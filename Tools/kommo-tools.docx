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KOMMO API Actions</w:t>
      </w:r>
    </w:p>
    <w:p>
      <w:pPr>
        <w:pStyle w:val="Heading2"/>
      </w:pPr>
      <w:r>
        <w:t>1. [POST] Connect a Custom Chat Channel</w:t>
      </w:r>
    </w:p>
    <w:p>
      <w:r>
        <w:rPr>
          <w:b/>
        </w:rPr>
        <w:t xml:space="preserve">Endpoint: </w:t>
      </w:r>
      <w:r>
        <w:rPr>
          <w:rFonts w:ascii="Courier New" w:hAnsi="Courier New"/>
          <w:sz w:val="18"/>
        </w:rPr>
        <w:t>/v2/origin/custom/{{channelId}}/connect</w:t>
      </w:r>
    </w:p>
    <w:p>
      <w:pPr>
        <w:pStyle w:val="Heading3"/>
      </w:pPr>
      <w:r>
        <w:t>Prerequisites</w:t>
      </w:r>
    </w:p>
    <w:p>
      <w:pPr>
        <w:pStyle w:val="ListBullet"/>
      </w:pPr>
      <w:r>
        <w:t>You must have a registered chat channel to obtain a channel_id (received during chat channel registration).</w:t>
      </w:r>
    </w:p>
    <w:p>
      <w:pPr>
        <w:pStyle w:val="ListBullet"/>
      </w:pPr>
      <w:r>
        <w:t>You must have a Chats API account_id (amojo_id) obtained in Step 1.</w:t>
      </w:r>
    </w:p>
    <w:p>
      <w:pPr>
        <w:pStyle w:val="Heading3"/>
      </w:pPr>
      <w:r>
        <w:t>Method</w:t>
      </w:r>
    </w:p>
    <w:p>
      <w:r>
        <w:t>POST</w:t>
      </w:r>
    </w:p>
    <w:p>
      <w:pPr>
        <w:pStyle w:val="Heading3"/>
      </w:pPr>
      <w:r>
        <w:t>URL</w:t>
      </w:r>
    </w:p>
    <w:p>
      <w:r>
        <w:t>https://amojo.kommo.com/v2/origin/custom/{{channel_id}}/connect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Connects (activates) a previously registered custom chat channel in Kommo Chats (amojo). The request links the channel (channel_id) to a Chats API account (account_id) and configures basic channel settings like name and API hook version.</w:t>
      </w:r>
    </w:p>
    <w:p>
      <w:pPr>
        <w:pStyle w:val="Heading3"/>
      </w:pPr>
      <w:r>
        <w:t>Enforcement Rules</w:t>
      </w:r>
    </w:p>
    <w:p>
      <w:pPr>
        <w:pStyle w:val="ListBullet"/>
      </w:pPr>
      <w:r>
        <w:t>The channel_id path parameter must always be present.</w:t>
      </w:r>
    </w:p>
    <w:p>
      <w:pPr>
        <w:pStyle w:val="ListBullet"/>
      </w:pPr>
      <w:r>
        <w:t>If the user provides a channel_id, use that value directly.</w:t>
      </w:r>
    </w:p>
    <w:p>
      <w:pPr>
        <w:pStyle w:val="ListBullet"/>
      </w:pPr>
      <w:r>
        <w:t>Do not call the API with a missing or empty channel_id (e.g., avoid /custom//connect or /custom/connect).</w:t>
      </w:r>
    </w:p>
    <w:p>
      <w:pPr>
        <w:pStyle w:val="ListBullet"/>
      </w:pPr>
      <w:r>
        <w:t>Always construct the path as /v2/origin/custom/{{channel_id}}/connect, where {{channel_id}}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/v2/origin/custom/12345/connect</w:t>
        <w:br/>
        <w:t>/v2/origin/custom/9f2c1a/connect</w:t>
      </w:r>
    </w:p>
    <w:p>
      <w:pPr>
        <w:pStyle w:val="Heading3"/>
      </w:pPr>
      <w:r>
        <w:t>Invalid Examples</w:t>
      </w:r>
    </w:p>
    <w:p>
      <w:r>
        <w:rPr>
          <w:b/>
          <w:color w:val="666666"/>
          <w:sz w:val="16"/>
        </w:rPr>
        <w:t>[http]</w:t>
      </w:r>
    </w:p>
    <w:p>
      <w:pPr>
        <w:shd w:fill="F2F2F2" w:val="clear"/>
      </w:pPr>
      <w:r>
        <w:rPr>
          <w:rFonts w:ascii="Courier New" w:hAnsi="Courier New"/>
          <w:sz w:val="17"/>
        </w:rPr>
        <w:t>/v2/origin/custom//connect</w:t>
        <w:br/>
        <w:t>/v2/origin/custom/connect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string</w:t>
            </w:r>
          </w:p>
        </w:tc>
        <w:tc>
          <w:tcPr>
            <w:tcW w:type="dxa" w:w="2880"/>
          </w:tcPr>
          <w:p>
            <w:r>
              <w:t>Chat channel ID. You get the ID when registering a chat channel.</w:t>
            </w:r>
          </w:p>
        </w:tc>
      </w:tr>
    </w:tbl>
    <w:p/>
    <w:p>
      <w:pPr>
        <w:pStyle w:val="Heading3"/>
      </w:pPr>
      <w:r>
        <w:t>Required Request Body Fields</w:t>
      </w:r>
    </w:p>
    <w:p>
      <w:r>
        <w:t>(For Content-Type: 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account_id</w:t>
            </w:r>
          </w:p>
        </w:tc>
        <w:tc>
          <w:tcPr>
            <w:tcW w:type="dxa" w:w="2880"/>
          </w:tcPr>
          <w:p>
            <w:r>
              <w:t>string</w:t>
            </w:r>
          </w:p>
        </w:tc>
        <w:tc>
          <w:tcPr>
            <w:tcW w:type="dxa" w:w="2880"/>
          </w:tcPr>
          <w:p>
            <w:r>
              <w:t>Chats API account ID (amojo_id) obtained in Step 1. See reference: https://developers.kommo.com/reference/chat-api-accountid</w:t>
            </w:r>
          </w:p>
        </w:tc>
      </w:tr>
    </w:tbl>
    <w:p/>
    <w:p>
      <w:pPr>
        <w:pStyle w:val="Heading3"/>
      </w:pPr>
      <w:r>
        <w:t>Optional Request Body Fields</w:t>
      </w:r>
    </w:p>
    <w:p>
      <w:r>
        <w:t>(For Content-Type: 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Chat channel name.</w:t>
            </w:r>
          </w:p>
        </w:tc>
      </w:tr>
      <w:tr>
        <w:tc>
          <w:tcPr>
            <w:tcW w:type="dxa" w:w="2880"/>
          </w:tcPr>
          <w:p>
            <w:r>
              <w:t>hook_api_version</w:t>
            </w:r>
          </w:p>
        </w:tc>
        <w:tc>
          <w:tcPr>
            <w:tcW w:type="dxa" w:w="2880"/>
          </w:tcPr>
          <w:p>
            <w:r>
              <w:t>string</w:t>
            </w:r>
          </w:p>
        </w:tc>
        <w:tc>
          <w:tcPr>
            <w:tcW w:type="dxa" w:w="2880"/>
          </w:tcPr>
          <w:p>
            <w:r>
              <w:t>The Chat API version. Documented value: v2.</w:t>
            </w:r>
          </w:p>
        </w:tc>
      </w:tr>
      <w:tr>
        <w:tc>
          <w:tcPr>
            <w:tcW w:type="dxa" w:w="2880"/>
          </w:tcPr>
          <w:p>
            <w:r>
              <w:t>is_time_window_disabled</w:t>
            </w:r>
          </w:p>
        </w:tc>
        <w:tc>
          <w:tcPr>
            <w:tcW w:type="dxa" w:w="2880"/>
          </w:tcPr>
          <w:p>
            <w:r>
              <w:t>boolean</w:t>
            </w:r>
          </w:p>
        </w:tc>
        <w:tc>
          <w:tcPr>
            <w:tcW w:type="dxa" w:w="2880"/>
          </w:tcPr>
          <w:p>
            <w:r>
              <w:t>Optional. false by default. If you have enabled the channel time window, you can use this parameter to disable it for your account.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"account_id": "52fd2a28-d2eb-4bd8-b862-b57934927b38",</w:t>
        <w:br/>
        <w:t xml:space="preserve"> "scope_id": "f62a0162-46a7-430e-b06c-0ef798d56b21_52fd2a28-d2eb-4bd8-b862-b57934927b38",</w:t>
        <w:br/>
        <w:t xml:space="preserve"> "title": "MyKommo",</w:t>
        <w:br/>
        <w:t xml:space="preserve"> "hook_api_version": "v2",</w:t>
        <w:br/>
        <w:t xml:space="preserve"> "is_time_window_disabled": false</w:t>
        <w:br/>
        <w:t>}</w:t>
      </w:r>
    </w:p>
    <w:p>
      <w:pPr>
        <w:pStyle w:val="Heading3"/>
      </w:pPr>
      <w:r>
        <w:t>Error Response (400 Client Error)</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account_id</w:t>
            </w:r>
          </w:p>
        </w:tc>
        <w:tc>
          <w:tcPr>
            <w:tcW w:type="dxa" w:w="2880"/>
          </w:tcPr>
          <w:p>
            <w:r>
              <w:t>string</w:t>
            </w:r>
          </w:p>
        </w:tc>
        <w:tc>
          <w:tcPr>
            <w:tcW w:type="dxa" w:w="2880"/>
          </w:tcPr>
          <w:p>
            <w:r>
              <w:t>Chats API account ID (amojo_id).</w:t>
            </w:r>
          </w:p>
        </w:tc>
      </w:tr>
      <w:tr>
        <w:tc>
          <w:tcPr>
            <w:tcW w:type="dxa" w:w="2880"/>
          </w:tcPr>
          <w:p>
            <w:r>
              <w:t>scope_id</w:t>
            </w:r>
          </w:p>
        </w:tc>
        <w:tc>
          <w:tcPr>
            <w:tcW w:type="dxa" w:w="2880"/>
          </w:tcPr>
          <w:p>
            <w:r>
              <w:t>string</w:t>
            </w:r>
          </w:p>
        </w:tc>
        <w:tc>
          <w:tcPr>
            <w:tcW w:type="dxa" w:w="2880"/>
          </w:tcPr>
          <w:p>
            <w:r>
              <w:t>Scope identifier returned by the API.</w:t>
            </w:r>
          </w:p>
        </w:tc>
      </w:tr>
      <w:tr>
        <w:tc>
          <w:tcPr>
            <w:tcW w:type="dxa" w:w="2880"/>
          </w:tcPr>
          <w:p>
            <w:r>
              <w:t>title</w:t>
            </w:r>
          </w:p>
        </w:tc>
        <w:tc>
          <w:tcPr>
            <w:tcW w:type="dxa" w:w="2880"/>
          </w:tcPr>
          <w:p>
            <w:r>
              <w:t>string</w:t>
            </w:r>
          </w:p>
        </w:tc>
        <w:tc>
          <w:tcPr>
            <w:tcW w:type="dxa" w:w="2880"/>
          </w:tcPr>
          <w:p>
            <w:r>
              <w:t>Connected channel name.</w:t>
            </w:r>
          </w:p>
        </w:tc>
      </w:tr>
      <w:tr>
        <w:tc>
          <w:tcPr>
            <w:tcW w:type="dxa" w:w="2880"/>
          </w:tcPr>
          <w:p>
            <w:r>
              <w:t>hook_api_version</w:t>
            </w:r>
          </w:p>
        </w:tc>
        <w:tc>
          <w:tcPr>
            <w:tcW w:type="dxa" w:w="2880"/>
          </w:tcPr>
          <w:p>
            <w:r>
              <w:t>string</w:t>
            </w:r>
          </w:p>
        </w:tc>
        <w:tc>
          <w:tcPr>
            <w:tcW w:type="dxa" w:w="2880"/>
          </w:tcPr>
          <w:p>
            <w:r>
              <w:t>Chat API version (example: v2).</w:t>
            </w:r>
          </w:p>
        </w:tc>
      </w:tr>
      <w:tr>
        <w:tc>
          <w:tcPr>
            <w:tcW w:type="dxa" w:w="2880"/>
          </w:tcPr>
          <w:p>
            <w:r>
              <w:t>is_time_window_disabled</w:t>
            </w:r>
          </w:p>
        </w:tc>
        <w:tc>
          <w:tcPr>
            <w:tcW w:type="dxa" w:w="2880"/>
          </w:tcPr>
          <w:p>
            <w:r>
              <w:t>boolean</w:t>
            </w:r>
          </w:p>
        </w:tc>
        <w:tc>
          <w:tcPr>
            <w:tcW w:type="dxa" w:w="2880"/>
          </w:tcPr>
          <w:p>
            <w:r>
              <w:t>Indicates whether the response time window is disabled.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'https://amojo.kommo.com/v2/origin/custom/12345/connect' \</w:t>
        <w:br/>
        <w:t xml:space="preserve"> --header 'Accept: application/json' \</w:t>
        <w:br/>
        <w:t xml:space="preserve"> --header 'Content-Type: application/json' \</w:t>
        <w:br/>
        <w:t xml:space="preserve"> --data '{</w:t>
        <w:br/>
        <w:t xml:space="preserve"> "account_id": "52fd2a28-d2eb-4bd8-b862-a67934927b38",</w:t>
        <w:br/>
        <w:t xml:space="preserve"> "title": "MyKommo",</w:t>
        <w:br/>
        <w:t xml:space="preserve"> "hook_api_version": "v2"</w:t>
        <w:br/>
        <w:t xml:space="preserve">  }'</w:t>
      </w:r>
    </w:p>
    <w:p>
      <w:pPr>
        <w:pStyle w:val="Heading3"/>
      </w:pPr>
      <w:r>
        <w:t>Example Usage</w:t>
      </w:r>
    </w:p>
    <w:p>
      <w:pPr>
        <w:pStyle w:val="Heading3"/>
      </w:pPr>
      <w:r>
        <w:t>Example 1: Connect a channel (basic)</w:t>
      </w:r>
    </w:p>
    <w:p>
      <w:r>
        <w:rPr>
          <w:b/>
          <w:color w:val="666666"/>
          <w:sz w:val="16"/>
        </w:rPr>
        <w:t>[bash]</w:t>
      </w:r>
    </w:p>
    <w:p>
      <w:pPr>
        <w:shd w:fill="F2F2F2" w:val="clear"/>
      </w:pPr>
      <w:r>
        <w:rPr>
          <w:rFonts w:ascii="Courier New" w:hAnsi="Courier New"/>
          <w:sz w:val="17"/>
        </w:rPr>
        <w:t>curl -X POST \</w:t>
        <w:br/>
        <w:t xml:space="preserve"> 'https://amojo.kommo.com/v2/origin/custom/12345/connect' \</w:t>
        <w:br/>
        <w:t xml:space="preserve"> -H 'Accept: application/json' \</w:t>
        <w:br/>
        <w:t xml:space="preserve"> -H 'Content-Type: application/json' \</w:t>
        <w:br/>
        <w:t xml:space="preserve"> -d '{</w:t>
        <w:br/>
        <w:t xml:space="preserve"> "account_id": "52fd2a28-d2eb-4bd8-b862-a67934927b38",</w:t>
        <w:br/>
        <w:t xml:space="preserve"> "title": "MyKommo",</w:t>
        <w:br/>
        <w:t xml:space="preserve"> "hook_api_version": "v2"</w:t>
        <w:br/>
        <w:t xml:space="preserve">  }'</w:t>
      </w:r>
    </w:p>
    <w:p>
      <w:pPr>
        <w:pStyle w:val="Heading3"/>
      </w:pPr>
      <w:r>
        <w:t>Example 2: Connect a channel and disable the time window</w:t>
      </w:r>
    </w:p>
    <w:p>
      <w:r>
        <w:rPr>
          <w:b/>
          <w:color w:val="666666"/>
          <w:sz w:val="16"/>
        </w:rPr>
        <w:t>[bash]</w:t>
      </w:r>
    </w:p>
    <w:p>
      <w:pPr>
        <w:shd w:fill="F2F2F2" w:val="clear"/>
      </w:pPr>
      <w:r>
        <w:rPr>
          <w:rFonts w:ascii="Courier New" w:hAnsi="Courier New"/>
          <w:sz w:val="17"/>
        </w:rPr>
        <w:t>curl -X POST \</w:t>
        <w:br/>
        <w:t xml:space="preserve"> 'https://amojo.kommo.com/v2/origin/custom/12345/connect' \</w:t>
        <w:br/>
        <w:t xml:space="preserve"> -H 'Accept: application/json' \</w:t>
        <w:br/>
        <w:t xml:space="preserve"> -H 'Content-Type: application/json' \</w:t>
        <w:br/>
        <w:t xml:space="preserve"> -d '{</w:t>
        <w:br/>
        <w:t xml:space="preserve"> "account_id": "52fd2a28-d2eb-4bd8-b862-a67934927b38",</w:t>
        <w:br/>
        <w:t xml:space="preserve"> "title": "MyKommo",</w:t>
        <w:br/>
        <w:t xml:space="preserve"> "hook_api_version": "v2",</w:t>
        <w:br/>
        <w:t xml:space="preserve"> "is_time_window_disabled": true</w:t>
        <w:br/>
        <w:t xml:space="preserve">  }'</w:t>
      </w:r>
    </w:p>
    <w:p>
      <w:pPr>
        <w:pStyle w:val="Heading3"/>
      </w:pPr>
      <w:r>
        <w:t>Behavior</w:t>
      </w:r>
    </w:p>
    <w:p>
      <w:pPr>
        <w:pStyle w:val="ListBullet"/>
      </w:pPr>
      <w:r>
        <w:t>Validates the channel_id path parameter and required account_id field.</w:t>
      </w:r>
    </w:p>
    <w:p>
      <w:pPr>
        <w:pStyle w:val="ListBullet"/>
      </w:pPr>
      <w:r>
        <w:t>Connects the specified custom channel to the provided Chats API account.</w:t>
      </w:r>
    </w:p>
    <w:p>
      <w:pPr>
        <w:pStyle w:val="ListBullet"/>
      </w:pPr>
      <w:r>
        <w:t>Returns connection details including scope_id and configuration fields.</w:t>
      </w:r>
    </w:p>
    <w:p>
      <w:pPr>
        <w:pStyle w:val="Heading3"/>
      </w:pPr>
      <w:r>
        <w:t>Notes</w:t>
      </w:r>
    </w:p>
    <w:p>
      <w:pPr>
        <w:pStyle w:val="ListBullet"/>
      </w:pPr>
      <w:r>
        <w:t>The documentation lists multiple request body content types (application/json, application/x-www-form-urlencoded, multipart/form-data, application/hal+json). This knowledge file defaults to application/json because a JSON example is provided.</w:t>
      </w:r>
    </w:p>
    <w:p>
      <w:pPr>
        <w:pStyle w:val="ListBullet"/>
      </w:pPr>
      <w:r>
        <w:t>hook_api_version is documented as v2.</w:t>
      </w:r>
    </w:p>
    <w:p>
      <w:pPr>
        <w:pStyle w:val="Heading3"/>
      </w:pPr>
      <w:r>
        <w:t>Error Handling</w:t>
      </w:r>
    </w:p>
    <w:p>
      <w:pPr>
        <w:pStyle w:val="ListBullet"/>
      </w:pPr>
      <w:r>
        <w:t>200 OK: Channel connected successfully; response includes scope_id and channel settings.</w:t>
      </w:r>
    </w:p>
    <w:p>
      <w:pPr>
        <w:pStyle w:val="ListBullet"/>
      </w:pPr>
      <w:r>
        <w:t>400 Client Error: Client-side error; documented response body is an empty JSON object ({}).</w:t>
      </w:r>
    </w:p>
    <w:p>
      <w:pPr>
        <w:pStyle w:val="Heading3"/>
      </w:pPr>
      <w:r>
        <w:t>Related customChatChannels actions</w:t>
      </w:r>
    </w:p>
    <w:p>
      <w:pPr>
        <w:pStyle w:val="ListBullet"/>
      </w:pPr>
      <w:r>
        <w:t>[DELETE] Disconnect a Custom Chat Channel — /v2/origin/custom/{{channelId}}/disconnect</w:t>
      </w:r>
    </w:p>
    <w:p>
      <w:r>
        <w:br w:type="page"/>
      </w:r>
    </w:p>
    <w:p>
      <w:pPr>
        <w:pStyle w:val="Heading2"/>
      </w:pPr>
      <w:r>
        <w:t>2. [DELETE] Disconnect a Custom Chat Channel</w:t>
      </w:r>
    </w:p>
    <w:p>
      <w:r>
        <w:rPr>
          <w:b/>
        </w:rPr>
        <w:t xml:space="preserve">Endpoint: </w:t>
      </w:r>
      <w:r>
        <w:rPr>
          <w:rFonts w:ascii="Courier New" w:hAnsi="Courier New"/>
          <w:sz w:val="18"/>
        </w:rPr>
        <w:t>/v2/origin/custom/{{channelId}}/disconnect</w:t>
      </w:r>
    </w:p>
    <w:p>
      <w:pPr>
        <w:pStyle w:val="Heading3"/>
      </w:pPr>
      <w:r>
        <w:t>Prerequisites</w:t>
      </w:r>
    </w:p>
    <w:p>
      <w:pPr>
        <w:pStyle w:val="ListBullet"/>
      </w:pPr>
      <w:r>
        <w:t>You must have the channel secret obtained during channel registration (used to generate the X-Signature header).</w:t>
      </w:r>
    </w:p>
    <w:p>
      <w:pPr>
        <w:pStyle w:val="ListBullet"/>
      </w:pPr>
      <w:r>
        <w:t>You must know the Kommo Chat API channel_id.</w:t>
      </w:r>
    </w:p>
    <w:p>
      <w:pPr>
        <w:pStyle w:val="ListBullet"/>
      </w:pPr>
      <w:r>
        <w:t>You must know the account’s amojo_id (sent as account_id).</w:t>
      </w:r>
    </w:p>
    <w:p>
      <w:pPr>
        <w:pStyle w:val="Heading3"/>
      </w:pPr>
      <w:r>
        <w:t>Method</w:t>
      </w:r>
    </w:p>
    <w:p>
      <w:r>
        <w:t>DELETE</w:t>
      </w:r>
    </w:p>
    <w:p>
      <w:pPr>
        <w:pStyle w:val="Heading3"/>
      </w:pPr>
      <w:r>
        <w:t>URL</w:t>
      </w:r>
    </w:p>
    <w:p>
      <w:r>
        <w:t>https://{{OAUTH_METADATA.meta.domain}}.kommo.com/v2/origin/custom/{{channel_id}}/disconnect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"Date": "Thu, 01 Jan 2023 12:00:00 +0000",</w:t>
        <w:br/>
        <w:t xml:space="preserve"> "Content-MD5": "d41d8cd98f00b204e9800998ecf8427e",</w:t>
        <w:br/>
        <w:t xml:space="preserve"> "X-Signature": "string"</w:t>
        <w:br/>
        <w:t>}</w:t>
      </w:r>
    </w:p>
    <w:p>
      <w:pPr>
        <w:pStyle w:val="Heading3"/>
      </w:pPr>
      <w:r>
        <w:t>Description</w:t>
      </w:r>
    </w:p>
    <w:p>
      <w:r>
        <w:t>Disconnects a custom chat channel. After disconnecting, you will stop receiving webhooks for outgoing messages, and the “initiate conversation” option will be disabled in the lead card (after UI/UX cache expiration).</w:t>
      </w:r>
    </w:p>
    <w:p>
      <w:pPr>
        <w:pStyle w:val="Heading3"/>
      </w:pPr>
      <w:r>
        <w:t>Enforcement Rules</w:t>
      </w:r>
    </w:p>
    <w:p>
      <w:pPr>
        <w:pStyle w:val="ListBullet"/>
      </w:pPr>
      <w:r>
        <w:t>The channel_id path parameter must always be present.</w:t>
      </w:r>
    </w:p>
    <w:p>
      <w:pPr>
        <w:pStyle w:val="ListBullet"/>
      </w:pPr>
      <w:r>
        <w:t>Always construct the path as /v2/origin/custom/{{channel_id}}/disconnect, where {{channel_id}} is a non-empty string.</w:t>
      </w:r>
    </w:p>
    <w:p>
      <w:pPr>
        <w:pStyle w:val="ListBullet"/>
      </w:pPr>
      <w:r>
        <w:t>Do not call the API with a missing or empty channel_id (e.g., avoid /v2/origin/custom//disconnect).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Date header: signature is valid for 15 minutes from this timestamp; must be RFC2822 format (e.g., Thu, 01 Jan 2023 12:00:00 +0000).</w:t>
      </w:r>
    </w:p>
    <w:p>
      <w:pPr>
        <w:pStyle w:val="ListBullet"/>
      </w:pPr>
      <w:r>
        <w:t>Content-MD5 header: must be the lowercase MD5 of the request body bytes. For GET requests, MD5 must also be calculated (per docs). (This endpoint is DELETE; docs still emphasize MD5 calculation behavior.)</w:t>
      </w:r>
    </w:p>
    <w:p>
      <w:pPr>
        <w:pStyle w:val="ListBullet"/>
      </w:pPr>
      <w:r>
        <w:t xml:space="preserve">X-Signature header: HMAC-SHA1 signature (lowercase) computed from: </w:t>
        <w:br/>
        <w:br/>
        <w:t>HTTP method name in uppercase</w:t>
        <w:br/>
        <w:t>Header values concatenated with \n in a specific order (if a header is absent, use an empty string)</w:t>
        <w:br/>
        <w:t>The requested path from the URL without protocol/domain and without query parameters</w:t>
        <w:br/>
        <w:t>Secret: the channel secret from registration</w:t>
      </w:r>
    </w:p>
    <w:p>
      <w:pPr>
        <w:pStyle w:val="Heading3"/>
      </w:pPr>
      <w:r>
        <w:t>Valid Examples</w:t>
      </w:r>
    </w:p>
    <w:p>
      <w:r>
        <w:rPr>
          <w:b/>
          <w:color w:val="666666"/>
          <w:sz w:val="16"/>
        </w:rPr>
        <w:t>[http]</w:t>
      </w:r>
    </w:p>
    <w:p>
      <w:pPr>
        <w:shd w:fill="F2F2F2" w:val="clear"/>
      </w:pPr>
      <w:r>
        <w:rPr>
          <w:rFonts w:ascii="Courier New" w:hAnsi="Courier New"/>
          <w:sz w:val="17"/>
        </w:rPr>
        <w:t>/v2/origin/custom/abc123/disconnect</w:t>
        <w:br/>
        <w:t>/v2/origin/custom/550e8400-e29b-41d4-a716-446655440000/disconnect</w:t>
      </w:r>
    </w:p>
    <w:p>
      <w:pPr>
        <w:pStyle w:val="Heading3"/>
      </w:pPr>
      <w:r>
        <w:t>Invalid Examples</w:t>
      </w:r>
    </w:p>
    <w:p>
      <w:r>
        <w:rPr>
          <w:b/>
          <w:color w:val="666666"/>
          <w:sz w:val="16"/>
        </w:rPr>
        <w:t>[http]</w:t>
      </w:r>
    </w:p>
    <w:p>
      <w:pPr>
        <w:shd w:fill="F2F2F2" w:val="clear"/>
      </w:pPr>
      <w:r>
        <w:rPr>
          <w:rFonts w:ascii="Courier New" w:hAnsi="Courier New"/>
          <w:sz w:val="17"/>
        </w:rPr>
        <w:t>/v2/origin/custom//disconnect</w:t>
        <w:br/>
        <w:t>/v2/origin/custom/disconnect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string</w:t>
            </w:r>
          </w:p>
        </w:tc>
        <w:tc>
          <w:tcPr>
            <w:tcW w:type="dxa" w:w="2880"/>
          </w:tcPr>
          <w:p>
            <w:r>
              <w:t>Channel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account_id</w:t>
            </w:r>
          </w:p>
        </w:tc>
        <w:tc>
          <w:tcPr>
            <w:tcW w:type="dxa" w:w="2880"/>
          </w:tcPr>
          <w:p>
            <w:r>
              <w:t>string</w:t>
            </w:r>
          </w:p>
        </w:tc>
        <w:tc>
          <w:tcPr>
            <w:tcW w:type="dxa" w:w="2880"/>
          </w:tcPr>
          <w:p>
            <w:r>
              <w:t>amojo_id of the account. See: https://developers.kommo.com/reference/chat-api-accountid</w:t>
            </w:r>
          </w:p>
        </w:tc>
      </w:tr>
    </w:tbl>
    <w:p/>
    <w:p>
      <w:pPr>
        <w:pStyle w:val="Heading3"/>
      </w:pPr>
      <w:r>
        <w:t>Optional Request Body Fields</w:t>
      </w:r>
    </w:p>
    <w:p>
      <w:r>
        <w:t>None.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Client Error)</w:t>
      </w:r>
    </w:p>
    <w:p>
      <w:pPr>
        <w:pStyle w:val="Heading3"/>
      </w:pPr>
      <w:r>
        <w:t>Error Response (403 Client Error)</w:t>
      </w:r>
    </w:p>
    <w:p>
      <w:r>
        <w:rPr>
          <w:b/>
          <w:color w:val="666666"/>
          <w:sz w:val="16"/>
        </w:rPr>
        <w:t>[text]</w:t>
      </w:r>
    </w:p>
    <w:p>
      <w:pPr>
        <w:shd w:fill="F2F2F2" w:val="clear"/>
      </w:pPr>
      <w:r>
        <w:rPr>
          <w:rFonts w:ascii="Courier New" w:hAnsi="Courier New"/>
          <w:sz w:val="17"/>
        </w:rPr>
        <w:t>any</w:t>
      </w:r>
    </w:p>
    <w:p>
      <w:pPr>
        <w:pStyle w:val="Heading3"/>
      </w:pPr>
      <w:r>
        <w:t>Error Response (404 Client Error)</w:t>
      </w:r>
    </w:p>
    <w:p>
      <w:pPr>
        <w:pStyle w:val="Heading3"/>
      </w:pPr>
      <w:r>
        <w:t>Response Fields</w:t>
      </w:r>
    </w:p>
    <w:p>
      <w:r>
        <w:t>This endpoint returns an empty JSON object on success ({}). Error responses for 403/404 are plain text (any) per documentation.</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'https://{{OAUTH_METADATA.meta.domain}}.kommo.com/v2/origin/custom/{{channel_id}}/disconnect' \</w:t>
        <w:br/>
        <w:t xml:space="preserve"> -H 'Accept: application/json' \</w:t>
        <w:br/>
        <w:t xml:space="preserve"> -H 'Content-Type: application/json' \</w:t>
        <w:br/>
        <w:t xml:space="preserve"> -H 'Date: Thu, 01 Jan 2023 12:00:00 +0000' \</w:t>
        <w:br/>
        <w:t xml:space="preserve"> -H 'Content-MD5: d41d8cd98f00b204e9800998ecf8427e' \</w:t>
        <w:br/>
        <w:t xml:space="preserve"> -H 'X-Signature: &lt;lowercase_hmac_sha1_signature&gt;' \</w:t>
        <w:br/>
        <w:t xml:space="preserve"> --data '{"account_id":"XXXXXX-d2eb-4bd8-b862-a67934927b38"}'</w:t>
      </w:r>
    </w:p>
    <w:p>
      <w:pPr>
        <w:pStyle w:val="Heading3"/>
      </w:pPr>
      <w:r>
        <w:t>Example Usage</w:t>
      </w:r>
    </w:p>
    <w:p>
      <w:pPr>
        <w:pStyle w:val="Heading3"/>
      </w:pPr>
      <w:r>
        <w:t>Example 1: Disconnect a channel</w:t>
      </w:r>
    </w:p>
    <w:p>
      <w:r>
        <w:rPr>
          <w:b/>
          <w:color w:val="666666"/>
          <w:sz w:val="16"/>
        </w:rPr>
        <w:t>[bash]</w:t>
      </w:r>
    </w:p>
    <w:p>
      <w:pPr>
        <w:shd w:fill="F2F2F2" w:val="clear"/>
      </w:pPr>
      <w:r>
        <w:rPr>
          <w:rFonts w:ascii="Courier New" w:hAnsi="Courier New"/>
          <w:sz w:val="17"/>
        </w:rPr>
        <w:t>curl --request DELETE \</w:t>
        <w:br/>
        <w:t xml:space="preserve"> 'https://{{OAUTH_METADATA.meta.domain}}.kommo.com/v2/origin/custom/550e8400-e29b-41d4-a716-446655440000/disconnect' \</w:t>
        <w:br/>
        <w:t xml:space="preserve"> -H 'Accept: application/json' \</w:t>
        <w:br/>
        <w:t xml:space="preserve"> -H 'Content-Type: application/json' \</w:t>
        <w:br/>
        <w:t xml:space="preserve"> -H 'Date: Thu, 01 Jan 2023 12:00:00 +0000' \</w:t>
        <w:br/>
        <w:t xml:space="preserve"> -H 'Content-MD5: &lt;md5_of_body_lowercase&gt;' \</w:t>
        <w:br/>
        <w:t xml:space="preserve"> -H 'X-Signature: &lt;lowercase_hmac_sha1_signature&gt;' \</w:t>
        <w:br/>
        <w:t xml:space="preserve"> --data '{"account_id":"XXXXXX-d2eb-4bd8-b862-a67934927b38"}'</w:t>
      </w:r>
    </w:p>
    <w:p>
      <w:pPr>
        <w:pStyle w:val="Heading3"/>
      </w:pPr>
      <w:r>
        <w:t>Behavior</w:t>
      </w:r>
    </w:p>
    <w:p>
      <w:pPr>
        <w:pStyle w:val="ListBullet"/>
      </w:pPr>
      <w:r>
        <w:t>Validates the request (including channel_id and account_id).</w:t>
      </w:r>
    </w:p>
    <w:p>
      <w:pPr>
        <w:pStyle w:val="ListBullet"/>
      </w:pPr>
      <w:r>
        <w:t>Disconnects the custom channel.</w:t>
      </w:r>
    </w:p>
    <w:p>
      <w:pPr>
        <w:pStyle w:val="ListBullet"/>
      </w:pPr>
      <w:r>
        <w:t>Stops outgoing-message webhook delivery for that channel.</w:t>
      </w:r>
    </w:p>
    <w:p>
      <w:pPr>
        <w:pStyle w:val="ListBullet"/>
      </w:pPr>
      <w:r>
        <w:t>Disables “initiate conversation” in the lead card after UI/UX cache expiration.</w:t>
      </w:r>
    </w:p>
    <w:p>
      <w:pPr>
        <w:pStyle w:val="ListBullet"/>
      </w:pPr>
      <w:r>
        <w:t>Returns an empty JSON object ({}) on success.</w:t>
      </w:r>
    </w:p>
    <w:p>
      <w:pPr>
        <w:pStyle w:val="Heading3"/>
      </w:pPr>
      <w:r>
        <w:t>Notes</w:t>
      </w:r>
    </w:p>
    <w:p>
      <w:pPr>
        <w:pStyle w:val="ListBullet"/>
      </w:pPr>
      <w:r>
        <w:t>The documentation lists multiple supported request body content types (application/json, application/x-www-form-urlencoded, multipart/form-data, application/hal+json). This knowledge file uses application/json as the primary supported type.</w:t>
      </w:r>
    </w:p>
    <w:p>
      <w:pPr>
        <w:pStyle w:val="ListBullet"/>
      </w:pPr>
      <w:r>
        <w:t>Content-MD5 must be computed over the exact byte stream of the body; trailing spaces/newlines affect the hash.</w:t>
      </w:r>
    </w:p>
    <w:p>
      <w:pPr>
        <w:pStyle w:val="Heading3"/>
      </w:pPr>
      <w:r>
        <w:t>Gotchas</w:t>
      </w:r>
    </w:p>
    <w:p>
      <w:pPr>
        <w:pStyle w:val="ListBullet"/>
      </w:pPr>
      <w:r>
        <w:t>If your Date header is outside the allowed 15-minute window, the signature will be considered invalid.</w:t>
      </w:r>
    </w:p>
    <w:p>
      <w:pPr>
        <w:pStyle w:val="ListBullet"/>
      </w:pPr>
      <w:r>
        <w:t>The signature input uses the path only (no protocol/domain, no query string).</w:t>
      </w:r>
    </w:p>
    <w:p>
      <w:pPr>
        <w:pStyle w:val="ListBullet"/>
      </w:pPr>
      <w:r>
        <w:t>Even if the body is “empty”, the MD5 should be computed from an empty string (per docs).</w:t>
      </w:r>
    </w:p>
    <w:p>
      <w:pPr>
        <w:pStyle w:val="Heading3"/>
      </w:pPr>
      <w:r>
        <w:t>Error Handling</w:t>
      </w:r>
    </w:p>
    <w:p>
      <w:pPr>
        <w:pStyle w:val="ListBullet"/>
      </w:pPr>
      <w:r>
        <w:t>400: Invalid data given (details are available in the response per docs; example shows {}).</w:t>
      </w:r>
    </w:p>
    <w:p>
      <w:pPr>
        <w:pStyle w:val="ListBullet"/>
      </w:pPr>
      <w:r>
        <w:t>403: Client error, returns text/plain (any).</w:t>
      </w:r>
    </w:p>
    <w:p>
      <w:pPr>
        <w:pStyle w:val="ListBullet"/>
      </w:pPr>
      <w:r>
        <w:t>404: Client error, returns text/plain (any).</w:t>
      </w:r>
    </w:p>
    <w:p>
      <w:pPr>
        <w:pStyle w:val="Heading3"/>
      </w:pPr>
      <w:r>
        <w:t>Related customChatChannels actions</w:t>
      </w:r>
    </w:p>
    <w:p>
      <w:pPr>
        <w:pStyle w:val="ListBullet"/>
      </w:pPr>
      <w:r>
        <w:t>[POST] Connect a Custom Chat Channel — /v2/origin/custom/{{channelId}}/connect</w:t>
      </w:r>
    </w:p>
    <w:p>
      <w:r>
        <w:br w:type="page"/>
      </w:r>
    </w:p>
    <w:p>
      <w:pPr>
        <w:pStyle w:val="Heading2"/>
      </w:pPr>
      <w:r>
        <w:t>3. [POST] Send or Withdraw a Reaction for a Custom Origin Message</w:t>
      </w:r>
    </w:p>
    <w:p>
      <w:r>
        <w:rPr>
          <w:b/>
        </w:rPr>
        <w:t xml:space="preserve">Endpoint: </w:t>
      </w:r>
      <w:r>
        <w:rPr>
          <w:rFonts w:ascii="Courier New" w:hAnsi="Courier New"/>
          <w:sz w:val="18"/>
        </w:rPr>
        <w:t>/v2/origin/custom/{{scopeId}}/react</w:t>
      </w:r>
    </w:p>
    <w:p>
      <w:pPr>
        <w:pStyle w:val="Heading3"/>
      </w:pPr>
      <w:r>
        <w:t>Prerequisites</w:t>
      </w:r>
    </w:p>
    <w:p>
      <w:pPr>
        <w:pStyle w:val="ListBullet"/>
      </w:pPr>
      <w:r>
        <w:t>You must have a valid scope ID (obtained in “step 2” of the integration flow referenced by the docs).</w:t>
      </w:r>
    </w:p>
    <w:p>
      <w:pPr>
        <w:pStyle w:val="ListBullet"/>
      </w:pPr>
      <w:r>
        <w:t>You must have the channel secret (used to compute X-Signature).</w:t>
      </w:r>
    </w:p>
    <w:p>
      <w:pPr>
        <w:pStyle w:val="Heading3"/>
      </w:pPr>
      <w:r>
        <w:t>Method</w:t>
      </w:r>
    </w:p>
    <w:p>
      <w:r>
        <w:t>POST</w:t>
      </w:r>
    </w:p>
    <w:p>
      <w:pPr>
        <w:pStyle w:val="Heading3"/>
      </w:pPr>
      <w:r>
        <w:t>URL</w:t>
      </w:r>
    </w:p>
    <w:p>
      <w:r>
        <w:t>https://{{OAUTH_METADATA.meta.domain}}.kommo.com/v2/origin/custom/{{scope_id}}/react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"Date": "Thu, 01 Jan 2023 12:00:00 +0000",</w:t>
        <w:br/>
        <w:t xml:space="preserve"> "Content-MD5": "string",</w:t>
        <w:br/>
        <w:t xml:space="preserve"> "X-Signature": "string"</w:t>
        <w:br/>
        <w:t>}</w:t>
      </w:r>
    </w:p>
    <w:p>
      <w:pPr>
        <w:pStyle w:val="Heading3"/>
      </w:pPr>
      <w:r>
        <w:t>Description</w:t>
      </w:r>
    </w:p>
    <w:p>
      <w:r>
        <w:t>Sends a reaction to, or withdraws a reaction from, a specific message in a custom origin channel. The action is controlled by type (react or unreact) and identifies the target message by either Kommo’s message ID (id) or the integration-side message ID (msgid).</w:t>
      </w:r>
    </w:p>
    <w:p>
      <w:pPr>
        <w:pStyle w:val="Heading3"/>
      </w:pPr>
      <w:r>
        <w:t>Enforcement Rules</w:t>
      </w:r>
    </w:p>
    <w:p>
      <w:pPr>
        <w:pStyle w:val="ListBullet"/>
      </w:pPr>
      <w:r>
        <w:t>The scope_id path parameter must always be present.</w:t>
      </w:r>
    </w:p>
    <w:p>
      <w:pPr>
        <w:pStyle w:val="ListBullet"/>
      </w:pPr>
      <w:r>
        <w:t>If the user provides a scope_id, use that value directly.</w:t>
      </w:r>
    </w:p>
    <w:p>
      <w:pPr>
        <w:pStyle w:val="ListBullet"/>
      </w:pPr>
      <w:r>
        <w:t>Do not call the API with a missing or empty scope_id (e.g., avoid /v2/origin/custom//react).</w:t>
      </w:r>
    </w:p>
    <w:p>
      <w:pPr>
        <w:pStyle w:val="ListBullet"/>
      </w:pPr>
      <w:r>
        <w:t>Always construct the path as /v2/origin/custom/{{scope_id}}/react, where {{scope_id}} is a non-empty string.</w:t>
      </w:r>
    </w:p>
    <w:p>
      <w:pPr>
        <w:pStyle w:val="ListBullet"/>
      </w:pPr>
      <w:r>
        <w:t>Do not infer or guess the scope_id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/v2/origin/custom/abc123/react</w:t>
        <w:br/>
        <w:t>/v2/origin/custom/9f8e7d6c/react</w:t>
      </w:r>
    </w:p>
    <w:p>
      <w:pPr>
        <w:pStyle w:val="Heading3"/>
      </w:pPr>
      <w:r>
        <w:t>Invalid Examples</w:t>
      </w:r>
    </w:p>
    <w:p>
      <w:r>
        <w:rPr>
          <w:b/>
          <w:color w:val="666666"/>
          <w:sz w:val="16"/>
        </w:rPr>
        <w:t>[http]</w:t>
      </w:r>
    </w:p>
    <w:p>
      <w:pPr>
        <w:shd w:fill="F2F2F2" w:val="clear"/>
      </w:pPr>
      <w:r>
        <w:rPr>
          <w:rFonts w:ascii="Courier New" w:hAnsi="Courier New"/>
          <w:sz w:val="17"/>
        </w:rPr>
        <w:t>/v2/origin/custom//react</w:t>
        <w:br/>
        <w:t>/v2/origin/custom/react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scope_id</w:t>
            </w:r>
          </w:p>
        </w:tc>
        <w:tc>
          <w:tcPr>
            <w:tcW w:type="dxa" w:w="2880"/>
          </w:tcPr>
          <w:p>
            <w:r>
              <w:t>string</w:t>
            </w:r>
          </w:p>
        </w:tc>
        <w:tc>
          <w:tcPr>
            <w:tcW w:type="dxa" w:w="2880"/>
          </w:tcPr>
          <w:p>
            <w:r>
              <w:t>Scope ID (required). Documented as “Obtain scope ID in step 2”.</w:t>
            </w:r>
          </w:p>
        </w:tc>
      </w:tr>
    </w:tbl>
    <w:p/>
    <w:p>
      <w:pPr>
        <w:pStyle w:val="Heading3"/>
      </w:pPr>
      <w:r>
        <w:t>Required Request Body Fields (JSON)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conversation_id</w:t>
            </w:r>
          </w:p>
        </w:tc>
        <w:tc>
          <w:tcPr>
            <w:tcW w:type="dxa" w:w="2880"/>
          </w:tcPr>
          <w:p>
            <w:r>
              <w:t>string</w:t>
            </w:r>
          </w:p>
        </w:tc>
        <w:tc>
          <w:tcPr>
            <w:tcW w:type="dxa" w:w="2880"/>
          </w:tcPr>
          <w:p>
            <w:r>
              <w:t>Chat ID on the integration side.</w:t>
            </w:r>
          </w:p>
        </w:tc>
      </w:tr>
      <w:tr>
        <w:tc>
          <w:tcPr>
            <w:tcW w:type="dxa" w:w="2880"/>
          </w:tcPr>
          <w:p>
            <w:r>
              <w:t>type</w:t>
            </w:r>
          </w:p>
        </w:tc>
        <w:tc>
          <w:tcPr>
            <w:tcW w:type="dxa" w:w="2880"/>
          </w:tcPr>
          <w:p>
            <w:r>
              <w:t>string</w:t>
            </w:r>
          </w:p>
        </w:tc>
        <w:tc>
          <w:tcPr>
            <w:tcW w:type="dxa" w:w="2880"/>
          </w:tcPr>
          <w:p>
            <w:r>
              <w:t>Action type. Allowed values: react, unreact.</w:t>
            </w:r>
          </w:p>
        </w:tc>
      </w:tr>
      <w:tr>
        <w:tc>
          <w:tcPr>
            <w:tcW w:type="dxa" w:w="2880"/>
          </w:tcPr>
          <w:p>
            <w:r>
              <w:t>id or msgid</w:t>
            </w:r>
          </w:p>
        </w:tc>
        <w:tc>
          <w:tcPr>
            <w:tcW w:type="dxa" w:w="2880"/>
          </w:tcPr>
          <w:p>
            <w:r>
              <w:t>string</w:t>
            </w:r>
          </w:p>
        </w:tc>
        <w:tc>
          <w:tcPr>
            <w:tcW w:type="dxa" w:w="2880"/>
          </w:tcPr>
          <w:p>
            <w:r>
              <w:t>One of these is required: id (message ID on Kommo side) is required if msgid is not passed; msgid (message ID on integration side) is required if id is not passed.</w:t>
            </w:r>
          </w:p>
        </w:tc>
      </w:tr>
    </w:tbl>
    <w:p/>
    <w:p>
      <w:pPr>
        <w:pStyle w:val="Heading3"/>
      </w:pPr>
      <w:r>
        <w:t>Optional Request Body Fields (JSON)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conversation_ref_id</w:t>
            </w:r>
          </w:p>
        </w:tc>
        <w:tc>
          <w:tcPr>
            <w:tcW w:type="dxa" w:w="2880"/>
          </w:tcPr>
          <w:p>
            <w:r>
              <w:t>string</w:t>
            </w:r>
          </w:p>
        </w:tc>
        <w:tc>
          <w:tcPr>
            <w:tcW w:type="dxa" w:w="2880"/>
          </w:tcPr>
          <w:p>
            <w:r>
              <w:t>Chat ID on the Chats API side. Optional if conversation_id is passed.</w:t>
            </w:r>
          </w:p>
        </w:tc>
      </w:tr>
      <w:tr>
        <w:tc>
          <w:tcPr>
            <w:tcW w:type="dxa" w:w="2880"/>
          </w:tcPr>
          <w:p>
            <w:r>
              <w:t>user</w:t>
            </w:r>
          </w:p>
        </w:tc>
        <w:tc>
          <w:tcPr>
            <w:tcW w:type="dxa" w:w="2880"/>
          </w:tcPr>
          <w:p>
            <w:r>
              <w:t>object</w:t>
            </w:r>
          </w:p>
        </w:tc>
        <w:tc>
          <w:tcPr>
            <w:tcW w:type="dxa" w:w="2880"/>
          </w:tcPr>
          <w:p>
            <w:r>
              <w:t>User who sent/removed the reaction.</w:t>
            </w:r>
          </w:p>
        </w:tc>
      </w:tr>
      <w:tr>
        <w:tc>
          <w:tcPr>
            <w:tcW w:type="dxa" w:w="2880"/>
          </w:tcPr>
          <w:p>
            <w:r>
              <w:t>user.id</w:t>
            </w:r>
          </w:p>
        </w:tc>
        <w:tc>
          <w:tcPr>
            <w:tcW w:type="dxa" w:w="2880"/>
          </w:tcPr>
          <w:p>
            <w:r>
              <w:t>string</w:t>
            </w:r>
          </w:p>
        </w:tc>
        <w:tc>
          <w:tcPr>
            <w:tcW w:type="dxa" w:w="2880"/>
          </w:tcPr>
          <w:p>
            <w:r>
              <w:t>ID of the user on the integration side.</w:t>
            </w:r>
          </w:p>
        </w:tc>
      </w:tr>
      <w:tr>
        <w:tc>
          <w:tcPr>
            <w:tcW w:type="dxa" w:w="2880"/>
          </w:tcPr>
          <w:p>
            <w:r>
              <w:t>user.ref_id</w:t>
            </w:r>
          </w:p>
        </w:tc>
        <w:tc>
          <w:tcPr>
            <w:tcW w:type="dxa" w:w="2880"/>
          </w:tcPr>
          <w:p>
            <w:r>
              <w:t>string</w:t>
            </w:r>
          </w:p>
        </w:tc>
        <w:tc>
          <w:tcPr>
            <w:tcW w:type="dxa" w:w="2880"/>
          </w:tcPr>
          <w:p>
            <w:r>
              <w:t>ID of the user on the Kommo side. Required when entering a reaction by a Kommo user.</w:t>
            </w:r>
          </w:p>
        </w:tc>
      </w:tr>
      <w:tr>
        <w:tc>
          <w:tcPr>
            <w:tcW w:type="dxa" w:w="2880"/>
          </w:tcPr>
          <w:p>
            <w:r>
              <w:t>emoji</w:t>
            </w:r>
          </w:p>
        </w:tc>
        <w:tc>
          <w:tcPr>
            <w:tcW w:type="dxa" w:w="2880"/>
          </w:tcPr>
          <w:p>
            <w:r>
              <w:t>string</w:t>
            </w:r>
          </w:p>
        </w:tc>
        <w:tc>
          <w:tcPr>
            <w:tcW w:type="dxa" w:w="2880"/>
          </w:tcPr>
          <w:p>
            <w:r>
              <w:t>Required when type is react.</w:t>
            </w:r>
          </w:p>
        </w:tc>
      </w:tr>
    </w:tbl>
    <w:p/>
    <w:p>
      <w:pPr>
        <w:pStyle w:val="Heading3"/>
      </w:pPr>
      <w:r>
        <w:t>Notes on Request Signing Headers</w:t>
      </w:r>
    </w:p>
    <w:p>
      <w:r>
        <w:t>The documentation specifies these additional headers for request validation:</w:t>
      </w:r>
    </w:p>
    <w:p>
      <w:pPr>
        <w:pStyle w:val="ListBullet"/>
      </w:pPr>
      <w:r>
        <w:t>Date (string): RFC2822 format (e.g., Thu, 01 Jan 2023 12:00:00 +0000). Signature valid for 15 minutes from this time.</w:t>
      </w:r>
    </w:p>
    <w:p>
      <w:pPr>
        <w:pStyle w:val="ListBullet"/>
      </w:pPr>
      <w:r>
        <w:t>Content-MD5 (string): MD5 hash of the request body in lowercase. Calculated over the raw byte stream; trailing spaces/newlines matter. For GET requests, MD5 is also required; for an empty body, hash of empty string.</w:t>
      </w:r>
    </w:p>
    <w:p>
      <w:pPr>
        <w:pStyle w:val="ListBullet"/>
      </w:pPr>
      <w:r>
        <w:t xml:space="preserve">X-Signature (string): HMAC-SHA1 signature (lowercase) built from: </w:t>
        <w:br/>
        <w:br/>
        <w:t>HTTP method in uppercase (POST)</w:t>
        <w:br/>
        <w:t>header values concatenated with \n in a specific order (if a header is missing, use an empty string)</w:t>
        <w:br/>
        <w:t>requested path without protocol/domain and without query string</w:t>
        <w:br/>
        <w:t xml:space="preserve"> Secret: the channel secret obtained during registration.</w:t>
      </w:r>
    </w:p>
    <w:p>
      <w:r>
        <w:t>(Exact header order is referenced but not enumerated in the scraped text.)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Client Error)</w:t>
      </w:r>
    </w:p>
    <w:p>
      <w:pPr>
        <w:pStyle w:val="Heading3"/>
      </w:pPr>
      <w:r>
        <w:t>Error Response (403 Client Error)</w:t>
      </w:r>
    </w:p>
    <w:p>
      <w:r>
        <w:rPr>
          <w:b/>
          <w:color w:val="666666"/>
          <w:sz w:val="16"/>
        </w:rPr>
        <w:t>[text]</w:t>
      </w:r>
    </w:p>
    <w:p>
      <w:pPr>
        <w:shd w:fill="F2F2F2" w:val="clear"/>
      </w:pPr>
      <w:r>
        <w:rPr>
          <w:rFonts w:ascii="Courier New" w:hAnsi="Courier New"/>
          <w:sz w:val="17"/>
        </w:rPr>
        <w:t>(any)</w:t>
      </w:r>
    </w:p>
    <w:p>
      <w:pPr>
        <w:pStyle w:val="Heading3"/>
      </w:pPr>
      <w:r>
        <w:t>Error Response (404 Client Error)</w:t>
      </w:r>
    </w:p>
    <w:p>
      <w:pPr>
        <w:pStyle w:val="Heading3"/>
      </w:pPr>
      <w:r>
        <w:t>Response Fields</w:t>
      </w:r>
    </w:p>
    <w:p>
      <w:r>
        <w:t>This endpoint’s documented application/json responses are empty objects ({}), so no response fields are defined.</w:t>
      </w:r>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'https://{{OAUTH_METADATA.meta.domain}}.kommo.com/v2/origin/custom/{{scope_id}}/react' \</w:t>
        <w:br/>
        <w:t xml:space="preserve"> --header 'Accept: application/json' \</w:t>
        <w:br/>
        <w:t xml:space="preserve"> --header 'Content-Type: application/json' \</w:t>
        <w:br/>
        <w:t xml:space="preserve"> --header 'Date: Thu, 01 Jan 2023 12:00:00 +0000' \</w:t>
        <w:br/>
        <w:t xml:space="preserve"> --header 'Content-MD5: &lt;md5-of-raw-body-bytes-lowercase&gt;' \</w:t>
        <w:br/>
        <w:t xml:space="preserve"> --header 'X-Signature: &lt;hmac-sha1-signature-lowercase&gt;' \</w:t>
        <w:br/>
        <w:t xml:space="preserve"> --data '{</w:t>
        <w:br/>
        <w:t xml:space="preserve"> "conversation_id": "my_integration-8e3e7640-49af-4448-a2c6-d5a421f7f217",</w:t>
        <w:br/>
        <w:t xml:space="preserve"> "msgid": "XXXXXXX-0c4b-11ea-8d71-362b9e155667",</w:t>
        <w:br/>
        <w:t xml:space="preserve"> "user": {</w:t>
        <w:br/>
        <w:t xml:space="preserve"> "id": "XXXXXX-1376265f-86df-4c49-a0c3-a4816df41af8"</w:t>
        <w:br/>
        <w:t xml:space="preserve">    },</w:t>
        <w:br/>
        <w:t xml:space="preserve"> "type": "react",</w:t>
        <w:br/>
        <w:t xml:space="preserve"> "emoji": "😍"</w:t>
        <w:br/>
        <w:t xml:space="preserve">  }'</w:t>
      </w:r>
    </w:p>
    <w:p>
      <w:pPr>
        <w:pStyle w:val="Heading3"/>
      </w:pPr>
      <w:r>
        <w:t>Example Usage</w:t>
      </w:r>
    </w:p>
    <w:p>
      <w:pPr>
        <w:pStyle w:val="Heading3"/>
      </w:pPr>
      <w:r>
        <w:t>Example 1: React to a Message (by integration-side message ID)</w:t>
      </w:r>
    </w:p>
    <w:p>
      <w:r>
        <w:rPr>
          <w:b/>
          <w:color w:val="666666"/>
          <w:sz w:val="16"/>
        </w:rPr>
        <w:t>[bash]</w:t>
      </w:r>
    </w:p>
    <w:p>
      <w:pPr>
        <w:shd w:fill="F2F2F2" w:val="clear"/>
      </w:pPr>
      <w:r>
        <w:rPr>
          <w:rFonts w:ascii="Courier New" w:hAnsi="Courier New"/>
          <w:sz w:val="17"/>
        </w:rPr>
        <w:t>curl -X POST \</w:t>
        <w:br/>
        <w:t xml:space="preserve"> 'https://{{OAUTH_METADATA.meta.domain}}.kommo.com/v2/origin/custom/{{scope_id}}/react' \</w:t>
        <w:br/>
        <w:t xml:space="preserve"> -H 'Accept: application/json' \</w:t>
        <w:br/>
        <w:t xml:space="preserve"> -H 'Content-Type: application/json' \</w:t>
        <w:br/>
        <w:t xml:space="preserve"> -H 'Date: Thu, 01 Jan 2023 12:00:00 +0000' \</w:t>
        <w:br/>
        <w:t xml:space="preserve"> -H 'Content-MD5: &lt;md5&gt;' \</w:t>
        <w:br/>
        <w:t xml:space="preserve"> -H 'X-Signature: &lt;signature&gt;' \</w:t>
        <w:br/>
        <w:t xml:space="preserve"> -d '{</w:t>
        <w:br/>
        <w:t xml:space="preserve"> "conversation_id": "my_integration-chat-123",</w:t>
        <w:br/>
        <w:t xml:space="preserve"> "msgid": "integration-msg-456",</w:t>
        <w:br/>
        <w:t xml:space="preserve"> "user": { "id": "integration-user-789" },</w:t>
        <w:br/>
        <w:t xml:space="preserve"> "type": "react",</w:t>
        <w:br/>
        <w:t xml:space="preserve"> "emoji": "😍"</w:t>
        <w:br/>
        <w:t xml:space="preserve">  }'</w:t>
      </w:r>
    </w:p>
    <w:p>
      <w:pPr>
        <w:pStyle w:val="Heading3"/>
      </w:pPr>
      <w:r>
        <w:t>Example 2: Withdraw a Reaction (unreact)</w:t>
      </w:r>
    </w:p>
    <w:p>
      <w:r>
        <w:rPr>
          <w:b/>
          <w:color w:val="666666"/>
          <w:sz w:val="16"/>
        </w:rPr>
        <w:t>[bash]</w:t>
      </w:r>
    </w:p>
    <w:p>
      <w:pPr>
        <w:shd w:fill="F2F2F2" w:val="clear"/>
      </w:pPr>
      <w:r>
        <w:rPr>
          <w:rFonts w:ascii="Courier New" w:hAnsi="Courier New"/>
          <w:sz w:val="17"/>
        </w:rPr>
        <w:t>curl -X POST \</w:t>
        <w:br/>
        <w:t xml:space="preserve"> 'https://{{OAUTH_METADATA.meta.domain}}.kommo.com/v2/origin/custom/{{scope_id}}/react' \</w:t>
        <w:br/>
        <w:t xml:space="preserve"> -H 'Accept: application/json' \</w:t>
        <w:br/>
        <w:t xml:space="preserve"> -H 'Content-Type: application/json' \</w:t>
        <w:br/>
        <w:t xml:space="preserve"> -H 'Date: Thu, 01 Jan 2023 12:00:00 +0000' \</w:t>
        <w:br/>
        <w:t xml:space="preserve"> -H 'Content-MD5: &lt;md5&gt;' \</w:t>
        <w:br/>
        <w:t xml:space="preserve"> -H 'X-Signature: &lt;signature&gt;' \</w:t>
        <w:br/>
        <w:t xml:space="preserve"> -d '{</w:t>
        <w:br/>
        <w:t xml:space="preserve"> "conversation_id": "my_integration-chat-123",</w:t>
        <w:br/>
        <w:t xml:space="preserve"> "id": "kommo-msg-999",</w:t>
        <w:br/>
        <w:t xml:space="preserve"> "user": { "id": "integration-user-789" },</w:t>
        <w:br/>
        <w:t xml:space="preserve"> "type": "unreact"</w:t>
        <w:br/>
        <w:t xml:space="preserve">  }'</w:t>
      </w:r>
    </w:p>
    <w:p>
      <w:pPr>
        <w:pStyle w:val="Heading3"/>
      </w:pPr>
      <w:r>
        <w:t>Behavior</w:t>
      </w:r>
    </w:p>
    <w:p>
      <w:pPr>
        <w:pStyle w:val="ListBullet"/>
      </w:pPr>
      <w:r>
        <w:t>Validates scope_id and request signature headers (Date, Content-MD5, X-Signature).</w:t>
      </w:r>
    </w:p>
    <w:p>
      <w:pPr>
        <w:pStyle w:val="ListBullet"/>
      </w:pPr>
      <w:r>
        <w:t>Locates the chat via conversation_id (and optionally conversation_ref_id).</w:t>
      </w:r>
    </w:p>
    <w:p>
      <w:pPr>
        <w:pStyle w:val="ListBullet"/>
      </w:pPr>
      <w:r>
        <w:t>Locates the target message via id or msgid.</w:t>
      </w:r>
    </w:p>
    <w:p>
      <w:pPr>
        <w:pStyle w:val="ListBullet"/>
      </w:pPr>
      <w:r>
        <w:t xml:space="preserve">Applies the action: </w:t>
        <w:br/>
        <w:br/>
        <w:t>react: adds the given emoji</w:t>
        <w:br/>
        <w:t>unreact: removes the reaction</w:t>
      </w:r>
    </w:p>
    <w:p>
      <w:pPr>
        <w:pStyle w:val="ListBullet"/>
      </w:pPr>
      <w:r>
        <w:t>Returns an empty JSON object when accepted for processing.</w:t>
      </w:r>
    </w:p>
    <w:p>
      <w:pPr>
        <w:pStyle w:val="Heading3"/>
      </w:pPr>
      <w:r>
        <w:t>Gotchas</w:t>
      </w:r>
    </w:p>
    <w:p>
      <w:pPr>
        <w:pStyle w:val="ListBullet"/>
      </w:pPr>
      <w:r>
        <w:t>emoji is required only when type is react.</w:t>
      </w:r>
    </w:p>
    <w:p>
      <w:pPr>
        <w:pStyle w:val="ListBullet"/>
      </w:pPr>
      <w:r>
        <w:t>You must provide exactly one identifier for the message: either id or msgid (at least one is required).</w:t>
      </w:r>
    </w:p>
    <w:p>
      <w:pPr>
        <w:pStyle w:val="ListBullet"/>
      </w:pPr>
      <w:r>
        <w:t>Content-MD5 must be computed over the exact raw bytes of the body; trailing whitespace/newlines change the hash.</w:t>
      </w:r>
    </w:p>
    <w:p>
      <w:pPr>
        <w:pStyle w:val="ListBullet"/>
      </w:pPr>
      <w:r>
        <w:t>Date must be RFC2822 formatted and signatures are only valid for 15 minutes from that timestamp.</w:t>
      </w:r>
    </w:p>
    <w:p>
      <w:pPr>
        <w:pStyle w:val="Heading3"/>
      </w:pPr>
      <w:r>
        <w:t>Error Handling</w:t>
      </w:r>
    </w:p>
    <w:p>
      <w:pPr>
        <w:pStyle w:val="ListBullet"/>
      </w:pPr>
      <w:r>
        <w:t>400: Incorrect data was given (details are said to be available in the response, though the example body is {}).</w:t>
      </w:r>
    </w:p>
    <w:p>
      <w:pPr>
        <w:pStyle w:val="ListBullet"/>
      </w:pPr>
      <w:r>
        <w:t>403: Client error returned as text/plain.</w:t>
      </w:r>
    </w:p>
    <w:p>
      <w:pPr>
        <w:pStyle w:val="ListBullet"/>
      </w:pPr>
      <w:r>
        <w:t>404: Client error returned as text/plain.</w:t>
      </w:r>
    </w:p>
    <w:p>
      <w:r>
        <w:br w:type="page"/>
      </w:r>
    </w:p>
    <w:p>
      <w:pPr>
        <w:pStyle w:val="Heading2"/>
      </w:pPr>
      <w:r>
        <w:t>4. [GET] Get Current Account Subdomain (by Refresh Token)</w:t>
      </w:r>
    </w:p>
    <w:p>
      <w:r>
        <w:rPr>
          <w:b/>
        </w:rPr>
        <w:t xml:space="preserve">Endpoint: </w:t>
      </w:r>
      <w:r>
        <w:rPr>
          <w:rFonts w:ascii="Courier New" w:hAnsi="Courier New"/>
          <w:sz w:val="18"/>
        </w:rPr>
        <w:t>/oauth2/account/current/subdomain</w:t>
      </w:r>
    </w:p>
    <w:p>
      <w:pPr>
        <w:pStyle w:val="Heading3"/>
      </w:pPr>
      <w:r>
        <w:t>Prerequisites</w:t>
      </w:r>
    </w:p>
    <w:p>
      <w:pPr>
        <w:pStyle w:val="ListBullet"/>
      </w:pPr>
      <w:r>
        <w:t>A valid Refresh Token value to send in the X-Refresh-Token header</w:t>
      </w:r>
    </w:p>
    <w:p>
      <w:pPr>
        <w:pStyle w:val="Heading3"/>
      </w:pPr>
      <w:r>
        <w:t>Method</w:t>
      </w:r>
    </w:p>
    <w:p>
      <w:r>
        <w:t>GET</w:t>
      </w:r>
    </w:p>
    <w:p>
      <w:pPr>
        <w:pStyle w:val="Heading3"/>
      </w:pPr>
      <w:r>
        <w:t>URL</w:t>
      </w:r>
    </w:p>
    <w:p>
      <w:r>
        <w:t>https://{{OAUTH_METADATA.meta.domain}}.kommo.com/oauth2/account/current/subdomain</w:t>
      </w:r>
    </w:p>
    <w:p>
      <w:pPr>
        <w:pStyle w:val="Heading3"/>
      </w:pPr>
      <w:r>
        <w:t>Description</w:t>
      </w:r>
    </w:p>
    <w:p>
      <w:r>
        <w:t>Retrieves the current account’s domain information (subdomain, full domain, and top-level domain) using a refresh token.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"X-Refresh-Token": "string"</w:t>
        <w:br/>
        <w:t>}</w:t>
      </w:r>
    </w:p>
    <w:p>
      <w:pPr>
        <w:pStyle w:val="Heading3"/>
      </w:pPr>
      <w:r>
        <w:t>Required Header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X-Refresh-Token</w:t>
            </w:r>
          </w:p>
        </w:tc>
        <w:tc>
          <w:tcPr>
            <w:tcW w:type="dxa" w:w="2880"/>
          </w:tcPr>
          <w:p>
            <w:r>
              <w:t>string</w:t>
            </w:r>
          </w:p>
        </w:tc>
        <w:tc>
          <w:tcPr>
            <w:tcW w:type="dxa" w:w="2880"/>
          </w:tcPr>
          <w:p>
            <w:r>
              <w:t>Your Refresh Token.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123123123,</w:t>
        <w:br/>
        <w:t xml:space="preserve"> "subdomain": "yoursubdomain",</w:t>
        <w:br/>
        <w:t xml:space="preserve"> "domain": "yoursubdomain.kommo.com",</w:t>
        <w:br/>
        <w:t xml:space="preserve"> "top_level_domain": "com"</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 400,</w:t>
        <w:br/>
        <w:t xml:space="preserve"> "title": "Bad Request",</w:t>
        <w:br/>
        <w:t xml:space="preserve"> "detail": "Invalid request format or missing required headers"</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 401,</w:t>
        <w:br/>
        <w:t xml:space="preserve"> "title": "Unauthorized",</w:t>
        <w:br/>
        <w:t xml:space="preserve"> "detail": "Invalid or expired refresh token"</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"title": "Access denied",</w:t>
        <w:br/>
        <w:t xml:space="preserve"> "type": "https://developers.amocrm.ru/v3/errors/AccessDenied",</w:t>
        <w:br/>
        <w:t xml:space="preserve"> "status": 403,</w:t>
        <w:br/>
        <w:t xml:space="preserve"> "detail": "You need an authorization header"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Account identifier.</w:t>
            </w:r>
          </w:p>
        </w:tc>
      </w:tr>
      <w:tr>
        <w:tc>
          <w:tcPr>
            <w:tcW w:type="dxa" w:w="2880"/>
          </w:tcPr>
          <w:p>
            <w:r>
              <w:t>subdomain</w:t>
            </w:r>
          </w:p>
        </w:tc>
        <w:tc>
          <w:tcPr>
            <w:tcW w:type="dxa" w:w="2880"/>
          </w:tcPr>
          <w:p>
            <w:r>
              <w:t>string</w:t>
            </w:r>
          </w:p>
        </w:tc>
        <w:tc>
          <w:tcPr>
            <w:tcW w:type="dxa" w:w="2880"/>
          </w:tcPr>
          <w:p>
            <w:r>
              <w:t>Account subdomain.</w:t>
            </w:r>
          </w:p>
        </w:tc>
      </w:tr>
      <w:tr>
        <w:tc>
          <w:tcPr>
            <w:tcW w:type="dxa" w:w="2880"/>
          </w:tcPr>
          <w:p>
            <w:r>
              <w:t>domain</w:t>
            </w:r>
          </w:p>
        </w:tc>
        <w:tc>
          <w:tcPr>
            <w:tcW w:type="dxa" w:w="2880"/>
          </w:tcPr>
          <w:p>
            <w:r>
              <w:t>string</w:t>
            </w:r>
          </w:p>
        </w:tc>
        <w:tc>
          <w:tcPr>
            <w:tcW w:type="dxa" w:w="2880"/>
          </w:tcPr>
          <w:p>
            <w:r>
              <w:t>Full account domain (e.g., yoursubdomain.kommo.com).</w:t>
            </w:r>
          </w:p>
        </w:tc>
      </w:tr>
      <w:tr>
        <w:tc>
          <w:tcPr>
            <w:tcW w:type="dxa" w:w="2880"/>
          </w:tcPr>
          <w:p>
            <w:r>
              <w:t>top_level_domain</w:t>
            </w:r>
          </w:p>
        </w:tc>
        <w:tc>
          <w:tcPr>
            <w:tcW w:type="dxa" w:w="2880"/>
          </w:tcPr>
          <w:p>
            <w:r>
              <w:t>string</w:t>
            </w:r>
          </w:p>
        </w:tc>
        <w:tc>
          <w:tcPr>
            <w:tcW w:type="dxa" w:w="2880"/>
          </w:tcPr>
          <w:p>
            <w:r>
              <w:t>Top-level domain (e.g., com).</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'https://{{OAUTH_METADATA.meta.domain}}.kommo.com/oauth2/account/current/subdomain' \</w:t>
        <w:br/>
        <w:t xml:space="preserve"> --header 'Accept: application/json' \</w:t>
        <w:br/>
        <w:t xml:space="preserve"> --header 'X-Refresh-Token: YOUR_REFRESH_TOKEN'</w:t>
      </w:r>
    </w:p>
    <w:p>
      <w:pPr>
        <w:pStyle w:val="Heading3"/>
      </w:pPr>
      <w:r>
        <w:t>Example Usage</w:t>
      </w:r>
    </w:p>
    <w:p>
      <w:pPr>
        <w:pStyle w:val="Heading3"/>
      </w:pPr>
      <w:r>
        <w:t>Example 1: Fetch current account domain info</w:t>
      </w:r>
    </w:p>
    <w:p>
      <w:r>
        <w:rPr>
          <w:b/>
          <w:color w:val="666666"/>
          <w:sz w:val="16"/>
        </w:rPr>
        <w:t>[bash]</w:t>
      </w:r>
    </w:p>
    <w:p>
      <w:pPr>
        <w:shd w:fill="F2F2F2" w:val="clear"/>
      </w:pPr>
      <w:r>
        <w:rPr>
          <w:rFonts w:ascii="Courier New" w:hAnsi="Courier New"/>
          <w:sz w:val="17"/>
        </w:rPr>
        <w:t>curl -s \</w:t>
        <w:br/>
        <w:t xml:space="preserve"> 'https://{{OAUTH_METADATA.meta.domain}}.kommo.com/oauth2/account/current/subdomain' \</w:t>
        <w:br/>
        <w:t xml:space="preserve"> -H 'Accept: application/json' \</w:t>
        <w:br/>
        <w:t xml:space="preserve"> -H 'X-Refresh-Token: YOUR_REFRESH_TOKEN'</w:t>
      </w:r>
    </w:p>
    <w:p>
      <w:pPr>
        <w:pStyle w:val="Heading3"/>
      </w:pPr>
      <w:r>
        <w:t>Example 2: Handle an expired/invalid refresh token (expect 401)</w:t>
      </w:r>
    </w:p>
    <w:p>
      <w:r>
        <w:rPr>
          <w:b/>
          <w:color w:val="666666"/>
          <w:sz w:val="16"/>
        </w:rPr>
        <w:t>[bash]</w:t>
      </w:r>
    </w:p>
    <w:p>
      <w:pPr>
        <w:shd w:fill="F2F2F2" w:val="clear"/>
      </w:pPr>
      <w:r>
        <w:rPr>
          <w:rFonts w:ascii="Courier New" w:hAnsi="Courier New"/>
          <w:sz w:val="17"/>
        </w:rPr>
        <w:t>curl -i \</w:t>
        <w:br/>
        <w:t xml:space="preserve"> 'https://{{OAUTH_METADATA.meta.domain}}.kommo.com/oauth2/account/current/subdomain' \</w:t>
        <w:br/>
        <w:t xml:space="preserve"> -H 'Accept: application/json' \</w:t>
        <w:br/>
        <w:t xml:space="preserve"> -H 'X-Refresh-Token: EXPIRED_OR_INVALID_TOKEN'</w:t>
      </w:r>
    </w:p>
    <w:p>
      <w:pPr>
        <w:pStyle w:val="Heading3"/>
      </w:pPr>
      <w:r>
        <w:t>Behavior</w:t>
      </w:r>
    </w:p>
    <w:p>
      <w:pPr>
        <w:pStyle w:val="ListBullet"/>
      </w:pPr>
      <w:r>
        <w:t>Reads the refresh token from the X-Refresh-Token header.</w:t>
      </w:r>
    </w:p>
    <w:p>
      <w:pPr>
        <w:pStyle w:val="ListBullet"/>
      </w:pPr>
      <w:r>
        <w:t>Validates the token and request format.</w:t>
      </w:r>
    </w:p>
    <w:p>
      <w:pPr>
        <w:pStyle w:val="ListBullet"/>
      </w:pPr>
      <w:r>
        <w:t>Returns account domain details (subdomain, domain, top_level_domain) and id on success.</w:t>
      </w:r>
    </w:p>
    <w:p>
      <w:pPr>
        <w:pStyle w:val="Heading3"/>
      </w:pPr>
      <w:r>
        <w:t>Notes</w:t>
      </w:r>
    </w:p>
    <w:p>
      <w:pPr>
        <w:pStyle w:val="ListBullet"/>
      </w:pPr>
      <w:r>
        <w:t>This endpoint uses the request header X-Refresh-Token as the input token (as documented).</w:t>
      </w:r>
    </w:p>
    <w:p>
      <w:pPr>
        <w:pStyle w:val="ListBullet"/>
      </w:pPr>
      <w:r>
        <w:t>Response format is JSON (application/json).</w:t>
      </w:r>
    </w:p>
    <w:p>
      <w:pPr>
        <w:pStyle w:val="Heading3"/>
      </w:pPr>
      <w:r>
        <w:t>Gotchas</w:t>
      </w:r>
    </w:p>
    <w:p>
      <w:pPr>
        <w:pStyle w:val="ListBullet"/>
      </w:pPr>
      <w:r>
        <w:t>Missing or malformed required headers can result in 400.</w:t>
      </w:r>
    </w:p>
    <w:p>
      <w:pPr>
        <w:pStyle w:val="ListBullet"/>
      </w:pPr>
      <w:r>
        <w:t>An invalid/expired refresh token can result in 401.</w:t>
      </w:r>
    </w:p>
    <w:p>
      <w:pPr>
        <w:pStyle w:val="ListBullet"/>
      </w:pPr>
      <w:r>
        <w:t>If access is prohibited, the API can return 403 with an “Access denied” error.</w:t>
      </w:r>
    </w:p>
    <w:p>
      <w:pPr>
        <w:pStyle w:val="Heading3"/>
      </w:pPr>
      <w:r>
        <w:t>Error Handling</w:t>
      </w:r>
    </w:p>
    <w:p>
      <w:pPr>
        <w:pStyle w:val="ListBullet"/>
      </w:pPr>
      <w:r>
        <w:t>400 Bad Request: Invalid request format or missing required headers.</w:t>
      </w:r>
    </w:p>
    <w:p>
      <w:pPr>
        <w:pStyle w:val="ListBullet"/>
      </w:pPr>
      <w:r>
        <w:t>401 Unauthorized: Invalid or expired refresh token.</w:t>
      </w:r>
    </w:p>
    <w:p>
      <w:pPr>
        <w:pStyle w:val="ListBullet"/>
      </w:pPr>
      <w:r>
        <w:t>403 Forbidden: Access denied (e.g., missing required authorization context per server policy).</w:t>
      </w:r>
    </w:p>
    <w:p>
      <w:r>
        <w:br w:type="page"/>
      </w:r>
    </w:p>
    <w:p>
      <w:pPr>
        <w:pStyle w:val="Heading2"/>
      </w:pPr>
      <w:r>
        <w:t>5. [GET] Get a Custom Origin Chat’s Message History</w:t>
      </w:r>
    </w:p>
    <w:p>
      <w:r>
        <w:rPr>
          <w:b/>
        </w:rPr>
        <w:t xml:space="preserve">Endpoint: </w:t>
      </w:r>
      <w:r>
        <w:rPr>
          <w:rFonts w:ascii="Courier New" w:hAnsi="Courier New"/>
          <w:sz w:val="18"/>
        </w:rPr>
        <w:t>/v2/origin/custom/{{scopeId}}/chats/{{conversationId}}/history</w:t>
      </w:r>
    </w:p>
    <w:p>
      <w:pPr>
        <w:pStyle w:val="Heading3"/>
      </w:pPr>
      <w:r>
        <w:t>Prerequisites</w:t>
      </w:r>
    </w:p>
    <w:p>
      <w:pPr>
        <w:pStyle w:val="ListBullet"/>
      </w:pPr>
      <w:r>
        <w:t>You must know your integration’s scope_id (Scope ID).</w:t>
      </w:r>
    </w:p>
    <w:p>
      <w:pPr>
        <w:pStyle w:val="ListBullet"/>
      </w:pPr>
      <w:r>
        <w:t>You must know the target conversation_id (from chat creation or message webhook).</w:t>
      </w:r>
    </w:p>
    <w:p>
      <w:pPr>
        <w:pStyle w:val="Heading3"/>
      </w:pPr>
      <w:r>
        <w:t>Method</w:t>
      </w:r>
    </w:p>
    <w:p>
      <w:r>
        <w:t>GET</w:t>
      </w:r>
    </w:p>
    <w:p>
      <w:pPr>
        <w:pStyle w:val="Heading3"/>
      </w:pPr>
      <w:r>
        <w:t>URL</w:t>
      </w:r>
    </w:p>
    <w:p>
      <w:r>
        <w:t>https://{{OAUTH_METADATA.meta.domain}}.kommo.com/v2/origin/custom/{{scope_id}}/chats/{{conversation_id}}/history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"Date": "Thu, 01 Jan 2023 12:00:00 +0000",</w:t>
        <w:br/>
        <w:t xml:space="preserve"> "Content-MD5": "string",</w:t>
        <w:br/>
        <w:t xml:space="preserve"> "X-Signature": "string"</w:t>
        <w:br/>
        <w:t>}</w:t>
      </w:r>
    </w:p>
    <w:p>
      <w:pPr>
        <w:pStyle w:val="Heading3"/>
      </w:pPr>
      <w:r>
        <w:t>Description</w:t>
      </w:r>
    </w:p>
    <w:p>
      <w:r>
        <w:t>Returns a list of messages for a specific chat (conversation) within a custom origin channel scope.</w:t>
      </w:r>
    </w:p>
    <w:p>
      <w:pPr>
        <w:pStyle w:val="Heading3"/>
      </w:pPr>
      <w:r>
        <w:t>Enforcement Rules</w:t>
      </w:r>
    </w:p>
    <w:p>
      <w:pPr>
        <w:pStyle w:val="ListBullet"/>
      </w:pPr>
      <w:r>
        <w:t>The scope_id path parameter must always be present and must be a non-empty string.</w:t>
      </w:r>
    </w:p>
    <w:p>
      <w:pPr>
        <w:pStyle w:val="ListBullet"/>
      </w:pPr>
      <w:r>
        <w:t>The conversation_id path parameter must always be present and must be a non-empty string.</w:t>
      </w:r>
    </w:p>
    <w:p>
      <w:pPr>
        <w:pStyle w:val="ListBullet"/>
      </w:pPr>
      <w:r>
        <w:t>Always construct the path as /v2/origin/custom/{{scope_id}}/chats/{{conversation_id}}/history.</w:t>
      </w:r>
    </w:p>
    <w:p>
      <w:pPr>
        <w:pStyle w:val="ListBullet"/>
      </w:pPr>
      <w:r>
        <w:t>Do not call the API with missing or empty path parameters (e.g., avoid /custom//chats/... or /chats//history).</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ListBullet"/>
      </w:pPr>
      <w:r>
        <w:t>Date header is required and the signature is valid for 15 minutes from this value. Format must be RFC2822 (example: Thu, 01 Jan 2023 12:00:00 +0000).</w:t>
      </w:r>
    </w:p>
    <w:p>
      <w:pPr>
        <w:pStyle w:val="ListBullet"/>
      </w:pPr>
      <w:r>
        <w:t>Content-MD5 must be calculated even for GET requests. If there is no body, compute MD5 of an empty string. The hash must be in lowercase.</w:t>
      </w:r>
    </w:p>
    <w:p>
      <w:pPr>
        <w:pStyle w:val="ListBullet"/>
      </w:pPr>
      <w:r>
        <w:t xml:space="preserve">X-Signature is formed from: </w:t>
        <w:br/>
        <w:br/>
        <w:t>the HTTP method name in uppercase (GET),</w:t>
        <w:br/>
        <w:t>then header values concatenated with \n in a specific order (if a header is missing, use an empty string),</w:t>
        <w:br/>
        <w:t>then the requested path without protocol/domain and without query string,</w:t>
        <w:br/>
        <w:t>then HMAC-SHA1 using the channel secret (from channel registration), with the resulting hash in lowercase placed into X-Signature.</w:t>
      </w:r>
    </w:p>
    <w:p>
      <w:pPr>
        <w:pStyle w:val="Heading3"/>
      </w:pPr>
      <w:r>
        <w:t>Valid Examples</w:t>
      </w:r>
    </w:p>
    <w:p>
      <w:r>
        <w:rPr>
          <w:b/>
          <w:color w:val="666666"/>
          <w:sz w:val="16"/>
        </w:rPr>
        <w:t>[http]</w:t>
      </w:r>
    </w:p>
    <w:p>
      <w:pPr>
        <w:shd w:fill="F2F2F2" w:val="clear"/>
      </w:pPr>
      <w:r>
        <w:rPr>
          <w:rFonts w:ascii="Courier New" w:hAnsi="Courier New"/>
          <w:sz w:val="17"/>
        </w:rPr>
        <w:t>/v2/origin/custom/abc123/chats/conv_456/history</w:t>
        <w:br/>
        <w:t>/v2/origin/custom/4f3c2b1a/chats/9b8a7c6d/history?limit=50&amp;offset=0</w:t>
      </w:r>
    </w:p>
    <w:p>
      <w:pPr>
        <w:pStyle w:val="Heading3"/>
      </w:pPr>
      <w:r>
        <w:t>Invalid Examples</w:t>
      </w:r>
    </w:p>
    <w:p>
      <w:r>
        <w:rPr>
          <w:b/>
          <w:color w:val="666666"/>
          <w:sz w:val="16"/>
        </w:rPr>
        <w:t>[http]</w:t>
      </w:r>
    </w:p>
    <w:p>
      <w:pPr>
        <w:shd w:fill="F2F2F2" w:val="clear"/>
      </w:pPr>
      <w:r>
        <w:rPr>
          <w:rFonts w:ascii="Courier New" w:hAnsi="Courier New"/>
          <w:sz w:val="17"/>
        </w:rPr>
        <w:t>/v2/origin/custom//chats/conv_456/history</w:t>
        <w:br/>
        <w:t>/v2/origin/custom/abc123/chats//history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scope_id</w:t>
            </w:r>
          </w:p>
        </w:tc>
        <w:tc>
          <w:tcPr>
            <w:tcW w:type="dxa" w:w="2880"/>
          </w:tcPr>
          <w:p>
            <w:r>
              <w:t>string</w:t>
            </w:r>
          </w:p>
        </w:tc>
        <w:tc>
          <w:tcPr>
            <w:tcW w:type="dxa" w:w="2880"/>
          </w:tcPr>
          <w:p>
            <w:r>
              <w:t>Scope ID, specific to your integration.</w:t>
            </w:r>
          </w:p>
        </w:tc>
      </w:tr>
      <w:tr>
        <w:tc>
          <w:tcPr>
            <w:tcW w:type="dxa" w:w="2880"/>
          </w:tcPr>
          <w:p>
            <w:r>
              <w:t>conversation_id</w:t>
            </w:r>
          </w:p>
        </w:tc>
        <w:tc>
          <w:tcPr>
            <w:tcW w:type="dxa" w:w="2880"/>
          </w:tcPr>
          <w:p>
            <w:r>
              <w:t>string</w:t>
            </w:r>
          </w:p>
        </w:tc>
        <w:tc>
          <w:tcPr>
            <w:tcW w:type="dxa" w:w="2880"/>
          </w:tcPr>
          <w:p>
            <w:r>
              <w:t>Conversation ID. Can be obtained when creating a chat via the chat creation method, or from the message webhook.</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offset</w:t>
            </w:r>
          </w:p>
        </w:tc>
        <w:tc>
          <w:tcPr>
            <w:tcW w:type="dxa" w:w="2880"/>
          </w:tcPr>
          <w:p>
            <w:r>
              <w:t>integer</w:t>
            </w:r>
          </w:p>
        </w:tc>
        <w:tc>
          <w:tcPr>
            <w:tcW w:type="dxa" w:w="2880"/>
          </w:tcPr>
          <w:p>
            <w:r>
              <w:t>Offset of the message selection (how many records from the beginning of the selection to skip).</w:t>
            </w:r>
          </w:p>
        </w:tc>
      </w:tr>
      <w:tr>
        <w:tc>
          <w:tcPr>
            <w:tcW w:type="dxa" w:w="2880"/>
          </w:tcPr>
          <w:p>
            <w:r>
              <w:t>limit</w:t>
            </w:r>
          </w:p>
        </w:tc>
        <w:tc>
          <w:tcPr>
            <w:tcW w:type="dxa" w:w="2880"/>
          </w:tcPr>
          <w:p>
            <w:r>
              <w:t>integer</w:t>
            </w:r>
          </w:p>
        </w:tc>
        <w:tc>
          <w:tcPr>
            <w:tcW w:type="dxa" w:w="2880"/>
          </w:tcPr>
          <w:p>
            <w:r>
              <w:t>Number of returned entities per query. Maximum: 50.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"messages": [</w:t>
        <w:br/>
        <w:t xml:space="preserve"> {</w:t>
        <w:br/>
        <w:t xml:space="preserve"> "timestamp": 1670930693,</w:t>
        <w:br/>
        <w:t xml:space="preserve"> "msec_timestamp": 1670930693280,</w:t>
        <w:br/>
        <w:t xml:space="preserve"> "sender": {</w:t>
        <w:br/>
        <w:t xml:space="preserve"> "id": "XXXXXX-ec21-4463-965f-1fe1d4cd5b89",</w:t>
        <w:br/>
        <w:t xml:space="preserve"> "name": "Harry Potter",</w:t>
        <w:br/>
        <w:t xml:space="preserve"> "avatar": ""</w:t>
        <w:br/>
        <w:t xml:space="preserve"> },</w:t>
        <w:br/>
        <w:t xml:space="preserve"> "receiver": {</w:t>
        <w:br/>
        <w:t xml:space="preserve"> "id": "XXXXXXX-a3ab-4695-832c-919dbfc598ea",</w:t>
        <w:br/>
        <w:t xml:space="preserve"> "client_id": "XXXXXXXXX-ec21-4463-965f-1fe1d4cd5a89",</w:t>
        <w:br/>
        <w:t xml:space="preserve"> "name": "Adam",</w:t>
        <w:br/>
        <w:t xml:space="preserve"> "avatar": "https://www.w3schools.com/w3images/avatar2.png",</w:t>
        <w:br/>
        <w:t xml:space="preserve"> "phone": "+1234567890"</w:t>
        <w:br/>
        <w:t xml:space="preserve"> },</w:t>
        <w:br/>
        <w:t xml:space="preserve"> "message": {</w:t>
        <w:br/>
        <w:t xml:space="preserve"> "id": "XXXXXXX-de79-468b-a923-9a7c88c733d7",</w:t>
        <w:br/>
        <w:t xml:space="preserve"> "type": "picture",</w:t>
        <w:br/>
        <w:t xml:space="preserve"> "text": "Hello from Kommo",</w:t>
        <w:br/>
        <w:t xml:space="preserve"> "media": "https://amojo.kommo.com/attachments/XXXXXXX-d2eb-4bd8-b862-a67934927b38/14723c64-c40d-4efc-9f78-9625adac414c/zDCRN_logo-min.jpg",</w:t>
        <w:br/>
        <w:t xml:space="preserve"> "thumbnail": "https://amojo.kommo.com/attachments/XXXXXXX-d2eb-4bd8-b862-a67934927b38/14723c64-c40d-4efc-9f78-9625adac414c/zDCRN_logo-min_320x200.jpg",</w:t>
        <w:br/>
        <w:t xml:space="preserve"> "file_name": "logo-min.png",</w:t>
        <w:br/>
        <w:t xml:space="preserve"> "file_size": 27107</w:t>
        <w:br/>
        <w:t xml:space="preserve"> }</w:t>
        <w:br/>
        <w:t xml:space="preserve"> },</w:t>
        <w:br/>
        <w:t xml:space="preserve"> {</w:t>
        <w:br/>
        <w:t xml:space="preserve"> "timestamp": 1670832082,</w:t>
        <w:br/>
        <w:t xml:space="preserve"> "msec_timestamp": 1670832082680,</w:t>
        <w:br/>
        <w:t xml:space="preserve"> "sender": {</w:t>
        <w:br/>
        <w:t xml:space="preserve"> "id": "XXXXXXX-a3ab-4695-832c-919dbfc598ea",</w:t>
        <w:br/>
        <w:t xml:space="preserve"> "client_id": "XXXXXX-ec21-4463-965f-1fe1d4cd5a89",</w:t>
        <w:br/>
        <w:t xml:space="preserve"> "name": "Adam",</w:t>
        <w:br/>
        <w:t xml:space="preserve"> "avatar": "https://www.w3schools.com/w3images/avatar2.png",</w:t>
        <w:br/>
        <w:t xml:space="preserve"> "phone": "+9876543210"</w:t>
        <w:br/>
        <w:t xml:space="preserve"> },</w:t>
        <w:br/>
        <w:t xml:space="preserve"> "message": {</w:t>
        <w:br/>
        <w:t xml:space="preserve"> "id": "XXXXXXX-a8b2-4a97-b7a9-7101ec25a74f",</w:t>
        <w:br/>
        <w:t xml:space="preserve"> "client_id": "XXXXXX-0ec6-427b-b97c-883329acbaaa",</w:t>
        <w:br/>
        <w:t xml:space="preserve"> "type": "text",</w:t>
        <w:br/>
        <w:t xml:space="preserve"> "text": "Hello Kommo! Have a productive week. ",</w:t>
        <w:br/>
        <w:t xml:space="preserve"> "media": "",</w:t>
        <w:br/>
        <w:t xml:space="preserve"> "thumbnail": "",</w:t>
        <w:br/>
        <w:t xml:space="preserve"> "file_name": "",</w:t>
        <w:br/>
        <w:t xml:space="preserve"> "file_size": 0</w:t>
        <w:br/>
        <w:t xml:space="preserve"> }</w:t>
        <w:br/>
        <w:t xml:space="preserve"> }</w:t>
        <w:br/>
        <w:t xml:space="preserve"> ]</w:t>
        <w:br/>
        <w:t>}</w:t>
      </w:r>
    </w:p>
    <w:p>
      <w:pPr>
        <w:pStyle w:val="Heading3"/>
      </w:pPr>
      <w:r>
        <w:t>Success Response (204 No Content)</w:t>
      </w:r>
    </w:p>
    <w:p>
      <w:r>
        <w:rPr>
          <w:b/>
          <w:color w:val="666666"/>
          <w:sz w:val="16"/>
        </w:rPr>
        <w:t>[text]</w:t>
      </w:r>
    </w:p>
    <w:p>
      <w:pPr>
        <w:shd w:fill="F2F2F2" w:val="clear"/>
      </w:pPr>
      <w:r>
        <w:rPr>
          <w:rFonts w:ascii="Courier New" w:hAnsi="Courier New"/>
          <w:sz w:val="17"/>
        </w:rPr>
        <w:t>(any)</w:t>
      </w:r>
    </w:p>
    <w:p>
      <w:pPr>
        <w:pStyle w:val="Heading3"/>
      </w:pPr>
      <w:r>
        <w:t>Error Response (400 Bad Request)</w:t>
      </w:r>
    </w:p>
    <w:p>
      <w:r>
        <w:rPr>
          <w:b/>
          <w:color w:val="666666"/>
          <w:sz w:val="16"/>
        </w:rPr>
        <w:t>[json]</w:t>
      </w:r>
    </w:p>
    <w:p>
      <w:pPr>
        <w:shd w:fill="F2F2F2" w:val="clear"/>
      </w:pPr>
      <w:r>
        <w:rPr>
          <w:rFonts w:ascii="Courier New" w:hAnsi="Courier New"/>
          <w:sz w:val="17"/>
        </w:rPr>
        <w:t>{}</w:t>
      </w:r>
    </w:p>
    <w:p>
      <w:pPr>
        <w:pStyle w:val="Heading3"/>
      </w:pPr>
      <w:r>
        <w:t>Error Response (403 Forbidden)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messages</w:t>
            </w:r>
          </w:p>
        </w:tc>
        <w:tc>
          <w:tcPr>
            <w:tcW w:type="dxa" w:w="2880"/>
          </w:tcPr>
          <w:p>
            <w:r>
              <w:t>array</w:t>
            </w:r>
          </w:p>
        </w:tc>
        <w:tc>
          <w:tcPr>
            <w:tcW w:type="dxa" w:w="2880"/>
          </w:tcPr>
          <w:p>
            <w:r>
              <w:t>Array of message history entries.</w:t>
            </w:r>
          </w:p>
        </w:tc>
      </w:tr>
      <w:tr>
        <w:tc>
          <w:tcPr>
            <w:tcW w:type="dxa" w:w="2880"/>
          </w:tcPr>
          <w:p>
            <w:r>
              <w:t>messages[].timestamp</w:t>
            </w:r>
          </w:p>
        </w:tc>
        <w:tc>
          <w:tcPr>
            <w:tcW w:type="dxa" w:w="2880"/>
          </w:tcPr>
          <w:p>
            <w:r>
              <w:t>integer</w:t>
            </w:r>
          </w:p>
        </w:tc>
        <w:tc>
          <w:tcPr>
            <w:tcW w:type="dxa" w:w="2880"/>
          </w:tcPr>
          <w:p>
            <w:r>
              <w:t>Message timestamp in seconds. Default: 0.</w:t>
            </w:r>
          </w:p>
        </w:tc>
      </w:tr>
      <w:tr>
        <w:tc>
          <w:tcPr>
            <w:tcW w:type="dxa" w:w="2880"/>
          </w:tcPr>
          <w:p>
            <w:r>
              <w:t>messages[].msec_timestamp</w:t>
            </w:r>
          </w:p>
        </w:tc>
        <w:tc>
          <w:tcPr>
            <w:tcW w:type="dxa" w:w="2880"/>
          </w:tcPr>
          <w:p>
            <w:r>
              <w:t>integer</w:t>
            </w:r>
          </w:p>
        </w:tc>
        <w:tc>
          <w:tcPr>
            <w:tcW w:type="dxa" w:w="2880"/>
          </w:tcPr>
          <w:p>
            <w:r>
              <w:t>Message timestamp in milliseconds. Default: 0.</w:t>
            </w:r>
          </w:p>
        </w:tc>
      </w:tr>
      <w:tr>
        <w:tc>
          <w:tcPr>
            <w:tcW w:type="dxa" w:w="2880"/>
          </w:tcPr>
          <w:p>
            <w:r>
              <w:t>messages[].sender</w:t>
            </w:r>
          </w:p>
        </w:tc>
        <w:tc>
          <w:tcPr>
            <w:tcW w:type="dxa" w:w="2880"/>
          </w:tcPr>
          <w:p>
            <w:r>
              <w:t>object</w:t>
            </w:r>
          </w:p>
        </w:tc>
        <w:tc>
          <w:tcPr>
            <w:tcW w:type="dxa" w:w="2880"/>
          </w:tcPr>
          <w:p>
            <w:r>
              <w:t>Sender information (may vary by message direction).</w:t>
            </w:r>
          </w:p>
        </w:tc>
      </w:tr>
      <w:tr>
        <w:tc>
          <w:tcPr>
            <w:tcW w:type="dxa" w:w="2880"/>
          </w:tcPr>
          <w:p>
            <w:r>
              <w:t>messages[].sender.id</w:t>
            </w:r>
          </w:p>
        </w:tc>
        <w:tc>
          <w:tcPr>
            <w:tcW w:type="dxa" w:w="2880"/>
          </w:tcPr>
          <w:p>
            <w:r>
              <w:t>string</w:t>
            </w:r>
          </w:p>
        </w:tc>
        <w:tc>
          <w:tcPr>
            <w:tcW w:type="dxa" w:w="2880"/>
          </w:tcPr>
          <w:p>
            <w:r>
              <w:t>Sender ID.</w:t>
            </w:r>
          </w:p>
        </w:tc>
      </w:tr>
      <w:tr>
        <w:tc>
          <w:tcPr>
            <w:tcW w:type="dxa" w:w="2880"/>
          </w:tcPr>
          <w:p>
            <w:r>
              <w:t>messages[].sender.client_id</w:t>
            </w:r>
          </w:p>
        </w:tc>
        <w:tc>
          <w:tcPr>
            <w:tcW w:type="dxa" w:w="2880"/>
          </w:tcPr>
          <w:p>
            <w:r>
              <w:t>string</w:t>
            </w:r>
          </w:p>
        </w:tc>
        <w:tc>
          <w:tcPr>
            <w:tcW w:type="dxa" w:w="2880"/>
          </w:tcPr>
          <w:p>
            <w:r>
              <w:t>Sender client ID (present in some messages).</w:t>
            </w:r>
          </w:p>
        </w:tc>
      </w:tr>
      <w:tr>
        <w:tc>
          <w:tcPr>
            <w:tcW w:type="dxa" w:w="2880"/>
          </w:tcPr>
          <w:p>
            <w:r>
              <w:t>messages[].sender.name</w:t>
            </w:r>
          </w:p>
        </w:tc>
        <w:tc>
          <w:tcPr>
            <w:tcW w:type="dxa" w:w="2880"/>
          </w:tcPr>
          <w:p>
            <w:r>
              <w:t>string</w:t>
            </w:r>
          </w:p>
        </w:tc>
        <w:tc>
          <w:tcPr>
            <w:tcW w:type="dxa" w:w="2880"/>
          </w:tcPr>
          <w:p>
            <w:r>
              <w:t>Sender name.</w:t>
            </w:r>
          </w:p>
        </w:tc>
      </w:tr>
      <w:tr>
        <w:tc>
          <w:tcPr>
            <w:tcW w:type="dxa" w:w="2880"/>
          </w:tcPr>
          <w:p>
            <w:r>
              <w:t>messages[].sender.avatar</w:t>
            </w:r>
          </w:p>
        </w:tc>
        <w:tc>
          <w:tcPr>
            <w:tcW w:type="dxa" w:w="2880"/>
          </w:tcPr>
          <w:p>
            <w:r>
              <w:t>string</w:t>
            </w:r>
          </w:p>
        </w:tc>
        <w:tc>
          <w:tcPr>
            <w:tcW w:type="dxa" w:w="2880"/>
          </w:tcPr>
          <w:p>
            <w:r>
              <w:t>Sender avatar URL (may be empty).</w:t>
            </w:r>
          </w:p>
        </w:tc>
      </w:tr>
      <w:tr>
        <w:tc>
          <w:tcPr>
            <w:tcW w:type="dxa" w:w="2880"/>
          </w:tcPr>
          <w:p>
            <w:r>
              <w:t>messages[].sender.phone</w:t>
            </w:r>
          </w:p>
        </w:tc>
        <w:tc>
          <w:tcPr>
            <w:tcW w:type="dxa" w:w="2880"/>
          </w:tcPr>
          <w:p>
            <w:r>
              <w:t>string</w:t>
            </w:r>
          </w:p>
        </w:tc>
        <w:tc>
          <w:tcPr>
            <w:tcW w:type="dxa" w:w="2880"/>
          </w:tcPr>
          <w:p>
            <w:r>
              <w:t>Sender phone (present in some messages).</w:t>
            </w:r>
          </w:p>
        </w:tc>
      </w:tr>
      <w:tr>
        <w:tc>
          <w:tcPr>
            <w:tcW w:type="dxa" w:w="2880"/>
          </w:tcPr>
          <w:p>
            <w:r>
              <w:t>messages[].receiver</w:t>
            </w:r>
          </w:p>
        </w:tc>
        <w:tc>
          <w:tcPr>
            <w:tcW w:type="dxa" w:w="2880"/>
          </w:tcPr>
          <w:p>
            <w:r>
              <w:t>object</w:t>
            </w:r>
          </w:p>
        </w:tc>
        <w:tc>
          <w:tcPr>
            <w:tcW w:type="dxa" w:w="2880"/>
          </w:tcPr>
          <w:p>
            <w:r>
              <w:t>Receiver information (present in some messages).</w:t>
            </w:r>
          </w:p>
        </w:tc>
      </w:tr>
      <w:tr>
        <w:tc>
          <w:tcPr>
            <w:tcW w:type="dxa" w:w="2880"/>
          </w:tcPr>
          <w:p>
            <w:r>
              <w:t>messages[].receiver.id</w:t>
            </w:r>
          </w:p>
        </w:tc>
        <w:tc>
          <w:tcPr>
            <w:tcW w:type="dxa" w:w="2880"/>
          </w:tcPr>
          <w:p>
            <w:r>
              <w:t>string</w:t>
            </w:r>
          </w:p>
        </w:tc>
        <w:tc>
          <w:tcPr>
            <w:tcW w:type="dxa" w:w="2880"/>
          </w:tcPr>
          <w:p>
            <w:r>
              <w:t>Receiver ID.</w:t>
            </w:r>
          </w:p>
        </w:tc>
      </w:tr>
      <w:tr>
        <w:tc>
          <w:tcPr>
            <w:tcW w:type="dxa" w:w="2880"/>
          </w:tcPr>
          <w:p>
            <w:r>
              <w:t>messages[].receiver.client_id</w:t>
            </w:r>
          </w:p>
        </w:tc>
        <w:tc>
          <w:tcPr>
            <w:tcW w:type="dxa" w:w="2880"/>
          </w:tcPr>
          <w:p>
            <w:r>
              <w:t>string</w:t>
            </w:r>
          </w:p>
        </w:tc>
        <w:tc>
          <w:tcPr>
            <w:tcW w:type="dxa" w:w="2880"/>
          </w:tcPr>
          <w:p>
            <w:r>
              <w:t>Receiver client ID.</w:t>
            </w:r>
          </w:p>
        </w:tc>
      </w:tr>
      <w:tr>
        <w:tc>
          <w:tcPr>
            <w:tcW w:type="dxa" w:w="2880"/>
          </w:tcPr>
          <w:p>
            <w:r>
              <w:t>messages[].receiver.name</w:t>
            </w:r>
          </w:p>
        </w:tc>
        <w:tc>
          <w:tcPr>
            <w:tcW w:type="dxa" w:w="2880"/>
          </w:tcPr>
          <w:p>
            <w:r>
              <w:t>string</w:t>
            </w:r>
          </w:p>
        </w:tc>
        <w:tc>
          <w:tcPr>
            <w:tcW w:type="dxa" w:w="2880"/>
          </w:tcPr>
          <w:p>
            <w:r>
              <w:t>Receiver name.</w:t>
            </w:r>
          </w:p>
        </w:tc>
      </w:tr>
      <w:tr>
        <w:tc>
          <w:tcPr>
            <w:tcW w:type="dxa" w:w="2880"/>
          </w:tcPr>
          <w:p>
            <w:r>
              <w:t>messages[].receiver.avatar</w:t>
            </w:r>
          </w:p>
        </w:tc>
        <w:tc>
          <w:tcPr>
            <w:tcW w:type="dxa" w:w="2880"/>
          </w:tcPr>
          <w:p>
            <w:r>
              <w:t>string</w:t>
            </w:r>
          </w:p>
        </w:tc>
        <w:tc>
          <w:tcPr>
            <w:tcW w:type="dxa" w:w="2880"/>
          </w:tcPr>
          <w:p>
            <w:r>
              <w:t>Receiver avatar URL.</w:t>
            </w:r>
          </w:p>
        </w:tc>
      </w:tr>
      <w:tr>
        <w:tc>
          <w:tcPr>
            <w:tcW w:type="dxa" w:w="2880"/>
          </w:tcPr>
          <w:p>
            <w:r>
              <w:t>messages[].receiver.phone</w:t>
            </w:r>
          </w:p>
        </w:tc>
        <w:tc>
          <w:tcPr>
            <w:tcW w:type="dxa" w:w="2880"/>
          </w:tcPr>
          <w:p>
            <w:r>
              <w:t>string</w:t>
            </w:r>
          </w:p>
        </w:tc>
        <w:tc>
          <w:tcPr>
            <w:tcW w:type="dxa" w:w="2880"/>
          </w:tcPr>
          <w:p>
            <w:r>
              <w:t>Receiver phone.</w:t>
            </w:r>
          </w:p>
        </w:tc>
      </w:tr>
      <w:tr>
        <w:tc>
          <w:tcPr>
            <w:tcW w:type="dxa" w:w="2880"/>
          </w:tcPr>
          <w:p>
            <w:r>
              <w:t>messages[].message</w:t>
            </w:r>
          </w:p>
        </w:tc>
        <w:tc>
          <w:tcPr>
            <w:tcW w:type="dxa" w:w="2880"/>
          </w:tcPr>
          <w:p>
            <w:r>
              <w:t>object</w:t>
            </w:r>
          </w:p>
        </w:tc>
        <w:tc>
          <w:tcPr>
            <w:tcW w:type="dxa" w:w="2880"/>
          </w:tcPr>
          <w:p>
            <w:r>
              <w:t>Message payload.</w:t>
            </w:r>
          </w:p>
        </w:tc>
      </w:tr>
      <w:tr>
        <w:tc>
          <w:tcPr>
            <w:tcW w:type="dxa" w:w="2880"/>
          </w:tcPr>
          <w:p>
            <w:r>
              <w:t>messages[].message.id</w:t>
            </w:r>
          </w:p>
        </w:tc>
        <w:tc>
          <w:tcPr>
            <w:tcW w:type="dxa" w:w="2880"/>
          </w:tcPr>
          <w:p>
            <w:r>
              <w:t>string</w:t>
            </w:r>
          </w:p>
        </w:tc>
        <w:tc>
          <w:tcPr>
            <w:tcW w:type="dxa" w:w="2880"/>
          </w:tcPr>
          <w:p>
            <w:r>
              <w:t>Message ID.</w:t>
            </w:r>
          </w:p>
        </w:tc>
      </w:tr>
      <w:tr>
        <w:tc>
          <w:tcPr>
            <w:tcW w:type="dxa" w:w="2880"/>
          </w:tcPr>
          <w:p>
            <w:r>
              <w:t>messages[].message.client_id</w:t>
            </w:r>
          </w:p>
        </w:tc>
        <w:tc>
          <w:tcPr>
            <w:tcW w:type="dxa" w:w="2880"/>
          </w:tcPr>
          <w:p>
            <w:r>
              <w:t>string</w:t>
            </w:r>
          </w:p>
        </w:tc>
        <w:tc>
          <w:tcPr>
            <w:tcW w:type="dxa" w:w="2880"/>
          </w:tcPr>
          <w:p>
            <w:r>
              <w:t>Client ID related to the message (present in some messages).</w:t>
            </w:r>
          </w:p>
        </w:tc>
      </w:tr>
      <w:tr>
        <w:tc>
          <w:tcPr>
            <w:tcW w:type="dxa" w:w="2880"/>
          </w:tcPr>
          <w:p>
            <w:r>
              <w:t>messages[].message.type</w:t>
            </w:r>
          </w:p>
        </w:tc>
        <w:tc>
          <w:tcPr>
            <w:tcW w:type="dxa" w:w="2880"/>
          </w:tcPr>
          <w:p>
            <w:r>
              <w:t>string</w:t>
            </w:r>
          </w:p>
        </w:tc>
        <w:tc>
          <w:tcPr>
            <w:tcW w:type="dxa" w:w="2880"/>
          </w:tcPr>
          <w:p>
            <w:r>
              <w:t>Message type (e.g., text, picture).</w:t>
            </w:r>
          </w:p>
        </w:tc>
      </w:tr>
      <w:tr>
        <w:tc>
          <w:tcPr>
            <w:tcW w:type="dxa" w:w="2880"/>
          </w:tcPr>
          <w:p>
            <w:r>
              <w:t>messages[].message.text</w:t>
            </w:r>
          </w:p>
        </w:tc>
        <w:tc>
          <w:tcPr>
            <w:tcW w:type="dxa" w:w="2880"/>
          </w:tcPr>
          <w:p>
            <w:r>
              <w:t>string</w:t>
            </w:r>
          </w:p>
        </w:tc>
        <w:tc>
          <w:tcPr>
            <w:tcW w:type="dxa" w:w="2880"/>
          </w:tcPr>
          <w:p>
            <w:r>
              <w:t>Message text.</w:t>
            </w:r>
          </w:p>
        </w:tc>
      </w:tr>
      <w:tr>
        <w:tc>
          <w:tcPr>
            <w:tcW w:type="dxa" w:w="2880"/>
          </w:tcPr>
          <w:p>
            <w:r>
              <w:t>messages[].message.media</w:t>
            </w:r>
          </w:p>
        </w:tc>
        <w:tc>
          <w:tcPr>
            <w:tcW w:type="dxa" w:w="2880"/>
          </w:tcPr>
          <w:p>
            <w:r>
              <w:t>string</w:t>
            </w:r>
          </w:p>
        </w:tc>
        <w:tc>
          <w:tcPr>
            <w:tcW w:type="dxa" w:w="2880"/>
          </w:tcPr>
          <w:p>
            <w:r>
              <w:t>Media URL (may be empty).</w:t>
            </w:r>
          </w:p>
        </w:tc>
      </w:tr>
      <w:tr>
        <w:tc>
          <w:tcPr>
            <w:tcW w:type="dxa" w:w="2880"/>
          </w:tcPr>
          <w:p>
            <w:r>
              <w:t>messages[].message.thumbnail</w:t>
            </w:r>
          </w:p>
        </w:tc>
        <w:tc>
          <w:tcPr>
            <w:tcW w:type="dxa" w:w="2880"/>
          </w:tcPr>
          <w:p>
            <w:r>
              <w:t>string</w:t>
            </w:r>
          </w:p>
        </w:tc>
        <w:tc>
          <w:tcPr>
            <w:tcW w:type="dxa" w:w="2880"/>
          </w:tcPr>
          <w:p>
            <w:r>
              <w:t>Thumbnail URL (may be empty).</w:t>
            </w:r>
          </w:p>
        </w:tc>
      </w:tr>
      <w:tr>
        <w:tc>
          <w:tcPr>
            <w:tcW w:type="dxa" w:w="2880"/>
          </w:tcPr>
          <w:p>
            <w:r>
              <w:t>messages[].message.file_name</w:t>
            </w:r>
          </w:p>
        </w:tc>
        <w:tc>
          <w:tcPr>
            <w:tcW w:type="dxa" w:w="2880"/>
          </w:tcPr>
          <w:p>
            <w:r>
              <w:t>string</w:t>
            </w:r>
          </w:p>
        </w:tc>
        <w:tc>
          <w:tcPr>
            <w:tcW w:type="dxa" w:w="2880"/>
          </w:tcPr>
          <w:p>
            <w:r>
              <w:t>File name (may be empty).</w:t>
            </w:r>
          </w:p>
        </w:tc>
      </w:tr>
      <w:tr>
        <w:tc>
          <w:tcPr>
            <w:tcW w:type="dxa" w:w="2880"/>
          </w:tcPr>
          <w:p>
            <w:r>
              <w:t>messages[].message.file_size</w:t>
            </w:r>
          </w:p>
        </w:tc>
        <w:tc>
          <w:tcPr>
            <w:tcW w:type="dxa" w:w="2880"/>
          </w:tcPr>
          <w:p>
            <w:r>
              <w:t>integer</w:t>
            </w:r>
          </w:p>
        </w:tc>
        <w:tc>
          <w:tcPr>
            <w:tcW w:type="dxa" w:w="2880"/>
          </w:tcPr>
          <w:p>
            <w:r>
              <w:t>File size in bytes. Default: 0.</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'https://{{OAUTH_METADATA.meta.domain}}.kommo.com/v2/origin/custom/abc123/chats/conv_456/history?limit=50&amp;offset=0' \</w:t>
        <w:br/>
        <w:t xml:space="preserve"> --header 'Accept: application/json' \</w:t>
        <w:br/>
        <w:t xml:space="preserve"> --header 'Content-Type: application/json' \</w:t>
        <w:br/>
        <w:t xml:space="preserve"> --header 'Date: Thu, 01 Jan 2023 12:00:00 +0000' \</w:t>
        <w:br/>
        <w:t xml:space="preserve"> --header 'Content-MD5: &lt;md5-lowercase&gt;' \</w:t>
        <w:br/>
        <w:t xml:space="preserve"> --header 'X-Signature: &lt;hmac-sha1-lowercase&gt;'</w:t>
      </w:r>
    </w:p>
    <w:p>
      <w:pPr>
        <w:pStyle w:val="Heading3"/>
      </w:pPr>
      <w:r>
        <w:t>Example Usage</w:t>
      </w:r>
    </w:p>
    <w:p>
      <w:pPr>
        <w:pStyle w:val="Heading3"/>
      </w:pPr>
      <w:r>
        <w:t>Example 1: Fetch the Latest 50 Messages</w:t>
      </w:r>
    </w:p>
    <w:p>
      <w:r>
        <w:rPr>
          <w:b/>
          <w:color w:val="666666"/>
          <w:sz w:val="16"/>
        </w:rPr>
        <w:t>[bash]</w:t>
      </w:r>
    </w:p>
    <w:p>
      <w:pPr>
        <w:shd w:fill="F2F2F2" w:val="clear"/>
      </w:pPr>
      <w:r>
        <w:rPr>
          <w:rFonts w:ascii="Courier New" w:hAnsi="Courier New"/>
          <w:sz w:val="17"/>
        </w:rPr>
        <w:t>curl -sS \</w:t>
        <w:br/>
        <w:t xml:space="preserve"> 'https://{{OAUTH_METADATA.meta.domain}}.kommo.com/v2/origin/custom/abc123/chats/conv_456/history?limit=50' \</w:t>
        <w:br/>
        <w:t xml:space="preserve"> -H 'Accept: application/json' \</w:t>
        <w:br/>
        <w:t xml:space="preserve"> -H 'Content-Type: application/json' \</w:t>
        <w:br/>
        <w:t xml:space="preserve"> -H 'Date: Thu, 01 Jan 2023 12:00:00 +0000' \</w:t>
        <w:br/>
        <w:t xml:space="preserve"> -H 'Content-MD5: &lt;md5-lowercase&gt;' \</w:t>
        <w:br/>
        <w:t xml:space="preserve"> -H 'X-Signature: &lt;hmac-sha1-lowercase&gt;'</w:t>
      </w:r>
    </w:p>
    <w:p>
      <w:pPr>
        <w:pStyle w:val="Heading3"/>
      </w:pPr>
      <w:r>
        <w:t>Example 2: Paginate with Offset</w:t>
      </w:r>
    </w:p>
    <w:p>
      <w:r>
        <w:rPr>
          <w:b/>
          <w:color w:val="666666"/>
          <w:sz w:val="16"/>
        </w:rPr>
        <w:t>[bash]</w:t>
      </w:r>
    </w:p>
    <w:p>
      <w:pPr>
        <w:shd w:fill="F2F2F2" w:val="clear"/>
      </w:pPr>
      <w:r>
        <w:rPr>
          <w:rFonts w:ascii="Courier New" w:hAnsi="Courier New"/>
          <w:sz w:val="17"/>
        </w:rPr>
        <w:t>curl -sS \</w:t>
        <w:br/>
        <w:t xml:space="preserve"> 'https://{{OAUTH_METADATA.meta.domain}}.kommo.com/v2/origin/custom/abc123/chats/conv_456/history?limit=50&amp;offset=50' \</w:t>
        <w:br/>
        <w:t xml:space="preserve"> -H 'Accept: application/json' \</w:t>
        <w:br/>
        <w:t xml:space="preserve"> -H 'Content-Type: application/json' \</w:t>
        <w:br/>
        <w:t xml:space="preserve"> -H 'Date: Thu, 01 Jan 2023 12:05:00 +0000' \</w:t>
        <w:br/>
        <w:t xml:space="preserve"> -H 'Content-MD5: &lt;md5-lowercase&gt;' \</w:t>
        <w:br/>
        <w:t xml:space="preserve"> -H 'X-Signature: &lt;hmac-sha1-lowercase&gt;'</w:t>
      </w:r>
    </w:p>
    <w:p>
      <w:pPr>
        <w:pStyle w:val="Heading3"/>
      </w:pPr>
      <w:r>
        <w:t>Behavior</w:t>
      </w:r>
    </w:p>
    <w:p>
      <w:pPr>
        <w:pStyle w:val="ListBullet"/>
      </w:pPr>
      <w:r>
        <w:t>Validates required path parameters (scope_id, conversation_id) and required headers (including Date).</w:t>
      </w:r>
    </w:p>
    <w:p>
      <w:pPr>
        <w:pStyle w:val="ListBullet"/>
      </w:pPr>
      <w:r>
        <w:t>Validates request signature (X-Signature) using the channel secret and the canonicalized signing string described above.</w:t>
      </w:r>
    </w:p>
    <w:p>
      <w:pPr>
        <w:pStyle w:val="ListBullet"/>
      </w:pPr>
      <w:r>
        <w:t>Returns message history as messages[] (or 204 when applicable).</w:t>
      </w:r>
    </w:p>
    <w:p>
      <w:pPr>
        <w:pStyle w:val="Heading3"/>
      </w:pPr>
      <w:r>
        <w:t>Notes</w:t>
      </w:r>
    </w:p>
    <w:p>
      <w:pPr>
        <w:pStyle w:val="ListBullet"/>
      </w:pPr>
      <w:r>
        <w:t>Although this is a GET, the documentation states Content-MD5 must also be calculated for GET requests (MD5 of empty string if no body).</w:t>
      </w:r>
    </w:p>
    <w:p>
      <w:pPr>
        <w:pStyle w:val="ListBullet"/>
      </w:pPr>
      <w:r>
        <w:t>limit cannot exceed 50.</w:t>
      </w:r>
    </w:p>
    <w:p>
      <w:pPr>
        <w:pStyle w:val="Heading3"/>
      </w:pPr>
      <w:r>
        <w:t>Gotchas</w:t>
      </w:r>
    </w:p>
    <w:p>
      <w:pPr>
        <w:pStyle w:val="ListBullet"/>
      </w:pPr>
      <w:r>
        <w:t>X-Signature must use the requested path only (no protocol/domain, and no query parameters).</w:t>
      </w:r>
    </w:p>
    <w:p>
      <w:pPr>
        <w:pStyle w:val="ListBullet"/>
      </w:pPr>
      <w:r>
        <w:t>The signature is only valid for 15 minutes from the Date header time; clock drift can cause authorization failures.</w:t>
      </w:r>
    </w:p>
    <w:p>
      <w:pPr>
        <w:pStyle w:val="Heading3"/>
      </w:pPr>
      <w:r>
        <w:t>Error Handling</w:t>
      </w:r>
    </w:p>
    <w:p>
      <w:pPr>
        <w:pStyle w:val="ListBullet"/>
      </w:pPr>
      <w:r>
        <w:t>400 Bad Request: Incorrect data was passed (details are available in the response).</w:t>
      </w:r>
    </w:p>
    <w:p>
      <w:pPr>
        <w:pStyle w:val="ListBullet"/>
      </w:pPr>
      <w:r>
        <w:t>403 Forbidden: Request is not allowed (commonly due to signature/permission issues).</w:t>
      </w:r>
    </w:p>
    <w:p>
      <w:r>
        <w:br w:type="page"/>
      </w:r>
    </w:p>
    <w:p>
      <w:pPr>
        <w:pStyle w:val="Heading2"/>
      </w:pPr>
      <w:r>
        <w:t>6. [POST] Create a File Upload Session</w:t>
      </w:r>
    </w:p>
    <w:p>
      <w:r>
        <w:rPr>
          <w:b/>
        </w:rPr>
        <w:t xml:space="preserve">Endpoint: </w:t>
      </w:r>
      <w:r>
        <w:rPr>
          <w:rFonts w:ascii="Courier New" w:hAnsi="Courier New"/>
          <w:sz w:val="18"/>
        </w:rPr>
        <w:t>/v1.0/sessions</w:t>
      </w:r>
    </w:p>
    <w:p>
      <w:pPr>
        <w:pStyle w:val="Heading3"/>
      </w:pPr>
      <w:r>
        <w:t>Prerequisites</w:t>
      </w:r>
    </w:p>
    <w:p>
      <w:pPr>
        <w:pStyle w:val="ListBullet"/>
      </w:pPr>
      <w:r>
        <w:t>The request must be sent to the file service host.</w:t>
      </w:r>
    </w:p>
    <w:p>
      <w:pPr>
        <w:pStyle w:val="Heading3"/>
      </w:pPr>
      <w:r>
        <w:t>Method</w:t>
      </w:r>
    </w:p>
    <w:p>
      <w:r>
        <w:t>POST</w:t>
      </w:r>
    </w:p>
    <w:p>
      <w:pPr>
        <w:pStyle w:val="Heading3"/>
      </w:pPr>
      <w:r>
        <w:t>URL</w:t>
      </w:r>
    </w:p>
    <w:p>
      <w:r>
        <w:t>https://{{OAUTH_METADATA.meta.domain}}.kommo.com/v1.0/sessions</w:t>
      </w:r>
    </w:p>
    <w:p>
      <w:pPr>
        <w:pStyle w:val="Heading3"/>
      </w:pPr>
      <w:r>
        <w:t>Headers</w:t>
      </w:r>
    </w:p>
    <w:p>
      <w:r>
        <w:rPr>
          <w:b/>
        </w:rPr>
        <w:t>Note: The documentation lists Content-Type as a request header and supports both JSON and multipart bodies.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session to upload a file (or a new version of an existing file). If uploading a new version, the uploaded version automatically becomes the active version of the file.</w:t>
      </w:r>
    </w:p>
    <w:p>
      <w:pPr>
        <w:pStyle w:val="Heading3"/>
      </w:pPr>
      <w:r>
        <w:t>Required Path Parameters</w:t>
      </w:r>
    </w:p>
    <w:p>
      <w:r>
        <w:t>None.</w:t>
      </w:r>
    </w:p>
    <w:p>
      <w:pPr>
        <w:pStyle w:val="Heading3"/>
      </w:pPr>
      <w:r>
        <w:t>Required Query Parameters</w:t>
      </w:r>
    </w:p>
    <w:p>
      <w:r>
        <w:t>None.</w:t>
      </w:r>
    </w:p>
    <w:p>
      <w:pPr>
        <w:pStyle w:val="Heading3"/>
      </w:pPr>
      <w:r>
        <w:t>Request Body</w:t>
      </w:r>
    </w:p>
    <w:p>
      <w:r>
        <w:t>Supported content types:</w:t>
      </w:r>
    </w:p>
    <w:p>
      <w:pPr>
        <w:pStyle w:val="ListBullet"/>
      </w:pPr>
      <w:r>
        <w:t>application/json</w:t>
      </w:r>
    </w:p>
    <w:p>
      <w:pPr>
        <w:pStyle w:val="ListBullet"/>
      </w:pPr>
      <w:r>
        <w:t>multipart/form-data</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file_name</w:t>
            </w:r>
          </w:p>
        </w:tc>
        <w:tc>
          <w:tcPr>
            <w:tcW w:type="dxa" w:w="2880"/>
          </w:tcPr>
          <w:p>
            <w:r>
              <w:t>string</w:t>
            </w:r>
          </w:p>
        </w:tc>
        <w:tc>
          <w:tcPr>
            <w:tcW w:type="dxa" w:w="2880"/>
          </w:tcPr>
          <w:p>
            <w:r>
              <w:t>Name of the uploaded file.</w:t>
            </w:r>
          </w:p>
        </w:tc>
      </w:tr>
      <w:tr>
        <w:tc>
          <w:tcPr>
            <w:tcW w:type="dxa" w:w="2880"/>
          </w:tcPr>
          <w:p>
            <w:r>
              <w:t>file_size</w:t>
            </w:r>
          </w:p>
        </w:tc>
        <w:tc>
          <w:tcPr>
            <w:tcW w:type="dxa" w:w="2880"/>
          </w:tcPr>
          <w:p>
            <w:r>
              <w:t>integer</w:t>
            </w:r>
          </w:p>
        </w:tc>
        <w:tc>
          <w:tcPr>
            <w:tcW w:type="dxa" w:w="2880"/>
          </w:tcPr>
          <w:p>
            <w:r>
              <w:t>Size of the uploaded file (in bytes).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file_uuid</w:t>
            </w:r>
          </w:p>
        </w:tc>
        <w:tc>
          <w:tcPr>
            <w:tcW w:type="dxa" w:w="2880"/>
          </w:tcPr>
          <w:p>
            <w:r>
              <w:t>string</w:t>
            </w:r>
          </w:p>
        </w:tc>
        <w:tc>
          <w:tcPr>
            <w:tcW w:type="dxa" w:w="2880"/>
          </w:tcPr>
          <w:p>
            <w:r>
              <w:t>UUID of the file for which a new version is being uploaded. If not specified, a new file will be created.</w:t>
            </w:r>
          </w:p>
        </w:tc>
      </w:tr>
      <w:tr>
        <w:tc>
          <w:tcPr>
            <w:tcW w:type="dxa" w:w="2880"/>
          </w:tcPr>
          <w:p>
            <w:r>
              <w:t>content_type</w:t>
            </w:r>
          </w:p>
        </w:tc>
        <w:tc>
          <w:tcPr>
            <w:tcW w:type="dxa" w:w="2880"/>
          </w:tcPr>
          <w:p>
            <w:r>
              <w:t>string</w:t>
            </w:r>
          </w:p>
        </w:tc>
        <w:tc>
          <w:tcPr>
            <w:tcW w:type="dxa" w:w="2880"/>
          </w:tcPr>
          <w:p>
            <w:r>
              <w:t>MIME type of the file (e.g., image/jpeg).</w:t>
            </w:r>
          </w:p>
        </w:tc>
      </w:tr>
      <w:tr>
        <w:tc>
          <w:tcPr>
            <w:tcW w:type="dxa" w:w="2880"/>
          </w:tcPr>
          <w:p>
            <w:r>
              <w:t>with_preview</w:t>
            </w:r>
          </w:p>
        </w:tc>
        <w:tc>
          <w:tcPr>
            <w:tcW w:type="dxa" w:w="2880"/>
          </w:tcPr>
          <w:p>
            <w:r>
              <w:t>boolean</w:t>
            </w:r>
          </w:p>
        </w:tc>
        <w:tc>
          <w:tcPr>
            <w:tcW w:type="dxa" w:w="2880"/>
          </w:tcPr>
          <w:p>
            <w:r>
              <w:t>When set, a preview will be generated for the file.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"max_file_size": 314572800,</w:t>
        <w:br/>
        <w:t xml:space="preserve"> "max_part_size": 524288,</w:t>
        <w:br/>
        <w:t xml:space="preserve"> "session_id": 26136001,</w:t>
        <w:br/>
        <w:t xml:space="preserve"> "upload_url": "https://drive-c.kommo.com/v1.0/sessions/upload/eyJhbGciOiJIUzI1NiIsInR5cCI6IkpXVCJ9.eyJleHAiOjc0MTg3MzYwMCwiaWF0Ijo3NDE4NzM2MDAsIm5iZiI6NzQxODczNjAwLCJhY2NvdW50X2lkIjo3Nzc3Nzc3Nywic2Vzc2lvbl9pZCI6Nzc3Nzc3NzcsInVzZXJfaWQiOjc3Nzc3NzcsInVzZXJfdHlwZSI6ImludGVybmFsIiwicGFydF9udW0iOjF9.8sdJVTZJ_MjuHhMGDkU7_eSi2q1u1EG-au_TZhmmXK8"</w:t>
        <w:br/>
        <w:t>}</w:t>
      </w:r>
    </w:p>
    <w:p>
      <w:pPr>
        <w:pStyle w:val="Heading3"/>
      </w:pPr>
      <w:r>
        <w:t>Error Response (400 Client Error)</w:t>
      </w:r>
    </w:p>
    <w:p>
      <w:r>
        <w:rPr>
          <w:b/>
          <w:color w:val="666666"/>
          <w:sz w:val="16"/>
        </w:rPr>
        <w:t>[json]</w:t>
      </w:r>
    </w:p>
    <w:p>
      <w:pPr>
        <w:shd w:fill="F2F2F2" w:val="clear"/>
      </w:pPr>
      <w:r>
        <w:rPr>
          <w:rFonts w:ascii="Courier New" w:hAnsi="Courier New"/>
          <w:sz w:val="17"/>
        </w:rPr>
        <w:t>{}</w:t>
      </w:r>
    </w:p>
    <w:p>
      <w:pPr>
        <w:pStyle w:val="Heading3"/>
      </w:pPr>
      <w:r>
        <w:t>Error Response (401 Client Error)</w:t>
      </w:r>
    </w:p>
    <w:p>
      <w:r>
        <w:t>Returns text/plain (response body: any).</w:t>
      </w:r>
    </w:p>
    <w:p>
      <w:pPr>
        <w:pStyle w:val="Heading3"/>
      </w:pPr>
      <w:r>
        <w:t>Error Response (403 Client Error)</w:t>
      </w:r>
    </w:p>
    <w:p>
      <w:r>
        <w:t>Returns text/plain (response body: any).</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max_file_size</w:t>
            </w:r>
          </w:p>
        </w:tc>
        <w:tc>
          <w:tcPr>
            <w:tcW w:type="dxa" w:w="2880"/>
          </w:tcPr>
          <w:p>
            <w:r>
              <w:t>integer</w:t>
            </w:r>
          </w:p>
        </w:tc>
        <w:tc>
          <w:tcPr>
            <w:tcW w:type="dxa" w:w="2880"/>
          </w:tcPr>
          <w:p>
            <w:r>
              <w:t>Maximum allowed file size. (Default shown as 0 in schema; example: 314572800.)</w:t>
            </w:r>
          </w:p>
        </w:tc>
      </w:tr>
      <w:tr>
        <w:tc>
          <w:tcPr>
            <w:tcW w:type="dxa" w:w="2880"/>
          </w:tcPr>
          <w:p>
            <w:r>
              <w:t>max_part_size</w:t>
            </w:r>
          </w:p>
        </w:tc>
        <w:tc>
          <w:tcPr>
            <w:tcW w:type="dxa" w:w="2880"/>
          </w:tcPr>
          <w:p>
            <w:r>
              <w:t>integer</w:t>
            </w:r>
          </w:p>
        </w:tc>
        <w:tc>
          <w:tcPr>
            <w:tcW w:type="dxa" w:w="2880"/>
          </w:tcPr>
          <w:p>
            <w:r>
              <w:t>Maximum allowed part size (for multipart/chunked upload). (Default shown as 0 in schema; example: 524288.)</w:t>
            </w:r>
          </w:p>
        </w:tc>
      </w:tr>
      <w:tr>
        <w:tc>
          <w:tcPr>
            <w:tcW w:type="dxa" w:w="2880"/>
          </w:tcPr>
          <w:p>
            <w:r>
              <w:t>session_id</w:t>
            </w:r>
          </w:p>
        </w:tc>
        <w:tc>
          <w:tcPr>
            <w:tcW w:type="dxa" w:w="2880"/>
          </w:tcPr>
          <w:p>
            <w:r>
              <w:t>integer</w:t>
            </w:r>
          </w:p>
        </w:tc>
        <w:tc>
          <w:tcPr>
            <w:tcW w:type="dxa" w:w="2880"/>
          </w:tcPr>
          <w:p>
            <w:r>
              <w:t>Upload session identifier.</w:t>
            </w:r>
          </w:p>
        </w:tc>
      </w:tr>
      <w:tr>
        <w:tc>
          <w:tcPr>
            <w:tcW w:type="dxa" w:w="2880"/>
          </w:tcPr>
          <w:p>
            <w:r>
              <w:t>upload_url</w:t>
            </w:r>
          </w:p>
        </w:tc>
        <w:tc>
          <w:tcPr>
            <w:tcW w:type="dxa" w:w="2880"/>
          </w:tcPr>
          <w:p>
            <w:r>
              <w:t>string</w:t>
            </w:r>
          </w:p>
        </w:tc>
        <w:tc>
          <w:tcPr>
            <w:tcW w:type="dxa" w:w="2880"/>
          </w:tcPr>
          <w:p>
            <w:r>
              <w:t>URL to upload file parts/content for this session.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'https://{{OAUTH_METADATA.meta.domain}}.kommo.com/v1.0/sessions' \</w:t>
        <w:br/>
        <w:t xml:space="preserve"> --header 'Accept: application/json' \</w:t>
        <w:br/>
        <w:t xml:space="preserve"> --header 'Content-Type: application/json' \</w:t>
        <w:br/>
        <w:t xml:space="preserve"> --data '{</w:t>
        <w:br/>
        <w:t xml:space="preserve"> "file_name": "aaa",</w:t>
        <w:br/>
        <w:t xml:space="preserve"> "file_size": 3435,</w:t>
        <w:br/>
        <w:t xml:space="preserve"> "content_type": "image/jpeg",</w:t>
        <w:br/>
        <w:t xml:space="preserve"> "file_uuid": "367b9f38-5f01-4cea-947e-dfab47aea522"</w:t>
        <w:br/>
        <w:t xml:space="preserve">  }'</w:t>
      </w:r>
    </w:p>
    <w:p>
      <w:pPr>
        <w:pStyle w:val="Heading3"/>
      </w:pPr>
      <w:r>
        <w:t>Example Usage</w:t>
      </w:r>
    </w:p>
    <w:p>
      <w:pPr>
        <w:pStyle w:val="Heading3"/>
      </w:pPr>
      <w:r>
        <w:t>Example 1: Create a session for a new file (JSON)</w:t>
      </w:r>
    </w:p>
    <w:p>
      <w:r>
        <w:rPr>
          <w:b/>
          <w:color w:val="666666"/>
          <w:sz w:val="16"/>
        </w:rPr>
        <w:t>[bash]</w:t>
      </w:r>
    </w:p>
    <w:p>
      <w:pPr>
        <w:shd w:fill="F2F2F2" w:val="clear"/>
      </w:pPr>
      <w:r>
        <w:rPr>
          <w:rFonts w:ascii="Courier New" w:hAnsi="Courier New"/>
          <w:sz w:val="17"/>
        </w:rPr>
        <w:t>curl --location --request POST \</w:t>
        <w:br/>
        <w:t xml:space="preserve"> 'https://{{OAUTH_METADATA.meta.domain}}.kommo.com/v1.0/sessions' \</w:t>
        <w:br/>
        <w:t xml:space="preserve"> -H 'Accept: application/json' \</w:t>
        <w:br/>
        <w:t xml:space="preserve"> -H 'Content-Type: application/json' \</w:t>
        <w:br/>
        <w:t xml:space="preserve"> --data '{</w:t>
        <w:br/>
        <w:t xml:space="preserve"> "file_name": "photo.jpg",</w:t>
        <w:br/>
        <w:t xml:space="preserve"> "file_size": 3435,</w:t>
        <w:br/>
        <w:t xml:space="preserve"> "content_type": "image/jpeg",</w:t>
        <w:br/>
        <w:t xml:space="preserve"> "with_preview": true</w:t>
        <w:br/>
        <w:t xml:space="preserve">  }'</w:t>
      </w:r>
    </w:p>
    <w:p>
      <w:pPr>
        <w:pStyle w:val="Heading3"/>
      </w:pPr>
      <w:r>
        <w:t>Example 2: Create a session to upload a new version of an existing file (JSON)</w:t>
      </w:r>
    </w:p>
    <w:p>
      <w:r>
        <w:rPr>
          <w:b/>
          <w:color w:val="666666"/>
          <w:sz w:val="16"/>
        </w:rPr>
        <w:t>[bash]</w:t>
      </w:r>
    </w:p>
    <w:p>
      <w:pPr>
        <w:shd w:fill="F2F2F2" w:val="clear"/>
      </w:pPr>
      <w:r>
        <w:rPr>
          <w:rFonts w:ascii="Courier New" w:hAnsi="Courier New"/>
          <w:sz w:val="17"/>
        </w:rPr>
        <w:t>curl --location --request POST \</w:t>
        <w:br/>
        <w:t xml:space="preserve"> 'https://{{OAUTH_METADATA.meta.domain}}.kommo.com/v1.0/sessions' \</w:t>
        <w:br/>
        <w:t xml:space="preserve"> -H 'Accept: application/json' \</w:t>
        <w:br/>
        <w:t xml:space="preserve"> -H 'Content-Type: application/json' \</w:t>
        <w:br/>
        <w:t xml:space="preserve"> --data '{</w:t>
        <w:br/>
        <w:t xml:space="preserve"> "file_name": "report.pdf",</w:t>
        <w:br/>
        <w:t xml:space="preserve"> "file_size": 1048576,</w:t>
        <w:br/>
        <w:t xml:space="preserve"> "content_type": "application/pdf",</w:t>
        <w:br/>
        <w:t xml:space="preserve"> "file_uuid": "367b9f38-5f01-4cea-947e-dfab47aea522"</w:t>
        <w:br/>
        <w:t xml:space="preserve">  }'</w:t>
      </w:r>
    </w:p>
    <w:p>
      <w:pPr>
        <w:pStyle w:val="Heading3"/>
      </w:pPr>
      <w:r>
        <w:t>Behavior</w:t>
      </w:r>
    </w:p>
    <w:p>
      <w:pPr>
        <w:pStyle w:val="ListBullet"/>
      </w:pPr>
      <w:r>
        <w:t>Creates an upload session for a file upload or file version upload.</w:t>
      </w:r>
    </w:p>
    <w:p>
      <w:pPr>
        <w:pStyle w:val="ListBullet"/>
      </w:pPr>
      <w:r>
        <w:t>If file_uuid is provided, the uploaded version becomes the active version of that file.</w:t>
      </w:r>
    </w:p>
    <w:p>
      <w:pPr>
        <w:pStyle w:val="ListBullet"/>
      </w:pPr>
      <w:r>
        <w:t>Returns session limits (max_file_size, max_part_size), a session_id, and an upload_url to perform the upload.</w:t>
      </w:r>
    </w:p>
    <w:p>
      <w:pPr>
        <w:pStyle w:val="Heading3"/>
      </w:pPr>
      <w:r>
        <w:t>Notes</w:t>
      </w:r>
    </w:p>
    <w:p>
      <w:pPr>
        <w:pStyle w:val="ListBullet"/>
      </w:pPr>
      <w:r>
        <w:t>The documentation indicates the request must go to the file service host.</w:t>
      </w:r>
    </w:p>
    <w:p>
      <w:pPr>
        <w:pStyle w:val="ListBullet"/>
      </w:pPr>
      <w:r>
        <w:t>The endpoint accepts either application/json or multipart/form-data bodies (same fields).</w:t>
      </w:r>
    </w:p>
    <w:p>
      <w:pPr>
        <w:pStyle w:val="Heading3"/>
      </w:pPr>
      <w:r>
        <w:t>Error Handling</w:t>
      </w:r>
    </w:p>
    <w:p>
      <w:pPr>
        <w:pStyle w:val="ListBullet"/>
      </w:pPr>
      <w:r>
        <w:t>400: Incorrect data transmitted (returns {} in the provided example).</w:t>
      </w:r>
    </w:p>
    <w:p>
      <w:pPr>
        <w:pStyle w:val="ListBullet"/>
      </w:pPr>
      <w:r>
        <w:t>401: Client error, text/plain response.</w:t>
      </w:r>
    </w:p>
    <w:p>
      <w:pPr>
        <w:pStyle w:val="ListBullet"/>
      </w:pPr>
      <w:r>
        <w:t>403: Client error, text/plain response.</w:t>
      </w:r>
    </w:p>
    <w:p>
      <w:r>
        <w:br w:type="page"/>
      </w:r>
    </w:p>
    <w:p>
      <w:pPr>
        <w:pStyle w:val="Heading2"/>
      </w:pPr>
      <w:r>
        <w:t>7. [POST] Send or Import Messages to a Custom Origin (Scope)</w:t>
      </w:r>
    </w:p>
    <w:p>
      <w:r>
        <w:rPr>
          <w:b/>
        </w:rPr>
        <w:t xml:space="preserve">Endpoint: </w:t>
      </w:r>
      <w:r>
        <w:rPr>
          <w:rFonts w:ascii="Courier New" w:hAnsi="Courier New"/>
          <w:sz w:val="18"/>
        </w:rPr>
        <w:t>/v2/origin/custom/{{scopeId}}</w:t>
      </w:r>
    </w:p>
    <w:p>
      <w:pPr>
        <w:pStyle w:val="Heading3"/>
      </w:pPr>
      <w:r>
        <w:t>Prerequisites</w:t>
      </w:r>
    </w:p>
    <w:p>
      <w:pPr>
        <w:pStyle w:val="ListBullet"/>
      </w:pPr>
      <w:r>
        <w:t>You must have a chat channel connected to the Kommo account to obtain scope_id (see: https://developers.kommo.com/reference/connect-channel)</w:t>
      </w:r>
    </w:p>
    <w:p>
      <w:pPr>
        <w:pStyle w:val="ListBullet"/>
      </w:pPr>
      <w:r>
        <w:t>You must have the channel secret (used to compute X-Signature)</w:t>
      </w:r>
    </w:p>
    <w:p>
      <w:pPr>
        <w:pStyle w:val="Heading3"/>
      </w:pPr>
      <w:r>
        <w:t>Method</w:t>
      </w:r>
    </w:p>
    <w:p>
      <w:r>
        <w:t>POST</w:t>
      </w:r>
    </w:p>
    <w:p>
      <w:pPr>
        <w:pStyle w:val="Heading3"/>
      </w:pPr>
      <w:r>
        <w:t>URL</w:t>
      </w:r>
    </w:p>
    <w:p>
      <w:r>
        <w:t>https://{{OAUTH_METADATA.meta.domain}}.kommo.com/v2/origin/custom/{{scope_id}}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"Date": "Thu, 01 Jan 2023 12:00:00 +0000",</w:t>
        <w:br/>
        <w:t xml:space="preserve"> "Content-MD5": "string",</w:t>
        <w:br/>
        <w:t xml:space="preserve"> "X-Signature": "string"</w:t>
        <w:br/>
        <w:t>}</w:t>
      </w:r>
    </w:p>
    <w:p>
      <w:pPr>
        <w:pStyle w:val="Heading3"/>
      </w:pPr>
      <w:r>
        <w:t>Description</w:t>
      </w:r>
    </w:p>
    <w:p>
      <w:r>
        <w:t>Sends, receives, or imports messages into Kommo Chats via a custom origin for the specified scope_id. The request must be signed (X-Signature) and time-bound via the Date header.</w:t>
      </w:r>
    </w:p>
    <w:p>
      <w:pPr>
        <w:pStyle w:val="Heading3"/>
      </w:pPr>
      <w:r>
        <w:t>Enforcement Rules</w:t>
      </w:r>
    </w:p>
    <w:p>
      <w:pPr>
        <w:pStyle w:val="ListBullet"/>
      </w:pPr>
      <w:r>
        <w:t>The scope_id path parameter must always be present.</w:t>
      </w:r>
    </w:p>
    <w:p>
      <w:pPr>
        <w:pStyle w:val="ListBullet"/>
      </w:pPr>
      <w:r>
        <w:t>Always construct the path as /v2/origin/custom/{{scope_id}}, where {{scope_id}} is a non-empty string.</w:t>
      </w:r>
    </w:p>
    <w:p>
      <w:pPr>
        <w:pStyle w:val="ListBullet"/>
      </w:pPr>
      <w:r>
        <w:t>Do not call the API with a missing or empty scope_id (e.g., avoid /v2/origin/custom/).</w:t>
      </w:r>
    </w:p>
    <w:p>
      <w:pPr>
        <w:pStyle w:val="ListBullet"/>
      </w:pPr>
      <w:r>
        <w:t>Do not infer or guess scope_id—use only the value provided by the user.</w:t>
      </w:r>
    </w:p>
    <w:p>
      <w:pPr>
        <w:pStyle w:val="ListBullet"/>
      </w:pPr>
      <w:r>
        <w:t>The Date header is required and the signature is valid for 15 minutes from this value.</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/v2/origin/custom/123456</w:t>
        <w:br/>
        <w:t>/v2/origin/custom/XXXXXXXXX-a27e-7ajfj39223edd</w:t>
      </w:r>
    </w:p>
    <w:p>
      <w:pPr>
        <w:pStyle w:val="Heading3"/>
      </w:pPr>
      <w:r>
        <w:t>Invalid Examples</w:t>
      </w:r>
    </w:p>
    <w:p>
      <w:r>
        <w:rPr>
          <w:b/>
          <w:color w:val="666666"/>
          <w:sz w:val="16"/>
        </w:rPr>
        <w:t>[http]</w:t>
      </w:r>
    </w:p>
    <w:p>
      <w:pPr>
        <w:shd w:fill="F2F2F2" w:val="clear"/>
      </w:pPr>
      <w:r>
        <w:rPr>
          <w:rFonts w:ascii="Courier New" w:hAnsi="Courier New"/>
          <w:sz w:val="17"/>
        </w:rPr>
        <w:t>/v2/origin/custom/</w:t>
        <w:br/>
        <w:t>/v2/origin/custom</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scope_id</w:t>
            </w:r>
          </w:p>
        </w:tc>
        <w:tc>
          <w:tcPr>
            <w:tcW w:type="dxa" w:w="2880"/>
          </w:tcPr>
          <w:p>
            <w:r>
              <w:t>string</w:t>
            </w:r>
          </w:p>
        </w:tc>
        <w:tc>
          <w:tcPr>
            <w:tcW w:type="dxa" w:w="2880"/>
          </w:tcPr>
          <w:p>
            <w:r>
              <w:t>Scope identifier obtained when connecting a chat channel to the account (https://developers.kommo.com/reference/connect-channel).</w:t>
            </w:r>
          </w:p>
        </w:tc>
      </w:tr>
    </w:tbl>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Date</w:t>
            </w:r>
          </w:p>
        </w:tc>
        <w:tc>
          <w:tcPr>
            <w:tcW w:type="dxa" w:w="2880"/>
          </w:tcPr>
          <w:p>
            <w:r>
              <w:t>string</w:t>
            </w:r>
          </w:p>
        </w:tc>
        <w:tc>
          <w:tcPr>
            <w:tcW w:type="dxa" w:w="2880"/>
          </w:tcPr>
          <w:p>
            <w:r>
              <w:t>Required. Date/time when the request was generated. Signature is valid for 15 minutes from this value. Format: RFC2822, e.g. Thu, 01 Jan 2023 12:00:00 +0000.</w:t>
            </w:r>
          </w:p>
        </w:tc>
      </w:tr>
      <w:tr>
        <w:tc>
          <w:tcPr>
            <w:tcW w:type="dxa" w:w="2880"/>
          </w:tcPr>
          <w:p>
            <w:r>
              <w:t>Content-Type</w:t>
            </w:r>
          </w:p>
        </w:tc>
        <w:tc>
          <w:tcPr>
            <w:tcW w:type="dxa" w:w="2880"/>
          </w:tcPr>
          <w:p>
            <w:r>
              <w:t>string</w:t>
            </w:r>
          </w:p>
        </w:tc>
        <w:tc>
          <w:tcPr>
            <w:tcW w:type="dxa" w:w="2880"/>
          </w:tcPr>
          <w:p>
            <w:r>
              <w:t>Required. Request data type. Currently only application/json is supported (per documentation).</w:t>
            </w:r>
          </w:p>
        </w:tc>
      </w:tr>
      <w:tr>
        <w:tc>
          <w:tcPr>
            <w:tcW w:type="dxa" w:w="2880"/>
          </w:tcPr>
          <w:p>
            <w:r>
              <w:t>Accept</w:t>
            </w:r>
          </w:p>
        </w:tc>
        <w:tc>
          <w:tcPr>
            <w:tcW w:type="dxa" w:w="2880"/>
          </w:tcPr>
          <w:p>
            <w:r>
              <w:t>string</w:t>
            </w:r>
          </w:p>
        </w:tc>
        <w:tc>
          <w:tcPr>
            <w:tcW w:type="dxa" w:w="2880"/>
          </w:tcPr>
          <w:p>
            <w:r>
              <w:t>Response format. Use application/json (success response is JSON).</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Content-MD5</w:t>
            </w:r>
          </w:p>
        </w:tc>
        <w:tc>
          <w:tcPr>
            <w:tcW w:type="dxa" w:w="2880"/>
          </w:tcPr>
          <w:p>
            <w:r>
              <w:t>string</w:t>
            </w:r>
          </w:p>
        </w:tc>
        <w:tc>
          <w:tcPr>
            <w:tcW w:type="dxa" w:w="2880"/>
          </w:tcPr>
          <w:p>
            <w:r>
              <w:t>MD5 hash of the request body in lowercase. Calculated as a stream of bytes; trailing \n or spaces at the end of the JSON are included in the hash if present.</w:t>
            </w:r>
          </w:p>
        </w:tc>
      </w:tr>
      <w:tr>
        <w:tc>
          <w:tcPr>
            <w:tcW w:type="dxa" w:w="2880"/>
          </w:tcPr>
          <w:p>
            <w:r>
              <w:t>X-Signature</w:t>
            </w:r>
          </w:p>
        </w:tc>
        <w:tc>
          <w:tcPr>
            <w:tcW w:type="dxa" w:w="2880"/>
          </w:tcPr>
          <w:p>
            <w:r>
              <w:t>string</w:t>
            </w:r>
          </w:p>
        </w:tc>
        <w:tc>
          <w:tcPr>
            <w:tcW w:type="dxa" w:w="2880"/>
          </w:tcPr>
          <w:p>
            <w:r>
              <w:t>Signature string. Formed from the uppercase method (POST) and header values concatenated with \n in a specific order (if a header is missing, use an empty string). Then append the requested path from the URL without protocol/domain and without query parameters. Compute HMAC-SHA1 using the channel secret; send the resulting hash in lowercase.</w:t>
            </w:r>
          </w:p>
        </w:tc>
      </w:tr>
    </w:tbl>
    <w:p/>
    <w:p>
      <w:pPr>
        <w:pStyle w:val="Heading3"/>
      </w:pPr>
      <w:r>
        <w:t>Required Request Body Fields (application/json)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payload</w:t>
            </w:r>
          </w:p>
        </w:tc>
        <w:tc>
          <w:tcPr>
            <w:tcW w:type="dxa" w:w="2880"/>
          </w:tcPr>
          <w:p>
            <w:r>
              <w:t>object</w:t>
            </w:r>
          </w:p>
        </w:tc>
        <w:tc>
          <w:tcPr>
            <w:tcW w:type="dxa" w:w="2880"/>
          </w:tcPr>
          <w:p>
            <w:r>
              <w:t>Message envelope payload.</w:t>
            </w:r>
          </w:p>
        </w:tc>
      </w:tr>
      <w:tr>
        <w:tc>
          <w:tcPr>
            <w:tcW w:type="dxa" w:w="2880"/>
          </w:tcPr>
          <w:p>
            <w:r>
              <w:t>payload.timestamp</w:t>
            </w:r>
          </w:p>
        </w:tc>
        <w:tc>
          <w:tcPr>
            <w:tcW w:type="dxa" w:w="2880"/>
          </w:tcPr>
          <w:p>
            <w:r>
              <w:t>integer</w:t>
            </w:r>
          </w:p>
        </w:tc>
        <w:tc>
          <w:tcPr>
            <w:tcW w:type="dxa" w:w="2880"/>
          </w:tcPr>
          <w:p>
            <w:r>
              <w:t>Required. Message timestamp in Unix timestamp format (seconds).</w:t>
            </w:r>
          </w:p>
        </w:tc>
      </w:tr>
      <w:tr>
        <w:tc>
          <w:tcPr>
            <w:tcW w:type="dxa" w:w="2880"/>
          </w:tcPr>
          <w:p>
            <w:r>
              <w:t>payload.msgid</w:t>
            </w:r>
          </w:p>
        </w:tc>
        <w:tc>
          <w:tcPr>
            <w:tcW w:type="dxa" w:w="2880"/>
          </w:tcPr>
          <w:p>
            <w:r>
              <w:t>string</w:t>
            </w:r>
          </w:p>
        </w:tc>
        <w:tc>
          <w:tcPr>
            <w:tcW w:type="dxa" w:w="2880"/>
          </w:tcPr>
          <w:p>
            <w:r>
              <w:t>Required. Chat message ID on the integration side.</w:t>
            </w:r>
          </w:p>
        </w:tc>
      </w:tr>
      <w:tr>
        <w:tc>
          <w:tcPr>
            <w:tcW w:type="dxa" w:w="2880"/>
          </w:tcPr>
          <w:p>
            <w:r>
              <w:t>payload.sender</w:t>
            </w:r>
          </w:p>
        </w:tc>
        <w:tc>
          <w:tcPr>
            <w:tcW w:type="dxa" w:w="2880"/>
          </w:tcPr>
          <w:p>
            <w:r>
              <w:t>object</w:t>
            </w:r>
          </w:p>
        </w:tc>
        <w:tc>
          <w:tcPr>
            <w:tcW w:type="dxa" w:w="2880"/>
          </w:tcPr>
          <w:p>
            <w:r>
              <w:t>Sender information.</w:t>
            </w:r>
          </w:p>
        </w:tc>
      </w:tr>
      <w:tr>
        <w:tc>
          <w:tcPr>
            <w:tcW w:type="dxa" w:w="2880"/>
          </w:tcPr>
          <w:p>
            <w:r>
              <w:t>payload.sender.id</w:t>
            </w:r>
          </w:p>
        </w:tc>
        <w:tc>
          <w:tcPr>
            <w:tcW w:type="dxa" w:w="2880"/>
          </w:tcPr>
          <w:p>
            <w:r>
              <w:t>string</w:t>
            </w:r>
          </w:p>
        </w:tc>
        <w:tc>
          <w:tcPr>
            <w:tcW w:type="dxa" w:w="2880"/>
          </w:tcPr>
          <w:p>
            <w:r>
              <w:t>Required. Chat participant ID on the integration side.</w:t>
            </w:r>
          </w:p>
        </w:tc>
      </w:tr>
      <w:tr>
        <w:tc>
          <w:tcPr>
            <w:tcW w:type="dxa" w:w="2880"/>
          </w:tcPr>
          <w:p>
            <w:r>
              <w:t>payload.sender.name</w:t>
            </w:r>
          </w:p>
        </w:tc>
        <w:tc>
          <w:tcPr>
            <w:tcW w:type="dxa" w:w="2880"/>
          </w:tcPr>
          <w:p>
            <w:r>
              <w:t>string</w:t>
            </w:r>
          </w:p>
        </w:tc>
        <w:tc>
          <w:tcPr>
            <w:tcW w:type="dxa" w:w="2880"/>
          </w:tcPr>
          <w:p>
            <w:r>
              <w:t>Required. Chat participant name.</w:t>
            </w:r>
          </w:p>
        </w:tc>
      </w:tr>
      <w:tr>
        <w:tc>
          <w:tcPr>
            <w:tcW w:type="dxa" w:w="2880"/>
          </w:tcPr>
          <w:p>
            <w:r>
              <w:t>payload.message</w:t>
            </w:r>
          </w:p>
        </w:tc>
        <w:tc>
          <w:tcPr>
            <w:tcW w:type="dxa" w:w="2880"/>
          </w:tcPr>
          <w:p>
            <w:r>
              <w:t>object</w:t>
            </w:r>
          </w:p>
        </w:tc>
        <w:tc>
          <w:tcPr>
            <w:tcW w:type="dxa" w:w="2880"/>
          </w:tcPr>
          <w:p>
            <w:r>
              <w:t>Message content.</w:t>
            </w:r>
          </w:p>
        </w:tc>
      </w:tr>
      <w:tr>
        <w:tc>
          <w:tcPr>
            <w:tcW w:type="dxa" w:w="2880"/>
          </w:tcPr>
          <w:p>
            <w:r>
              <w:t>payload.message.type</w:t>
            </w:r>
          </w:p>
        </w:tc>
        <w:tc>
          <w:tcPr>
            <w:tcW w:type="dxa" w:w="2880"/>
          </w:tcPr>
          <w:p>
            <w:r>
              <w:t>string</w:t>
            </w:r>
          </w:p>
        </w:tc>
        <w:tc>
          <w:tcPr>
            <w:tcW w:type="dxa" w:w="2880"/>
          </w:tcPr>
          <w:p>
            <w:r>
              <w:t>Required. Message type. Allowed values: text, contact, file, video, picture, voice, audio, sticker, location.</w:t>
            </w:r>
          </w:p>
        </w:tc>
      </w:tr>
    </w:tbl>
    <w:p/>
    <w:p>
      <w:pPr>
        <w:pStyle w:val="Heading3"/>
      </w:pPr>
      <w:r>
        <w:t>Optional Request Body Fields (application/json)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event_type</w:t>
            </w:r>
          </w:p>
        </w:tc>
        <w:tc>
          <w:tcPr>
            <w:tcW w:type="dxa" w:w="2880"/>
          </w:tcPr>
          <w:p>
            <w:r>
              <w:t>string</w:t>
            </w:r>
          </w:p>
        </w:tc>
        <w:tc>
          <w:tcPr>
            <w:tcW w:type="dxa" w:w="2880"/>
          </w:tcPr>
          <w:p>
            <w:r>
              <w:t>Event type. Allowed: new_message, edit_message. Default: new_message.</w:t>
            </w:r>
          </w:p>
        </w:tc>
      </w:tr>
      <w:tr>
        <w:tc>
          <w:tcPr>
            <w:tcW w:type="dxa" w:w="2880"/>
          </w:tcPr>
          <w:p>
            <w:r>
              <w:t>payload.msec_timestamp</w:t>
            </w:r>
          </w:p>
        </w:tc>
        <w:tc>
          <w:tcPr>
            <w:tcW w:type="dxa" w:w="2880"/>
          </w:tcPr>
          <w:p>
            <w:r>
              <w:t>integer</w:t>
            </w:r>
          </w:p>
        </w:tc>
        <w:tc>
          <w:tcPr>
            <w:tcW w:type="dxa" w:w="2880"/>
          </w:tcPr>
          <w:p>
            <w:r>
              <w:t>Message timestamp in milliseconds.</w:t>
            </w:r>
          </w:p>
        </w:tc>
      </w:tr>
      <w:tr>
        <w:tc>
          <w:tcPr>
            <w:tcW w:type="dxa" w:w="2880"/>
          </w:tcPr>
          <w:p>
            <w:r>
              <w:t>payload.conversation_id</w:t>
            </w:r>
          </w:p>
        </w:tc>
        <w:tc>
          <w:tcPr>
            <w:tcW w:type="dxa" w:w="2880"/>
          </w:tcPr>
          <w:p>
            <w:r>
              <w:t>string</w:t>
            </w:r>
          </w:p>
        </w:tc>
        <w:tc>
          <w:tcPr>
            <w:tcW w:type="dxa" w:w="2880"/>
          </w:tcPr>
          <w:p>
            <w:r>
              <w:t>Chat ID on the integration side.</w:t>
            </w:r>
          </w:p>
        </w:tc>
      </w:tr>
      <w:tr>
        <w:tc>
          <w:tcPr>
            <w:tcW w:type="dxa" w:w="2880"/>
          </w:tcPr>
          <w:p>
            <w:r>
              <w:t>payload.conversation_ref_id</w:t>
            </w:r>
          </w:p>
        </w:tc>
        <w:tc>
          <w:tcPr>
            <w:tcW w:type="dxa" w:w="2880"/>
          </w:tcPr>
          <w:p>
            <w:r>
              <w:t>string</w:t>
            </w:r>
          </w:p>
        </w:tc>
        <w:tc>
          <w:tcPr>
            <w:tcW w:type="dxa" w:w="2880"/>
          </w:tcPr>
          <w:p>
            <w:r>
              <w:t>Chat ID on Kommo side. Should be sent if the client responds to a message sent with “Write first” to associate chats.</w:t>
            </w:r>
          </w:p>
        </w:tc>
      </w:tr>
      <w:tr>
        <w:tc>
          <w:tcPr>
            <w:tcW w:type="dxa" w:w="2880"/>
          </w:tcPr>
          <w:p>
            <w:r>
              <w:t>payload.source</w:t>
            </w:r>
          </w:p>
        </w:tc>
        <w:tc>
          <w:tcPr>
            <w:tcW w:type="dxa" w:w="2880"/>
          </w:tcPr>
          <w:p>
            <w:r>
              <w:t>object</w:t>
            </w:r>
          </w:p>
        </w:tc>
        <w:tc>
          <w:tcPr>
            <w:tcW w:type="dxa" w:w="2880"/>
          </w:tcPr>
          <w:p>
            <w:r>
              <w:t>Message source information.</w:t>
            </w:r>
          </w:p>
        </w:tc>
      </w:tr>
      <w:tr>
        <w:tc>
          <w:tcPr>
            <w:tcW w:type="dxa" w:w="2880"/>
          </w:tcPr>
          <w:p>
            <w:r>
              <w:t>payload.source.external_id</w:t>
            </w:r>
          </w:p>
        </w:tc>
        <w:tc>
          <w:tcPr>
            <w:tcW w:type="dxa" w:w="2880"/>
          </w:tcPr>
          <w:p>
            <w:r>
              <w:t>string</w:t>
            </w:r>
          </w:p>
        </w:tc>
        <w:tc>
          <w:tcPr>
            <w:tcW w:type="dxa" w:w="2880"/>
          </w:tcPr>
          <w:p>
            <w:r>
              <w:t>Chat source identifier on the integration side. Length: 40 chars; any printable ASCII + space.</w:t>
            </w:r>
          </w:p>
        </w:tc>
      </w:tr>
      <w:tr>
        <w:tc>
          <w:tcPr>
            <w:tcW w:type="dxa" w:w="2880"/>
          </w:tcPr>
          <w:p>
            <w:r>
              <w:t>payload.sender.ref_id</w:t>
            </w:r>
          </w:p>
        </w:tc>
        <w:tc>
          <w:tcPr>
            <w:tcW w:type="dxa" w:w="2880"/>
          </w:tcPr>
          <w:p>
            <w:r>
              <w:t>string</w:t>
            </w:r>
          </w:p>
        </w:tc>
        <w:tc>
          <w:tcPr>
            <w:tcW w:type="dxa" w:w="2880"/>
          </w:tcPr>
          <w:p>
            <w:r>
              <w:t>Chat participant ID on the Chat API side.</w:t>
            </w:r>
          </w:p>
        </w:tc>
      </w:tr>
      <w:tr>
        <w:tc>
          <w:tcPr>
            <w:tcW w:type="dxa" w:w="2880"/>
          </w:tcPr>
          <w:p>
            <w:r>
              <w:t>payload.sender.avatar</w:t>
            </w:r>
          </w:p>
        </w:tc>
        <w:tc>
          <w:tcPr>
            <w:tcW w:type="dxa" w:w="2880"/>
          </w:tcPr>
          <w:p>
            <w:r>
              <w:t>string</w:t>
            </w:r>
          </w:p>
        </w:tc>
        <w:tc>
          <w:tcPr>
            <w:tcW w:type="dxa" w:w="2880"/>
          </w:tcPr>
          <w:p>
            <w:r>
              <w:t>Publicly accessible avatar image URL.</w:t>
            </w:r>
          </w:p>
        </w:tc>
      </w:tr>
      <w:tr>
        <w:tc>
          <w:tcPr>
            <w:tcW w:type="dxa" w:w="2880"/>
          </w:tcPr>
          <w:p>
            <w:r>
              <w:t>payload.sender.profile_link</w:t>
            </w:r>
          </w:p>
        </w:tc>
        <w:tc>
          <w:tcPr>
            <w:tcW w:type="dxa" w:w="2880"/>
          </w:tcPr>
          <w:p>
            <w:r>
              <w:t>string</w:t>
            </w:r>
          </w:p>
        </w:tc>
        <w:tc>
          <w:tcPr>
            <w:tcW w:type="dxa" w:w="2880"/>
          </w:tcPr>
          <w:p>
            <w:r>
              <w:t>Link to sender profile in external system.</w:t>
            </w:r>
          </w:p>
        </w:tc>
      </w:tr>
      <w:tr>
        <w:tc>
          <w:tcPr>
            <w:tcW w:type="dxa" w:w="2880"/>
          </w:tcPr>
          <w:p>
            <w:r>
              <w:t>payload.sender.profile</w:t>
            </w:r>
          </w:p>
        </w:tc>
        <w:tc>
          <w:tcPr>
            <w:tcW w:type="dxa" w:w="2880"/>
          </w:tcPr>
          <w:p>
            <w:r>
              <w:t>object</w:t>
            </w:r>
          </w:p>
        </w:tc>
        <w:tc>
          <w:tcPr>
            <w:tcW w:type="dxa" w:w="2880"/>
          </w:tcPr>
          <w:p>
            <w:r>
              <w:t>Sender profile.</w:t>
            </w:r>
          </w:p>
        </w:tc>
      </w:tr>
      <w:tr>
        <w:tc>
          <w:tcPr>
            <w:tcW w:type="dxa" w:w="2880"/>
          </w:tcPr>
          <w:p>
            <w:r>
              <w:t>payload.sender.profile.phone</w:t>
            </w:r>
          </w:p>
        </w:tc>
        <w:tc>
          <w:tcPr>
            <w:tcW w:type="dxa" w:w="2880"/>
          </w:tcPr>
          <w:p>
            <w:r>
              <w:t>string</w:t>
            </w:r>
          </w:p>
        </w:tc>
        <w:tc>
          <w:tcPr>
            <w:tcW w:type="dxa" w:w="2880"/>
          </w:tcPr>
          <w:p>
            <w:r>
              <w:t>Phone number (added to contact when creating an incoming lead).</w:t>
            </w:r>
          </w:p>
        </w:tc>
      </w:tr>
      <w:tr>
        <w:tc>
          <w:tcPr>
            <w:tcW w:type="dxa" w:w="2880"/>
          </w:tcPr>
          <w:p>
            <w:r>
              <w:t>payload.sender.profile.email</w:t>
            </w:r>
          </w:p>
        </w:tc>
        <w:tc>
          <w:tcPr>
            <w:tcW w:type="dxa" w:w="2880"/>
          </w:tcPr>
          <w:p>
            <w:r>
              <w:t>string</w:t>
            </w:r>
          </w:p>
        </w:tc>
        <w:tc>
          <w:tcPr>
            <w:tcW w:type="dxa" w:w="2880"/>
          </w:tcPr>
          <w:p>
            <w:r>
              <w:t>Email (added to contact when creating an incoming lead).</w:t>
            </w:r>
          </w:p>
        </w:tc>
      </w:tr>
      <w:tr>
        <w:tc>
          <w:tcPr>
            <w:tcW w:type="dxa" w:w="2880"/>
          </w:tcPr>
          <w:p>
            <w:r>
              <w:t>payload.receiver</w:t>
            </w:r>
          </w:p>
        </w:tc>
        <w:tc>
          <w:tcPr>
            <w:tcW w:type="dxa" w:w="2880"/>
          </w:tcPr>
          <w:p>
            <w:r>
              <w:t>object</w:t>
            </w:r>
          </w:p>
        </w:tc>
        <w:tc>
          <w:tcPr>
            <w:tcW w:type="dxa" w:w="2880"/>
          </w:tcPr>
          <w:p>
            <w:r>
              <w:t>Receiver information (same structure as sender).</w:t>
            </w:r>
          </w:p>
        </w:tc>
      </w:tr>
      <w:tr>
        <w:tc>
          <w:tcPr>
            <w:tcW w:type="dxa" w:w="2880"/>
          </w:tcPr>
          <w:p>
            <w:r>
              <w:t>payload.receiver.id</w:t>
            </w:r>
          </w:p>
        </w:tc>
        <w:tc>
          <w:tcPr>
            <w:tcW w:type="dxa" w:w="2880"/>
          </w:tcPr>
          <w:p>
            <w:r>
              <w:t>string</w:t>
            </w:r>
          </w:p>
        </w:tc>
        <w:tc>
          <w:tcPr>
            <w:tcW w:type="dxa" w:w="2880"/>
          </w:tcPr>
          <w:p>
            <w:r>
              <w:t>Chat participant ID on the integration side.</w:t>
            </w:r>
          </w:p>
        </w:tc>
      </w:tr>
      <w:tr>
        <w:tc>
          <w:tcPr>
            <w:tcW w:type="dxa" w:w="2880"/>
          </w:tcPr>
          <w:p>
            <w:r>
              <w:t>payload.receiver.ref_id</w:t>
            </w:r>
          </w:p>
        </w:tc>
        <w:tc>
          <w:tcPr>
            <w:tcW w:type="dxa" w:w="2880"/>
          </w:tcPr>
          <w:p>
            <w:r>
              <w:t>string</w:t>
            </w:r>
          </w:p>
        </w:tc>
        <w:tc>
          <w:tcPr>
            <w:tcW w:type="dxa" w:w="2880"/>
          </w:tcPr>
          <w:p>
            <w:r>
              <w:t>Chat participant ID on the Chat API side.</w:t>
            </w:r>
          </w:p>
        </w:tc>
      </w:tr>
      <w:tr>
        <w:tc>
          <w:tcPr>
            <w:tcW w:type="dxa" w:w="2880"/>
          </w:tcPr>
          <w:p>
            <w:r>
              <w:t>payload.receiver.name</w:t>
            </w:r>
          </w:p>
        </w:tc>
        <w:tc>
          <w:tcPr>
            <w:tcW w:type="dxa" w:w="2880"/>
          </w:tcPr>
          <w:p>
            <w:r>
              <w:t>string</w:t>
            </w:r>
          </w:p>
        </w:tc>
        <w:tc>
          <w:tcPr>
            <w:tcW w:type="dxa" w:w="2880"/>
          </w:tcPr>
          <w:p>
            <w:r>
              <w:t>Chat participant name.</w:t>
            </w:r>
          </w:p>
        </w:tc>
      </w:tr>
      <w:tr>
        <w:tc>
          <w:tcPr>
            <w:tcW w:type="dxa" w:w="2880"/>
          </w:tcPr>
          <w:p>
            <w:r>
              <w:t>payload.receiver.avatar</w:t>
            </w:r>
          </w:p>
        </w:tc>
        <w:tc>
          <w:tcPr>
            <w:tcW w:type="dxa" w:w="2880"/>
          </w:tcPr>
          <w:p>
            <w:r>
              <w:t>string</w:t>
            </w:r>
          </w:p>
        </w:tc>
        <w:tc>
          <w:tcPr>
            <w:tcW w:type="dxa" w:w="2880"/>
          </w:tcPr>
          <w:p>
            <w:r>
              <w:t>Publicly accessible avatar image URL.</w:t>
            </w:r>
          </w:p>
        </w:tc>
      </w:tr>
      <w:tr>
        <w:tc>
          <w:tcPr>
            <w:tcW w:type="dxa" w:w="2880"/>
          </w:tcPr>
          <w:p>
            <w:r>
              <w:t>payload.receiver.profile_link</w:t>
            </w:r>
          </w:p>
        </w:tc>
        <w:tc>
          <w:tcPr>
            <w:tcW w:type="dxa" w:w="2880"/>
          </w:tcPr>
          <w:p>
            <w:r>
              <w:t>string</w:t>
            </w:r>
          </w:p>
        </w:tc>
        <w:tc>
          <w:tcPr>
            <w:tcW w:type="dxa" w:w="2880"/>
          </w:tcPr>
          <w:p>
            <w:r>
              <w:t>Link to receiver profile in external system.</w:t>
            </w:r>
          </w:p>
        </w:tc>
      </w:tr>
      <w:tr>
        <w:tc>
          <w:tcPr>
            <w:tcW w:type="dxa" w:w="2880"/>
          </w:tcPr>
          <w:p>
            <w:r>
              <w:t>payload.receiver.profile.phone</w:t>
            </w:r>
          </w:p>
        </w:tc>
        <w:tc>
          <w:tcPr>
            <w:tcW w:type="dxa" w:w="2880"/>
          </w:tcPr>
          <w:p>
            <w:r>
              <w:t>string</w:t>
            </w:r>
          </w:p>
        </w:tc>
        <w:tc>
          <w:tcPr>
            <w:tcW w:type="dxa" w:w="2880"/>
          </w:tcPr>
          <w:p>
            <w:r>
              <w:t>Phone number.</w:t>
            </w:r>
          </w:p>
        </w:tc>
      </w:tr>
      <w:tr>
        <w:tc>
          <w:tcPr>
            <w:tcW w:type="dxa" w:w="2880"/>
          </w:tcPr>
          <w:p>
            <w:r>
              <w:t>payload.receiver.profile.email</w:t>
            </w:r>
          </w:p>
        </w:tc>
        <w:tc>
          <w:tcPr>
            <w:tcW w:type="dxa" w:w="2880"/>
          </w:tcPr>
          <w:p>
            <w:r>
              <w:t>string</w:t>
            </w:r>
          </w:p>
        </w:tc>
        <w:tc>
          <w:tcPr>
            <w:tcW w:type="dxa" w:w="2880"/>
          </w:tcPr>
          <w:p>
            <w:r>
              <w:t>Email.</w:t>
            </w:r>
          </w:p>
        </w:tc>
      </w:tr>
      <w:tr>
        <w:tc>
          <w:tcPr>
            <w:tcW w:type="dxa" w:w="2880"/>
          </w:tcPr>
          <w:p>
            <w:r>
              <w:t>payload.message.text</w:t>
            </w:r>
          </w:p>
        </w:tc>
        <w:tc>
          <w:tcPr>
            <w:tcW w:type="dxa" w:w="2880"/>
          </w:tcPr>
          <w:p>
            <w:r>
              <w:t>string</w:t>
            </w:r>
          </w:p>
        </w:tc>
        <w:tc>
          <w:tcPr>
            <w:tcW w:type="dxa" w:w="2880"/>
          </w:tcPr>
          <w:p>
            <w:r>
              <w:t>Required for type=text. Can be empty for other types.</w:t>
            </w:r>
          </w:p>
        </w:tc>
      </w:tr>
      <w:tr>
        <w:tc>
          <w:tcPr>
            <w:tcW w:type="dxa" w:w="2880"/>
          </w:tcPr>
          <w:p>
            <w:r>
              <w:t>payload.message.media</w:t>
            </w:r>
          </w:p>
        </w:tc>
        <w:tc>
          <w:tcPr>
            <w:tcW w:type="dxa" w:w="2880"/>
          </w:tcPr>
          <w:p>
            <w:r>
              <w:t>string</w:t>
            </w:r>
          </w:p>
        </w:tc>
        <w:tc>
          <w:tcPr>
            <w:tcW w:type="dxa" w:w="2880"/>
          </w:tcPr>
          <w:p>
            <w:r>
              <w:t>URL to media file (file/video/picture/voice/audio/sticker). URL should be available for download. Optional if file does not change when editing a message.</w:t>
            </w:r>
          </w:p>
        </w:tc>
      </w:tr>
      <w:tr>
        <w:tc>
          <w:tcPr>
            <w:tcW w:type="dxa" w:w="2880"/>
          </w:tcPr>
          <w:p>
            <w:r>
              <w:t>payload.message.file_size</w:t>
            </w:r>
          </w:p>
        </w:tc>
        <w:tc>
          <w:tcPr>
            <w:tcW w:type="dxa" w:w="2880"/>
          </w:tcPr>
          <w:p>
            <w:r>
              <w:t>integer</w:t>
            </w:r>
          </w:p>
        </w:tc>
        <w:tc>
          <w:tcPr>
            <w:tcW w:type="dxa" w:w="2880"/>
          </w:tcPr>
          <w:p>
            <w:r>
              <w:t>Size of the file from media (optional).</w:t>
            </w:r>
          </w:p>
        </w:tc>
      </w:tr>
      <w:tr>
        <w:tc>
          <w:tcPr>
            <w:tcW w:type="dxa" w:w="2880"/>
          </w:tcPr>
          <w:p>
            <w:r>
              <w:t>payload.message.file_name</w:t>
            </w:r>
          </w:p>
        </w:tc>
        <w:tc>
          <w:tcPr>
            <w:tcW w:type="dxa" w:w="2880"/>
          </w:tcPr>
          <w:p>
            <w:r>
              <w:t>string</w:t>
            </w:r>
          </w:p>
        </w:tc>
        <w:tc>
          <w:tcPr>
            <w:tcW w:type="dxa" w:w="2880"/>
          </w:tcPr>
          <w:p>
            <w:r>
              <w:t>File name from media URL (optional). Ignored for voice. Optional if file does not change when editing.</w:t>
            </w:r>
          </w:p>
        </w:tc>
      </w:tr>
      <w:tr>
        <w:tc>
          <w:tcPr>
            <w:tcW w:type="dxa" w:w="2880"/>
          </w:tcPr>
          <w:p>
            <w:r>
              <w:t>payload.message.media_duration</w:t>
            </w:r>
          </w:p>
        </w:tc>
        <w:tc>
          <w:tcPr>
            <w:tcW w:type="dxa" w:w="2880"/>
          </w:tcPr>
          <w:p>
            <w:r>
              <w:t>integer</w:t>
            </w:r>
          </w:p>
        </w:tc>
        <w:tc>
          <w:tcPr>
            <w:tcW w:type="dxa" w:w="2880"/>
          </w:tcPr>
          <w:p>
            <w:r>
              <w:t>Optional duration for video/audio/voice messages.</w:t>
            </w:r>
          </w:p>
        </w:tc>
      </w:tr>
      <w:tr>
        <w:tc>
          <w:tcPr>
            <w:tcW w:type="dxa" w:w="2880"/>
          </w:tcPr>
          <w:p>
            <w:r>
              <w:t>payload.message.contact</w:t>
            </w:r>
          </w:p>
        </w:tc>
        <w:tc>
          <w:tcPr>
            <w:tcW w:type="dxa" w:w="2880"/>
          </w:tcPr>
          <w:p>
            <w:r>
              <w:t>object</w:t>
            </w:r>
          </w:p>
        </w:tc>
        <w:tc>
          <w:tcPr>
            <w:tcW w:type="dxa" w:w="2880"/>
          </w:tcPr>
          <w:p>
            <w:r>
              <w:t>Contact payload for type=contact.</w:t>
            </w:r>
          </w:p>
        </w:tc>
      </w:tr>
      <w:tr>
        <w:tc>
          <w:tcPr>
            <w:tcW w:type="dxa" w:w="2880"/>
          </w:tcPr>
          <w:p>
            <w:r>
              <w:t>payload.message.contact.name</w:t>
            </w:r>
          </w:p>
        </w:tc>
        <w:tc>
          <w:tcPr>
            <w:tcW w:type="dxa" w:w="2880"/>
          </w:tcPr>
          <w:p>
            <w:r>
              <w:t>string</w:t>
            </w:r>
          </w:p>
        </w:tc>
        <w:tc>
          <w:tcPr>
            <w:tcW w:type="dxa" w:w="2880"/>
          </w:tcPr>
          <w:p>
            <w:r>
              <w:t>Contact name.</w:t>
            </w:r>
          </w:p>
        </w:tc>
      </w:tr>
      <w:tr>
        <w:tc>
          <w:tcPr>
            <w:tcW w:type="dxa" w:w="2880"/>
          </w:tcPr>
          <w:p>
            <w:r>
              <w:t>payload.message.contact.phone</w:t>
            </w:r>
          </w:p>
        </w:tc>
        <w:tc>
          <w:tcPr>
            <w:tcW w:type="dxa" w:w="2880"/>
          </w:tcPr>
          <w:p>
            <w:r>
              <w:t>string</w:t>
            </w:r>
          </w:p>
        </w:tc>
        <w:tc>
          <w:tcPr>
            <w:tcW w:type="dxa" w:w="2880"/>
          </w:tcPr>
          <w:p>
            <w:r>
              <w:t>Contact phone.</w:t>
            </w:r>
          </w:p>
        </w:tc>
      </w:tr>
      <w:tr>
        <w:tc>
          <w:tcPr>
            <w:tcW w:type="dxa" w:w="2880"/>
          </w:tcPr>
          <w:p>
            <w:r>
              <w:t>payload.message.location</w:t>
            </w:r>
          </w:p>
        </w:tc>
        <w:tc>
          <w:tcPr>
            <w:tcW w:type="dxa" w:w="2880"/>
          </w:tcPr>
          <w:p>
            <w:r>
              <w:t>object</w:t>
            </w:r>
          </w:p>
        </w:tc>
        <w:tc>
          <w:tcPr>
            <w:tcW w:type="dxa" w:w="2880"/>
          </w:tcPr>
          <w:p>
            <w:r>
              <w:t>Location payload for type=location.</w:t>
            </w:r>
          </w:p>
        </w:tc>
      </w:tr>
      <w:tr>
        <w:tc>
          <w:tcPr>
            <w:tcW w:type="dxa" w:w="2880"/>
          </w:tcPr>
          <w:p>
            <w:r>
              <w:t>payload.message.location.lon</w:t>
            </w:r>
          </w:p>
        </w:tc>
        <w:tc>
          <w:tcPr>
            <w:tcW w:type="dxa" w:w="2880"/>
          </w:tcPr>
          <w:p>
            <w:r>
              <w:t>number</w:t>
            </w:r>
          </w:p>
        </w:tc>
        <w:tc>
          <w:tcPr>
            <w:tcW w:type="dxa" w:w="2880"/>
          </w:tcPr>
          <w:p>
            <w:r>
              <w:t>Longitude.</w:t>
            </w:r>
          </w:p>
        </w:tc>
      </w:tr>
      <w:tr>
        <w:tc>
          <w:tcPr>
            <w:tcW w:type="dxa" w:w="2880"/>
          </w:tcPr>
          <w:p>
            <w:r>
              <w:t>payload.message.location.lat</w:t>
            </w:r>
          </w:p>
        </w:tc>
        <w:tc>
          <w:tcPr>
            <w:tcW w:type="dxa" w:w="2880"/>
          </w:tcPr>
          <w:p>
            <w:r>
              <w:t>number</w:t>
            </w:r>
          </w:p>
        </w:tc>
        <w:tc>
          <w:tcPr>
            <w:tcW w:type="dxa" w:w="2880"/>
          </w:tcPr>
          <w:p>
            <w:r>
              <w:t>Latitude.</w:t>
            </w:r>
          </w:p>
        </w:tc>
      </w:tr>
      <w:tr>
        <w:tc>
          <w:tcPr>
            <w:tcW w:type="dxa" w:w="2880"/>
          </w:tcPr>
          <w:p>
            <w:r>
              <w:t>payload.message.post</w:t>
            </w:r>
          </w:p>
        </w:tc>
        <w:tc>
          <w:tcPr>
            <w:tcW w:type="dxa" w:w="2880"/>
          </w:tcPr>
          <w:p>
            <w:r>
              <w:t>object</w:t>
            </w:r>
          </w:p>
        </w:tc>
        <w:tc>
          <w:tcPr>
            <w:tcW w:type="dxa" w:w="2880"/>
          </w:tcPr>
          <w:p>
            <w:r>
              <w:t>Post metadata.</w:t>
            </w:r>
          </w:p>
        </w:tc>
      </w:tr>
      <w:tr>
        <w:tc>
          <w:tcPr>
            <w:tcW w:type="dxa" w:w="2880"/>
          </w:tcPr>
          <w:p>
            <w:r>
              <w:t>payload.message.post.id</w:t>
            </w:r>
          </w:p>
        </w:tc>
        <w:tc>
          <w:tcPr>
            <w:tcW w:type="dxa" w:w="2880"/>
          </w:tcPr>
          <w:p>
            <w:r>
              <w:t>string</w:t>
            </w:r>
          </w:p>
        </w:tc>
        <w:tc>
          <w:tcPr>
            <w:tcW w:type="dxa" w:w="2880"/>
          </w:tcPr>
          <w:p>
            <w:r>
              <w:t>Unique post ID on the integration side.</w:t>
            </w:r>
          </w:p>
        </w:tc>
      </w:tr>
      <w:tr>
        <w:tc>
          <w:tcPr>
            <w:tcW w:type="dxa" w:w="2880"/>
          </w:tcPr>
          <w:p>
            <w:r>
              <w:t>payload.message.post.url</w:t>
            </w:r>
          </w:p>
        </w:tc>
        <w:tc>
          <w:tcPr>
            <w:tcW w:type="dxa" w:w="2880"/>
          </w:tcPr>
          <w:p>
            <w:r>
              <w:t>string</w:t>
            </w:r>
          </w:p>
        </w:tc>
        <w:tc>
          <w:tcPr>
            <w:tcW w:type="dxa" w:w="2880"/>
          </w:tcPr>
          <w:p>
            <w:r>
              <w:t>Link to the post in the source.</w:t>
            </w:r>
          </w:p>
        </w:tc>
      </w:tr>
      <w:tr>
        <w:tc>
          <w:tcPr>
            <w:tcW w:type="dxa" w:w="2880"/>
          </w:tcPr>
          <w:p>
            <w:r>
              <w:t>payload.message.post.preview_url</w:t>
            </w:r>
          </w:p>
        </w:tc>
        <w:tc>
          <w:tcPr>
            <w:tcW w:type="dxa" w:w="2880"/>
          </w:tcPr>
          <w:p>
            <w:r>
              <w:t>string</w:t>
            </w:r>
          </w:p>
        </w:tc>
        <w:tc>
          <w:tcPr>
            <w:tcW w:type="dxa" w:w="2880"/>
          </w:tcPr>
          <w:p>
            <w:r>
              <w:t>Temporary preview link (used if TTL links are limited).</w:t>
            </w:r>
          </w:p>
        </w:tc>
      </w:tr>
      <w:tr>
        <w:tc>
          <w:tcPr>
            <w:tcW w:type="dxa" w:w="2880"/>
          </w:tcPr>
          <w:p>
            <w:r>
              <w:t>payload.message.post.preview_permalink</w:t>
            </w:r>
          </w:p>
        </w:tc>
        <w:tc>
          <w:tcPr>
            <w:tcW w:type="dxa" w:w="2880"/>
          </w:tcPr>
          <w:p>
            <w:r>
              <w:t>string</w:t>
            </w:r>
          </w:p>
        </w:tc>
        <w:tc>
          <w:tcPr>
            <w:tcW w:type="dxa" w:w="2880"/>
          </w:tcPr>
          <w:p>
            <w:r>
              <w:t>Permanent preview link; if both preview fields are passed, preview_permalink is used.</w:t>
            </w:r>
          </w:p>
        </w:tc>
      </w:tr>
      <w:tr>
        <w:tc>
          <w:tcPr>
            <w:tcW w:type="dxa" w:w="2880"/>
          </w:tcPr>
          <w:p>
            <w:r>
              <w:t>payload.message.post.username</w:t>
            </w:r>
          </w:p>
        </w:tc>
        <w:tc>
          <w:tcPr>
            <w:tcW w:type="dxa" w:w="2880"/>
          </w:tcPr>
          <w:p>
            <w:r>
              <w:t>string</w:t>
            </w:r>
          </w:p>
        </w:tc>
        <w:tc>
          <w:tcPr>
            <w:tcW w:type="dxa" w:w="2880"/>
          </w:tcPr>
          <w:p>
            <w:r>
              <w:t>Post author username.</w:t>
            </w:r>
          </w:p>
        </w:tc>
      </w:tr>
      <w:tr>
        <w:tc>
          <w:tcPr>
            <w:tcW w:type="dxa" w:w="2880"/>
          </w:tcPr>
          <w:p>
            <w:r>
              <w:t>payload.message.post.caption</w:t>
            </w:r>
          </w:p>
        </w:tc>
        <w:tc>
          <w:tcPr>
            <w:tcW w:type="dxa" w:w="2880"/>
          </w:tcPr>
          <w:p>
            <w:r>
              <w:t>string</w:t>
            </w:r>
          </w:p>
        </w:tc>
        <w:tc>
          <w:tcPr>
            <w:tcW w:type="dxa" w:w="2880"/>
          </w:tcPr>
          <w:p>
            <w:r>
              <w:t>Post description.</w:t>
            </w:r>
          </w:p>
        </w:tc>
      </w:tr>
      <w:tr>
        <w:tc>
          <w:tcPr>
            <w:tcW w:type="dxa" w:w="2880"/>
          </w:tcPr>
          <w:p>
            <w:r>
              <w:t>payload.message.delivery_status</w:t>
            </w:r>
          </w:p>
        </w:tc>
        <w:tc>
          <w:tcPr>
            <w:tcW w:type="dxa" w:w="2880"/>
          </w:tcPr>
          <w:p>
            <w:r>
              <w:t>object</w:t>
            </w:r>
          </w:p>
        </w:tc>
        <w:tc>
          <w:tcPr>
            <w:tcW w:type="dxa" w:w="2880"/>
          </w:tcPr>
          <w:p>
            <w:r>
              <w:t>Delivery status (see links in docs).</w:t>
            </w:r>
          </w:p>
        </w:tc>
      </w:tr>
      <w:tr>
        <w:tc>
          <w:tcPr>
            <w:tcW w:type="dxa" w:w="2880"/>
          </w:tcPr>
          <w:p>
            <w:r>
              <w:t>payload.message.delivery_status.status_code</w:t>
            </w:r>
          </w:p>
        </w:tc>
        <w:tc>
          <w:tcPr>
            <w:tcW w:type="dxa" w:w="2880"/>
          </w:tcPr>
          <w:p>
            <w:r>
              <w:t>integer</w:t>
            </w:r>
          </w:p>
        </w:tc>
        <w:tc>
          <w:tcPr>
            <w:tcW w:type="dxa" w:w="2880"/>
          </w:tcPr>
          <w:p>
            <w:r>
              <w:t>Delivery status code (see: https://developers.kommo.com/reference/update-delivery-status).</w:t>
            </w:r>
          </w:p>
        </w:tc>
      </w:tr>
      <w:tr>
        <w:tc>
          <w:tcPr>
            <w:tcW w:type="dxa" w:w="2880"/>
          </w:tcPr>
          <w:p>
            <w:r>
              <w:t>payload.message.delivery_status.error_сode</w:t>
            </w:r>
          </w:p>
        </w:tc>
        <w:tc>
          <w:tcPr>
            <w:tcW w:type="dxa" w:w="2880"/>
          </w:tcPr>
          <w:p>
            <w:r>
              <w:t>integer</w:t>
            </w:r>
          </w:p>
        </w:tc>
        <w:tc>
          <w:tcPr>
            <w:tcW w:type="dxa" w:w="2880"/>
          </w:tcPr>
          <w:p>
            <w:r>
              <w:t>Error type code (see: https://es-developers.kommo.com/reference/actualizar-el-estado-de-entrega-del-mensaje).</w:t>
            </w:r>
          </w:p>
        </w:tc>
      </w:tr>
      <w:tr>
        <w:tc>
          <w:tcPr>
            <w:tcW w:type="dxa" w:w="2880"/>
          </w:tcPr>
          <w:p>
            <w:r>
              <w:t>payload.message.delivery_status.error</w:t>
            </w:r>
          </w:p>
        </w:tc>
        <w:tc>
          <w:tcPr>
            <w:tcW w:type="dxa" w:w="2880"/>
          </w:tcPr>
          <w:p>
            <w:r>
              <w:t>string</w:t>
            </w:r>
          </w:p>
        </w:tc>
        <w:tc>
          <w:tcPr>
            <w:tcW w:type="dxa" w:w="2880"/>
          </w:tcPr>
          <w:p>
            <w:r>
              <w:t>Error text shown to user.</w:t>
            </w:r>
          </w:p>
        </w:tc>
      </w:tr>
      <w:tr>
        <w:tc>
          <w:tcPr>
            <w:tcW w:type="dxa" w:w="2880"/>
          </w:tcPr>
          <w:p>
            <w:r>
              <w:t>payload.message.shared_post</w:t>
            </w:r>
          </w:p>
        </w:tc>
        <w:tc>
          <w:tcPr>
            <w:tcW w:type="dxa" w:w="2880"/>
          </w:tcPr>
          <w:p>
            <w:r>
              <w:t>object</w:t>
            </w:r>
          </w:p>
        </w:tc>
        <w:tc>
          <w:tcPr>
            <w:tcW w:type="dxa" w:w="2880"/>
          </w:tcPr>
          <w:p>
            <w:r>
              <w:t>Shared post metadata.</w:t>
            </w:r>
          </w:p>
        </w:tc>
      </w:tr>
      <w:tr>
        <w:tc>
          <w:tcPr>
            <w:tcW w:type="dxa" w:w="2880"/>
          </w:tcPr>
          <w:p>
            <w:r>
              <w:t>payload.message.shared_post.url</w:t>
            </w:r>
          </w:p>
        </w:tc>
        <w:tc>
          <w:tcPr>
            <w:tcW w:type="dxa" w:w="2880"/>
          </w:tcPr>
          <w:p>
            <w:r>
              <w:t>string</w:t>
            </w:r>
          </w:p>
        </w:tc>
        <w:tc>
          <w:tcPr>
            <w:tcW w:type="dxa" w:w="2880"/>
          </w:tcPr>
          <w:p>
            <w:r>
              <w:t>Link to the post.</w:t>
            </w:r>
          </w:p>
        </w:tc>
      </w:tr>
      <w:tr>
        <w:tc>
          <w:tcPr>
            <w:tcW w:type="dxa" w:w="2880"/>
          </w:tcPr>
          <w:p>
            <w:r>
              <w:t>payload.message.shared_post.preview_link</w:t>
            </w:r>
          </w:p>
        </w:tc>
        <w:tc>
          <w:tcPr>
            <w:tcW w:type="dxa" w:w="2880"/>
          </w:tcPr>
          <w:p>
            <w:r>
              <w:t>string</w:t>
            </w:r>
          </w:p>
        </w:tc>
        <w:tc>
          <w:tcPr>
            <w:tcW w:type="dxa" w:w="2880"/>
          </w:tcPr>
          <w:p>
            <w:r>
              <w:t>Temporary preview image link (download/upload to Kommo).</w:t>
            </w:r>
          </w:p>
        </w:tc>
      </w:tr>
      <w:tr>
        <w:tc>
          <w:tcPr>
            <w:tcW w:type="dxa" w:w="2880"/>
          </w:tcPr>
          <w:p>
            <w:r>
              <w:t>payload.message.shared_post.preview_permalink</w:t>
            </w:r>
          </w:p>
        </w:tc>
        <w:tc>
          <w:tcPr>
            <w:tcW w:type="dxa" w:w="2880"/>
          </w:tcPr>
          <w:p>
            <w:r>
              <w:t>string</w:t>
            </w:r>
          </w:p>
        </w:tc>
        <w:tc>
          <w:tcPr>
            <w:tcW w:type="dxa" w:w="2880"/>
          </w:tcPr>
          <w:p>
            <w:r>
              <w:t>Permanent preview image link (no need to upload to Kommo).</w:t>
            </w:r>
          </w:p>
        </w:tc>
      </w:tr>
      <w:tr>
        <w:tc>
          <w:tcPr>
            <w:tcW w:type="dxa" w:w="2880"/>
          </w:tcPr>
          <w:p>
            <w:r>
              <w:t>payload.message.shared_post.type</w:t>
            </w:r>
          </w:p>
        </w:tc>
        <w:tc>
          <w:tcPr>
            <w:tcW w:type="dxa" w:w="2880"/>
          </w:tcPr>
          <w:p>
            <w:r>
              <w:t>string</w:t>
            </w:r>
          </w:p>
        </w:tc>
        <w:tc>
          <w:tcPr>
            <w:tcW w:type="dxa" w:w="2880"/>
          </w:tcPr>
          <w:p>
            <w:r>
              <w:t>Post type. Currently only post is supported.</w:t>
            </w:r>
          </w:p>
        </w:tc>
      </w:tr>
      <w:tr>
        <w:tc>
          <w:tcPr>
            <w:tcW w:type="dxa" w:w="2880"/>
          </w:tcPr>
          <w:p>
            <w:r>
              <w:t>payload.message.shared_post.site_name</w:t>
            </w:r>
          </w:p>
        </w:tc>
        <w:tc>
          <w:tcPr>
            <w:tcW w:type="dxa" w:w="2880"/>
          </w:tcPr>
          <w:p>
            <w:r>
              <w:t>string</w:t>
            </w:r>
          </w:p>
        </w:tc>
        <w:tc>
          <w:tcPr>
            <w:tcW w:type="dxa" w:w="2880"/>
          </w:tcPr>
          <w:p>
            <w:r>
              <w:t>Optional caption.</w:t>
            </w:r>
          </w:p>
        </w:tc>
      </w:tr>
      <w:tr>
        <w:tc>
          <w:tcPr>
            <w:tcW w:type="dxa" w:w="2880"/>
          </w:tcPr>
          <w:p>
            <w:r>
              <w:t>payload.message.sticker_id</w:t>
            </w:r>
          </w:p>
        </w:tc>
        <w:tc>
          <w:tcPr>
            <w:tcW w:type="dxa" w:w="2880"/>
          </w:tcPr>
          <w:p>
            <w:r>
              <w:t>string</w:t>
            </w:r>
          </w:p>
        </w:tc>
        <w:tc>
          <w:tcPr>
            <w:tcW w:type="dxa" w:w="2880"/>
          </w:tcPr>
          <w:p>
            <w:r>
              <w:t>Common identifier for sticker across accounts.</w:t>
            </w:r>
          </w:p>
        </w:tc>
      </w:tr>
      <w:tr>
        <w:tc>
          <w:tcPr>
            <w:tcW w:type="dxa" w:w="2880"/>
          </w:tcPr>
          <w:p>
            <w:r>
              <w:t>payload.message.callback_data</w:t>
            </w:r>
          </w:p>
        </w:tc>
        <w:tc>
          <w:tcPr>
            <w:tcW w:type="dxa" w:w="2880"/>
          </w:tcPr>
          <w:p>
            <w:r>
              <w:t>string</w:t>
            </w:r>
          </w:p>
        </w:tc>
        <w:tc>
          <w:tcPr>
            <w:tcW w:type="dxa" w:w="2880"/>
          </w:tcPr>
          <w:p>
            <w:r>
              <w:t>Optional. Must be passed to WhatsApp List Messages for bot to launch correctly.</w:t>
            </w:r>
          </w:p>
        </w:tc>
      </w:tr>
      <w:tr>
        <w:tc>
          <w:tcPr>
            <w:tcW w:type="dxa" w:w="2880"/>
          </w:tcPr>
          <w:p>
            <w:r>
              <w:t>payload.silent</w:t>
            </w:r>
          </w:p>
        </w:tc>
        <w:tc>
          <w:tcPr>
            <w:tcW w:type="dxa" w:w="2880"/>
          </w:tcPr>
          <w:p>
            <w:r>
              <w:t>boolean</w:t>
            </w:r>
          </w:p>
        </w:tc>
        <w:tc>
          <w:tcPr>
            <w:tcW w:type="dxa" w:w="2880"/>
          </w:tcPr>
          <w:p>
            <w:r>
              <w:t>Whether to create an Incoming lead and send a notification. When editing a message, no Incoming lead/notification is created.</w:t>
            </w:r>
          </w:p>
        </w:tc>
      </w:tr>
      <w:tr>
        <w:tc>
          <w:tcPr>
            <w:tcW w:type="dxa" w:w="2880"/>
          </w:tcPr>
          <w:p>
            <w:r>
              <w:t>payload.reply_to</w:t>
            </w:r>
          </w:p>
        </w:tc>
        <w:tc>
          <w:tcPr>
            <w:tcW w:type="dxa" w:w="2880"/>
          </w:tcPr>
          <w:p>
            <w:r>
              <w:t>object</w:t>
            </w:r>
          </w:p>
        </w:tc>
        <w:tc>
          <w:tcPr>
            <w:tcW w:type="dxa" w:w="2880"/>
          </w:tcPr>
          <w:p>
            <w:r>
              <w:t>Quoted message info.</w:t>
            </w:r>
          </w:p>
        </w:tc>
      </w:tr>
      <w:tr>
        <w:tc>
          <w:tcPr>
            <w:tcW w:type="dxa" w:w="2880"/>
          </w:tcPr>
          <w:p>
            <w:r>
              <w:t>payload.reply_to.message</w:t>
            </w:r>
          </w:p>
        </w:tc>
        <w:tc>
          <w:tcPr>
            <w:tcW w:type="dxa" w:w="2880"/>
          </w:tcPr>
          <w:p>
            <w:r>
              <w:t>object</w:t>
            </w:r>
          </w:p>
        </w:tc>
        <w:tc>
          <w:tcPr>
            <w:tcW w:type="dxa" w:w="2880"/>
          </w:tcPr>
          <w:p>
            <w:r>
              <w:t>Quote message object.</w:t>
            </w:r>
          </w:p>
        </w:tc>
      </w:tr>
      <w:tr>
        <w:tc>
          <w:tcPr>
            <w:tcW w:type="dxa" w:w="2880"/>
          </w:tcPr>
          <w:p>
            <w:r>
              <w:t>payload.reply_to.message.id</w:t>
            </w:r>
          </w:p>
        </w:tc>
        <w:tc>
          <w:tcPr>
            <w:tcW w:type="dxa" w:w="2880"/>
          </w:tcPr>
          <w:p>
            <w:r>
              <w:t>string</w:t>
            </w:r>
          </w:p>
        </w:tc>
        <w:tc>
          <w:tcPr>
            <w:tcW w:type="dxa" w:w="2880"/>
          </w:tcPr>
          <w:p>
            <w:r>
              <w:t>ID of quoted message in Chats API. If passed, remaining fields can be omitted and will be inferred.</w:t>
            </w:r>
          </w:p>
        </w:tc>
      </w:tr>
      <w:tr>
        <w:tc>
          <w:tcPr>
            <w:tcW w:type="dxa" w:w="2880"/>
          </w:tcPr>
          <w:p>
            <w:r>
              <w:t>payload.reply_to.message.msgid</w:t>
            </w:r>
          </w:p>
        </w:tc>
        <w:tc>
          <w:tcPr>
            <w:tcW w:type="dxa" w:w="2880"/>
          </w:tcPr>
          <w:p>
            <w:r>
              <w:t>string</w:t>
            </w:r>
          </w:p>
        </w:tc>
        <w:tc>
          <w:tcPr>
            <w:tcW w:type="dxa" w:w="2880"/>
          </w:tcPr>
          <w:p>
            <w:r>
              <w:t>ID of quoted message on integration side. If passed, remaining fields can be omitted and will be inferred.</w:t>
            </w:r>
          </w:p>
        </w:tc>
      </w:tr>
      <w:tr>
        <w:tc>
          <w:tcPr>
            <w:tcW w:type="dxa" w:w="2880"/>
          </w:tcPr>
          <w:p>
            <w:r>
              <w:t>payload.reply_to.message.type</w:t>
            </w:r>
          </w:p>
        </w:tc>
        <w:tc>
          <w:tcPr>
            <w:tcW w:type="dxa" w:w="2880"/>
          </w:tcPr>
          <w:p>
            <w:r>
              <w:t>string</w:t>
            </w:r>
          </w:p>
        </w:tc>
        <w:tc>
          <w:tcPr>
            <w:tcW w:type="dxa" w:w="2880"/>
          </w:tcPr>
          <w:p>
            <w:r>
              <w:t>Required if no ID is passed. Same message type set as above.</w:t>
            </w:r>
          </w:p>
        </w:tc>
      </w:tr>
      <w:tr>
        <w:tc>
          <w:tcPr>
            <w:tcW w:type="dxa" w:w="2880"/>
          </w:tcPr>
          <w:p>
            <w:r>
              <w:t>payload.reply_to.message.text</w:t>
            </w:r>
          </w:p>
        </w:tc>
        <w:tc>
          <w:tcPr>
            <w:tcW w:type="dxa" w:w="2880"/>
          </w:tcPr>
          <w:p>
            <w:r>
              <w:t>string</w:t>
            </w:r>
          </w:p>
        </w:tc>
        <w:tc>
          <w:tcPr>
            <w:tcW w:type="dxa" w:w="2880"/>
          </w:tcPr>
          <w:p>
            <w:r>
              <w:t>Required for type=text if no ID is passed.</w:t>
            </w:r>
          </w:p>
        </w:tc>
      </w:tr>
      <w:tr>
        <w:tc>
          <w:tcPr>
            <w:tcW w:type="dxa" w:w="2880"/>
          </w:tcPr>
          <w:p>
            <w:r>
              <w:t>payload.reply_to.message.file_name</w:t>
            </w:r>
          </w:p>
        </w:tc>
        <w:tc>
          <w:tcPr>
            <w:tcW w:type="dxa" w:w="2880"/>
          </w:tcPr>
          <w:p>
            <w:r>
              <w:t>string</w:t>
            </w:r>
          </w:p>
        </w:tc>
        <w:tc>
          <w:tcPr>
            <w:tcW w:type="dxa" w:w="2880"/>
          </w:tcPr>
          <w:p>
            <w:r>
              <w:t>Optional.</w:t>
            </w:r>
          </w:p>
        </w:tc>
      </w:tr>
      <w:tr>
        <w:tc>
          <w:tcPr>
            <w:tcW w:type="dxa" w:w="2880"/>
          </w:tcPr>
          <w:p>
            <w:r>
              <w:t>payload.reply_to.message.file_size</w:t>
            </w:r>
          </w:p>
        </w:tc>
        <w:tc>
          <w:tcPr>
            <w:tcW w:type="dxa" w:w="2880"/>
          </w:tcPr>
          <w:p>
            <w:r>
              <w:t>integer</w:t>
            </w:r>
          </w:p>
        </w:tc>
        <w:tc>
          <w:tcPr>
            <w:tcW w:type="dxa" w:w="2880"/>
          </w:tcPr>
          <w:p>
            <w:r>
              <w:t>Optional (bytes).</w:t>
            </w:r>
          </w:p>
        </w:tc>
      </w:tr>
      <w:tr>
        <w:tc>
          <w:tcPr>
            <w:tcW w:type="dxa" w:w="2880"/>
          </w:tcPr>
          <w:p>
            <w:r>
              <w:t>payload.reply_to.message.media_duration</w:t>
            </w:r>
          </w:p>
        </w:tc>
        <w:tc>
          <w:tcPr>
            <w:tcW w:type="dxa" w:w="2880"/>
          </w:tcPr>
          <w:p>
            <w:r>
              <w:t>integer</w:t>
            </w:r>
          </w:p>
        </w:tc>
        <w:tc>
          <w:tcPr>
            <w:tcW w:type="dxa" w:w="2880"/>
          </w:tcPr>
          <w:p>
            <w:r>
              <w:t>Optional.</w:t>
            </w:r>
          </w:p>
        </w:tc>
      </w:tr>
      <w:tr>
        <w:tc>
          <w:tcPr>
            <w:tcW w:type="dxa" w:w="2880"/>
          </w:tcPr>
          <w:p>
            <w:r>
              <w:t>payload.reply_to.message.location.lon</w:t>
            </w:r>
          </w:p>
        </w:tc>
        <w:tc>
          <w:tcPr>
            <w:tcW w:type="dxa" w:w="2880"/>
          </w:tcPr>
          <w:p>
            <w:r>
              <w:t>number</w:t>
            </w:r>
          </w:p>
        </w:tc>
        <w:tc>
          <w:tcPr>
            <w:tcW w:type="dxa" w:w="2880"/>
          </w:tcPr>
          <w:p>
            <w:r>
              <w:t>Longitude.</w:t>
            </w:r>
          </w:p>
        </w:tc>
      </w:tr>
      <w:tr>
        <w:tc>
          <w:tcPr>
            <w:tcW w:type="dxa" w:w="2880"/>
          </w:tcPr>
          <w:p>
            <w:r>
              <w:t>payload.reply_to.message.location.lat</w:t>
            </w:r>
          </w:p>
        </w:tc>
        <w:tc>
          <w:tcPr>
            <w:tcW w:type="dxa" w:w="2880"/>
          </w:tcPr>
          <w:p>
            <w:r>
              <w:t>number</w:t>
            </w:r>
          </w:p>
        </w:tc>
        <w:tc>
          <w:tcPr>
            <w:tcW w:type="dxa" w:w="2880"/>
          </w:tcPr>
          <w:p>
            <w:r>
              <w:t>Latitude.</w:t>
            </w:r>
          </w:p>
        </w:tc>
      </w:tr>
      <w:tr>
        <w:tc>
          <w:tcPr>
            <w:tcW w:type="dxa" w:w="2880"/>
          </w:tcPr>
          <w:p>
            <w:r>
              <w:t>payload.reply_to.message.sender</w:t>
            </w:r>
          </w:p>
        </w:tc>
        <w:tc>
          <w:tcPr>
            <w:tcW w:type="dxa" w:w="2880"/>
          </w:tcPr>
          <w:p>
            <w:r>
              <w:t>object</w:t>
            </w:r>
          </w:p>
        </w:tc>
        <w:tc>
          <w:tcPr>
            <w:tcW w:type="dxa" w:w="2880"/>
          </w:tcPr>
          <w:p>
            <w:r>
              <w:t>Sender of quoted message.</w:t>
            </w:r>
          </w:p>
        </w:tc>
      </w:tr>
      <w:tr>
        <w:tc>
          <w:tcPr>
            <w:tcW w:type="dxa" w:w="2880"/>
          </w:tcPr>
          <w:p>
            <w:r>
              <w:t>payload.reply_to.message.sender.id</w:t>
            </w:r>
          </w:p>
        </w:tc>
        <w:tc>
          <w:tcPr>
            <w:tcW w:type="dxa" w:w="2880"/>
          </w:tcPr>
          <w:p>
            <w:r>
              <w:t>string</w:t>
            </w:r>
          </w:p>
        </w:tc>
        <w:tc>
          <w:tcPr>
            <w:tcW w:type="dxa" w:w="2880"/>
          </w:tcPr>
          <w:p>
            <w:r>
              <w:t>Sender ID on integration side (if passed, remaining fields can be omitted).</w:t>
            </w:r>
          </w:p>
        </w:tc>
      </w:tr>
      <w:tr>
        <w:tc>
          <w:tcPr>
            <w:tcW w:type="dxa" w:w="2880"/>
          </w:tcPr>
          <w:p>
            <w:r>
              <w:t>payload.reply_to.message.sender.ref_id</w:t>
            </w:r>
          </w:p>
        </w:tc>
        <w:tc>
          <w:tcPr>
            <w:tcW w:type="dxa" w:w="2880"/>
          </w:tcPr>
          <w:p>
            <w:r>
              <w:t>string</w:t>
            </w:r>
          </w:p>
        </w:tc>
        <w:tc>
          <w:tcPr>
            <w:tcW w:type="dxa" w:w="2880"/>
          </w:tcPr>
          <w:p>
            <w:r>
              <w:t>Sender ID in Chats API (if passed, remaining fields can be omitted).</w:t>
            </w:r>
          </w:p>
        </w:tc>
      </w:tr>
      <w:tr>
        <w:tc>
          <w:tcPr>
            <w:tcW w:type="dxa" w:w="2880"/>
          </w:tcPr>
          <w:p>
            <w:r>
              <w:t>payload.reply_to.message.sender.name</w:t>
            </w:r>
          </w:p>
        </w:tc>
        <w:tc>
          <w:tcPr>
            <w:tcW w:type="dxa" w:w="2880"/>
          </w:tcPr>
          <w:p>
            <w:r>
              <w:t>string</w:t>
            </w:r>
          </w:p>
        </w:tc>
        <w:tc>
          <w:tcPr>
            <w:tcW w:type="dxa" w:w="2880"/>
          </w:tcPr>
          <w:p>
            <w:r>
              <w:t>Required if no ID is passed.</w:t>
            </w:r>
          </w:p>
        </w:tc>
      </w:tr>
      <w:tr>
        <w:tc>
          <w:tcPr>
            <w:tcW w:type="dxa" w:w="2880"/>
          </w:tcPr>
          <w:p>
            <w:r>
              <w:t>payload.forwards</w:t>
            </w:r>
          </w:p>
        </w:tc>
        <w:tc>
          <w:tcPr>
            <w:tcW w:type="dxa" w:w="2880"/>
          </w:tcPr>
          <w:p>
            <w:r>
              <w:t>object</w:t>
            </w:r>
          </w:p>
        </w:tc>
        <w:tc>
          <w:tcPr>
            <w:tcW w:type="dxa" w:w="2880"/>
          </w:tcPr>
          <w:p>
            <w:r>
              <w:t>Forwarded message container.</w:t>
            </w:r>
          </w:p>
        </w:tc>
      </w:tr>
      <w:tr>
        <w:tc>
          <w:tcPr>
            <w:tcW w:type="dxa" w:w="2880"/>
          </w:tcPr>
          <w:p>
            <w:r>
              <w:t>payload.forwards.messages</w:t>
            </w:r>
          </w:p>
        </w:tc>
        <w:tc>
          <w:tcPr>
            <w:tcW w:type="dxa" w:w="2880"/>
          </w:tcPr>
          <w:p>
            <w:r>
              <w:t>array</w:t>
            </w:r>
          </w:p>
        </w:tc>
        <w:tc>
          <w:tcPr>
            <w:tcW w:type="dxa" w:w="2880"/>
          </w:tcPr>
          <w:p>
            <w:r>
              <w:t>Array of embedded message objects. Currently only one message can be forwarded.</w:t>
            </w:r>
          </w:p>
        </w:tc>
      </w:tr>
      <w:tr>
        <w:tc>
          <w:tcPr>
            <w:tcW w:type="dxa" w:w="2880"/>
          </w:tcPr>
          <w:p>
            <w:r>
              <w:t>payload.forwards.conversation_ref_id</w:t>
            </w:r>
          </w:p>
        </w:tc>
        <w:tc>
          <w:tcPr>
            <w:tcW w:type="dxa" w:w="2880"/>
          </w:tcPr>
          <w:p>
            <w:r>
              <w:t>string</w:t>
            </w:r>
          </w:p>
        </w:tc>
        <w:tc>
          <w:tcPr>
            <w:tcW w:type="dxa" w:w="2880"/>
          </w:tcPr>
          <w:p>
            <w:r>
              <w:t>Optional. Chat ID on Chat API side; must belong to the integration.</w:t>
            </w:r>
          </w:p>
        </w:tc>
      </w:tr>
      <w:tr>
        <w:tc>
          <w:tcPr>
            <w:tcW w:type="dxa" w:w="2880"/>
          </w:tcPr>
          <w:p>
            <w:r>
              <w:t>payload.forwards.conversation_id</w:t>
            </w:r>
          </w:p>
        </w:tc>
        <w:tc>
          <w:tcPr>
            <w:tcW w:type="dxa" w:w="2880"/>
          </w:tcPr>
          <w:p>
            <w:r>
              <w:t>string</w:t>
            </w:r>
          </w:p>
        </w:tc>
        <w:tc>
          <w:tcPr>
            <w:tcW w:type="dxa" w:w="2880"/>
          </w:tcPr>
          <w:p>
            <w:r>
              <w:t>Optional. Chat ID on integration side.</w:t>
            </w:r>
          </w:p>
        </w:tc>
      </w:tr>
      <w:tr>
        <w:tc>
          <w:tcPr>
            <w:tcW w:type="dxa" w:w="2880"/>
          </w:tcPr>
          <w:p>
            <w:r>
              <w:t>payload.forwards.delivery_status</w:t>
            </w:r>
          </w:p>
        </w:tc>
        <w:tc>
          <w:tcPr>
            <w:tcW w:type="dxa" w:w="2880"/>
          </w:tcPr>
          <w:p>
            <w:r>
              <w:t>object</w:t>
            </w:r>
          </w:p>
        </w:tc>
        <w:tc>
          <w:tcPr>
            <w:tcW w:type="dxa" w:w="2880"/>
          </w:tcPr>
          <w:p>
            <w:r>
              <w:t>Delivery status for forwarded message.</w:t>
            </w:r>
          </w:p>
        </w:tc>
      </w:tr>
      <w:tr>
        <w:tc>
          <w:tcPr>
            <w:tcW w:type="dxa" w:w="2880"/>
          </w:tcPr>
          <w:p>
            <w:r>
              <w:t>payload.forwards.delivery_status.status_code</w:t>
            </w:r>
          </w:p>
        </w:tc>
        <w:tc>
          <w:tcPr>
            <w:tcW w:type="dxa" w:w="2880"/>
          </w:tcPr>
          <w:p>
            <w:r>
              <w:t>integer</w:t>
            </w:r>
          </w:p>
        </w:tc>
        <w:tc>
          <w:tcPr>
            <w:tcW w:type="dxa" w:w="2880"/>
          </w:tcPr>
          <w:p>
            <w:r>
              <w:t>Allowed: -1, 0, 1 (see: https://developers.kommo.com/reference/update-delivery-status#message-status-codes).</w:t>
            </w:r>
          </w:p>
        </w:tc>
      </w:tr>
      <w:tr>
        <w:tc>
          <w:tcPr>
            <w:tcW w:type="dxa" w:w="2880"/>
          </w:tcPr>
          <w:p>
            <w:r>
              <w:t>payload.forwards.delivery_status.error_сode</w:t>
            </w:r>
          </w:p>
        </w:tc>
        <w:tc>
          <w:tcPr>
            <w:tcW w:type="dxa" w:w="2880"/>
          </w:tcPr>
          <w:p>
            <w:r>
              <w:t>integer</w:t>
            </w:r>
          </w:p>
        </w:tc>
        <w:tc>
          <w:tcPr>
            <w:tcW w:type="dxa" w:w="2880"/>
          </w:tcPr>
          <w:p>
            <w:r>
              <w:t>Allowed: 901, 902, 903, 904, 905. Required only if status_code = -1 (see: https://developers.kommo.com/reference/update-delivery-status#error-codes).</w:t>
            </w:r>
          </w:p>
        </w:tc>
      </w:tr>
      <w:tr>
        <w:tc>
          <w:tcPr>
            <w:tcW w:type="dxa" w:w="2880"/>
          </w:tcPr>
          <w:p>
            <w:r>
              <w:t>payload.forwards.delivery_status.error</w:t>
            </w:r>
          </w:p>
        </w:tc>
        <w:tc>
          <w:tcPr>
            <w:tcW w:type="dxa" w:w="2880"/>
          </w:tcPr>
          <w:p>
            <w:r>
              <w:t>string</w:t>
            </w:r>
          </w:p>
        </w:tc>
        <w:tc>
          <w:tcPr>
            <w:tcW w:type="dxa" w:w="2880"/>
          </w:tcPr>
          <w:p>
            <w:r>
              <w:t>Required only if status_code = -1 and error_code = 905 (as documented).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"new_message": {</w:t>
        <w:br/>
        <w:t xml:space="preserve"> "conversation_id": "XXXXXXXXX-a27e-7ajfj39223edd",</w:t>
        <w:br/>
        <w:t xml:space="preserve"> "sender_id": "XXXXXXXXX-daw2332fw",</w:t>
        <w:br/>
        <w:t xml:space="preserve"> "receiver_id": "XXXXXXXXX-s0wj54kw",</w:t>
        <w:br/>
        <w:t xml:space="preserve"> "msgid": "XXXXXXXXX-iw204is04",</w:t>
        <w:br/>
        <w:t xml:space="preserve"> "ref_id": "msgid1"</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r>
    </w:p>
    <w:p>
      <w:pPr>
        <w:pStyle w:val="Heading3"/>
      </w:pPr>
      <w:r>
        <w:t>Error Response (403 Forbidden)</w:t>
      </w:r>
    </w:p>
    <w:p>
      <w:r>
        <w:rPr>
          <w:b/>
          <w:color w:val="666666"/>
          <w:sz w:val="16"/>
        </w:rPr>
        <w:t>[text]</w:t>
      </w:r>
    </w:p>
    <w:p>
      <w:pPr>
        <w:shd w:fill="F2F2F2" w:val="clear"/>
      </w:pPr>
      <w:r>
        <w:rPr>
          <w:rFonts w:ascii="Courier New" w:hAnsi="Courier New"/>
          <w:sz w:val="17"/>
        </w:rPr>
        <w:t>any</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new_message</w:t>
            </w:r>
          </w:p>
        </w:tc>
        <w:tc>
          <w:tcPr>
            <w:tcW w:type="dxa" w:w="2880"/>
          </w:tcPr>
          <w:p>
            <w:r>
              <w:t>object</w:t>
            </w:r>
          </w:p>
        </w:tc>
        <w:tc>
          <w:tcPr>
            <w:tcW w:type="dxa" w:w="2880"/>
          </w:tcPr>
          <w:p>
            <w:r>
              <w:t>Returned when the message is accepted for processing.</w:t>
            </w:r>
          </w:p>
        </w:tc>
      </w:tr>
      <w:tr>
        <w:tc>
          <w:tcPr>
            <w:tcW w:type="dxa" w:w="2880"/>
          </w:tcPr>
          <w:p>
            <w:r>
              <w:t>new_message.conversation_id</w:t>
            </w:r>
          </w:p>
        </w:tc>
        <w:tc>
          <w:tcPr>
            <w:tcW w:type="dxa" w:w="2880"/>
          </w:tcPr>
          <w:p>
            <w:r>
              <w:t>string</w:t>
            </w:r>
          </w:p>
        </w:tc>
        <w:tc>
          <w:tcPr>
            <w:tcW w:type="dxa" w:w="2880"/>
          </w:tcPr>
          <w:p>
            <w:r>
              <w:t>Conversation identifier.</w:t>
            </w:r>
          </w:p>
        </w:tc>
      </w:tr>
      <w:tr>
        <w:tc>
          <w:tcPr>
            <w:tcW w:type="dxa" w:w="2880"/>
          </w:tcPr>
          <w:p>
            <w:r>
              <w:t>new_message.sender_id</w:t>
            </w:r>
          </w:p>
        </w:tc>
        <w:tc>
          <w:tcPr>
            <w:tcW w:type="dxa" w:w="2880"/>
          </w:tcPr>
          <w:p>
            <w:r>
              <w:t>string</w:t>
            </w:r>
          </w:p>
        </w:tc>
        <w:tc>
          <w:tcPr>
            <w:tcW w:type="dxa" w:w="2880"/>
          </w:tcPr>
          <w:p>
            <w:r>
              <w:t>Sender identifier.</w:t>
            </w:r>
          </w:p>
        </w:tc>
      </w:tr>
      <w:tr>
        <w:tc>
          <w:tcPr>
            <w:tcW w:type="dxa" w:w="2880"/>
          </w:tcPr>
          <w:p>
            <w:r>
              <w:t>new_message.receiver_id</w:t>
            </w:r>
          </w:p>
        </w:tc>
        <w:tc>
          <w:tcPr>
            <w:tcW w:type="dxa" w:w="2880"/>
          </w:tcPr>
          <w:p>
            <w:r>
              <w:t>string</w:t>
            </w:r>
          </w:p>
        </w:tc>
        <w:tc>
          <w:tcPr>
            <w:tcW w:type="dxa" w:w="2880"/>
          </w:tcPr>
          <w:p>
            <w:r>
              <w:t>Receiver identifier.</w:t>
            </w:r>
          </w:p>
        </w:tc>
      </w:tr>
      <w:tr>
        <w:tc>
          <w:tcPr>
            <w:tcW w:type="dxa" w:w="2880"/>
          </w:tcPr>
          <w:p>
            <w:r>
              <w:t>new_message.msgid</w:t>
            </w:r>
          </w:p>
        </w:tc>
        <w:tc>
          <w:tcPr>
            <w:tcW w:type="dxa" w:w="2880"/>
          </w:tcPr>
          <w:p>
            <w:r>
              <w:t>string</w:t>
            </w:r>
          </w:p>
        </w:tc>
        <w:tc>
          <w:tcPr>
            <w:tcW w:type="dxa" w:w="2880"/>
          </w:tcPr>
          <w:p>
            <w:r>
              <w:t>Integration-side message ID.</w:t>
            </w:r>
          </w:p>
        </w:tc>
      </w:tr>
      <w:tr>
        <w:tc>
          <w:tcPr>
            <w:tcW w:type="dxa" w:w="2880"/>
          </w:tcPr>
          <w:p>
            <w:r>
              <w:t>new_message.ref_id</w:t>
            </w:r>
          </w:p>
        </w:tc>
        <w:tc>
          <w:tcPr>
            <w:tcW w:type="dxa" w:w="2880"/>
          </w:tcPr>
          <w:p>
            <w:r>
              <w:t>string</w:t>
            </w:r>
          </w:p>
        </w:tc>
        <w:tc>
          <w:tcPr>
            <w:tcW w:type="dxa" w:w="2880"/>
          </w:tcPr>
          <w:p>
            <w:r>
              <w:t>Reference ID (example shown as msgid1).</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w:t>
        <w:br/>
        <w:t xml:space="preserve"> 'https://{{OAUTH_METADATA.meta.domain}}.kommo.com/v2/origin/custom/{{scope_id}}' \</w:t>
        <w:br/>
        <w:t xml:space="preserve"> --header 'Accept: application/json' \</w:t>
        <w:br/>
        <w:t xml:space="preserve"> --header 'Content-Type: application/json' \</w:t>
        <w:br/>
        <w:t xml:space="preserve"> --header 'Date: Thu, 01 Jan 2023 12:00:00 +0000' \</w:t>
        <w:br/>
        <w:t xml:space="preserve"> --header 'Content-MD5: &lt;lowercase-md5-of-body&gt;' \</w:t>
        <w:br/>
        <w:t xml:space="preserve"> --header 'X-Signature: &lt;lowercase-hmac-sha1-signature&gt;' \</w:t>
        <w:br/>
        <w:t xml:space="preserve"> --data '{</w:t>
        <w:br/>
        <w:t xml:space="preserve"> "event_type": "new_message",</w:t>
        <w:br/>
        <w:t xml:space="preserve"> "payload": {</w:t>
        <w:br/>
        <w:t xml:space="preserve"> "timestamp": 1670420919,</w:t>
        <w:br/>
        <w:t xml:space="preserve"> "msec_timestamp": 1670420919670,</w:t>
        <w:br/>
        <w:t xml:space="preserve"> "msgid": "XXXXXX-0ec6-427b-b97c-883329acbe3d",</w:t>
        <w:br/>
        <w:t xml:space="preserve"> "conversation_id": "XXXXXXX-80c5-403d-93d9-bada6302810d",</w:t>
        <w:br/>
        <w:t xml:space="preserve"> "sender": {</w:t>
        <w:br/>
        <w:t xml:space="preserve"> "id": "XXXXXXX-ec21-4463-965f-1fe1d4cd5a89",</w:t>
        <w:br/>
        <w:t xml:space="preserve"> "name": "Adam",</w:t>
        <w:br/>
        <w:t xml:space="preserve"> "avatar": "https://www.w3schools.com/w3images/avatar2.png",</w:t>
        <w:br/>
        <w:t xml:space="preserve"> "profile": {</w:t>
        <w:br/>
        <w:t xml:space="preserve"> "phone": "+1234567890"</w:t>
        <w:br/>
        <w:t xml:space="preserve">        }</w:t>
        <w:br/>
        <w:t xml:space="preserve">      },</w:t>
        <w:br/>
        <w:t xml:space="preserve"> "message": {</w:t>
        <w:br/>
        <w:t xml:space="preserve"> "type": "text",</w:t>
        <w:br/>
        <w:t xml:space="preserve"> "text": "Hello Lily!"</w:t>
        <w:br/>
        <w:t xml:space="preserve">      },</w:t>
        <w:br/>
        <w:t xml:space="preserve"> "silent": false</w:t>
        <w:br/>
        <w:t xml:space="preserve">    }</w:t>
        <w:br/>
        <w:t xml:space="preserve">  }'</w:t>
      </w:r>
    </w:p>
    <w:p>
      <w:pPr>
        <w:pStyle w:val="Heading3"/>
      </w:pPr>
      <w:r>
        <w:t>Example Usage</w:t>
      </w:r>
    </w:p>
    <w:p>
      <w:pPr>
        <w:pStyle w:val="Heading3"/>
      </w:pPr>
      <w:r>
        <w:t>Example 1: Incoming text message from a client</w:t>
      </w:r>
    </w:p>
    <w:p>
      <w:r>
        <w:rPr>
          <w:b/>
          <w:color w:val="666666"/>
          <w:sz w:val="16"/>
        </w:rPr>
        <w:t>[bash]</w:t>
      </w:r>
    </w:p>
    <w:p>
      <w:pPr>
        <w:shd w:fill="F2F2F2" w:val="clear"/>
      </w:pPr>
      <w:r>
        <w:rPr>
          <w:rFonts w:ascii="Courier New" w:hAnsi="Courier New"/>
          <w:sz w:val="17"/>
        </w:rPr>
        <w:t>curl --location --request POST \</w:t>
        <w:br/>
        <w:t xml:space="preserve"> 'https://{{OAUTH_METADATA.meta.domain}}.kommo.com/v2/origin/custom/{{scope_id}}' \</w:t>
        <w:br/>
        <w:t xml:space="preserve"> --header 'Accept: application/json' \</w:t>
        <w:br/>
        <w:t xml:space="preserve"> --header 'Content-Type: application/json' \</w:t>
        <w:br/>
        <w:t xml:space="preserve"> --header 'Date: Thu, 01 Jan 2023 12:00:00 +0000' \</w:t>
        <w:br/>
        <w:t xml:space="preserve"> --header 'Content-MD5: &lt;lowercase-md5-of-body&gt;' \</w:t>
        <w:br/>
        <w:t xml:space="preserve"> --header 'X-Signature: &lt;lowercase-hmac-sha1-signature&gt;' \</w:t>
        <w:br/>
        <w:t xml:space="preserve"> --data '{</w:t>
        <w:br/>
        <w:t xml:space="preserve"> "event_type":"new_message",</w:t>
        <w:br/>
        <w:t xml:space="preserve"> "payload":{</w:t>
        <w:br/>
        <w:t xml:space="preserve"> "timestamp":1670420919,</w:t>
        <w:br/>
        <w:t xml:space="preserve"> "msec_timestamp":1670420919670,</w:t>
        <w:br/>
        <w:t xml:space="preserve"> "msgid":"XXXXXX-0ec6-427b-b97c-883329acbe3d",</w:t>
        <w:br/>
        <w:t xml:space="preserve"> "conversation_id":"XXXXXXX-80c5-403d-93d9-bada6302810d",</w:t>
        <w:br/>
        <w:t xml:space="preserve"> "sender":{</w:t>
        <w:br/>
        <w:t xml:space="preserve"> "id":"XXXXXXX-ec21-4463-965f-1fe1d4cd5a89",</w:t>
        <w:br/>
        <w:t xml:space="preserve"> "avatar":"https://www.w3schools.com/w3images/avatar2.png",</w:t>
        <w:br/>
        <w:t xml:space="preserve"> "profile":{"phone":"+1234567890"},</w:t>
        <w:br/>
        <w:t xml:space="preserve"> "name":"Adam"</w:t>
        <w:br/>
        <w:t xml:space="preserve">      },</w:t>
        <w:br/>
        <w:t xml:space="preserve"> "message":{"type":"text","text":"Hello Lily!"},</w:t>
        <w:br/>
        <w:t xml:space="preserve"> "silent":false</w:t>
        <w:br/>
        <w:t xml:space="preserve">    }</w:t>
        <w:br/>
        <w:t xml:space="preserve">  }'</w:t>
      </w:r>
    </w:p>
    <w:p>
      <w:pPr>
        <w:pStyle w:val="Heading3"/>
      </w:pPr>
      <w:r>
        <w:t>Example 2: Outgoing message from a manager (sender identifiable)</w:t>
      </w:r>
    </w:p>
    <w:p>
      <w:r>
        <w:rPr>
          <w:b/>
          <w:color w:val="666666"/>
          <w:sz w:val="16"/>
        </w:rPr>
        <w:t>[bash]</w:t>
      </w:r>
    </w:p>
    <w:p>
      <w:pPr>
        <w:shd w:fill="F2F2F2" w:val="clear"/>
      </w:pPr>
      <w:r>
        <w:rPr>
          <w:rFonts w:ascii="Courier New" w:hAnsi="Courier New"/>
          <w:sz w:val="17"/>
        </w:rPr>
        <w:t>curl --location --request POST \</w:t>
        <w:br/>
        <w:t xml:space="preserve"> 'https://{{OAUTH_METADATA.meta.domain}}.kommo.com/v2/origin/custom/{{scope_id}}' \</w:t>
        <w:br/>
        <w:t xml:space="preserve"> --header 'Accept: application/json' \</w:t>
        <w:br/>
        <w:t xml:space="preserve"> --header 'Content-Type: application/json' \</w:t>
        <w:br/>
        <w:t xml:space="preserve"> --header 'Date: Thu, 01 Jan 2023 12:00:00 +0000' \</w:t>
        <w:br/>
        <w:t xml:space="preserve"> --header 'Content-MD5: &lt;lowercase-md5-of-body&gt;' \</w:t>
        <w:br/>
        <w:t xml:space="preserve"> --header 'X-Signature: &lt;lowercase-hmac-sha1-signature&gt;' \</w:t>
        <w:br/>
        <w:t xml:space="preserve"> --data '{</w:t>
        <w:br/>
        <w:t xml:space="preserve"> "event_type":"new_message",</w:t>
        <w:br/>
        <w:t xml:space="preserve"> "payload":{</w:t>
        <w:br/>
        <w:t xml:space="preserve"> "timestamp":1670490330,</w:t>
        <w:br/>
        <w:t xml:space="preserve"> "msec_timestamp":1670490330161,</w:t>
        <w:br/>
        <w:t xml:space="preserve"> "msgid":"f1065e3b-0ec6-427b-b97c-883329acbe3f",</w:t>
        <w:br/>
        <w:t xml:space="preserve"> "conversation_id":"62ef74a4-80c5-403d-93d9-bada6302810d",</w:t>
        <w:br/>
        <w:t xml:space="preserve"> "sender":{</w:t>
        <w:br/>
        <w:t xml:space="preserve"> "id":"b0bc49f0-ec21-4463-965f-1fe1d4cd5a90",</w:t>
        <w:br/>
        <w:t xml:space="preserve"> "name":"Lama",</w:t>
        <w:br/>
        <w:t xml:space="preserve"> "ref_id":"76fc2bea-902f-425c-9a3d-dcdac4766090"</w:t>
        <w:br/>
        <w:t xml:space="preserve">      },</w:t>
        <w:br/>
        <w:t xml:space="preserve"> "receiver":{</w:t>
        <w:br/>
        <w:t xml:space="preserve"> "id":"b0bc49f0-ec21-4463-965f-1fe1d4cd5a89",</w:t>
        <w:br/>
        <w:t xml:space="preserve"> "avatar":"https://example.com/users/avatar.png",</w:t>
        <w:br/>
        <w:t xml:space="preserve"> "name":"Adam",</w:t>
        <w:br/>
        <w:t xml:space="preserve"> "profile":{"phone":"+18305803077","email":"example.client@example.com"},</w:t>
        <w:br/>
        <w:t xml:space="preserve"> "profile_link":"https://example.com/profile/example.client"</w:t>
        <w:br/>
        <w:t xml:space="preserve">      },</w:t>
        <w:br/>
        <w:t xml:space="preserve"> "message":{"type":"text","text":"Hello from Kommo! It is Thursday already!"},</w:t>
        <w:br/>
        <w:t xml:space="preserve"> "silent":true</w:t>
        <w:br/>
        <w:t xml:space="preserve">    }</w:t>
        <w:br/>
        <w:t xml:space="preserve">  }'</w:t>
      </w:r>
    </w:p>
    <w:p>
      <w:pPr>
        <w:pStyle w:val="Heading3"/>
      </w:pPr>
      <w:r>
        <w:t>Example 3: Outgoing message with a media file</w:t>
      </w:r>
    </w:p>
    <w:p>
      <w:r>
        <w:rPr>
          <w:b/>
          <w:color w:val="666666"/>
          <w:sz w:val="16"/>
        </w:rPr>
        <w:t>[bash]</w:t>
      </w:r>
    </w:p>
    <w:p>
      <w:pPr>
        <w:shd w:fill="F2F2F2" w:val="clear"/>
      </w:pPr>
      <w:r>
        <w:rPr>
          <w:rFonts w:ascii="Courier New" w:hAnsi="Courier New"/>
          <w:sz w:val="17"/>
        </w:rPr>
        <w:t>curl --location --request POST \</w:t>
        <w:br/>
        <w:t xml:space="preserve"> 'https://{{OAUTH_METADATA.meta.domain}}.kommo.com/v2/origin/custom/{{scope_id}}' \</w:t>
        <w:br/>
        <w:t xml:space="preserve"> --header 'Accept: application/json' \</w:t>
        <w:br/>
        <w:t xml:space="preserve"> --header 'Content-Type: application/json' \</w:t>
        <w:br/>
        <w:t xml:space="preserve"> --header 'Date: Thu, 01 Jan 2023 12:00:00 +0000' \</w:t>
        <w:br/>
        <w:t xml:space="preserve"> --header 'Content-MD5: &lt;lowercase-md5-of-body&gt;' \</w:t>
        <w:br/>
        <w:t xml:space="preserve"> --header 'X-Signature: &lt;lowercase-hmac-sha1-signature&gt;' \</w:t>
        <w:br/>
        <w:t xml:space="preserve"> --data '{</w:t>
        <w:br/>
        <w:t xml:space="preserve"> "event_type":"new_message",</w:t>
        <w:br/>
        <w:t xml:space="preserve"> "payload":{</w:t>
        <w:br/>
        <w:t xml:space="preserve"> "timestamp":1670420919,</w:t>
        <w:br/>
        <w:t xml:space="preserve"> "msec_timestamp":1670420919670,</w:t>
        <w:br/>
        <w:t xml:space="preserve"> "msgid":"f1065e3b-0ec6-427b-b97c-883329acbe3d",</w:t>
        <w:br/>
        <w:t xml:space="preserve"> "conversation_id":"62ef74a4-80c5-403d-93d9-bada6302810d",</w:t>
        <w:br/>
        <w:t xml:space="preserve"> "sender":{</w:t>
        <w:br/>
        <w:t xml:space="preserve"> "id":"b0bc49f0-ec21-4463-965f-1fe1d4cd5a90",</w:t>
        <w:br/>
        <w:t xml:space="preserve"> "name":"Lama",</w:t>
        <w:br/>
        <w:t xml:space="preserve"> "ref_id":"76fc2bea-902f-425c-9a3d-dcdac4766090"</w:t>
        <w:br/>
        <w:t xml:space="preserve">      },</w:t>
        <w:br/>
        <w:t xml:space="preserve"> "receiver":{</w:t>
        <w:br/>
        <w:t xml:space="preserve"> "id":"b0bc49f0-ec21-4463-965f-1fe1d4cd5a89",</w:t>
        <w:br/>
        <w:t xml:space="preserve"> "avatar":"https://example.com/users/avatar.png",</w:t>
        <w:br/>
        <w:t xml:space="preserve"> "name":"Adam",</w:t>
        <w:br/>
        <w:t xml:space="preserve"> "profile":{"phone":"+18305803077","email":"example.client@example.com"},</w:t>
        <w:br/>
        <w:t xml:space="preserve"> "profile_link":"https://example.com/profile/example.client"</w:t>
        <w:br/>
        <w:t xml:space="preserve">      },</w:t>
        <w:br/>
        <w:t xml:space="preserve"> "message":{</w:t>
        <w:br/>
        <w:t xml:space="preserve"> "type":"file",</w:t>
        <w:br/>
        <w:t xml:space="preserve"> "text":"Please find attached the offer file",</w:t>
        <w:br/>
        <w:t xml:space="preserve"> "media":"https://www.kommo.com/static/assets/developers/files/examples/offer.pdf",</w:t>
        <w:br/>
        <w:t xml:space="preserve"> "file_name":"offer"</w:t>
        <w:br/>
        <w:t xml:space="preserve">      },</w:t>
        <w:br/>
        <w:t xml:space="preserve"> "silent":false</w:t>
        <w:br/>
        <w:t xml:space="preserve">    }</w:t>
        <w:br/>
        <w:t xml:space="preserve">  }'</w:t>
      </w:r>
    </w:p>
    <w:p>
      <w:pPr>
        <w:pStyle w:val="Heading3"/>
      </w:pPr>
      <w:r>
        <w:t>Behavior</w:t>
      </w:r>
    </w:p>
    <w:p>
      <w:pPr>
        <w:pStyle w:val="ListBullet"/>
      </w:pPr>
      <w:r>
        <w:t>Client constructs the request body describing the message event and payload.</w:t>
      </w:r>
    </w:p>
    <w:p>
      <w:pPr>
        <w:pStyle w:val="ListBullet"/>
      </w:pPr>
      <w:r>
        <w:t>Client sets Date (RFC2822) and computes Content-MD5 (if used) over the raw body bytes.</w:t>
      </w:r>
    </w:p>
    <w:p>
      <w:pPr>
        <w:pStyle w:val="ListBullet"/>
      </w:pPr>
      <w:r>
        <w:t>Client computes X-Signature using the prescribed concatenation and HMAC-SHA1 with the channel secret.</w:t>
      </w:r>
    </w:p>
    <w:p>
      <w:pPr>
        <w:pStyle w:val="ListBullet"/>
      </w:pPr>
      <w:r>
        <w:t>Kommo validates the signature/time window and accepts the message for processing.</w:t>
      </w:r>
    </w:p>
    <w:p>
      <w:pPr>
        <w:pStyle w:val="ListBullet"/>
      </w:pPr>
      <w:r>
        <w:t>On success, Kommo responds with a new_message object including IDs such as ref_id.</w:t>
      </w:r>
    </w:p>
    <w:p>
      <w:pPr>
        <w:pStyle w:val="Heading3"/>
      </w:pPr>
      <w:r>
        <w:t>Notes</w:t>
      </w:r>
    </w:p>
    <w:p>
      <w:pPr>
        <w:pStyle w:val="ListBullet"/>
      </w:pPr>
      <w:r>
        <w:t>Date is required and the signature is valid for 15 minutes from that timestamp.</w:t>
      </w:r>
    </w:p>
    <w:p>
      <w:pPr>
        <w:pStyle w:val="ListBullet"/>
      </w:pPr>
      <w:r>
        <w:t>Content-MD5 must be computed on the exact byte stream of the body; trailing whitespace/newlines matter.</w:t>
      </w:r>
    </w:p>
    <w:p>
      <w:pPr>
        <w:pStyle w:val="ListBullet"/>
      </w:pPr>
      <w:r>
        <w:t>conversation_ref_id should be provided to associate replies to “Write first” messages between your system and Kommo.</w:t>
      </w:r>
    </w:p>
    <w:p>
      <w:pPr>
        <w:pStyle w:val="ListBullet"/>
      </w:pPr>
      <w:r>
        <w:t>The documentation shows additional body formats (application/x-www-form-urlencoded, multipart/form-data, application/hal+json), but also states that currently only application/json is supported via Content-Type.</w:t>
      </w:r>
    </w:p>
    <w:p>
      <w:pPr>
        <w:pStyle w:val="Heading3"/>
      </w:pPr>
      <w:r>
        <w:t>Gotchas</w:t>
      </w:r>
    </w:p>
    <w:p>
      <w:pPr>
        <w:pStyle w:val="ListBullet"/>
      </w:pPr>
      <w:r>
        <w:t>payload.message.text is mandatory for type=text (even if it can be empty for other types).</w:t>
      </w:r>
    </w:p>
    <w:p>
      <w:pPr>
        <w:pStyle w:val="ListBullet"/>
      </w:pPr>
      <w:r>
        <w:t>payload.forwards.messages supports only one forwarded message currently.</w:t>
      </w:r>
    </w:p>
    <w:p>
      <w:pPr>
        <w:pStyle w:val="ListBullet"/>
      </w:pPr>
      <w:r>
        <w:t>X-Signature requires the requested path without protocol/domain and without query parameters; incorrect canonicalization will cause signature failures.</w:t>
      </w:r>
    </w:p>
    <w:p>
      <w:pPr>
        <w:pStyle w:val="Heading3"/>
      </w:pPr>
      <w:r>
        <w:t>Error Handling</w:t>
      </w:r>
    </w:p>
    <w:p>
      <w:pPr>
        <w:pStyle w:val="ListBullet"/>
      </w:pPr>
      <w:r>
        <w:t>200 OK: Message accepted for processing; response contains new_message object.</w:t>
      </w:r>
    </w:p>
    <w:p>
      <w:pPr>
        <w:pStyle w:val="ListBullet"/>
      </w:pPr>
      <w:r>
        <w:t>400 Bad Request: Invalid data; details are stated to be available in the response (example shows {}).</w:t>
      </w:r>
    </w:p>
    <w:p>
      <w:pPr>
        <w:pStyle w:val="ListBullet"/>
      </w:pPr>
      <w:r>
        <w:t>403 Forbidden: Returned as text/plain with unspecified body (any).</w:t>
      </w:r>
    </w:p>
    <w:p>
      <w:r>
        <w:br w:type="page"/>
      </w:r>
    </w:p>
    <w:p>
      <w:pPr>
        <w:pStyle w:val="Heading2"/>
      </w:pPr>
      <w:r>
        <w:t>8. [POST] Create a Custom-Origin Chat (by Scope)</w:t>
      </w:r>
    </w:p>
    <w:p>
      <w:r>
        <w:rPr>
          <w:b/>
        </w:rPr>
        <w:t xml:space="preserve">Endpoint: </w:t>
      </w:r>
      <w:r>
        <w:rPr>
          <w:rFonts w:ascii="Courier New" w:hAnsi="Courier New"/>
          <w:sz w:val="18"/>
        </w:rPr>
        <w:t>/v2/origin/custom/{{scopeId}}/chats</w:t>
      </w:r>
    </w:p>
    <w:p>
      <w:pPr>
        <w:pStyle w:val="Heading3"/>
      </w:pPr>
      <w:r>
        <w:t>Prerequisites</w:t>
      </w:r>
    </w:p>
    <w:p>
      <w:pPr>
        <w:pStyle w:val="ListBullet"/>
      </w:pPr>
      <w:r>
        <w:t>You must have a valid scope_id obtained from Step 2 (as stated in the source documentation).</w:t>
      </w:r>
    </w:p>
    <w:p>
      <w:pPr>
        <w:pStyle w:val="ListBullet"/>
      </w:pPr>
      <w:r>
        <w:t>Your integration must be able to generate unique IDs for conversation_id and user.id.</w:t>
      </w:r>
    </w:p>
    <w:p>
      <w:pPr>
        <w:pStyle w:val="Heading3"/>
      </w:pPr>
      <w:r>
        <w:t>Method</w:t>
      </w:r>
    </w:p>
    <w:p>
      <w:r>
        <w:t>POST</w:t>
      </w:r>
    </w:p>
    <w:p>
      <w:pPr>
        <w:pStyle w:val="Heading3"/>
      </w:pPr>
      <w:r>
        <w:t>URL</w:t>
      </w:r>
    </w:p>
    <w:p>
      <w:r>
        <w:t>https://{{OAUTH_METADATA.meta.domain}}.kommo.com/v2/origin/custom/{{scope_id}}/chats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"Date": "Thu, 01 Jan 2023 12:00:00 +0000",</w:t>
        <w:br/>
        <w:t xml:space="preserve"> "Content-MD5": "string",</w:t>
        <w:br/>
        <w:t xml:space="preserve"> "X-Signature": "string"</w:t>
        <w:br/>
        <w:t>}</w:t>
      </w:r>
    </w:p>
    <w:p>
      <w:pPr>
        <w:pStyle w:val="Heading3"/>
      </w:pPr>
      <w:r>
        <w:t>Description</w:t>
      </w:r>
    </w:p>
    <w:p>
      <w:r>
        <w:t>Creates a new chat in Kommo (custom origin) before sending the first message. The chat is created within the specified custom-origin scope (scope_id) and includes participant (user) details.</w:t>
      </w:r>
    </w:p>
    <w:p>
      <w:pPr>
        <w:pStyle w:val="Heading3"/>
      </w:pPr>
      <w:r>
        <w:t>Enforcement Rules</w:t>
      </w:r>
    </w:p>
    <w:p>
      <w:pPr>
        <w:pStyle w:val="ListBullet"/>
      </w:pPr>
      <w:r>
        <w:t>The scope_id path parameter must always be present.</w:t>
      </w:r>
    </w:p>
    <w:p>
      <w:pPr>
        <w:pStyle w:val="ListBullet"/>
      </w:pPr>
      <w:r>
        <w:t>If the user provides a scope_id, use that value directly.</w:t>
      </w:r>
    </w:p>
    <w:p>
      <w:pPr>
        <w:pStyle w:val="ListBullet"/>
      </w:pPr>
      <w:r>
        <w:t>Do not call the API with a missing or empty scope_id (e.g., avoid /custom//chats or /custom/chats).</w:t>
      </w:r>
    </w:p>
    <w:p>
      <w:pPr>
        <w:pStyle w:val="ListBullet"/>
      </w:pPr>
      <w:r>
        <w:t>Always construct the path as /v2/origin/custom/{{scope_id}}/chats, where {{scope_id}} is a non-empty string.</w:t>
      </w:r>
    </w:p>
    <w:p>
      <w:pPr>
        <w:pStyle w:val="ListBullet"/>
      </w:pPr>
      <w:r>
        <w:t>Do not infer or guess the scope_id beyond what the user provides.</w:t>
      </w:r>
    </w:p>
    <w:p>
      <w:pPr>
        <w:pStyle w:val="ListBullet"/>
      </w:pPr>
      <w:r>
        <w:t>When executing the action, ensure to send Path Parameters in the URL and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/v2/origin/custom/abc123/chats</w:t>
        <w:br/>
        <w:t>/v2/origin/custom/550e8400-e29b-41d4-a716-446655440000/chats</w:t>
      </w:r>
    </w:p>
    <w:p>
      <w:pPr>
        <w:pStyle w:val="Heading3"/>
      </w:pPr>
      <w:r>
        <w:t>Invalid Examples</w:t>
      </w:r>
    </w:p>
    <w:p>
      <w:r>
        <w:rPr>
          <w:b/>
          <w:color w:val="666666"/>
          <w:sz w:val="16"/>
        </w:rPr>
        <w:t>[http]</w:t>
      </w:r>
    </w:p>
    <w:p>
      <w:pPr>
        <w:shd w:fill="F2F2F2" w:val="clear"/>
      </w:pPr>
      <w:r>
        <w:rPr>
          <w:rFonts w:ascii="Courier New" w:hAnsi="Courier New"/>
          <w:sz w:val="17"/>
        </w:rPr>
        <w:t>/v2/origin/custom//chats</w:t>
        <w:br/>
        <w:t>/v2/origin/custom/chats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scope_id</w:t>
            </w:r>
          </w:p>
        </w:tc>
        <w:tc>
          <w:tcPr>
            <w:tcW w:type="dxa" w:w="2880"/>
          </w:tcPr>
          <w:p>
            <w:r>
              <w:t>string</w:t>
            </w:r>
          </w:p>
        </w:tc>
        <w:tc>
          <w:tcPr>
            <w:tcW w:type="dxa" w:w="2880"/>
          </w:tcPr>
          <w:p>
            <w:r>
              <w:t>Scope identifier received as part of the response in Step 2.</w:t>
            </w:r>
          </w:p>
        </w:tc>
      </w:tr>
    </w:tbl>
    <w:p/>
    <w:p>
      <w:pPr>
        <w:pStyle w:val="Heading3"/>
      </w:pPr>
      <w:r>
        <w:t>Required Request Body Fields (JSON)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conversation_id</w:t>
            </w:r>
          </w:p>
        </w:tc>
        <w:tc>
          <w:tcPr>
            <w:tcW w:type="dxa" w:w="2880"/>
          </w:tcPr>
          <w:p>
            <w:r>
              <w:t>string</w:t>
            </w:r>
          </w:p>
        </w:tc>
        <w:tc>
          <w:tcPr>
            <w:tcW w:type="dxa" w:w="2880"/>
          </w:tcPr>
          <w:p>
            <w:r>
              <w:t>Chat ID on the integration side (generated by your integration; can be a phone number, username, etc.).</w:t>
            </w:r>
          </w:p>
        </w:tc>
      </w:tr>
      <w:tr>
        <w:tc>
          <w:tcPr>
            <w:tcW w:type="dxa" w:w="2880"/>
          </w:tcPr>
          <w:p>
            <w:r>
              <w:t>user.id</w:t>
            </w:r>
          </w:p>
        </w:tc>
        <w:tc>
          <w:tcPr>
            <w:tcW w:type="dxa" w:w="2880"/>
          </w:tcPr>
          <w:p>
            <w:r>
              <w:t>string</w:t>
            </w:r>
          </w:p>
        </w:tc>
        <w:tc>
          <w:tcPr>
            <w:tcW w:type="dxa" w:w="2880"/>
          </w:tcPr>
          <w:p>
            <w:r>
              <w:t>Chat participant ID on the integration side (generated by you).</w:t>
            </w:r>
          </w:p>
        </w:tc>
      </w:tr>
      <w:tr>
        <w:tc>
          <w:tcPr>
            <w:tcW w:type="dxa" w:w="2880"/>
          </w:tcPr>
          <w:p>
            <w:r>
              <w:t>user.name</w:t>
            </w:r>
          </w:p>
        </w:tc>
        <w:tc>
          <w:tcPr>
            <w:tcW w:type="dxa" w:w="2880"/>
          </w:tcPr>
          <w:p>
            <w:r>
              <w:t>string</w:t>
            </w:r>
          </w:p>
        </w:tc>
        <w:tc>
          <w:tcPr>
            <w:tcW w:type="dxa" w:w="2880"/>
          </w:tcPr>
          <w:p>
            <w:r>
              <w:t>Chat participant name.</w:t>
            </w:r>
          </w:p>
        </w:tc>
      </w:tr>
    </w:tbl>
    <w:p/>
    <w:p>
      <w:pPr>
        <w:pStyle w:val="Heading3"/>
      </w:pPr>
      <w:r>
        <w:t>Optional Request Body Fields (JSON)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source.external_id</w:t>
            </w:r>
          </w:p>
        </w:tc>
        <w:tc>
          <w:tcPr>
            <w:tcW w:type="dxa" w:w="2880"/>
          </w:tcPr>
          <w:p>
            <w:r>
              <w:t>string</w:t>
            </w:r>
          </w:p>
        </w:tc>
        <w:tc>
          <w:tcPr>
            <w:tcW w:type="dxa" w:w="2880"/>
          </w:tcPr>
          <w:p>
            <w:r>
              <w:t>Identifier of the chat source on the integration side. If not needed, omit the entire source object.</w:t>
            </w:r>
          </w:p>
        </w:tc>
      </w:tr>
      <w:tr>
        <w:tc>
          <w:tcPr>
            <w:tcW w:type="dxa" w:w="2880"/>
          </w:tcPr>
          <w:p>
            <w:r>
              <w:t>user.avatar</w:t>
            </w:r>
          </w:p>
        </w:tc>
        <w:tc>
          <w:tcPr>
            <w:tcW w:type="dxa" w:w="2880"/>
          </w:tcPr>
          <w:p>
            <w:r>
              <w:t>string</w:t>
            </w:r>
          </w:p>
        </w:tc>
        <w:tc>
          <w:tcPr>
            <w:tcW w:type="dxa" w:w="2880"/>
          </w:tcPr>
          <w:p>
            <w:r>
              <w:t>URL to the chat participant avatar. URL should be available for download.</w:t>
            </w:r>
          </w:p>
        </w:tc>
      </w:tr>
      <w:tr>
        <w:tc>
          <w:tcPr>
            <w:tcW w:type="dxa" w:w="2880"/>
          </w:tcPr>
          <w:p>
            <w:r>
              <w:t>user.profile.phone</w:t>
            </w:r>
          </w:p>
        </w:tc>
        <w:tc>
          <w:tcPr>
            <w:tcW w:type="dxa" w:w="2880"/>
          </w:tcPr>
          <w:p>
            <w:r>
              <w:t>string</w:t>
            </w:r>
          </w:p>
        </w:tc>
        <w:tc>
          <w:tcPr>
            <w:tcW w:type="dxa" w:w="2880"/>
          </w:tcPr>
          <w:p>
            <w:r>
              <w:t>Phone number. When creating an incoming lead, the phone number will be added to the contact data.</w:t>
            </w:r>
          </w:p>
        </w:tc>
      </w:tr>
      <w:tr>
        <w:tc>
          <w:tcPr>
            <w:tcW w:type="dxa" w:w="2880"/>
          </w:tcPr>
          <w:p>
            <w:r>
              <w:t>user.profile.email</w:t>
            </w:r>
          </w:p>
        </w:tc>
        <w:tc>
          <w:tcPr>
            <w:tcW w:type="dxa" w:w="2880"/>
          </w:tcPr>
          <w:p>
            <w:r>
              <w:t>string</w:t>
            </w:r>
          </w:p>
        </w:tc>
        <w:tc>
          <w:tcPr>
            <w:tcW w:type="dxa" w:w="2880"/>
          </w:tcPr>
          <w:p>
            <w:r>
              <w:t>Email address. When creating an incoming lead, the email address will be added to the contact data.</w:t>
            </w:r>
          </w:p>
        </w:tc>
      </w:tr>
      <w:tr>
        <w:tc>
          <w:tcPr>
            <w:tcW w:type="dxa" w:w="2880"/>
          </w:tcPr>
          <w:p>
            <w:r>
              <w:t>user.profile_link</w:t>
            </w:r>
          </w:p>
        </w:tc>
        <w:tc>
          <w:tcPr>
            <w:tcW w:type="dxa" w:w="2880"/>
          </w:tcPr>
          <w:p>
            <w:r>
              <w:t>string</w:t>
            </w:r>
          </w:p>
        </w:tc>
        <w:tc>
          <w:tcPr>
            <w:tcW w:type="dxa" w:w="2880"/>
          </w:tcPr>
          <w:p>
            <w:r>
              <w:t>URL to the chat participant profile.</w:t>
            </w:r>
          </w:p>
        </w:tc>
      </w:tr>
    </w:tbl>
    <w:p/>
    <w:p>
      <w:r>
        <w:rPr>
          <w:b/>
        </w:rPr>
        <w:t>Note: Note: The scraped doc also shows alternative body formats (application/x-www-form-urlencoded, multipart/form-data, application/hal+json) and includes user.ref_id there, but it explicitly states JSON currently supports only application/json. This knowledge file documents the JSON request body accordingly.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"XXXXXXX-10e9-4f88-af0b-6581795e15e2",</w:t>
        <w:br/>
        <w:t xml:space="preserve"> "user": {</w:t>
        <w:br/>
        <w:t xml:space="preserve"> "id": "XXXXXXX-7bd3-4934-b05f-23f1db1a6514",</w:t>
        <w:br/>
        <w:t xml:space="preserve"> "client_id": "XXXXXXX-86df-4c49-a0c3-a4816df41af0",</w:t>
        <w:br/>
        <w:t xml:space="preserve"> "name": "Client",</w:t>
        <w:br/>
        <w:t xml:space="preserve"> "avatar": "https://www.example.com/users/avatar.png",</w:t>
        <w:br/>
        <w:t xml:space="preserve"> "phone": "+1234567890",</w:t>
        <w:br/>
        <w:t xml:space="preserve"> "email": "client409@example.com"</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r>
    </w:p>
    <w:p>
      <w:pPr>
        <w:pStyle w:val="Heading3"/>
      </w:pPr>
      <w:r>
        <w:t>Error Response (403 Forbidden)</w:t>
      </w:r>
    </w:p>
    <w:p>
      <w:r>
        <w:rPr>
          <w:b/>
          <w:color w:val="666666"/>
          <w:sz w:val="16"/>
        </w:rPr>
        <w:t>[text]</w:t>
      </w:r>
    </w:p>
    <w:p>
      <w:pPr>
        <w:shd w:fill="F2F2F2" w:val="clear"/>
      </w:pPr>
      <w:r>
        <w:rPr>
          <w:rFonts w:ascii="Courier New" w:hAnsi="Courier New"/>
          <w:sz w:val="17"/>
        </w:rPr>
        <w:t>any</w:t>
      </w:r>
    </w:p>
    <w:p>
      <w:pPr>
        <w:pStyle w:val="Heading3"/>
      </w:pPr>
      <w:r>
        <w:t>Error Response (404 Not Found)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Created chat ID in Kommo.</w:t>
            </w:r>
          </w:p>
        </w:tc>
      </w:tr>
      <w:tr>
        <w:tc>
          <w:tcPr>
            <w:tcW w:type="dxa" w:w="2880"/>
          </w:tcPr>
          <w:p>
            <w:r>
              <w:t>user</w:t>
            </w:r>
          </w:p>
        </w:tc>
        <w:tc>
          <w:tcPr>
            <w:tcW w:type="dxa" w:w="2880"/>
          </w:tcPr>
          <w:p>
            <w:r>
              <w:t>object</w:t>
            </w:r>
          </w:p>
        </w:tc>
        <w:tc>
          <w:tcPr>
            <w:tcW w:type="dxa" w:w="2880"/>
          </w:tcPr>
          <w:p>
            <w:r>
              <w:t>Created/associated chat participant information.</w:t>
            </w:r>
          </w:p>
        </w:tc>
      </w:tr>
      <w:tr>
        <w:tc>
          <w:tcPr>
            <w:tcW w:type="dxa" w:w="2880"/>
          </w:tcPr>
          <w:p>
            <w:r>
              <w:t>user.id</w:t>
            </w:r>
          </w:p>
        </w:tc>
        <w:tc>
          <w:tcPr>
            <w:tcW w:type="dxa" w:w="2880"/>
          </w:tcPr>
          <w:p>
            <w:r>
              <w:t>string</w:t>
            </w:r>
          </w:p>
        </w:tc>
        <w:tc>
          <w:tcPr>
            <w:tcW w:type="dxa" w:w="2880"/>
          </w:tcPr>
          <w:p>
            <w:r>
              <w:t>User identifier on Kommo side (as returned by Kommo).</w:t>
            </w:r>
          </w:p>
        </w:tc>
      </w:tr>
      <w:tr>
        <w:tc>
          <w:tcPr>
            <w:tcW w:type="dxa" w:w="2880"/>
          </w:tcPr>
          <w:p>
            <w:r>
              <w:t>user.client_id</w:t>
            </w:r>
          </w:p>
        </w:tc>
        <w:tc>
          <w:tcPr>
            <w:tcW w:type="dxa" w:w="2880"/>
          </w:tcPr>
          <w:p>
            <w:r>
              <w:t>string</w:t>
            </w:r>
          </w:p>
        </w:tc>
        <w:tc>
          <w:tcPr>
            <w:tcW w:type="dxa" w:w="2880"/>
          </w:tcPr>
          <w:p>
            <w:r>
              <w:t>Chat participant ID on the integration side (as returned).</w:t>
            </w:r>
          </w:p>
        </w:tc>
      </w:tr>
      <w:tr>
        <w:tc>
          <w:tcPr>
            <w:tcW w:type="dxa" w:w="2880"/>
          </w:tcPr>
          <w:p>
            <w:r>
              <w:t>user.name</w:t>
            </w:r>
          </w:p>
        </w:tc>
        <w:tc>
          <w:tcPr>
            <w:tcW w:type="dxa" w:w="2880"/>
          </w:tcPr>
          <w:p>
            <w:r>
              <w:t>string</w:t>
            </w:r>
          </w:p>
        </w:tc>
        <w:tc>
          <w:tcPr>
            <w:tcW w:type="dxa" w:w="2880"/>
          </w:tcPr>
          <w:p>
            <w:r>
              <w:t>Participant name.</w:t>
            </w:r>
          </w:p>
        </w:tc>
      </w:tr>
      <w:tr>
        <w:tc>
          <w:tcPr>
            <w:tcW w:type="dxa" w:w="2880"/>
          </w:tcPr>
          <w:p>
            <w:r>
              <w:t>user.avatar</w:t>
            </w:r>
          </w:p>
        </w:tc>
        <w:tc>
          <w:tcPr>
            <w:tcW w:type="dxa" w:w="2880"/>
          </w:tcPr>
          <w:p>
            <w:r>
              <w:t>string</w:t>
            </w:r>
          </w:p>
        </w:tc>
        <w:tc>
          <w:tcPr>
            <w:tcW w:type="dxa" w:w="2880"/>
          </w:tcPr>
          <w:p>
            <w:r>
              <w:t>Avatar URL.</w:t>
            </w:r>
          </w:p>
        </w:tc>
      </w:tr>
      <w:tr>
        <w:tc>
          <w:tcPr>
            <w:tcW w:type="dxa" w:w="2880"/>
          </w:tcPr>
          <w:p>
            <w:r>
              <w:t>user.phone</w:t>
            </w:r>
          </w:p>
        </w:tc>
        <w:tc>
          <w:tcPr>
            <w:tcW w:type="dxa" w:w="2880"/>
          </w:tcPr>
          <w:p>
            <w:r>
              <w:t>string</w:t>
            </w:r>
          </w:p>
        </w:tc>
        <w:tc>
          <w:tcPr>
            <w:tcW w:type="dxa" w:w="2880"/>
          </w:tcPr>
          <w:p>
            <w:r>
              <w:t>Phone number.</w:t>
            </w:r>
          </w:p>
        </w:tc>
      </w:tr>
      <w:tr>
        <w:tc>
          <w:tcPr>
            <w:tcW w:type="dxa" w:w="2880"/>
          </w:tcPr>
          <w:p>
            <w:r>
              <w:t>user.email</w:t>
            </w:r>
          </w:p>
        </w:tc>
        <w:tc>
          <w:tcPr>
            <w:tcW w:type="dxa" w:w="2880"/>
          </w:tcPr>
          <w:p>
            <w:r>
              <w:t>string</w:t>
            </w:r>
          </w:p>
        </w:tc>
        <w:tc>
          <w:tcPr>
            <w:tcW w:type="dxa" w:w="2880"/>
          </w:tcPr>
          <w:p>
            <w:r>
              <w:t>Email address.</w:t>
            </w:r>
          </w:p>
        </w:tc>
      </w:tr>
    </w:tbl>
    <w:p/>
    <w:p>
      <w:pPr>
        <w:pStyle w:val="Heading3"/>
      </w:pPr>
      <w:r>
        <w:t>Sample Request</w:t>
      </w:r>
    </w:p>
    <w:p>
      <w:r>
        <w:rPr>
          <w:b/>
          <w:color w:val="666666"/>
          <w:sz w:val="16"/>
        </w:rPr>
        <w:t>[bash]</w:t>
      </w:r>
    </w:p>
    <w:p>
      <w:pPr>
        <w:shd w:fill="F2F2F2" w:val="clear"/>
      </w:pPr>
      <w:r>
        <w:rPr>
          <w:rFonts w:ascii="Courier New" w:hAnsi="Courier New"/>
          <w:sz w:val="17"/>
        </w:rPr>
        <w:t>curl --location 'https://{{OAUTH_METADATA.meta.domain}}.kommo.com/v2/origin/custom/{{scope_id}}/chats' \</w:t>
        <w:br/>
        <w:t xml:space="preserve"> --header 'Accept: application/json' \</w:t>
        <w:br/>
        <w:t xml:space="preserve"> --header 'Content-Type: application/json' \</w:t>
        <w:br/>
        <w:t xml:space="preserve"> --header 'Date: Thu, 01 Jan 2023 12:00:00 +0000' \</w:t>
        <w:br/>
        <w:t xml:space="preserve"> --header 'Content-MD5: &lt;md5-of-body&gt;' \</w:t>
        <w:br/>
        <w:t xml:space="preserve"> --header 'X-Signature: &lt;signature&gt;' \</w:t>
        <w:br/>
        <w:t xml:space="preserve"> --data '{</w:t>
        <w:br/>
        <w:t xml:space="preserve"> "conversation_id": "XXXXXXXX-49af-4448-a2c6-d5a421f7f301",</w:t>
        <w:br/>
        <w:t xml:space="preserve"> "user": {</w:t>
        <w:br/>
        <w:t xml:space="preserve"> "id": "XXXXX-1376265f-86df-4c49-a0c3-a4816df41af0",</w:t>
        <w:br/>
        <w:t xml:space="preserve"> "avatar": "https://www.example.com/users/avatar.png",</w:t>
        <w:br/>
        <w:t xml:space="preserve"> "name": "Client",</w:t>
        <w:br/>
        <w:t xml:space="preserve"> "profile": {</w:t>
        <w:br/>
        <w:t xml:space="preserve"> "phone": "+1234567890",</w:t>
        <w:br/>
        <w:t xml:space="preserve"> "email": "client409@example.com"</w:t>
        <w:br/>
        <w:t xml:space="preserve">      },</w:t>
        <w:br/>
        <w:t xml:space="preserve"> "profile_link": "https://example.com/profile/client409"</w:t>
        <w:br/>
        <w:t xml:space="preserve">    }</w:t>
        <w:br/>
        <w:t xml:space="preserve">  }'</w:t>
      </w:r>
    </w:p>
    <w:p>
      <w:pPr>
        <w:pStyle w:val="Heading3"/>
      </w:pPr>
      <w:r>
        <w:t>Example Usage</w:t>
      </w:r>
    </w:p>
    <w:p>
      <w:pPr>
        <w:pStyle w:val="Heading3"/>
      </w:pPr>
      <w:r>
        <w:t>Example 1: Minimal Chat Creation</w:t>
      </w:r>
    </w:p>
    <w:p>
      <w:r>
        <w:rPr>
          <w:b/>
          <w:color w:val="666666"/>
          <w:sz w:val="16"/>
        </w:rPr>
        <w:t>[bash]</w:t>
      </w:r>
    </w:p>
    <w:p>
      <w:pPr>
        <w:shd w:fill="F2F2F2" w:val="clear"/>
      </w:pPr>
      <w:r>
        <w:rPr>
          <w:rFonts w:ascii="Courier New" w:hAnsi="Courier New"/>
          <w:sz w:val="17"/>
        </w:rPr>
        <w:t>curl --location 'https://{{OAUTH_METADATA.meta.domain}}.kommo.com/v2/origin/custom/{{scope_id}}/chats' \</w:t>
        <w:br/>
        <w:t xml:space="preserve"> --header 'Accept: application/json' \</w:t>
        <w:br/>
        <w:t xml:space="preserve"> --header 'Content-Type: application/json' \</w:t>
        <w:br/>
        <w:t xml:space="preserve"> --header 'Date: Thu, 01 Jan 2023 12:00:00 +0000' \</w:t>
        <w:br/>
        <w:t xml:space="preserve"> --header 'Content-MD5: &lt;md5-of-body&gt;' \</w:t>
        <w:br/>
        <w:t xml:space="preserve"> --header 'X-Signature: &lt;signature&gt;' \</w:t>
        <w:br/>
        <w:t xml:space="preserve"> --data '{</w:t>
        <w:br/>
        <w:t xml:space="preserve"> "conversation_id": "user_12345",</w:t>
        <w:br/>
        <w:t xml:space="preserve"> "user": {</w:t>
        <w:br/>
        <w:t xml:space="preserve"> "id": "client_12345",</w:t>
        <w:br/>
        <w:t xml:space="preserve"> "name": "Client"</w:t>
        <w:br/>
        <w:t xml:space="preserve">    }</w:t>
        <w:br/>
        <w:t xml:space="preserve">  }'</w:t>
      </w:r>
    </w:p>
    <w:p>
      <w:pPr>
        <w:pStyle w:val="Heading3"/>
      </w:pPr>
      <w:r>
        <w:t>Example 2: Include Source External ID and Profile</w:t>
      </w:r>
    </w:p>
    <w:p>
      <w:r>
        <w:rPr>
          <w:b/>
          <w:color w:val="666666"/>
          <w:sz w:val="16"/>
        </w:rPr>
        <w:t>[bash]</w:t>
      </w:r>
    </w:p>
    <w:p>
      <w:pPr>
        <w:shd w:fill="F2F2F2" w:val="clear"/>
      </w:pPr>
      <w:r>
        <w:rPr>
          <w:rFonts w:ascii="Courier New" w:hAnsi="Courier New"/>
          <w:sz w:val="17"/>
        </w:rPr>
        <w:t>curl --location 'https://{{OAUTH_METADATA.meta.domain}}.kommo.com/v2/origin/custom/{{scope_id}}/chats' \</w:t>
        <w:br/>
        <w:t xml:space="preserve"> --header 'Accept: application/json' \</w:t>
        <w:br/>
        <w:t xml:space="preserve"> --header 'Content-Type: application/json' \</w:t>
        <w:br/>
        <w:t xml:space="preserve"> --header 'Date: Thu, 01 Jan 2023 12:00:00 +0000' \</w:t>
        <w:br/>
        <w:t xml:space="preserve"> --header 'Content-MD5: &lt;md5-of-body&gt;' \</w:t>
        <w:br/>
        <w:t xml:space="preserve"> --header 'X-Signature: &lt;signature&gt;' \</w:t>
        <w:br/>
        <w:t xml:space="preserve"> --data '{</w:t>
        <w:br/>
        <w:t xml:space="preserve"> "conversation_id": "+15551234567",</w:t>
        <w:br/>
        <w:t xml:space="preserve"> "source": { "external_id": "whatsapp" },</w:t>
        <w:br/>
        <w:t xml:space="preserve"> "user": {</w:t>
        <w:br/>
        <w:t xml:space="preserve"> "id": "wa_user_9988",</w:t>
        <w:br/>
        <w:t xml:space="preserve"> "name": "Alex Johnson",</w:t>
        <w:br/>
        <w:t xml:space="preserve"> "avatar": "https://cdn.example.com/avatars/alex.png",</w:t>
        <w:br/>
        <w:t xml:space="preserve"> "profile": {</w:t>
        <w:br/>
        <w:t xml:space="preserve"> "phone": "+15551234567",</w:t>
        <w:br/>
        <w:t xml:space="preserve"> "email": "alex@example.com"</w:t>
        <w:br/>
        <w:t xml:space="preserve">      },</w:t>
        <w:br/>
        <w:t xml:space="preserve"> "profile_link": "https://example.com/users/wa_user_9988"</w:t>
        <w:br/>
        <w:t xml:space="preserve">    }</w:t>
        <w:br/>
        <w:t xml:space="preserve">  }'</w:t>
      </w:r>
    </w:p>
    <w:p>
      <w:pPr>
        <w:pStyle w:val="Heading3"/>
      </w:pPr>
      <w:r>
        <w:t>Behavior</w:t>
      </w:r>
    </w:p>
    <w:p>
      <w:pPr>
        <w:pStyle w:val="ListBullet"/>
      </w:pPr>
      <w:r>
        <w:t>Validates the request signature-related headers (Date, Content-MD5, X-Signature) and request body.</w:t>
      </w:r>
    </w:p>
    <w:p>
      <w:pPr>
        <w:pStyle w:val="ListBullet"/>
      </w:pPr>
      <w:r>
        <w:t>Creates the chat in the specified custom-origin scope (scope_id).</w:t>
      </w:r>
    </w:p>
    <w:p>
      <w:pPr>
        <w:pStyle w:val="ListBullet"/>
      </w:pPr>
      <w:r>
        <w:t>Returns the created chat id and the associated user object.</w:t>
      </w:r>
    </w:p>
    <w:p>
      <w:pPr>
        <w:pStyle w:val="Heading3"/>
      </w:pPr>
      <w:r>
        <w:t>Notes</w:t>
      </w:r>
    </w:p>
    <w:p>
      <w:pPr>
        <w:pStyle w:val="ListBullet"/>
      </w:pPr>
      <w:r>
        <w:t>Date must be RFC2822 format (example: Thu, 01 Jan 2023 12:00:00 +0000). The signature is valid for 15 minutes from this Date.</w:t>
      </w:r>
    </w:p>
    <w:p>
      <w:pPr>
        <w:pStyle w:val="ListBullet"/>
      </w:pPr>
      <w:r>
        <w:t>Content-MD5 is required “for the request body” (per scraped doc).</w:t>
      </w:r>
    </w:p>
    <w:p>
      <w:pPr>
        <w:pStyle w:val="ListBullet"/>
      </w:pPr>
      <w:r>
        <w:t>Content-Type is required and currently only application/json is supported (per scraped doc).</w:t>
      </w:r>
    </w:p>
    <w:p>
      <w:pPr>
        <w:pStyle w:val="Heading3"/>
      </w:pPr>
      <w:r>
        <w:t>Gotchas</w:t>
      </w:r>
    </w:p>
    <w:p>
      <w:pPr>
        <w:pStyle w:val="ListBullet"/>
      </w:pPr>
      <w:r>
        <w:t>Do not omit Date, Content-MD5, or X-Signature; they are marked required in the documentation.</w:t>
      </w:r>
    </w:p>
    <w:p>
      <w:pPr>
        <w:pStyle w:val="ListBullet"/>
      </w:pPr>
      <w:r>
        <w:t>Ensure conversation_id and user.id are generated by your integration and remain stable for your chat/user mapping.</w:t>
      </w:r>
    </w:p>
    <w:p>
      <w:pPr>
        <w:pStyle w:val="Heading3"/>
      </w:pPr>
      <w:r>
        <w:t>Error Handling</w:t>
      </w:r>
    </w:p>
    <w:p>
      <w:pPr>
        <w:pStyle w:val="ListBullet"/>
      </w:pPr>
      <w:r>
        <w:t>400 Bad Request: Invalid data was given; details are available in the response (example body shown as {} in the scraped doc).</w:t>
      </w:r>
    </w:p>
    <w:p>
      <w:pPr>
        <w:pStyle w:val="ListBullet"/>
      </w:pPr>
      <w:r>
        <w:t>403 Forbidden: Returned as text/plain.</w:t>
      </w:r>
    </w:p>
    <w:p>
      <w:pPr>
        <w:pStyle w:val="ListBullet"/>
      </w:pPr>
      <w:r>
        <w:t>404 Not Found: Returned as text/plain.</w:t>
      </w:r>
    </w:p>
    <w:p>
      <w:r>
        <w:br w:type="page"/>
      </w:r>
    </w:p>
    <w:p>
      <w:pPr>
        <w:pStyle w:val="Heading2"/>
      </w:pPr>
      <w:r>
        <w:t>9. [POST] Transfer Typing Information for a Scope</w:t>
      </w:r>
    </w:p>
    <w:p>
      <w:r>
        <w:rPr>
          <w:b/>
        </w:rPr>
        <w:t xml:space="preserve">Endpoint: </w:t>
      </w:r>
      <w:r>
        <w:rPr>
          <w:rFonts w:ascii="Courier New" w:hAnsi="Courier New"/>
          <w:sz w:val="18"/>
        </w:rPr>
        <w:t>/v2/origin/custom/{{scopeId}}/typing</w:t>
      </w:r>
    </w:p>
    <w:p>
      <w:pPr>
        <w:pStyle w:val="Heading3"/>
      </w:pPr>
      <w:r>
        <w:t>Prerequisites</w:t>
      </w:r>
    </w:p>
    <w:p>
      <w:pPr>
        <w:pStyle w:val="ListBullet"/>
      </w:pPr>
      <w:r>
        <w:t>You must have a valid scope_id (obtained in “step 2” of the channel setup flow referenced by the docs).</w:t>
      </w:r>
    </w:p>
    <w:p>
      <w:pPr>
        <w:pStyle w:val="ListBullet"/>
      </w:pPr>
      <w:r>
        <w:t>You must be able to generate request signing headers (Date, Content-MD5, X-Signature) using your channel secret.</w:t>
      </w:r>
    </w:p>
    <w:p>
      <w:pPr>
        <w:pStyle w:val="Heading3"/>
      </w:pPr>
      <w:r>
        <w:t>Method</w:t>
      </w:r>
    </w:p>
    <w:p>
      <w:r>
        <w:t>POST</w:t>
      </w:r>
    </w:p>
    <w:p>
      <w:pPr>
        <w:pStyle w:val="Heading3"/>
      </w:pPr>
      <w:r>
        <w:t>URL</w:t>
      </w:r>
    </w:p>
    <w:p>
      <w:r>
        <w:t>https://{{OAUTH_METADATA.meta.domain}}.kommo.com/v2/origin/custom/{{scope_id}}/typing</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"Date": "Thu, 01 Jan 2023 12:00:00 +0000",</w:t>
        <w:br/>
        <w:t xml:space="preserve"> "Content-MD5": "string",</w:t>
        <w:br/>
        <w:t xml:space="preserve"> "X-Signature": "string"</w:t>
        <w:br/>
        <w:t>}</w:t>
      </w:r>
    </w:p>
    <w:p>
      <w:pPr>
        <w:pStyle w:val="Heading3"/>
      </w:pPr>
      <w:r>
        <w:t>Description</w:t>
      </w:r>
    </w:p>
    <w:p>
      <w:r>
        <w:t>Transfers information that the client is currently typing in the messenger. This typing status is displayed in the Kommo interface for the corresponding conversation.</w:t>
      </w:r>
    </w:p>
    <w:p>
      <w:pPr>
        <w:pStyle w:val="Heading3"/>
      </w:pPr>
      <w:r>
        <w:t>Enforcement Rules</w:t>
      </w:r>
    </w:p>
    <w:p>
      <w:pPr>
        <w:pStyle w:val="ListBullet"/>
      </w:pPr>
      <w:r>
        <w:t>The scope_id path parameter must always be present.</w:t>
      </w:r>
    </w:p>
    <w:p>
      <w:pPr>
        <w:pStyle w:val="ListBullet"/>
      </w:pPr>
      <w:r>
        <w:t>If the user provides a scope_id, use that value directly.</w:t>
      </w:r>
    </w:p>
    <w:p>
      <w:pPr>
        <w:pStyle w:val="ListBullet"/>
      </w:pPr>
      <w:r>
        <w:t>Do not call the API with a missing or empty scope_id (e.g., avoid /custom//typing).</w:t>
      </w:r>
    </w:p>
    <w:p>
      <w:pPr>
        <w:pStyle w:val="ListBullet"/>
      </w:pPr>
      <w:r>
        <w:t>Always construct the path as /v2/origin/custom/{{scope_id}}/typing, where {{scope_id}}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ListBullet"/>
      </w:pPr>
      <w:r>
        <w:t xml:space="preserve">X-Signature must be computed exactly as documented: </w:t>
        <w:br/>
        <w:br/>
        <w:t xml:space="preserve">Build a string from: </w:t>
        <w:br/>
        <w:br/>
        <w:t>HTTP method name in uppercase (POST)</w:t>
        <w:br/>
        <w:t>header values concatenated by \n in a specific order (if a header is missing, use an empty string)</w:t>
        <w:br/>
        <w:t>then append the requested path without protocol/domain and without query string</w:t>
        <w:br/>
        <w:br/>
        <w:br/>
        <w:t>Compute HMAC-SHA1 using the channel secret (from registration) and put the resulting hash (lowercase) into X-Signature.</w:t>
      </w:r>
    </w:p>
    <w:p>
      <w:pPr>
        <w:pStyle w:val="ListBullet"/>
      </w:pPr>
      <w:r>
        <w:t>Date signature validity window: 15 minutes from the provided Date value (RFC2822 format).</w:t>
      </w:r>
    </w:p>
    <w:p>
      <w:pPr>
        <w:pStyle w:val="ListBullet"/>
      </w:pPr>
      <w:r>
        <w:t xml:space="preserve">Content-MD5 must be the MD5 hash (lowercase) of the request body bytes: </w:t>
        <w:br/>
        <w:br/>
        <w:t>The JSON body is treated as a raw byte stream; trailing spaces/newlines affect the hash.</w:t>
        <w:br/>
        <w:t>Docs also state MD5 must be calculated for GET requests as well, even for an empty body (not applicable here, but same rule style).</w:t>
      </w:r>
    </w:p>
    <w:p>
      <w:pPr>
        <w:pStyle w:val="Heading3"/>
      </w:pPr>
      <w:r>
        <w:t>Valid Examples</w:t>
      </w:r>
    </w:p>
    <w:p>
      <w:r>
        <w:rPr>
          <w:b/>
          <w:color w:val="666666"/>
          <w:sz w:val="16"/>
        </w:rPr>
        <w:t>[http]</w:t>
      </w:r>
    </w:p>
    <w:p>
      <w:pPr>
        <w:shd w:fill="F2F2F2" w:val="clear"/>
      </w:pPr>
      <w:r>
        <w:rPr>
          <w:rFonts w:ascii="Courier New" w:hAnsi="Courier New"/>
          <w:sz w:val="17"/>
        </w:rPr>
        <w:t>/v2/origin/custom/abc123/typing</w:t>
        <w:br/>
        <w:t>/v2/origin/custom/550e8400-e29b-41d4-a716-446655440000/typing</w:t>
      </w:r>
    </w:p>
    <w:p>
      <w:pPr>
        <w:pStyle w:val="Heading3"/>
      </w:pPr>
      <w:r>
        <w:t>Invalid Examples</w:t>
      </w:r>
    </w:p>
    <w:p>
      <w:r>
        <w:rPr>
          <w:b/>
          <w:color w:val="666666"/>
          <w:sz w:val="16"/>
        </w:rPr>
        <w:t>[http]</w:t>
      </w:r>
    </w:p>
    <w:p>
      <w:pPr>
        <w:shd w:fill="F2F2F2" w:val="clear"/>
      </w:pPr>
      <w:r>
        <w:rPr>
          <w:rFonts w:ascii="Courier New" w:hAnsi="Courier New"/>
          <w:sz w:val="17"/>
        </w:rPr>
        <w:t>/v2/origin/custom//typing</w:t>
        <w:br/>
        <w:t>/v2/origin/custom/typing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scope_id</w:t>
            </w:r>
          </w:p>
        </w:tc>
        <w:tc>
          <w:tcPr>
            <w:tcW w:type="dxa" w:w="2880"/>
          </w:tcPr>
          <w:p>
            <w:r>
              <w:t>string</w:t>
            </w:r>
          </w:p>
        </w:tc>
        <w:tc>
          <w:tcPr>
            <w:tcW w:type="dxa" w:w="2880"/>
          </w:tcPr>
          <w:p>
            <w:r>
              <w:t>Scope ID (required). “Get the scope ID in the step 2” (per docs).</w:t>
            </w:r>
          </w:p>
        </w:tc>
      </w:tr>
    </w:tbl>
    <w:p/>
    <w:p>
      <w:pPr>
        <w:pStyle w:val="Heading3"/>
      </w:pPr>
      <w:r>
        <w:t>Required Request Body Fields (application/json)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conversation_id</w:t>
            </w:r>
          </w:p>
        </w:tc>
        <w:tc>
          <w:tcPr>
            <w:tcW w:type="dxa" w:w="2880"/>
          </w:tcPr>
          <w:p>
            <w:r>
              <w:t>string</w:t>
            </w:r>
          </w:p>
        </w:tc>
        <w:tc>
          <w:tcPr>
            <w:tcW w:type="dxa" w:w="2880"/>
          </w:tcPr>
          <w:p>
            <w:r>
              <w:t>Chat ID on the integration side.</w:t>
            </w:r>
          </w:p>
        </w:tc>
      </w:tr>
      <w:tr>
        <w:tc>
          <w:tcPr>
            <w:tcW w:type="dxa" w:w="2880"/>
          </w:tcPr>
          <w:p>
            <w:r>
              <w:t>sender</w:t>
            </w:r>
          </w:p>
        </w:tc>
        <w:tc>
          <w:tcPr>
            <w:tcW w:type="dxa" w:w="2880"/>
          </w:tcPr>
          <w:p>
            <w:r>
              <w:t>object</w:t>
            </w:r>
          </w:p>
        </w:tc>
        <w:tc>
          <w:tcPr>
            <w:tcW w:type="dxa" w:w="2880"/>
          </w:tcPr>
          <w:p>
            <w:r>
              <w:t>Sender information.</w:t>
            </w:r>
          </w:p>
        </w:tc>
      </w:tr>
      <w:tr>
        <w:tc>
          <w:tcPr>
            <w:tcW w:type="dxa" w:w="2880"/>
          </w:tcPr>
          <w:p>
            <w:r>
              <w:t>sender.id</w:t>
            </w:r>
          </w:p>
        </w:tc>
        <w:tc>
          <w:tcPr>
            <w:tcW w:type="dxa" w:w="2880"/>
          </w:tcPr>
          <w:p>
            <w:r>
              <w:t>string</w:t>
            </w:r>
          </w:p>
        </w:tc>
        <w:tc>
          <w:tcPr>
            <w:tcW w:type="dxa" w:w="2880"/>
          </w:tcPr>
          <w:p>
            <w:r>
              <w:t>User ID on the integration side.</w:t>
            </w:r>
          </w:p>
        </w:tc>
      </w:tr>
    </w:tbl>
    <w:p/>
    <w:p>
      <w:pPr>
        <w:pStyle w:val="Heading3"/>
      </w:pPr>
      <w:r>
        <w:t>Optional Request Body Fields (application/json)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duration_ms</w:t>
            </w:r>
          </w:p>
        </w:tc>
        <w:tc>
          <w:tcPr>
            <w:tcW w:type="dxa" w:w="2880"/>
          </w:tcPr>
          <w:p>
            <w:r>
              <w:t>integer</w:t>
            </w:r>
          </w:p>
        </w:tc>
        <w:tc>
          <w:tcPr>
            <w:tcW w:type="dxa" w:w="2880"/>
          </w:tcPr>
          <w:p>
            <w:r>
              <w:t>Optional. Typing status duration in milliseconds. Default: 5000.</w:t>
            </w:r>
          </w:p>
        </w:tc>
      </w:tr>
    </w:tbl>
    <w:p/>
    <w:p>
      <w:pPr>
        <w:pStyle w:val="Heading3"/>
      </w:pPr>
      <w:r>
        <w:t>Request Body Example (application/json)</w:t>
      </w:r>
    </w:p>
    <w:p>
      <w:r>
        <w:rPr>
          <w:b/>
          <w:color w:val="666666"/>
          <w:sz w:val="16"/>
        </w:rPr>
        <w:t>[json]</w:t>
      </w:r>
    </w:p>
    <w:p>
      <w:pPr>
        <w:shd w:fill="F2F2F2" w:val="clear"/>
      </w:pPr>
      <w:r>
        <w:rPr>
          <w:rFonts w:ascii="Courier New" w:hAnsi="Courier New"/>
          <w:sz w:val="17"/>
        </w:rPr>
        <w:t>{</w:t>
        <w:br/>
        <w:t xml:space="preserve"> "conversation_id": "XXXXXX-80c5-403d-93d9-bada6302810f",</w:t>
        <w:br/>
        <w:t xml:space="preserve"> "sender": {</w:t>
        <w:br/>
        <w:t xml:space="preserve"> "id": "XXXXXXXX-4f66-46ff-b06f-d245fca1af0a"</w:t>
        <w:br/>
        <w:t xml:space="preserve"> }</w:t>
        <w:br/>
        <w:t>}</w:t>
      </w:r>
    </w:p>
    <w:p>
      <w:pPr>
        <w:pStyle w:val="Heading3"/>
      </w:pPr>
      <w:r>
        <w:t>Response</w:t>
      </w:r>
    </w:p>
    <w:p>
      <w:pPr>
        <w:pStyle w:val="Heading3"/>
      </w:pPr>
      <w:r>
        <w:t>Success Response (204 No Content)</w:t>
      </w:r>
    </w:p>
    <w:p>
      <w:r>
        <w:rPr>
          <w:b/>
          <w:color w:val="666666"/>
          <w:sz w:val="16"/>
        </w:rPr>
        <w:t>[json]</w:t>
      </w:r>
    </w:p>
    <w:p>
      <w:pPr>
        <w:shd w:fill="F2F2F2" w:val="clear"/>
      </w:pPr>
      <w:r>
        <w:rPr>
          <w:rFonts w:ascii="Courier New" w:hAnsi="Courier New"/>
          <w:sz w:val="17"/>
        </w:rPr>
        <w:t>{}</w:t>
      </w:r>
    </w:p>
    <w:p>
      <w:pPr>
        <w:pStyle w:val="Heading3"/>
      </w:pPr>
      <w:r>
        <w:t>Error Response (403 Forbidden)</w:t>
      </w:r>
    </w:p>
    <w:p>
      <w:pPr>
        <w:pStyle w:val="Heading3"/>
      </w:pPr>
      <w:r>
        <w:t>Error Response (404 Not Found)</w:t>
      </w:r>
    </w:p>
    <w:p>
      <w:r>
        <w:t>Response content-type: text/plain</w:t>
      </w:r>
    </w:p>
    <w:p>
      <w:r>
        <w:rPr>
          <w:b/>
          <w:color w:val="666666"/>
          <w:sz w:val="16"/>
        </w:rPr>
        <w:t>[json]</w:t>
      </w:r>
    </w:p>
    <w:p>
      <w:pPr>
        <w:shd w:fill="F2F2F2" w:val="clear"/>
      </w:pPr>
      <w:r>
        <w:rPr>
          <w:rFonts w:ascii="Courier New" w:hAnsi="Courier New"/>
          <w:sz w:val="17"/>
        </w:rPr>
        <w:t>"any"</w:t>
      </w:r>
    </w:p>
    <w:p>
      <w:pPr>
        <w:pStyle w:val="Heading3"/>
      </w:pPr>
      <w:r>
        <w:t>Response Fields</w:t>
      </w:r>
    </w:p>
    <w:p>
      <w:r>
        <w:t>This endpoint returns no response body on success (204 No Content).</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'https://{{OAUTH_METADATA.meta.domain}}.kommo.com/v2/origin/custom/{{scope_id}}/typing' \</w:t>
        <w:br/>
        <w:t xml:space="preserve"> --header 'Accept: application/json' \</w:t>
        <w:br/>
        <w:t xml:space="preserve"> --header 'Content-Type: application/json' \</w:t>
        <w:br/>
        <w:t xml:space="preserve"> --header 'Date: Thu, 01 Jan 2023 12:00:00 +0000' \</w:t>
        <w:br/>
        <w:t xml:space="preserve"> --header 'Content-MD5: &lt;lowercase-md5-of-raw-body-bytes&gt;' \</w:t>
        <w:br/>
        <w:t xml:space="preserve"> --header 'X-Signature: &lt;lowercase-hmac-sha1-signature&gt;' \</w:t>
        <w:br/>
        <w:t xml:space="preserve"> --data '{"conversation_id":"XXXXXX-80c5-403d-93d9-bada6302810f","sender":{"id":"XXXXXXXX-4f66-46ff-b06f-d245fca1af0a"},"duration_ms":5000}'</w:t>
      </w:r>
    </w:p>
    <w:p>
      <w:pPr>
        <w:pStyle w:val="Heading3"/>
      </w:pPr>
      <w:r>
        <w:t>Example Usage</w:t>
      </w:r>
    </w:p>
    <w:p>
      <w:pPr>
        <w:pStyle w:val="Heading3"/>
      </w:pPr>
      <w:r>
        <w:t>Example 1: Send typing status with default duration</w:t>
      </w:r>
    </w:p>
    <w:p>
      <w:r>
        <w:rPr>
          <w:b/>
          <w:color w:val="666666"/>
          <w:sz w:val="16"/>
        </w:rPr>
        <w:t>[bash]</w:t>
      </w:r>
    </w:p>
    <w:p>
      <w:pPr>
        <w:shd w:fill="F2F2F2" w:val="clear"/>
      </w:pPr>
      <w:r>
        <w:rPr>
          <w:rFonts w:ascii="Courier New" w:hAnsi="Courier New"/>
          <w:sz w:val="17"/>
        </w:rPr>
        <w:t>curl -i --request POST \</w:t>
        <w:br/>
        <w:t xml:space="preserve"> 'https://{{OAUTH_METADATA.meta.domain}}.kommo.com/v2/origin/custom/{{scope_id}}/typing' \</w:t>
        <w:br/>
        <w:t xml:space="preserve"> -H 'Accept: application/json' \</w:t>
        <w:br/>
        <w:t xml:space="preserve"> -H 'Content-Type: application/json' \</w:t>
        <w:br/>
        <w:t xml:space="preserve"> -H 'Date: Thu, 01 Jan 2023 12:00:00 +0000' \</w:t>
        <w:br/>
        <w:t xml:space="preserve"> -H 'Content-MD5: &lt;md5&gt;' \</w:t>
        <w:br/>
        <w:t xml:space="preserve"> -H 'X-Signature: &lt;signature&gt;' \</w:t>
        <w:br/>
        <w:t xml:space="preserve"> --data '{"conversation_id":"XXXXXX-80c5-403d-93d9-bada6302810f","sender":{"id":"XXXXXXXX-4f66-46ff-b06f-d245fca1af0a"}}'</w:t>
      </w:r>
    </w:p>
    <w:p>
      <w:pPr>
        <w:pStyle w:val="Heading3"/>
      </w:pPr>
      <w:r>
        <w:t>Example 2: Send typing status for a custom duration (10 seconds)</w:t>
      </w:r>
    </w:p>
    <w:p>
      <w:r>
        <w:rPr>
          <w:b/>
          <w:color w:val="666666"/>
          <w:sz w:val="16"/>
        </w:rPr>
        <w:t>[bash]</w:t>
      </w:r>
    </w:p>
    <w:p>
      <w:pPr>
        <w:shd w:fill="F2F2F2" w:val="clear"/>
      </w:pPr>
      <w:r>
        <w:rPr>
          <w:rFonts w:ascii="Courier New" w:hAnsi="Courier New"/>
          <w:sz w:val="17"/>
        </w:rPr>
        <w:t>curl -i --request POST \</w:t>
        <w:br/>
        <w:t xml:space="preserve"> 'https://{{OAUTH_METADATA.meta.domain}}.kommo.com/v2/origin/custom/{{scope_id}}/typing' \</w:t>
        <w:br/>
        <w:t xml:space="preserve"> -H 'Accept: application/json' \</w:t>
        <w:br/>
        <w:t xml:space="preserve"> -H 'Content-Type: application/json' \</w:t>
        <w:br/>
        <w:t xml:space="preserve"> -H 'Date: Thu, 01 Jan 2023 12:00:00 +0000' \</w:t>
        <w:br/>
        <w:t xml:space="preserve"> -H 'Content-MD5: &lt;md5&gt;' \</w:t>
        <w:br/>
        <w:t xml:space="preserve"> -H 'X-Signature: &lt;signature&gt;' \</w:t>
        <w:br/>
        <w:t xml:space="preserve"> --data '{"conversation_id":"XXXXXX-80c5-403d-93d9-bada6302810f","sender":{"id":"XXXXXXXX-4f66-46ff-b06f-d245fca1af0a"},"duration_ms":10000}'</w:t>
      </w:r>
    </w:p>
    <w:p>
      <w:pPr>
        <w:pStyle w:val="Heading3"/>
      </w:pPr>
      <w:r>
        <w:t>Behavior</w:t>
      </w:r>
    </w:p>
    <w:p>
      <w:pPr>
        <w:pStyle w:val="ListBullet"/>
      </w:pPr>
      <w:r>
        <w:t>Kommo validates the request signature (X-Signature) and freshness (Date within 15 minutes).</w:t>
      </w:r>
    </w:p>
    <w:p>
      <w:pPr>
        <w:pStyle w:val="ListBullet"/>
      </w:pPr>
      <w:r>
        <w:t>Kommo accepts the event and shows “typing” status in the Kommo interface for the specified conversation_id.</w:t>
      </w:r>
    </w:p>
    <w:p>
      <w:pPr>
        <w:pStyle w:val="ListBullet"/>
      </w:pPr>
      <w:r>
        <w:t>On success, the endpoint returns 204 No Content.</w:t>
      </w:r>
    </w:p>
    <w:p>
      <w:pPr>
        <w:pStyle w:val="Heading3"/>
      </w:pPr>
      <w:r>
        <w:t>Notes</w:t>
      </w:r>
    </w:p>
    <w:p>
      <w:pPr>
        <w:pStyle w:val="ListBullet"/>
      </w:pPr>
      <w:r>
        <w:t>Although the scraped content lists multiple request body content types (e.g., application/x-www-form-urlencoded, multipart/form-data, application/hal+json), the header description states: “Currently, only application/json is supported.” This knowledge file documents JSON as the supported request format.</w:t>
      </w:r>
    </w:p>
    <w:p>
      <w:pPr>
        <w:pStyle w:val="ListBullet"/>
      </w:pPr>
      <w:r>
        <w:t>Content-MD5 must match the exact raw bytes sent in the request body; changing whitespace can invalidate the signature.</w:t>
      </w:r>
    </w:p>
    <w:p>
      <w:pPr>
        <w:pStyle w:val="Heading3"/>
      </w:pPr>
      <w:r>
        <w:t>Gotchas</w:t>
      </w:r>
    </w:p>
    <w:p>
      <w:pPr>
        <w:pStyle w:val="ListBullet"/>
      </w:pPr>
      <w:r>
        <w:t>A mismatched Content-MD5 (due to different JSON serialization/whitespace) can cause signature verification to fail.</w:t>
      </w:r>
    </w:p>
    <w:p>
      <w:pPr>
        <w:pStyle w:val="ListBullet"/>
      </w:pPr>
      <w:r>
        <w:t>If Date is outside the 15-minute validity window, the signature will not be accepted.</w:t>
      </w:r>
    </w:p>
    <w:p>
      <w:pPr>
        <w:pStyle w:val="ListBullet"/>
      </w:pPr>
      <w:r>
        <w:t>The signature string must use the exact header order expected by Kommo; missing headers must be represented as empty strings when building the signature base string.</w:t>
      </w:r>
    </w:p>
    <w:p>
      <w:pPr>
        <w:pStyle w:val="Heading3"/>
      </w:pPr>
      <w:r>
        <w:t>Error Handling</w:t>
      </w:r>
    </w:p>
    <w:p>
      <w:pPr>
        <w:pStyle w:val="ListBullet"/>
      </w:pPr>
      <w:r>
        <w:t>204: Event accepted; typing status appears.</w:t>
      </w:r>
    </w:p>
    <w:p>
      <w:pPr>
        <w:pStyle w:val="ListBullet"/>
      </w:pPr>
      <w:r>
        <w:t>403: Signature is incorrect (per docs).</w:t>
      </w:r>
    </w:p>
    <w:p>
      <w:pPr>
        <w:pStyle w:val="ListBullet"/>
      </w:pPr>
      <w:r>
        <w:t>404: Not found; response is text/plain (example value shown as any).</w:t>
      </w:r>
    </w:p>
    <w:p>
      <w:r>
        <w:br w:type="page"/>
      </w:r>
    </w:p>
    <w:p>
      <w:pPr>
        <w:pStyle w:val="Heading2"/>
      </w:pPr>
      <w:r>
        <w:t>10. [POST] Update a Custom Origin Message’s Delivery Status</w:t>
      </w:r>
    </w:p>
    <w:p>
      <w:r>
        <w:rPr>
          <w:b/>
        </w:rPr>
        <w:t xml:space="preserve">Endpoint: </w:t>
      </w:r>
      <w:r>
        <w:rPr>
          <w:rFonts w:ascii="Courier New" w:hAnsi="Courier New"/>
          <w:sz w:val="18"/>
        </w:rPr>
        <w:t>/v2/origin/custom/{{scopeId}}/{{msgid}}/delivery_status</w:t>
      </w:r>
    </w:p>
    <w:p>
      <w:pPr>
        <w:pStyle w:val="Heading3"/>
      </w:pPr>
      <w:r>
        <w:t>Prerequisites</w:t>
      </w:r>
    </w:p>
    <w:p>
      <w:pPr>
        <w:pStyle w:val="ListBullet"/>
      </w:pPr>
      <w:r>
        <w:t>You must have a connected chat channel; obtain the connected channel ID (scope_id) from the “connect channel” flow: https://developers.kommo.com/reference/connect-channel</w:t>
      </w:r>
    </w:p>
    <w:p>
      <w:pPr>
        <w:pStyle w:val="ListBullet"/>
      </w:pPr>
      <w:r>
        <w:t>You must have the message ID (msgid) from the Chats API</w:t>
      </w:r>
    </w:p>
    <w:p>
      <w:pPr>
        <w:pStyle w:val="Heading3"/>
      </w:pPr>
      <w:r>
        <w:t>Method</w:t>
      </w:r>
    </w:p>
    <w:p>
      <w:r>
        <w:t>POST</w:t>
      </w:r>
    </w:p>
    <w:p>
      <w:pPr>
        <w:pStyle w:val="Heading3"/>
      </w:pPr>
      <w:r>
        <w:t>URL</w:t>
      </w:r>
    </w:p>
    <w:p>
      <w:r>
        <w:t>https://{{OAUTH_METADATA.meta.domain}}.kommo.com/v2/origin/custom/{{scope_id}}/{{msgid}}/delivery_status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"Date": "Thu, 01 Jan 2023 12:00:00 +0000",</w:t>
        <w:br/>
        <w:t xml:space="preserve"> "Content-MD5": "string",</w:t>
        <w:br/>
        <w:t xml:space="preserve"> "X-Signature": "string"</w:t>
        <w:br/>
        <w:t>}</w:t>
      </w:r>
    </w:p>
    <w:p>
      <w:pPr>
        <w:pStyle w:val="Heading3"/>
      </w:pPr>
      <w:r>
        <w:t>Description</w:t>
      </w:r>
    </w:p>
    <w:p>
      <w:r>
        <w:t>Updates the delivery status of a specific message for a connected custom origin chat channel. Use this to mark a message as delivered/read or to report an error status with an error code (and optional error text).</w:t>
      </w:r>
    </w:p>
    <w:p>
      <w:pPr>
        <w:pStyle w:val="Heading3"/>
      </w:pPr>
      <w:r>
        <w:t>Enforcement Rules</w:t>
      </w:r>
    </w:p>
    <w:p>
      <w:pPr>
        <w:pStyle w:val="ListBullet"/>
      </w:pPr>
      <w:r>
        <w:t>The scope_id path parameter must always be present and must be a non-empty string.</w:t>
      </w:r>
    </w:p>
    <w:p>
      <w:pPr>
        <w:pStyle w:val="ListBullet"/>
      </w:pPr>
      <w:r>
        <w:t>The msgid path parameter must always be present and must be a non-empty string.</w:t>
      </w:r>
    </w:p>
    <w:p>
      <w:pPr>
        <w:pStyle w:val="ListBullet"/>
      </w:pPr>
      <w:r>
        <w:t>Always construct the path as /v2/origin/custom/{{scope_id}}/{{msgid}}/delivery_status.</w:t>
      </w:r>
    </w:p>
    <w:p>
      <w:pPr>
        <w:pStyle w:val="ListBullet"/>
      </w:pPr>
      <w:r>
        <w:t>Do not call the API with missing or empty path parameters (e.g., avoid /v2/origin/custom//{{msgid}}/delivery_status or /v2/origin/custom/{{scope_id}}//delivery_status).</w:t>
      </w:r>
    </w:p>
    <w:p>
      <w:pPr>
        <w:pStyle w:val="ListBullet"/>
      </w:pPr>
      <w:r>
        <w:t>Do not infer or guess scope_id or msgid.</w:t>
      </w:r>
    </w:p>
    <w:p>
      <w:pPr>
        <w:pStyle w:val="ListBullet"/>
      </w:pPr>
      <w:r>
        <w:t>When executing the action, ensure to send Path Parameters in the URL and not in the body.</w:t>
      </w:r>
    </w:p>
    <w:p>
      <w:pPr>
        <w:pStyle w:val="ListBullet"/>
      </w:pPr>
      <w:r>
        <w:t>This endpoint has no documented query parameters; do not put body fields into the URL.</w:t>
      </w:r>
    </w:p>
    <w:p>
      <w:pPr>
        <w:pStyle w:val="ListBullet"/>
      </w:pPr>
      <w:r>
        <w:t>The documentation lists multiple content types, but also states: “Currently, only application/json is supported.” Use Content-Type: application/json.</w:t>
      </w:r>
    </w:p>
    <w:p>
      <w:pPr>
        <w:pStyle w:val="Heading3"/>
      </w:pPr>
      <w:r>
        <w:t>Valid Examples</w:t>
      </w:r>
    </w:p>
    <w:p>
      <w:r>
        <w:rPr>
          <w:b/>
          <w:color w:val="666666"/>
          <w:sz w:val="16"/>
        </w:rPr>
        <w:t>[http]</w:t>
      </w:r>
    </w:p>
    <w:p>
      <w:pPr>
        <w:shd w:fill="F2F2F2" w:val="clear"/>
      </w:pPr>
      <w:r>
        <w:rPr>
          <w:rFonts w:ascii="Courier New" w:hAnsi="Courier New"/>
          <w:sz w:val="17"/>
        </w:rPr>
        <w:t>/v2/origin/custom/abc123/XXXXXX-2aa3-464c-b6e4-4386d0f8f3ca/delivery_status</w:t>
      </w:r>
    </w:p>
    <w:p>
      <w:pPr>
        <w:pStyle w:val="Heading3"/>
      </w:pPr>
      <w:r>
        <w:t>Invalid Examples</w:t>
      </w:r>
    </w:p>
    <w:p>
      <w:r>
        <w:rPr>
          <w:b/>
          <w:color w:val="666666"/>
          <w:sz w:val="16"/>
        </w:rPr>
        <w:t>[http]</w:t>
      </w:r>
    </w:p>
    <w:p>
      <w:pPr>
        <w:shd w:fill="F2F2F2" w:val="clear"/>
      </w:pPr>
      <w:r>
        <w:rPr>
          <w:rFonts w:ascii="Courier New" w:hAnsi="Courier New"/>
          <w:sz w:val="17"/>
        </w:rPr>
        <w:t>/v2/origin/custom//XXXXXX-2aa3-464c-b6e4-4386d0f8f3ca/delivery_status</w:t>
        <w:br/>
        <w:t>/v2/origin/custom/abc123//delivery_status</w:t>
        <w:br/>
        <w:t>/v2/origin/custom/abc123/XXXXXX-2aa3-464c-b6e4-4386d0f8f3ca</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scope_id</w:t>
            </w:r>
          </w:p>
        </w:tc>
        <w:tc>
          <w:tcPr>
            <w:tcW w:type="dxa" w:w="2880"/>
          </w:tcPr>
          <w:p>
            <w:r>
              <w:t>string</w:t>
            </w:r>
          </w:p>
        </w:tc>
        <w:tc>
          <w:tcPr>
            <w:tcW w:type="dxa" w:w="2880"/>
          </w:tcPr>
          <w:p>
            <w:r>
              <w:t>ID of the connected chat channel to the account. Can be obtained when connecting a chat channel.</w:t>
            </w:r>
          </w:p>
        </w:tc>
      </w:tr>
      <w:tr>
        <w:tc>
          <w:tcPr>
            <w:tcW w:type="dxa" w:w="2880"/>
          </w:tcPr>
          <w:p>
            <w:r>
              <w:t>msgid</w:t>
            </w:r>
          </w:p>
        </w:tc>
        <w:tc>
          <w:tcPr>
            <w:tcW w:type="dxa" w:w="2880"/>
          </w:tcPr>
          <w:p>
            <w:r>
              <w:t>string</w:t>
            </w:r>
          </w:p>
        </w:tc>
        <w:tc>
          <w:tcPr>
            <w:tcW w:type="dxa" w:w="2880"/>
          </w:tcPr>
          <w:p>
            <w:r>
              <w:t>Message ID in the Chats API.</w:t>
            </w:r>
          </w:p>
        </w:tc>
      </w:tr>
    </w:tbl>
    <w:p/>
    <w:p>
      <w:pPr>
        <w:pStyle w:val="Heading3"/>
      </w:pPr>
      <w:r>
        <w:t>Required Request Body Fields (application/json)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status_code</w:t>
            </w:r>
          </w:p>
        </w:tc>
        <w:tc>
          <w:tcPr>
            <w:tcW w:type="dxa" w:w="2880"/>
          </w:tcPr>
          <w:p>
            <w:r>
              <w:t>integer</w:t>
            </w:r>
          </w:p>
        </w:tc>
        <w:tc>
          <w:tcPr>
            <w:tcW w:type="dxa" w:w="2880"/>
          </w:tcPr>
          <w:p>
            <w:r>
              <w:t>Message delivery status. Allowed values: 1, 2, -1. (See “Message status codes” in docs.)</w:t>
            </w:r>
          </w:p>
        </w:tc>
      </w:tr>
    </w:tbl>
    <w:p/>
    <w:p>
      <w:pPr>
        <w:pStyle w:val="Heading3"/>
      </w:pPr>
      <w:r>
        <w:t>Optional Request Body Fields (application/json)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error_code</w:t>
            </w:r>
          </w:p>
        </w:tc>
        <w:tc>
          <w:tcPr>
            <w:tcW w:type="dxa" w:w="2880"/>
          </w:tcPr>
          <w:p>
            <w:r>
              <w:t>integer</w:t>
            </w:r>
          </w:p>
        </w:tc>
        <w:tc>
          <w:tcPr>
            <w:tcW w:type="dxa" w:w="2880"/>
          </w:tcPr>
          <w:p>
            <w:r>
              <w:t>Error code. Allowed values: 901, 902, 903, 904, 905. Required only if status_code = -1.</w:t>
            </w:r>
          </w:p>
        </w:tc>
      </w:tr>
      <w:tr>
        <w:tc>
          <w:tcPr>
            <w:tcW w:type="dxa" w:w="2880"/>
          </w:tcPr>
          <w:p>
            <w:r>
              <w:t>error</w:t>
            </w:r>
          </w:p>
        </w:tc>
        <w:tc>
          <w:tcPr>
            <w:tcW w:type="dxa" w:w="2880"/>
          </w:tcPr>
          <w:p>
            <w:r>
              <w:t>string</w:t>
            </w:r>
          </w:p>
        </w:tc>
        <w:tc>
          <w:tcPr>
            <w:tcW w:type="dxa" w:w="2880"/>
          </w:tcPr>
          <w:p>
            <w:r>
              <w:t>Error text displayed in Kommo UI. Required only if status_code = -1 and error_code = 905.</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Bad Request)</w:t>
      </w:r>
    </w:p>
    <w:p>
      <w:pPr>
        <w:pStyle w:val="Heading3"/>
      </w:pPr>
      <w:r>
        <w:t>Error Response (403 Forbidden)</w:t>
      </w:r>
    </w:p>
    <w:p>
      <w:r>
        <w:t>Response content type: text/plain</w:t>
      </w:r>
    </w:p>
    <w:p>
      <w:r>
        <w:rPr>
          <w:b/>
          <w:color w:val="666666"/>
          <w:sz w:val="16"/>
        </w:rPr>
        <w:t>[json]</w:t>
      </w:r>
    </w:p>
    <w:p>
      <w:pPr>
        <w:shd w:fill="F2F2F2" w:val="clear"/>
      </w:pPr>
      <w:r>
        <w:rPr>
          <w:rFonts w:ascii="Courier New" w:hAnsi="Courier New"/>
          <w:sz w:val="17"/>
        </w:rPr>
        <w:t>"any"</w:t>
      </w:r>
    </w:p>
    <w:p>
      <w:pPr>
        <w:pStyle w:val="Heading3"/>
      </w:pPr>
      <w:r>
        <w:t>Error Response (404 Not Found)</w:t>
      </w:r>
    </w:p>
    <w:p>
      <w:r>
        <w:t>Response content type: text/plain</w:t>
      </w:r>
    </w:p>
    <w:p>
      <w:pPr>
        <w:pStyle w:val="Heading3"/>
      </w:pPr>
      <w:r>
        <w:t>Response Fields</w:t>
      </w:r>
    </w:p>
    <w:p>
      <w:r>
        <w:t>This endpoint returns an empty JSON object on success ({}). No response fields were documented.</w:t>
      </w:r>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'https://{{OAUTH_METADATA.meta.domain}}.kommo.com/v2/origin/custom/abc123/XXXXXX-2aa3-464c-b6e4-4386d0f8f3ca/delivery_status' \</w:t>
        <w:br/>
        <w:t xml:space="preserve"> --header 'Accept: application/json' \</w:t>
        <w:br/>
        <w:t xml:space="preserve"> --header 'Content-Type: application/json' \</w:t>
        <w:br/>
        <w:t xml:space="preserve"> --header 'Date: Thu, 01 Jan 2023 12:00:00 +0000' \</w:t>
        <w:br/>
        <w:t xml:space="preserve"> --header 'Content-MD5: &lt;md5-of-raw-body-bytes-lowercase&gt;' \</w:t>
        <w:br/>
        <w:t xml:space="preserve"> --header 'X-Signature: &lt;hmac-sha1-signature-lowercase&gt;' \</w:t>
        <w:br/>
        <w:t xml:space="preserve"> --data '{</w:t>
        <w:br/>
        <w:t xml:space="preserve"> "status_code": -1,</w:t>
        <w:br/>
        <w:t xml:space="preserve"> "error_code": 905,</w:t>
        <w:br/>
        <w:t xml:space="preserve"> "error": "An unknown error occurred"</w:t>
        <w:br/>
        <w:t xml:space="preserve">  }'</w:t>
      </w:r>
    </w:p>
    <w:p>
      <w:pPr>
        <w:pStyle w:val="Heading3"/>
      </w:pPr>
      <w:r>
        <w:t>Example Usage</w:t>
      </w:r>
    </w:p>
    <w:p>
      <w:pPr>
        <w:pStyle w:val="Heading3"/>
      </w:pPr>
      <w:r>
        <w:t>Example 1: Mark message as delivered/read (non-error)</w:t>
      </w:r>
    </w:p>
    <w:p>
      <w:r>
        <w:rPr>
          <w:b/>
          <w:color w:val="666666"/>
          <w:sz w:val="16"/>
        </w:rPr>
        <w:t>[bash]</w:t>
      </w:r>
    </w:p>
    <w:p>
      <w:pPr>
        <w:shd w:fill="F2F2F2" w:val="clear"/>
      </w:pPr>
      <w:r>
        <w:rPr>
          <w:rFonts w:ascii="Courier New" w:hAnsi="Courier New"/>
          <w:sz w:val="17"/>
        </w:rPr>
        <w:t>curl --request POST \</w:t>
        <w:br/>
        <w:t xml:space="preserve"> 'https://{{OAUTH_METADATA.meta.domain}}.kommo.com/v2/origin/custom/abc123/XXXXXX-2aa3-464c-b6e4-4386d0f8f3ca/delivery_status' \</w:t>
        <w:br/>
        <w:t xml:space="preserve"> --header 'Accept: application/json' \</w:t>
        <w:br/>
        <w:t xml:space="preserve"> --header 'Content-Type: application/json' \</w:t>
        <w:br/>
        <w:t xml:space="preserve"> --header 'Date: Thu, 01 Jan 2023 12:00:00 +0000' \</w:t>
        <w:br/>
        <w:t xml:space="preserve"> --header 'Content-MD5: &lt;md5-of-raw-body-bytes-lowercase&gt;' \</w:t>
        <w:br/>
        <w:t xml:space="preserve"> --header 'X-Signature: &lt;hmac-sha1-signature-lowercase&gt;' \</w:t>
        <w:br/>
        <w:t xml:space="preserve"> --data '{</w:t>
        <w:br/>
        <w:t xml:space="preserve"> "status_code": 1</w:t>
        <w:br/>
        <w:t xml:space="preserve">  }'</w:t>
      </w:r>
    </w:p>
    <w:p>
      <w:pPr>
        <w:pStyle w:val="Heading3"/>
      </w:pPr>
      <w:r>
        <w:t>Example 2: Report an error with a known error code</w:t>
      </w:r>
    </w:p>
    <w:p>
      <w:r>
        <w:rPr>
          <w:b/>
          <w:color w:val="666666"/>
          <w:sz w:val="16"/>
        </w:rPr>
        <w:t>[bash]</w:t>
      </w:r>
    </w:p>
    <w:p>
      <w:pPr>
        <w:shd w:fill="F2F2F2" w:val="clear"/>
      </w:pPr>
      <w:r>
        <w:rPr>
          <w:rFonts w:ascii="Courier New" w:hAnsi="Courier New"/>
          <w:sz w:val="17"/>
        </w:rPr>
        <w:t>curl --request POST \</w:t>
        <w:br/>
        <w:t xml:space="preserve"> 'https://{{OAUTH_METADATA.meta.domain}}.kommo.com/v2/origin/custom/abc123/XXXXXX-2aa3-464c-b6e4-4386d0f8f3ca/delivery_status' \</w:t>
        <w:br/>
        <w:t xml:space="preserve"> --header 'Accept: application/json' \</w:t>
        <w:br/>
        <w:t xml:space="preserve"> --header 'Content-Type: application/json' \</w:t>
        <w:br/>
        <w:t xml:space="preserve"> --header 'Date: Thu, 01 Jan 2023 12:00:00 +0000' \</w:t>
        <w:br/>
        <w:t xml:space="preserve"> --header 'Content-MD5: &lt;md5-of-raw-body-bytes-lowercase&gt;' \</w:t>
        <w:br/>
        <w:t xml:space="preserve"> --header 'X-Signature: &lt;hmac-sha1-signature-lowercase&gt;' \</w:t>
        <w:br/>
        <w:t xml:space="preserve"> --data '{</w:t>
        <w:br/>
        <w:t xml:space="preserve"> "status_code": -1,</w:t>
        <w:br/>
        <w:t xml:space="preserve"> "error_code": 901</w:t>
        <w:br/>
        <w:t xml:space="preserve">  }'</w:t>
      </w:r>
    </w:p>
    <w:p>
      <w:pPr>
        <w:pStyle w:val="Heading3"/>
      </w:pPr>
      <w:r>
        <w:t>Example 3: Report an “unknown error” (requires error text)</w:t>
      </w:r>
    </w:p>
    <w:p>
      <w:pPr>
        <w:pStyle w:val="Heading3"/>
      </w:pPr>
      <w:r>
        <w:t>Behavior</w:t>
      </w:r>
    </w:p>
    <w:p>
      <w:pPr>
        <w:pStyle w:val="ListBullet"/>
      </w:pPr>
      <w:r>
        <w:t>Validates scope_id and msgid from the URL path.</w:t>
      </w:r>
    </w:p>
    <w:p>
      <w:pPr>
        <w:pStyle w:val="ListBullet"/>
      </w:pPr>
      <w:r>
        <w:t xml:space="preserve">Validates the request body: </w:t>
        <w:br/>
        <w:br/>
        <w:t>status_code must be one of 1, 2, -1</w:t>
        <w:br/>
        <w:t>if status_code = -1, error_code is required</w:t>
        <w:br/>
        <w:t>if status_code = -1 and error_code = 905, error is required</w:t>
      </w:r>
    </w:p>
    <w:p>
      <w:pPr>
        <w:pStyle w:val="ListBullet"/>
      </w:pPr>
      <w:r>
        <w:t>Updates the message’s delivery status.</w:t>
      </w:r>
    </w:p>
    <w:p>
      <w:pPr>
        <w:pStyle w:val="ListBullet"/>
      </w:pPr>
      <w:r>
        <w:t>Returns {} on success.</w:t>
      </w:r>
    </w:p>
    <w:p>
      <w:pPr>
        <w:pStyle w:val="Heading3"/>
      </w:pPr>
      <w:r>
        <w:t>Notes</w:t>
      </w:r>
    </w:p>
    <w:p>
      <w:pPr>
        <w:pStyle w:val="ListBullet"/>
      </w:pPr>
      <w:r>
        <w:t>The docs indicate multiple body formats, but also explicitly say only application/json is currently supported.</w:t>
      </w:r>
    </w:p>
    <w:p>
      <w:pPr>
        <w:pStyle w:val="ListBullet"/>
      </w:pPr>
      <w:r>
        <w:t>Date, Content-MD5, and X-Signature are required for request signing; the signature is valid for 15 minutes from the Date header (RFC2822 format).</w:t>
      </w:r>
    </w:p>
    <w:p>
      <w:pPr>
        <w:pStyle w:val="ListBullet"/>
      </w:pPr>
      <w:r>
        <w:t>Content-MD5 must be computed from the raw body bytes (including any trailing whitespace/newlines if present) and sent in lowercase.</w:t>
      </w:r>
    </w:p>
    <w:p>
      <w:pPr>
        <w:pStyle w:val="Heading3"/>
      </w:pPr>
      <w:r>
        <w:t>Gotchas</w:t>
      </w:r>
    </w:p>
    <w:p>
      <w:pPr>
        <w:pStyle w:val="ListBullet"/>
      </w:pPr>
      <w:r>
        <w:t>Ensure msgid in the URL matches the message being updated; the example body sometimes includes msgid, but the endpoint path already contains it—do not rely on sending identifiers in the body instead of the URL.</w:t>
      </w:r>
    </w:p>
    <w:p>
      <w:pPr>
        <w:pStyle w:val="ListBullet"/>
      </w:pPr>
      <w:r>
        <w:t>Trailing whitespace/newlines in the JSON body affect the MD5 and therefore the signature.</w:t>
      </w:r>
    </w:p>
    <w:p>
      <w:pPr>
        <w:pStyle w:val="Heading3"/>
      </w:pPr>
      <w:r>
        <w:t>Error Handling</w:t>
      </w:r>
    </w:p>
    <w:p>
      <w:pPr>
        <w:pStyle w:val="ListBullet"/>
      </w:pPr>
      <w:r>
        <w:t>400 Bad Request: Incorrect data transmitted (details are available in the response per docs; example response shown as {}).</w:t>
      </w:r>
    </w:p>
    <w:p>
      <w:pPr>
        <w:pStyle w:val="ListBullet"/>
      </w:pPr>
      <w:r>
        <w:t>403 Forbidden: Returned as text/plain.</w:t>
      </w:r>
    </w:p>
    <w:p>
      <w:pPr>
        <w:pStyle w:val="ListBullet"/>
      </w:pPr>
      <w:r>
        <w:t>404 Not Found: Returned as text/plain.</w:t>
      </w:r>
    </w:p>
    <w:p>
      <w:r>
        <w:br w:type="page"/>
      </w:r>
    </w:p>
    <w:p>
      <w:pPr>
        <w:pStyle w:val="Heading2"/>
      </w:pPr>
      <w:r>
        <w:t>11. [GET] Get a File by UUID</w:t>
      </w:r>
    </w:p>
    <w:p>
      <w:r>
        <w:rPr>
          <w:b/>
        </w:rPr>
        <w:t xml:space="preserve">Endpoint: </w:t>
      </w:r>
      <w:r>
        <w:rPr>
          <w:rFonts w:ascii="Courier New" w:hAnsi="Courier New"/>
          <w:sz w:val="18"/>
        </w:rPr>
        <w:t>/v1.0/files/{{fileUuid}}</w:t>
      </w:r>
    </w:p>
    <w:p>
      <w:pPr>
        <w:pStyle w:val="Heading3"/>
      </w:pPr>
      <w:r>
        <w:t>Prerequisites</w:t>
      </w:r>
    </w:p>
    <w:p>
      <w:pPr>
        <w:pStyle w:val="ListBullet"/>
      </w:pPr>
      <w:r>
        <w:t>You must have access to the Kommo Drive file you are requesting (permissions depend on your Kommo account/workspace settings).</w:t>
      </w:r>
    </w:p>
    <w:p>
      <w:pPr>
        <w:pStyle w:val="Heading3"/>
      </w:pPr>
      <w:r>
        <w:t>Method</w:t>
      </w:r>
    </w:p>
    <w:p>
      <w:r>
        <w:t>GET</w:t>
      </w:r>
    </w:p>
    <w:p>
      <w:pPr>
        <w:pStyle w:val="Heading3"/>
      </w:pPr>
      <w:r>
        <w:t>URL</w:t>
      </w:r>
    </w:p>
    <w:p>
      <w:r>
        <w:t>https://{{OAUTH_METADATA.meta.domain}}.kommo.com/v1.0/files/{{file_uuid}}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file metadata (including download links) for a specific Kommo Drive file identified by its UUID.</w:t>
      </w:r>
    </w:p>
    <w:p>
      <w:pPr>
        <w:pStyle w:val="Heading3"/>
      </w:pPr>
      <w:r>
        <w:t>Enforcement Rules</w:t>
      </w:r>
    </w:p>
    <w:p>
      <w:pPr>
        <w:pStyle w:val="ListBullet"/>
      </w:pPr>
      <w:r>
        <w:t>The file_uuid path parameter must always be present.</w:t>
      </w:r>
    </w:p>
    <w:p>
      <w:pPr>
        <w:pStyle w:val="ListBullet"/>
      </w:pPr>
      <w:r>
        <w:t>If the user provides a file_uuid, use that value directly.</w:t>
      </w:r>
    </w:p>
    <w:p>
      <w:pPr>
        <w:pStyle w:val="ListBullet"/>
      </w:pPr>
      <w:r>
        <w:t>Do not call the API with a missing or empty file_uuid (e.g., avoid /v1.0/files/).</w:t>
      </w:r>
    </w:p>
    <w:p>
      <w:pPr>
        <w:pStyle w:val="ListBullet"/>
      </w:pPr>
      <w:r>
        <w:t>Always construct the path as /v1.0/files/{{file_uuid}}, where {{file_uuid}} is a non-empty string.</w:t>
      </w:r>
    </w:p>
    <w:p>
      <w:pPr>
        <w:pStyle w:val="ListBullet"/>
      </w:pPr>
      <w:r>
        <w:t>Do not infer or guess the file_uuid.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/v1.0/files/367b9f38-5f01-4cea-947e-dfab47aea522</w:t>
      </w:r>
    </w:p>
    <w:p>
      <w:pPr>
        <w:pStyle w:val="Heading3"/>
      </w:pPr>
      <w:r>
        <w:t>Invalid Examples</w:t>
      </w:r>
    </w:p>
    <w:p>
      <w:r>
        <w:rPr>
          <w:b/>
          <w:color w:val="666666"/>
          <w:sz w:val="16"/>
        </w:rPr>
        <w:t>[http]</w:t>
      </w:r>
    </w:p>
    <w:p>
      <w:pPr>
        <w:shd w:fill="F2F2F2" w:val="clear"/>
      </w:pPr>
      <w:r>
        <w:rPr>
          <w:rFonts w:ascii="Courier New" w:hAnsi="Courier New"/>
          <w:sz w:val="17"/>
        </w:rPr>
        <w:t>/v1.0/files/</w:t>
        <w:br/>
        <w:t>/v1.0/files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file_uuid</w:t>
            </w:r>
          </w:p>
        </w:tc>
        <w:tc>
          <w:tcPr>
            <w:tcW w:type="dxa" w:w="2880"/>
          </w:tcPr>
          <w:p>
            <w:r>
              <w:t>string</w:t>
            </w:r>
          </w:p>
        </w:tc>
        <w:tc>
          <w:tcPr>
            <w:tcW w:type="dxa" w:w="2880"/>
          </w:tcPr>
          <w:p>
            <w:r>
              <w:t>File UUID.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"_links": {</w:t>
        <w:br/>
        <w:t xml:space="preserve"> "download": {</w:t>
        <w:br/>
        <w:t xml:space="preserve"> "href": "https://drive-c.kommo.com/download/aff5603a-28b1-4c17-8e98-16e473b323b3/367b9f38-5f01-4cea-947e-dfab47aea522/picture.png"</w:t>
        <w:br/>
        <w:t xml:space="preserve"> },</w:t>
        <w:br/>
        <w:t xml:space="preserve"> "download_version": {</w:t>
        <w:br/>
        <w:t xml:space="preserve"> "href": "https://drive-c.kommo.com/download/aff5603a-28b1-4c17-8e98-16e473b323b3/367b9f38-5f01-4cea-947e-dfab47aea522/43de3be7-307b-4766-a23e-5e88211b9a8d/picture.png"</w:t>
        <w:br/>
        <w:t xml:space="preserve"> },</w:t>
        <w:br/>
        <w:t xml:space="preserve"> "self": {</w:t>
        <w:br/>
        <w:t xml:space="preserve"> "href": "https://drive-c.kommo.com/v1.0/files/367b9f38-5f01-4cea-947e-dfab47aea522"</w:t>
        <w:br/>
        <w:t xml:space="preserve"> }</w:t>
        <w:br/>
        <w:t xml:space="preserve"> },</w:t>
        <w:br/>
        <w:t xml:space="preserve"> "created_at": 1671687247,</w:t>
        <w:br/>
        <w:t xml:space="preserve"> "created_by": {</w:t>
        <w:br/>
        <w:t xml:space="preserve"> "type": "internal",</w:t>
        <w:br/>
        <w:t xml:space="preserve"> "id": 7758337</w:t>
        <w:br/>
        <w:t xml:space="preserve"> },</w:t>
        <w:br/>
        <w:t xml:space="preserve"> "deleted_at": null,</w:t>
        <w:br/>
        <w:t xml:space="preserve"> "deleted_by": null,</w:t>
        <w:br/>
        <w:t xml:space="preserve"> "has_multiple_versions": false,</w:t>
        <w:br/>
        <w:t xml:space="preserve"> "is_trashed": false,</w:t>
        <w:br/>
        <w:t xml:space="preserve"> "metadata": {</w:t>
        <w:br/>
        <w:t xml:space="preserve"> "extension": "png",</w:t>
        <w:br/>
        <w:t xml:space="preserve"> "mime_type": "image/png"</w:t>
        <w:br/>
        <w:t xml:space="preserve"> },</w:t>
        <w:br/>
        <w:t xml:space="preserve"> "name": "product",</w:t>
        <w:br/>
        <w:t xml:space="preserve"> "previews": null,</w:t>
        <w:br/>
        <w:t xml:space="preserve"> "sanitized_name": "product",</w:t>
        <w:br/>
        <w:t xml:space="preserve"> "session_id": 26136001,</w:t>
        <w:br/>
        <w:t xml:space="preserve"> "size": 7526,</w:t>
        <w:br/>
        <w:t xml:space="preserve"> "source_id": null,</w:t>
        <w:br/>
        <w:t xml:space="preserve"> "type": "file",</w:t>
        <w:br/>
        <w:t xml:space="preserve"> "updated_at": 1671687247,</w:t>
        <w:br/>
        <w:t xml:space="preserve"> "updated_by": {</w:t>
        <w:br/>
        <w:t xml:space="preserve"> "type": "internal",</w:t>
        <w:br/>
        <w:t xml:space="preserve"> "id": 7758337</w:t>
        <w:br/>
        <w:t xml:space="preserve"> },</w:t>
        <w:br/>
        <w:t xml:space="preserve"> "uuid": "367b9f38-5f01-4cea-947e-dfab47aea522",</w:t>
        <w:br/>
        <w:t xml:space="preserve"> "version_uuid": "43de3be7-307b-4766-a23e-5e88211b9a8d"</w:t>
        <w:br/>
        <w:t>}</w:t>
      </w:r>
    </w:p>
    <w:p>
      <w:pPr>
        <w:pStyle w:val="Heading3"/>
      </w:pPr>
      <w:r>
        <w:t>Success Response (204 No Content)</w:t>
      </w:r>
    </w:p>
    <w:p>
      <w:r>
        <w:rPr>
          <w:b/>
          <w:color w:val="666666"/>
          <w:sz w:val="16"/>
        </w:rPr>
        <w:t>[json]</w:t>
      </w:r>
    </w:p>
    <w:p>
      <w:pPr>
        <w:shd w:fill="F2F2F2" w:val="clear"/>
      </w:pPr>
      <w:r>
        <w:rPr>
          <w:rFonts w:ascii="Courier New" w:hAnsi="Courier New"/>
          <w:sz w:val="17"/>
        </w:rPr>
        <w:t>null</w:t>
      </w:r>
    </w:p>
    <w:p>
      <w:pPr>
        <w:pStyle w:val="Heading3"/>
      </w:pPr>
      <w:r>
        <w:t>Error Response (401 Unauthorized)</w:t>
      </w:r>
    </w:p>
    <w:p>
      <w:pPr>
        <w:pStyle w:val="Heading3"/>
      </w:pPr>
      <w:r>
        <w:t>Error Response (403 Forbidden)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_links</w:t>
            </w:r>
          </w:p>
        </w:tc>
        <w:tc>
          <w:tcPr>
            <w:tcW w:type="dxa" w:w="2880"/>
          </w:tcPr>
          <w:p>
            <w:r>
              <w:t>object</w:t>
            </w:r>
          </w:p>
        </w:tc>
        <w:tc>
          <w:tcPr>
            <w:tcW w:type="dxa" w:w="2880"/>
          </w:tcPr>
          <w:p>
            <w:r>
              <w:t>Link relations for the file resource.</w:t>
            </w:r>
          </w:p>
        </w:tc>
      </w:tr>
      <w:tr>
        <w:tc>
          <w:tcPr>
            <w:tcW w:type="dxa" w:w="2880"/>
          </w:tcPr>
          <w:p>
            <w:r>
              <w:t>_links.download</w:t>
            </w:r>
          </w:p>
        </w:tc>
        <w:tc>
          <w:tcPr>
            <w:tcW w:type="dxa" w:w="2880"/>
          </w:tcPr>
          <w:p>
            <w:r>
              <w:t>object</w:t>
            </w:r>
          </w:p>
        </w:tc>
        <w:tc>
          <w:tcPr>
            <w:tcW w:type="dxa" w:w="2880"/>
          </w:tcPr>
          <w:p>
            <w:r>
              <w:t>Link to download the file (latest/current).</w:t>
            </w:r>
          </w:p>
        </w:tc>
      </w:tr>
      <w:tr>
        <w:tc>
          <w:tcPr>
            <w:tcW w:type="dxa" w:w="2880"/>
          </w:tcPr>
          <w:p>
            <w:r>
              <w:t>_links.download.href</w:t>
            </w:r>
          </w:p>
        </w:tc>
        <w:tc>
          <w:tcPr>
            <w:tcW w:type="dxa" w:w="2880"/>
          </w:tcPr>
          <w:p>
            <w:r>
              <w:t>string</w:t>
            </w:r>
          </w:p>
        </w:tc>
        <w:tc>
          <w:tcPr>
            <w:tcW w:type="dxa" w:w="2880"/>
          </w:tcPr>
          <w:p>
            <w:r>
              <w:t>Download URL.</w:t>
            </w:r>
          </w:p>
        </w:tc>
      </w:tr>
      <w:tr>
        <w:tc>
          <w:tcPr>
            <w:tcW w:type="dxa" w:w="2880"/>
          </w:tcPr>
          <w:p>
            <w:r>
              <w:t>_links.download_version</w:t>
            </w:r>
          </w:p>
        </w:tc>
        <w:tc>
          <w:tcPr>
            <w:tcW w:type="dxa" w:w="2880"/>
          </w:tcPr>
          <w:p>
            <w:r>
              <w:t>object</w:t>
            </w:r>
          </w:p>
        </w:tc>
        <w:tc>
          <w:tcPr>
            <w:tcW w:type="dxa" w:w="2880"/>
          </w:tcPr>
          <w:p>
            <w:r>
              <w:t>Link to download a specific version of the file.</w:t>
            </w:r>
          </w:p>
        </w:tc>
      </w:tr>
      <w:tr>
        <w:tc>
          <w:tcPr>
            <w:tcW w:type="dxa" w:w="2880"/>
          </w:tcPr>
          <w:p>
            <w:r>
              <w:t>_links.download_version.href</w:t>
            </w:r>
          </w:p>
        </w:tc>
        <w:tc>
          <w:tcPr>
            <w:tcW w:type="dxa" w:w="2880"/>
          </w:tcPr>
          <w:p>
            <w:r>
              <w:t>string</w:t>
            </w:r>
          </w:p>
        </w:tc>
        <w:tc>
          <w:tcPr>
            <w:tcW w:type="dxa" w:w="2880"/>
          </w:tcPr>
          <w:p>
            <w:r>
              <w:t>Download URL for the file version.</w:t>
            </w:r>
          </w:p>
        </w:tc>
      </w:tr>
      <w:tr>
        <w:tc>
          <w:tcPr>
            <w:tcW w:type="dxa" w:w="2880"/>
          </w:tcPr>
          <w:p>
            <w:r>
              <w:t>_links.self</w:t>
            </w:r>
          </w:p>
        </w:tc>
        <w:tc>
          <w:tcPr>
            <w:tcW w:type="dxa" w:w="2880"/>
          </w:tcPr>
          <w:p>
            <w:r>
              <w:t>object</w:t>
            </w:r>
          </w:p>
        </w:tc>
        <w:tc>
          <w:tcPr>
            <w:tcW w:type="dxa" w:w="2880"/>
          </w:tcPr>
          <w:p>
            <w:r>
              <w:t>Link to this file resource.</w:t>
            </w:r>
          </w:p>
        </w:tc>
      </w:tr>
      <w:tr>
        <w:tc>
          <w:tcPr>
            <w:tcW w:type="dxa" w:w="2880"/>
          </w:tcPr>
          <w:p>
            <w:r>
              <w:t>_links.self.href</w:t>
            </w:r>
          </w:p>
        </w:tc>
        <w:tc>
          <w:tcPr>
            <w:tcW w:type="dxa" w:w="2880"/>
          </w:tcPr>
          <w:p>
            <w:r>
              <w:t>string</w:t>
            </w:r>
          </w:p>
        </w:tc>
        <w:tc>
          <w:tcPr>
            <w:tcW w:type="dxa" w:w="2880"/>
          </w:tcPr>
          <w:p>
            <w:r>
              <w:t>Self URL.</w:t>
            </w:r>
          </w:p>
        </w:tc>
      </w:tr>
      <w:tr>
        <w:tc>
          <w:tcPr>
            <w:tcW w:type="dxa" w:w="2880"/>
          </w:tcPr>
          <w:p>
            <w:r>
              <w:t>created_at</w:t>
            </w:r>
          </w:p>
        </w:tc>
        <w:tc>
          <w:tcPr>
            <w:tcW w:type="dxa" w:w="2880"/>
          </w:tcPr>
          <w:p>
            <w:r>
              <w:t>integer</w:t>
            </w:r>
          </w:p>
        </w:tc>
        <w:tc>
          <w:tcPr>
            <w:tcW w:type="dxa" w:w="2880"/>
          </w:tcPr>
          <w:p>
            <w:r>
              <w:t>Creation timestamp (Unix time). Default: 0. Example: 1671687247.</w:t>
            </w:r>
          </w:p>
        </w:tc>
      </w:tr>
      <w:tr>
        <w:tc>
          <w:tcPr>
            <w:tcW w:type="dxa" w:w="2880"/>
          </w:tcPr>
          <w:p>
            <w:r>
              <w:t>created_by</w:t>
            </w:r>
          </w:p>
        </w:tc>
        <w:tc>
          <w:tcPr>
            <w:tcW w:type="dxa" w:w="2880"/>
          </w:tcPr>
          <w:p>
            <w:r>
              <w:t>object</w:t>
            </w:r>
          </w:p>
        </w:tc>
        <w:tc>
          <w:tcPr>
            <w:tcW w:type="dxa" w:w="2880"/>
          </w:tcPr>
          <w:p>
            <w:r>
              <w:t>Information about who created the file.</w:t>
            </w:r>
          </w:p>
        </w:tc>
      </w:tr>
      <w:tr>
        <w:tc>
          <w:tcPr>
            <w:tcW w:type="dxa" w:w="2880"/>
          </w:tcPr>
          <w:p>
            <w:r>
              <w:t>created_by.type</w:t>
            </w:r>
          </w:p>
        </w:tc>
        <w:tc>
          <w:tcPr>
            <w:tcW w:type="dxa" w:w="2880"/>
          </w:tcPr>
          <w:p>
            <w:r>
              <w:t>string</w:t>
            </w:r>
          </w:p>
        </w:tc>
        <w:tc>
          <w:tcPr>
            <w:tcW w:type="dxa" w:w="2880"/>
          </w:tcPr>
          <w:p>
            <w:r>
              <w:t>Creator type. Example: "internal".</w:t>
            </w:r>
          </w:p>
        </w:tc>
      </w:tr>
      <w:tr>
        <w:tc>
          <w:tcPr>
            <w:tcW w:type="dxa" w:w="2880"/>
          </w:tcPr>
          <w:p>
            <w:r>
              <w:t>created_by.id</w:t>
            </w:r>
          </w:p>
        </w:tc>
        <w:tc>
          <w:tcPr>
            <w:tcW w:type="dxa" w:w="2880"/>
          </w:tcPr>
          <w:p>
            <w:r>
              <w:t>integer</w:t>
            </w:r>
          </w:p>
        </w:tc>
        <w:tc>
          <w:tcPr>
            <w:tcW w:type="dxa" w:w="2880"/>
          </w:tcPr>
          <w:p>
            <w:r>
              <w:t>Creator identifier. Default: 0. Example: 7758337.</w:t>
            </w:r>
          </w:p>
        </w:tc>
      </w:tr>
      <w:tr>
        <w:tc>
          <w:tcPr>
            <w:tcW w:type="dxa" w:w="2880"/>
          </w:tcPr>
          <w:p>
            <w:r>
              <w:t>deleted_at</w:t>
            </w:r>
          </w:p>
        </w:tc>
        <w:tc>
          <w:tcPr>
            <w:tcW w:type="dxa" w:w="2880"/>
          </w:tcPr>
          <w:p>
            <w:r>
              <w:t>any</w:t>
            </w:r>
          </w:p>
        </w:tc>
        <w:tc>
          <w:tcPr>
            <w:tcW w:type="dxa" w:w="2880"/>
          </w:tcPr>
          <w:p>
            <w:r>
              <w:t>Deletion timestamp or null if not deleted.</w:t>
            </w:r>
          </w:p>
        </w:tc>
      </w:tr>
      <w:tr>
        <w:tc>
          <w:tcPr>
            <w:tcW w:type="dxa" w:w="2880"/>
          </w:tcPr>
          <w:p>
            <w:r>
              <w:t>deleted_by</w:t>
            </w:r>
          </w:p>
        </w:tc>
        <w:tc>
          <w:tcPr>
            <w:tcW w:type="dxa" w:w="2880"/>
          </w:tcPr>
          <w:p>
            <w:r>
              <w:t>any</w:t>
            </w:r>
          </w:p>
        </w:tc>
        <w:tc>
          <w:tcPr>
            <w:tcW w:type="dxa" w:w="2880"/>
          </w:tcPr>
          <w:p>
            <w:r>
              <w:t>Deleter info or null if not deleted.</w:t>
            </w:r>
          </w:p>
        </w:tc>
      </w:tr>
      <w:tr>
        <w:tc>
          <w:tcPr>
            <w:tcW w:type="dxa" w:w="2880"/>
          </w:tcPr>
          <w:p>
            <w:r>
              <w:t>has_multiple_versions</w:t>
            </w:r>
          </w:p>
        </w:tc>
        <w:tc>
          <w:tcPr>
            <w:tcW w:type="dxa" w:w="2880"/>
          </w:tcPr>
          <w:p>
            <w:r>
              <w:t>boolean</w:t>
            </w:r>
          </w:p>
        </w:tc>
        <w:tc>
          <w:tcPr>
            <w:tcW w:type="dxa" w:w="2880"/>
          </w:tcPr>
          <w:p>
            <w:r>
              <w:t>Whether the file has multiple versions. Default: true. Example: false.</w:t>
            </w:r>
          </w:p>
        </w:tc>
      </w:tr>
      <w:tr>
        <w:tc>
          <w:tcPr>
            <w:tcW w:type="dxa" w:w="2880"/>
          </w:tcPr>
          <w:p>
            <w:r>
              <w:t>is_trashed</w:t>
            </w:r>
          </w:p>
        </w:tc>
        <w:tc>
          <w:tcPr>
            <w:tcW w:type="dxa" w:w="2880"/>
          </w:tcPr>
          <w:p>
            <w:r>
              <w:t>boolean</w:t>
            </w:r>
          </w:p>
        </w:tc>
        <w:tc>
          <w:tcPr>
            <w:tcW w:type="dxa" w:w="2880"/>
          </w:tcPr>
          <w:p>
            <w:r>
              <w:t>Whether the file is in trash. Default: true. Example: false.</w:t>
            </w:r>
          </w:p>
        </w:tc>
      </w:tr>
      <w:tr>
        <w:tc>
          <w:tcPr>
            <w:tcW w:type="dxa" w:w="2880"/>
          </w:tcPr>
          <w:p>
            <w:r>
              <w:t>metadata</w:t>
            </w:r>
          </w:p>
        </w:tc>
        <w:tc>
          <w:tcPr>
            <w:tcW w:type="dxa" w:w="2880"/>
          </w:tcPr>
          <w:p>
            <w:r>
              <w:t>object</w:t>
            </w:r>
          </w:p>
        </w:tc>
        <w:tc>
          <w:tcPr>
            <w:tcW w:type="dxa" w:w="2880"/>
          </w:tcPr>
          <w:p>
            <w:r>
              <w:t>File metadata.</w:t>
            </w:r>
          </w:p>
        </w:tc>
      </w:tr>
      <w:tr>
        <w:tc>
          <w:tcPr>
            <w:tcW w:type="dxa" w:w="2880"/>
          </w:tcPr>
          <w:p>
            <w:r>
              <w:t>metadata.extension</w:t>
            </w:r>
          </w:p>
        </w:tc>
        <w:tc>
          <w:tcPr>
            <w:tcW w:type="dxa" w:w="2880"/>
          </w:tcPr>
          <w:p>
            <w:r>
              <w:t>string</w:t>
            </w:r>
          </w:p>
        </w:tc>
        <w:tc>
          <w:tcPr>
            <w:tcW w:type="dxa" w:w="2880"/>
          </w:tcPr>
          <w:p>
            <w:r>
              <w:t>File extension. Example: "png".</w:t>
            </w:r>
          </w:p>
        </w:tc>
      </w:tr>
      <w:tr>
        <w:tc>
          <w:tcPr>
            <w:tcW w:type="dxa" w:w="2880"/>
          </w:tcPr>
          <w:p>
            <w:r>
              <w:t>metadata.mime_type</w:t>
            </w:r>
          </w:p>
        </w:tc>
        <w:tc>
          <w:tcPr>
            <w:tcW w:type="dxa" w:w="2880"/>
          </w:tcPr>
          <w:p>
            <w:r>
              <w:t>string</w:t>
            </w:r>
          </w:p>
        </w:tc>
        <w:tc>
          <w:tcPr>
            <w:tcW w:type="dxa" w:w="2880"/>
          </w:tcPr>
          <w:p>
            <w:r>
              <w:t>MIME type. Example: "image/png".</w:t>
            </w:r>
          </w:p>
        </w:tc>
      </w:tr>
      <w:tr>
        <w:tc>
          <w:tcPr>
            <w:tcW w:type="dxa" w:w="2880"/>
          </w:tcPr>
          <w:p>
            <w:r>
              <w:t>name</w:t>
            </w:r>
          </w:p>
        </w:tc>
        <w:tc>
          <w:tcPr>
            <w:tcW w:type="dxa" w:w="2880"/>
          </w:tcPr>
          <w:p>
            <w:r>
              <w:t>string</w:t>
            </w:r>
          </w:p>
        </w:tc>
        <w:tc>
          <w:tcPr>
            <w:tcW w:type="dxa" w:w="2880"/>
          </w:tcPr>
          <w:p>
            <w:r>
              <w:t>File name (original/logical). Example: "product".</w:t>
            </w:r>
          </w:p>
        </w:tc>
      </w:tr>
      <w:tr>
        <w:tc>
          <w:tcPr>
            <w:tcW w:type="dxa" w:w="2880"/>
          </w:tcPr>
          <w:p>
            <w:r>
              <w:t>previews</w:t>
            </w:r>
          </w:p>
        </w:tc>
        <w:tc>
          <w:tcPr>
            <w:tcW w:type="dxa" w:w="2880"/>
          </w:tcPr>
          <w:p>
            <w:r>
              <w:t>any</w:t>
            </w:r>
          </w:p>
        </w:tc>
        <w:tc>
          <w:tcPr>
            <w:tcW w:type="dxa" w:w="2880"/>
          </w:tcPr>
          <w:p>
            <w:r>
              <w:t>Preview data or null (not further specified).</w:t>
            </w:r>
          </w:p>
        </w:tc>
      </w:tr>
      <w:tr>
        <w:tc>
          <w:tcPr>
            <w:tcW w:type="dxa" w:w="2880"/>
          </w:tcPr>
          <w:p>
            <w:r>
              <w:t>sanitized_name</w:t>
            </w:r>
          </w:p>
        </w:tc>
        <w:tc>
          <w:tcPr>
            <w:tcW w:type="dxa" w:w="2880"/>
          </w:tcPr>
          <w:p>
            <w:r>
              <w:t>string</w:t>
            </w:r>
          </w:p>
        </w:tc>
        <w:tc>
          <w:tcPr>
            <w:tcW w:type="dxa" w:w="2880"/>
          </w:tcPr>
          <w:p>
            <w:r>
              <w:t>Sanitized file name. Example: "product".</w:t>
            </w:r>
          </w:p>
        </w:tc>
      </w:tr>
      <w:tr>
        <w:tc>
          <w:tcPr>
            <w:tcW w:type="dxa" w:w="2880"/>
          </w:tcPr>
          <w:p>
            <w:r>
              <w:t>session_id</w:t>
            </w:r>
          </w:p>
        </w:tc>
        <w:tc>
          <w:tcPr>
            <w:tcW w:type="dxa" w:w="2880"/>
          </w:tcPr>
          <w:p>
            <w:r>
              <w:t>integer</w:t>
            </w:r>
          </w:p>
        </w:tc>
        <w:tc>
          <w:tcPr>
            <w:tcW w:type="dxa" w:w="2880"/>
          </w:tcPr>
          <w:p>
            <w:r>
              <w:t>Session identifier. Default: 0. Example: 26136001.</w:t>
            </w:r>
          </w:p>
        </w:tc>
      </w:tr>
      <w:tr>
        <w:tc>
          <w:tcPr>
            <w:tcW w:type="dxa" w:w="2880"/>
          </w:tcPr>
          <w:p>
            <w:r>
              <w:t>size</w:t>
            </w:r>
          </w:p>
        </w:tc>
        <w:tc>
          <w:tcPr>
            <w:tcW w:type="dxa" w:w="2880"/>
          </w:tcPr>
          <w:p>
            <w:r>
              <w:t>integer</w:t>
            </w:r>
          </w:p>
        </w:tc>
        <w:tc>
          <w:tcPr>
            <w:tcW w:type="dxa" w:w="2880"/>
          </w:tcPr>
          <w:p>
            <w:r>
              <w:t>File size in bytes. Default: 0. Example: 7526.</w:t>
            </w:r>
          </w:p>
        </w:tc>
      </w:tr>
      <w:tr>
        <w:tc>
          <w:tcPr>
            <w:tcW w:type="dxa" w:w="2880"/>
          </w:tcPr>
          <w:p>
            <w:r>
              <w:t>source_id</w:t>
            </w:r>
          </w:p>
        </w:tc>
        <w:tc>
          <w:tcPr>
            <w:tcW w:type="dxa" w:w="2880"/>
          </w:tcPr>
          <w:p>
            <w:r>
              <w:t>any</w:t>
            </w:r>
          </w:p>
        </w:tc>
        <w:tc>
          <w:tcPr>
            <w:tcW w:type="dxa" w:w="2880"/>
          </w:tcPr>
          <w:p>
            <w:r>
              <w:t>Source identifier or null (not further specified).</w:t>
            </w:r>
          </w:p>
        </w:tc>
      </w:tr>
      <w:tr>
        <w:tc>
          <w:tcPr>
            <w:tcW w:type="dxa" w:w="2880"/>
          </w:tcPr>
          <w:p>
            <w:r>
              <w:t>type</w:t>
            </w:r>
          </w:p>
        </w:tc>
        <w:tc>
          <w:tcPr>
            <w:tcW w:type="dxa" w:w="2880"/>
          </w:tcPr>
          <w:p>
            <w:r>
              <w:t>string</w:t>
            </w:r>
          </w:p>
        </w:tc>
        <w:tc>
          <w:tcPr>
            <w:tcW w:type="dxa" w:w="2880"/>
          </w:tcPr>
          <w:p>
            <w:r>
              <w:t>Resource type. Example: "file".</w:t>
            </w:r>
          </w:p>
        </w:tc>
      </w:tr>
      <w:tr>
        <w:tc>
          <w:tcPr>
            <w:tcW w:type="dxa" w:w="2880"/>
          </w:tcPr>
          <w:p>
            <w:r>
              <w:t>updated_at</w:t>
            </w:r>
          </w:p>
        </w:tc>
        <w:tc>
          <w:tcPr>
            <w:tcW w:type="dxa" w:w="2880"/>
          </w:tcPr>
          <w:p>
            <w:r>
              <w:t>integer</w:t>
            </w:r>
          </w:p>
        </w:tc>
        <w:tc>
          <w:tcPr>
            <w:tcW w:type="dxa" w:w="2880"/>
          </w:tcPr>
          <w:p>
            <w:r>
              <w:t>Update timestamp (Unix time). Default: 0. Example: 1671687247.</w:t>
            </w:r>
          </w:p>
        </w:tc>
      </w:tr>
      <w:tr>
        <w:tc>
          <w:tcPr>
            <w:tcW w:type="dxa" w:w="2880"/>
          </w:tcPr>
          <w:p>
            <w:r>
              <w:t>updated_by</w:t>
            </w:r>
          </w:p>
        </w:tc>
        <w:tc>
          <w:tcPr>
            <w:tcW w:type="dxa" w:w="2880"/>
          </w:tcPr>
          <w:p>
            <w:r>
              <w:t>object</w:t>
            </w:r>
          </w:p>
        </w:tc>
        <w:tc>
          <w:tcPr>
            <w:tcW w:type="dxa" w:w="2880"/>
          </w:tcPr>
          <w:p>
            <w:r>
              <w:t>Information about who last updated the file.</w:t>
            </w:r>
          </w:p>
        </w:tc>
      </w:tr>
      <w:tr>
        <w:tc>
          <w:tcPr>
            <w:tcW w:type="dxa" w:w="2880"/>
          </w:tcPr>
          <w:p>
            <w:r>
              <w:t>updated_by.type</w:t>
            </w:r>
          </w:p>
        </w:tc>
        <w:tc>
          <w:tcPr>
            <w:tcW w:type="dxa" w:w="2880"/>
          </w:tcPr>
          <w:p>
            <w:r>
              <w:t>string</w:t>
            </w:r>
          </w:p>
        </w:tc>
        <w:tc>
          <w:tcPr>
            <w:tcW w:type="dxa" w:w="2880"/>
          </w:tcPr>
          <w:p>
            <w:r>
              <w:t>Updater type. Example: "internal".</w:t>
            </w:r>
          </w:p>
        </w:tc>
      </w:tr>
      <w:tr>
        <w:tc>
          <w:tcPr>
            <w:tcW w:type="dxa" w:w="2880"/>
          </w:tcPr>
          <w:p>
            <w:r>
              <w:t>updated_by.id</w:t>
            </w:r>
          </w:p>
        </w:tc>
        <w:tc>
          <w:tcPr>
            <w:tcW w:type="dxa" w:w="2880"/>
          </w:tcPr>
          <w:p>
            <w:r>
              <w:t>integer</w:t>
            </w:r>
          </w:p>
        </w:tc>
        <w:tc>
          <w:tcPr>
            <w:tcW w:type="dxa" w:w="2880"/>
          </w:tcPr>
          <w:p>
            <w:r>
              <w:t>Updater identifier. Default: 0. Example: 7758337.</w:t>
            </w:r>
          </w:p>
        </w:tc>
      </w:tr>
      <w:tr>
        <w:tc>
          <w:tcPr>
            <w:tcW w:type="dxa" w:w="2880"/>
          </w:tcPr>
          <w:p>
            <w:r>
              <w:t>uuid</w:t>
            </w:r>
          </w:p>
        </w:tc>
        <w:tc>
          <w:tcPr>
            <w:tcW w:type="dxa" w:w="2880"/>
          </w:tcPr>
          <w:p>
            <w:r>
              <w:t>string</w:t>
            </w:r>
          </w:p>
        </w:tc>
        <w:tc>
          <w:tcPr>
            <w:tcW w:type="dxa" w:w="2880"/>
          </w:tcPr>
          <w:p>
            <w:r>
              <w:t>File UUID. Example: "367b9f38-5f01-4cea-947e-dfab47aea522".</w:t>
            </w:r>
          </w:p>
        </w:tc>
      </w:tr>
      <w:tr>
        <w:tc>
          <w:tcPr>
            <w:tcW w:type="dxa" w:w="2880"/>
          </w:tcPr>
          <w:p>
            <w:r>
              <w:t>version_uuid</w:t>
            </w:r>
          </w:p>
        </w:tc>
        <w:tc>
          <w:tcPr>
            <w:tcW w:type="dxa" w:w="2880"/>
          </w:tcPr>
          <w:p>
            <w:r>
              <w:t>string</w:t>
            </w:r>
          </w:p>
        </w:tc>
        <w:tc>
          <w:tcPr>
            <w:tcW w:type="dxa" w:w="2880"/>
          </w:tcPr>
          <w:p>
            <w:r>
              <w:t>Current version UUID. Example: "43de3be7-307b-4766-a23e-5e88211b9a8d".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'https://{{OAUTH_METADATA.meta.domain}}.kommo.com/v1.0/files/367b9f38-5f01-4cea-947e-dfab47aea522' \</w:t>
        <w:br/>
        <w:t xml:space="preserve"> --header 'Accept: application/json'</w:t>
      </w:r>
    </w:p>
    <w:p>
      <w:pPr>
        <w:pStyle w:val="Heading3"/>
      </w:pPr>
      <w:r>
        <w:t>Example Usage</w:t>
      </w:r>
    </w:p>
    <w:p>
      <w:pPr>
        <w:pStyle w:val="Heading3"/>
      </w:pPr>
      <w:r>
        <w:t>Example 1: Get file metadata (and download link)</w:t>
      </w:r>
    </w:p>
    <w:p>
      <w:r>
        <w:rPr>
          <w:b/>
          <w:color w:val="666666"/>
          <w:sz w:val="16"/>
        </w:rPr>
        <w:t>[bash]</w:t>
      </w:r>
    </w:p>
    <w:p>
      <w:pPr>
        <w:shd w:fill="F2F2F2" w:val="clear"/>
      </w:pPr>
      <w:r>
        <w:rPr>
          <w:rFonts w:ascii="Courier New" w:hAnsi="Courier New"/>
          <w:sz w:val="17"/>
        </w:rPr>
        <w:t>curl -s \</w:t>
        <w:br/>
        <w:t xml:space="preserve"> 'https://{{OAUTH_METADATA.meta.domain}}.kommo.com/v1.0/files/367b9f38-5f01-4cea-947e-dfab47aea522' \</w:t>
        <w:br/>
        <w:t xml:space="preserve"> -H 'Accept: application/json'</w:t>
      </w:r>
    </w:p>
    <w:p>
      <w:pPr>
        <w:pStyle w:val="Heading3"/>
      </w:pPr>
      <w:r>
        <w:t>Example 2: Extract the direct download URL from the response</w:t>
      </w:r>
    </w:p>
    <w:p>
      <w:r>
        <w:rPr>
          <w:b/>
          <w:color w:val="666666"/>
          <w:sz w:val="16"/>
        </w:rPr>
        <w:t>[bash]</w:t>
      </w:r>
    </w:p>
    <w:p>
      <w:pPr>
        <w:shd w:fill="F2F2F2" w:val="clear"/>
      </w:pPr>
      <w:r>
        <w:rPr>
          <w:rFonts w:ascii="Courier New" w:hAnsi="Courier New"/>
          <w:sz w:val="17"/>
        </w:rPr>
        <w:t>curl -s \</w:t>
        <w:br/>
        <w:t xml:space="preserve"> 'https://{{OAUTH_METADATA.meta.domain}}.kommo.com/v1.0/files/367b9f38-5f01-4cea-947e-dfab47aea522' \</w:t>
        <w:br/>
        <w:t xml:space="preserve"> -H 'Accept: application/json' | jq -r '._links.download.href'</w:t>
      </w:r>
    </w:p>
    <w:p>
      <w:pPr>
        <w:pStyle w:val="Heading3"/>
      </w:pPr>
      <w:r>
        <w:t>Notes</w:t>
      </w:r>
    </w:p>
    <w:p>
      <w:pPr>
        <w:pStyle w:val="ListBullet"/>
      </w:pPr>
      <w:r>
        <w:t>The response includes _links.download.href and _links.download_version.href, which are direct URLs you can use to download the file (as provided by the API).</w:t>
      </w:r>
    </w:p>
    <w:p>
      <w:pPr>
        <w:pStyle w:val="ListBullet"/>
      </w:pPr>
      <w:r>
        <w:t>No query parameters are documented for this endpoint.</w:t>
      </w:r>
    </w:p>
    <w:p>
      <w:pPr>
        <w:pStyle w:val="ListBullet"/>
      </w:pPr>
      <w:r>
        <w:t>The documentation lists 401 and 403 as text/plain with an unspecified body; therefore the error examples above are shown as null (body not provided).</w:t>
      </w:r>
    </w:p>
    <w:p>
      <w:pPr>
        <w:pStyle w:val="Heading3"/>
      </w:pPr>
      <w:r>
        <w:t>Related files actions</w:t>
      </w:r>
    </w:p>
    <w:p>
      <w:pPr>
        <w:pStyle w:val="ListBullet"/>
      </w:pPr>
      <w:r>
        <w:t>[DELETE] Delete Files — /files</w:t>
      </w:r>
    </w:p>
    <w:p>
      <w:pPr>
        <w:pStyle w:val="ListBullet"/>
      </w:pPr>
      <w:r>
        <w:t>[GET] Get a File’s Versions — /v1.0/files/{{fileUuid}}/versions</w:t>
      </w:r>
    </w:p>
    <w:p>
      <w:pPr>
        <w:pStyle w:val="ListBullet"/>
      </w:pPr>
      <w:r>
        <w:t>[PATCH] Edit a File — /v1.0/files/{{fileUuid}}</w:t>
      </w:r>
    </w:p>
    <w:p>
      <w:pPr>
        <w:pStyle w:val="ListBullet"/>
      </w:pPr>
      <w:r>
        <w:t>[GET] List Account Files — /v1.0/files</w:t>
      </w:r>
    </w:p>
    <w:p>
      <w:pPr>
        <w:pStyle w:val="ListBullet"/>
      </w:pPr>
      <w:r>
        <w:t>[POST] Restore Account Files — /v1.0/files/restore</w:t>
      </w:r>
    </w:p>
    <w:p>
      <w:pPr>
        <w:pStyle w:val="ListBullet"/>
      </w:pPr>
      <w:r>
        <w:t>[POST] Upload a Part of a File (Upload Session Token) — /upload/{{sessionToken}}</w:t>
      </w:r>
    </w:p>
    <w:p>
      <w:r>
        <w:br w:type="page"/>
      </w:r>
    </w:p>
    <w:p>
      <w:pPr>
        <w:pStyle w:val="Heading2"/>
      </w:pPr>
      <w:r>
        <w:t>12. [DELETE] Delete Files</w:t>
      </w:r>
    </w:p>
    <w:p>
      <w:r>
        <w:rPr>
          <w:b/>
        </w:rPr>
        <w:t xml:space="preserve">Endpoint: </w:t>
      </w:r>
      <w:r>
        <w:rPr>
          <w:rFonts w:ascii="Courier New" w:hAnsi="Courier New"/>
          <w:sz w:val="18"/>
        </w:rPr>
        <w:t>/files</w:t>
      </w:r>
    </w:p>
    <w:p>
      <w:pPr>
        <w:pStyle w:val="Heading3"/>
      </w:pPr>
      <w:r>
        <w:t>Prerequisites</w:t>
      </w:r>
    </w:p>
    <w:p>
      <w:pPr>
        <w:pStyle w:val="ListBullet"/>
      </w:pPr>
      <w:r>
        <w:t>You must have access to the Kommo account/drive where the files exist</w:t>
      </w:r>
    </w:p>
    <w:p>
      <w:pPr>
        <w:pStyle w:val="ListBullet"/>
      </w:pPr>
      <w:r>
        <w:t>You must know the UUID(s) of the file(s) to delete</w:t>
      </w:r>
    </w:p>
    <w:p>
      <w:pPr>
        <w:pStyle w:val="Heading3"/>
      </w:pPr>
      <w:r>
        <w:t>Method</w:t>
      </w:r>
    </w:p>
    <w:p>
      <w:r>
        <w:t>DELETE</w:t>
      </w:r>
    </w:p>
    <w:p>
      <w:pPr>
        <w:pStyle w:val="Heading3"/>
      </w:pPr>
      <w:r>
        <w:t>URL</w:t>
      </w:r>
    </w:p>
    <w:p>
      <w:r>
        <w:t>https://{{OAUTH_METADATA.meta.domain}}.kommo.com/v1.0/files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one or more files from the account by providing an array of file UUID objects in the request body.</w:t>
      </w:r>
    </w:p>
    <w:p>
      <w:pPr>
        <w:pStyle w:val="Heading3"/>
      </w:pPr>
      <w:r>
        <w:t>Enforcement Rules</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in the URL as query parameters and not in the body. (This endpoint has no query parameters.)</w:t>
      </w:r>
    </w:p>
    <w:p>
      <w:pPr>
        <w:pStyle w:val="ListBullet"/>
      </w:pPr>
      <w:r>
        <w:t>The request body must be an array of objects, each containing a uuid string.</w:t>
      </w:r>
    </w:p>
    <w:p>
      <w:pPr>
        <w:pStyle w:val="Heading3"/>
      </w:pPr>
      <w:r>
        <w:t>Request Body</w:t>
      </w:r>
    </w:p>
    <w:p>
      <w:r>
        <w:t>The documentation indicates the endpoint accepts either application/json or multipart/form-data with the same logical payload:</w:t>
      </w:r>
    </w:p>
    <w:p>
      <w:pPr>
        <w:pStyle w:val="ListBullet"/>
      </w:pPr>
      <w:r>
        <w:t>application/json: an array of { "uuid": string } objects</w:t>
      </w:r>
    </w:p>
    <w:p>
      <w:pPr>
        <w:pStyle w:val="ListBullet"/>
      </w:pPr>
      <w:r>
        <w:t>multipart/form-data: a raw body containing an array of { "uuid": string } objects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uuid</w:t>
            </w:r>
          </w:p>
        </w:tc>
        <w:tc>
          <w:tcPr>
            <w:tcW w:type="dxa" w:w="2880"/>
          </w:tcPr>
          <w:p>
            <w:r>
              <w:t>string</w:t>
            </w:r>
          </w:p>
        </w:tc>
        <w:tc>
          <w:tcPr>
            <w:tcW w:type="dxa" w:w="2880"/>
          </w:tcPr>
          <w:p>
            <w:r>
              <w:t>File UUID. Send as part of each object in the request body array.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Client Error)</w:t>
      </w:r>
    </w:p>
    <w:p>
      <w:pPr>
        <w:pStyle w:val="Heading3"/>
      </w:pPr>
      <w:r>
        <w:t>Error Response (401 Client Error)</w:t>
      </w:r>
    </w:p>
    <w:p>
      <w:r>
        <w:t>Returned as text/plain (body not specified in the scraped content).</w:t>
      </w:r>
    </w:p>
    <w:p>
      <w:r>
        <w:rPr>
          <w:b/>
          <w:color w:val="666666"/>
          <w:sz w:val="16"/>
        </w:rPr>
        <w:t>[text]</w:t>
      </w:r>
    </w:p>
    <w:p>
      <w:pPr>
        <w:shd w:fill="F2F2F2" w:val="clear"/>
      </w:pPr>
      <w:r>
        <w:rPr>
          <w:rFonts w:ascii="Courier New" w:hAnsi="Courier New"/>
          <w:sz w:val="17"/>
        </w:rPr>
        <w:t>&lt;any&gt;</w:t>
      </w:r>
    </w:p>
    <w:p>
      <w:pPr>
        <w:pStyle w:val="Heading3"/>
      </w:pPr>
      <w:r>
        <w:t>Error Response (403 Client Error)</w:t>
      </w:r>
    </w:p>
    <w:p>
      <w:r>
        <w:t>Returned as text/plain (body not specified in the scraped content).</w:t>
      </w:r>
    </w:p>
    <w:p>
      <w:pPr>
        <w:pStyle w:val="Heading3"/>
      </w:pPr>
      <w:r>
        <w:t>Response Fields</w:t>
      </w:r>
    </w:p>
    <w:p>
      <w:r>
        <w:t>No response fields are documented for this endpoint (success response is an empty JSON object).</w:t>
      </w:r>
    </w:p>
    <w:p>
      <w:pPr>
        <w:pStyle w:val="Heading3"/>
      </w:pPr>
      <w:r>
        <w:t>Sample Request</w:t>
      </w:r>
    </w:p>
    <w:p>
      <w:r>
        <w:rPr>
          <w:b/>
          <w:color w:val="666666"/>
          <w:sz w:val="16"/>
        </w:rPr>
        <w:t>[bash]</w:t>
      </w:r>
    </w:p>
    <w:p>
      <w:pPr>
        <w:shd w:fill="F2F2F2" w:val="clear"/>
      </w:pPr>
      <w:r>
        <w:rPr>
          <w:rFonts w:ascii="Courier New" w:hAnsi="Courier New"/>
          <w:sz w:val="17"/>
        </w:rPr>
        <w:t>curl -i --request DELETE 'https://{{OAUTH_METADATA.meta.domain}}.kommo.com/v1.0/files' \</w:t>
        <w:br/>
        <w:t xml:space="preserve"> --header 'Accept: application/json' \</w:t>
        <w:br/>
        <w:t xml:space="preserve"> --header 'Content-Type: application/json' \</w:t>
        <w:br/>
        <w:t xml:space="preserve"> --data '[</w:t>
        <w:br/>
        <w:t xml:space="preserve">    {"uuid":"367b9f38-5f01-4cea-947e-dfab47aea522"},</w:t>
        <w:br/>
        <w:t xml:space="preserve">    {"uuid":"bf1097fb-58fe-42c1-b385-ac443228ddd0"}</w:t>
        <w:br/>
        <w:t xml:space="preserve">  ]'</w:t>
      </w:r>
    </w:p>
    <w:p>
      <w:pPr>
        <w:pStyle w:val="Heading3"/>
      </w:pPr>
      <w:r>
        <w:t>Example Usage</w:t>
      </w:r>
    </w:p>
    <w:p>
      <w:pPr>
        <w:pStyle w:val="Heading3"/>
      </w:pPr>
      <w:r>
        <w:t>Example 1: Delete multiple files</w:t>
      </w:r>
    </w:p>
    <w:p>
      <w:r>
        <w:rPr>
          <w:b/>
          <w:color w:val="666666"/>
          <w:sz w:val="16"/>
        </w:rPr>
        <w:t>[bash]</w:t>
      </w:r>
    </w:p>
    <w:p>
      <w:pPr>
        <w:shd w:fill="F2F2F2" w:val="clear"/>
      </w:pPr>
      <w:r>
        <w:rPr>
          <w:rFonts w:ascii="Courier New" w:hAnsi="Courier New"/>
          <w:sz w:val="17"/>
        </w:rPr>
        <w:t>curl -X DELETE 'https://{{OAUTH_METADATA.meta.domain}}.kommo.com/v1.0/files' \</w:t>
        <w:br/>
        <w:t xml:space="preserve"> -H 'Accept: application/json' \</w:t>
        <w:br/>
        <w:t xml:space="preserve"> -H 'Content-Type: application/json' \</w:t>
        <w:br/>
        <w:t xml:space="preserve"> -d '[</w:t>
        <w:br/>
        <w:t xml:space="preserve">    {"uuid":"367b9f38-5f01-4cea-947e-dfab47aea522"},</w:t>
        <w:br/>
        <w:t xml:space="preserve">    {"uuid":"bf1097fb-58fe-42c1-b385-ac443228ddd0"}</w:t>
        <w:br/>
        <w:t xml:space="preserve">  ]'</w:t>
      </w:r>
    </w:p>
    <w:p>
      <w:pPr>
        <w:pStyle w:val="Heading3"/>
      </w:pPr>
      <w:r>
        <w:t>Example 2: Delete a single file</w:t>
      </w:r>
    </w:p>
    <w:p>
      <w:r>
        <w:rPr>
          <w:b/>
          <w:color w:val="666666"/>
          <w:sz w:val="16"/>
        </w:rPr>
        <w:t>[bash]</w:t>
      </w:r>
    </w:p>
    <w:p>
      <w:pPr>
        <w:shd w:fill="F2F2F2" w:val="clear"/>
      </w:pPr>
      <w:r>
        <w:rPr>
          <w:rFonts w:ascii="Courier New" w:hAnsi="Courier New"/>
          <w:sz w:val="17"/>
        </w:rPr>
        <w:t>curl -X DELETE 'https://{{OAUTH_METADATA.meta.domain}}.kommo.com/v1.0/files' \</w:t>
        <w:br/>
        <w:t xml:space="preserve"> -H 'Accept: application/json' \</w:t>
        <w:br/>
        <w:t xml:space="preserve"> -H 'Content-Type: application/json' \</w:t>
        <w:br/>
        <w:t xml:space="preserve"> -d '[</w:t>
        <w:br/>
        <w:t xml:space="preserve">    {"uuid":"367b9f38-5f01-4cea-947e-dfab47aea522"}</w:t>
        <w:br/>
        <w:t xml:space="preserve">  ]'</w:t>
      </w:r>
    </w:p>
    <w:p>
      <w:pPr>
        <w:pStyle w:val="Heading3"/>
      </w:pPr>
      <w:r>
        <w:t>Notes</w:t>
      </w:r>
    </w:p>
    <w:p>
      <w:pPr>
        <w:pStyle w:val="ListBullet"/>
      </w:pPr>
      <w:r>
        <w:t>Operation ID: delete-files</w:t>
      </w:r>
    </w:p>
    <w:p>
      <w:pPr>
        <w:pStyle w:val="ListBullet"/>
      </w:pPr>
      <w:r>
        <w:t>The scraped documentation also mentions multipart/form-data as an alternative content type, but does not provide a concrete multipart example. The JSON example above is taken directly from the provided request example.</w:t>
      </w:r>
    </w:p>
    <w:p>
      <w:pPr>
        <w:pStyle w:val="Heading3"/>
      </w:pPr>
      <w:r>
        <w:t>Related files actions</w:t>
      </w:r>
    </w:p>
    <w:p>
      <w:pPr>
        <w:pStyle w:val="ListBullet"/>
      </w:pPr>
      <w:r>
        <w:t>[GET] Get a File by UUID — /v1.0/files/{{fileUuid}}</w:t>
      </w:r>
    </w:p>
    <w:p>
      <w:pPr>
        <w:pStyle w:val="ListBullet"/>
      </w:pPr>
      <w:r>
        <w:t>[GET] Get a File’s Versions — /v1.0/files/{{fileUuid}}/versions</w:t>
      </w:r>
    </w:p>
    <w:p>
      <w:pPr>
        <w:pStyle w:val="ListBullet"/>
      </w:pPr>
      <w:r>
        <w:t>[PATCH] Edit a File — /v1.0/files/{{fileUuid}}</w:t>
      </w:r>
    </w:p>
    <w:p>
      <w:pPr>
        <w:pStyle w:val="ListBullet"/>
      </w:pPr>
      <w:r>
        <w:t>[GET] List Account Files — /v1.0/files</w:t>
      </w:r>
    </w:p>
    <w:p>
      <w:pPr>
        <w:pStyle w:val="ListBullet"/>
      </w:pPr>
      <w:r>
        <w:t>[POST] Restore Account Files — /v1.0/files/restore</w:t>
      </w:r>
    </w:p>
    <w:p>
      <w:pPr>
        <w:pStyle w:val="ListBullet"/>
      </w:pPr>
      <w:r>
        <w:t>[POST] Upload a Part of a File (Upload Session Token) — /upload/{{sessionToken}}</w:t>
      </w:r>
    </w:p>
    <w:p>
      <w:r>
        <w:br w:type="page"/>
      </w:r>
    </w:p>
    <w:p>
      <w:pPr>
        <w:pStyle w:val="Heading2"/>
      </w:pPr>
      <w:r>
        <w:t>13. [GET] Get a File’s Versions</w:t>
      </w:r>
    </w:p>
    <w:p>
      <w:r>
        <w:rPr>
          <w:b/>
        </w:rPr>
        <w:t xml:space="preserve">Endpoint: </w:t>
      </w:r>
      <w:r>
        <w:rPr>
          <w:rFonts w:ascii="Courier New" w:hAnsi="Courier New"/>
          <w:sz w:val="18"/>
        </w:rPr>
        <w:t>/v1.0/files/{{fileUuid}}/versions</w:t>
      </w:r>
    </w:p>
    <w:p>
      <w:pPr>
        <w:pStyle w:val="Heading3"/>
      </w:pPr>
      <w:r>
        <w:t>Prerequisites</w:t>
      </w:r>
    </w:p>
    <w:p>
      <w:pPr>
        <w:pStyle w:val="ListBullet"/>
      </w:pPr>
      <w:r>
        <w:t>You must have access to the Drive/files resource for the Kommo account/domain.</w:t>
      </w:r>
    </w:p>
    <w:p>
      <w:pPr>
        <w:pStyle w:val="Heading3"/>
      </w:pPr>
      <w:r>
        <w:t>Method</w:t>
      </w:r>
    </w:p>
    <w:p>
      <w:r>
        <w:t>GET</w:t>
      </w:r>
    </w:p>
    <w:p>
      <w:pPr>
        <w:pStyle w:val="Heading3"/>
      </w:pPr>
      <w:r>
        <w:t>URL</w:t>
      </w:r>
    </w:p>
    <w:p>
      <w:r>
        <w:t>https://{{OAUTH_METADATA.meta.domain}}.kommo.com/v1.0/files/{{file_uuid}}/versions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list of available versions for a specific file, including metadata and links to download each version.</w:t>
      </w:r>
    </w:p>
    <w:p>
      <w:pPr>
        <w:pStyle w:val="Heading3"/>
      </w:pPr>
      <w:r>
        <w:t>Enforcement Rules</w:t>
      </w:r>
    </w:p>
    <w:p>
      <w:pPr>
        <w:pStyle w:val="ListBullet"/>
      </w:pPr>
      <w:r>
        <w:t>The file_uuid path parameter must always be present and must be a non-empty string.</w:t>
      </w:r>
    </w:p>
    <w:p>
      <w:pPr>
        <w:pStyle w:val="ListBullet"/>
      </w:pPr>
      <w:r>
        <w:t>Always construct the path as /v1.0/files/{{file_uuid}}/versions.</w:t>
      </w:r>
    </w:p>
    <w:p>
      <w:pPr>
        <w:pStyle w:val="ListBullet"/>
      </w:pPr>
      <w:r>
        <w:t>Do not call the API with a missing or empty file_uuid (e.g., avoid /v1.0/files//versions or /v1.0/files/versions).</w:t>
      </w:r>
    </w:p>
    <w:p>
      <w:pPr>
        <w:pStyle w:val="ListBullet"/>
      </w:pPr>
      <w:r>
        <w:t>When executing the action, ensure to send Path Parameters in the URL and not in the body.</w:t>
      </w:r>
    </w:p>
    <w:p>
      <w:pPr>
        <w:pStyle w:val="ListBullet"/>
      </w:pPr>
      <w:r>
        <w:t>This endpoint has no query parameters documented; do not send query parameters unless your implementation explicitly requires them.</w:t>
      </w:r>
    </w:p>
    <w:p>
      <w:pPr>
        <w:pStyle w:val="Heading3"/>
      </w:pPr>
      <w:r>
        <w:t>Valid Examples</w:t>
      </w:r>
    </w:p>
    <w:p>
      <w:r>
        <w:rPr>
          <w:b/>
          <w:color w:val="666666"/>
          <w:sz w:val="16"/>
        </w:rPr>
        <w:t>[http]</w:t>
      </w:r>
    </w:p>
    <w:p>
      <w:pPr>
        <w:shd w:fill="F2F2F2" w:val="clear"/>
      </w:pPr>
      <w:r>
        <w:rPr>
          <w:rFonts w:ascii="Courier New" w:hAnsi="Courier New"/>
          <w:sz w:val="17"/>
        </w:rPr>
        <w:t>/v1.0/files/89a61e7b-ba30-476f-b2f6-705a964e85c6/versions</w:t>
        <w:br/>
        <w:t>/v1.0/files/fd8401e1-c1db-4033-851c-1df68d40f579/versions</w:t>
      </w:r>
    </w:p>
    <w:p>
      <w:pPr>
        <w:pStyle w:val="Heading3"/>
      </w:pPr>
      <w:r>
        <w:t>Invalid Examples</w:t>
      </w:r>
    </w:p>
    <w:p>
      <w:r>
        <w:rPr>
          <w:b/>
          <w:color w:val="666666"/>
          <w:sz w:val="16"/>
        </w:rPr>
        <w:t>[http]</w:t>
      </w:r>
    </w:p>
    <w:p>
      <w:pPr>
        <w:shd w:fill="F2F2F2" w:val="clear"/>
      </w:pPr>
      <w:r>
        <w:rPr>
          <w:rFonts w:ascii="Courier New" w:hAnsi="Courier New"/>
          <w:sz w:val="17"/>
        </w:rPr>
        <w:t>/v1.0/files//versions</w:t>
        <w:br/>
        <w:t>/v1.0/files/versions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file_uuid</w:t>
            </w:r>
          </w:p>
        </w:tc>
        <w:tc>
          <w:tcPr>
            <w:tcW w:type="dxa" w:w="2880"/>
          </w:tcPr>
          <w:p>
            <w:r>
              <w:t>string</w:t>
            </w:r>
          </w:p>
        </w:tc>
        <w:tc>
          <w:tcPr>
            <w:tcW w:type="dxa" w:w="2880"/>
          </w:tcPr>
          <w:p>
            <w:r>
              <w:t>File UUID.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"_count": 2,</w:t>
        <w:br/>
        <w:t xml:space="preserve"> "_embedded": {</w:t>
        <w:br/>
        <w:t xml:space="preserve"> "versions": [</w:t>
        <w:br/>
        <w:t xml:space="preserve"> {</w:t>
        <w:br/>
        <w:t xml:space="preserve"> "_links": {</w:t>
        <w:br/>
        <w:t xml:space="preserve"> "download": {</w:t>
        <w:br/>
        <w:t xml:space="preserve"> "href": "https://drive-c.kommo.com/download/21c0e773-0b10-57ac-96d1-c0b97ba6a3f7/89a61e7b-ba30-476f-b2f6-705a964e85c6/fd8401e1-c1db-4033-851c-1df68d40f579/source.jpeg"</w:t>
        <w:br/>
        <w:t xml:space="preserve"> },</w:t>
        <w:br/>
        <w:t xml:space="preserve"> "self": {</w:t>
        <w:br/>
        <w:t xml:space="preserve"> "href": "https://drive-c.kommo.com/v1.0/files/89a61e7b-ba30-476f-b2f6-705a964e85c6/versions/fd8401e1-c1db-4033-851c-1df68d40f579"</w:t>
        <w:br/>
        <w:t xml:space="preserve"> }</w:t>
        <w:br/>
        <w:t xml:space="preserve"> },</w:t>
        <w:br/>
        <w:t xml:space="preserve"> "created_at": 1671995440,</w:t>
        <w:br/>
        <w:t xml:space="preserve"> "created_by": {</w:t>
        <w:br/>
        <w:t xml:space="preserve"> "type": "internal",</w:t>
        <w:br/>
        <w:t xml:space="preserve"> "id": 7758337</w:t>
        <w:br/>
        <w:t xml:space="preserve"> },</w:t>
        <w:br/>
        <w:t xml:space="preserve"> "file_uuid": "89a61e7b-ba30-476f-b2f6-705a964e85c6",</w:t>
        <w:br/>
        <w:t xml:space="preserve"> "is_main": true,</w:t>
        <w:br/>
        <w:t xml:space="preserve"> "metadata": {</w:t>
        <w:br/>
        <w:t xml:space="preserve"> "extension": "jpeg",</w:t>
        <w:br/>
        <w:t xml:space="preserve"> "mime_type": "image/jpeg"</w:t>
        <w:br/>
        <w:t xml:space="preserve"> },</w:t>
        <w:br/>
        <w:t xml:space="preserve"> "name": "source",</w:t>
        <w:br/>
        <w:t xml:space="preserve"> "previews": null,</w:t>
        <w:br/>
        <w:t xml:space="preserve"> "sanitized_name": "source",</w:t>
        <w:br/>
        <w:t xml:space="preserve"> "size": 93425,</w:t>
        <w:br/>
        <w:t xml:space="preserve"> "source_id": null,</w:t>
        <w:br/>
        <w:t xml:space="preserve"> "type": "image",</w:t>
        <w:br/>
        <w:t xml:space="preserve"> "updated_at": 1671995440,</w:t>
        <w:br/>
        <w:t xml:space="preserve"> "updated_by": {</w:t>
        <w:br/>
        <w:t xml:space="preserve"> "type": "internal",</w:t>
        <w:br/>
        <w:t xml:space="preserve"> "id": 7758337</w:t>
        <w:br/>
        <w:t xml:space="preserve"> },</w:t>
        <w:br/>
        <w:t xml:space="preserve"> "uuid": "fd8401e1-c1db-4033-851c-1df68d40f579"</w:t>
        <w:br/>
        <w:t xml:space="preserve"> },</w:t>
        <w:br/>
        <w:t xml:space="preserve"> {</w:t>
        <w:br/>
        <w:t xml:space="preserve"> "_links": {</w:t>
        <w:br/>
        <w:t xml:space="preserve"> "download": {</w:t>
        <w:br/>
        <w:t xml:space="preserve"> "href": "https://drive-c.kommo.com/download/21c0e773-0b10-57ac-96d1-c0b97ba6a3f7/89a61e7b-ba30-476f-b2f6-705a964e85c6/17006a5b-aa43-4b2f-a380-e851786b9a57/consoleText.txt"</w:t>
        <w:br/>
        <w:t xml:space="preserve"> },</w:t>
        <w:br/>
        <w:t xml:space="preserve"> "self": {</w:t>
        <w:br/>
        <w:t xml:space="preserve"> "href": "https://drive-c.kommo.com/v1.0/files/89a61e7b-ba30-476f-b2f6-705a964e85c6/versions/17006a5b-aa43-4b2f-a380-e851786b9a57"</w:t>
        <w:br/>
        <w:t xml:space="preserve"> }</w:t>
        <w:br/>
        <w:t xml:space="preserve"> },</w:t>
        <w:br/>
        <w:t xml:space="preserve"> "created_at": 1663233556,</w:t>
        <w:br/>
        <w:t xml:space="preserve"> "created_by": {</w:t>
        <w:br/>
        <w:t xml:space="preserve"> "type": "internal",</w:t>
        <w:br/>
        <w:t xml:space="preserve"> "id": 7758337</w:t>
        <w:br/>
        <w:t xml:space="preserve"> },</w:t>
        <w:br/>
        <w:t xml:space="preserve"> "file_uuid": "89a61e7b-ba30-476f-b2f6-705a964e85c6",</w:t>
        <w:br/>
        <w:t xml:space="preserve"> "is_main": false,</w:t>
        <w:br/>
        <w:t xml:space="preserve"> "metadata": {</w:t>
        <w:br/>
        <w:t xml:space="preserve"> "extension": "txt",</w:t>
        <w:br/>
        <w:t xml:space="preserve"> "mime_type": ""</w:t>
        <w:br/>
        <w:t xml:space="preserve"> },</w:t>
        <w:br/>
        <w:t xml:space="preserve"> "name": "consoleText",</w:t>
        <w:br/>
        <w:t xml:space="preserve"> "previews": null,</w:t>
        <w:br/>
        <w:t xml:space="preserve"> "sanitized_name": "consoleText",</w:t>
        <w:br/>
        <w:t xml:space="preserve"> "size": 7347,</w:t>
        <w:br/>
        <w:t xml:space="preserve"> "source_id": null,</w:t>
        <w:br/>
        <w:t xml:space="preserve"> "type": "file",</w:t>
        <w:br/>
        <w:t xml:space="preserve"> "updated_at": 1670599185,</w:t>
        <w:br/>
        <w:t xml:space="preserve"> "updated_by": {</w:t>
        <w:br/>
        <w:t xml:space="preserve"> "type": "internal",</w:t>
        <w:br/>
        <w:t xml:space="preserve"> "id": 7758337</w:t>
        <w:br/>
        <w:t xml:space="preserve"> },</w:t>
        <w:br/>
        <w:t xml:space="preserve"> "uuid": "17006a5b-aa43-4b2f-a380-e851786b9a57"</w:t>
        <w:br/>
        <w:t xml:space="preserve"> }</w:t>
        <w:br/>
        <w:t xml:space="preserve"> ]</w:t>
        <w:br/>
        <w:t xml:space="preserve"> },</w:t>
        <w:br/>
        <w:t xml:space="preserve"> "_links": {</w:t>
        <w:br/>
        <w:t xml:space="preserve"> "self": {</w:t>
        <w:br/>
        <w:t xml:space="preserve"> "href": "https://drive-c.kommo.com/v1.0/files/89a61e7b-ba30-476f-b2f6-705a964e85c6/versions"</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r>
    </w:p>
    <w:p>
      <w:pPr>
        <w:pStyle w:val="Heading3"/>
      </w:pPr>
      <w:r>
        <w:t>Error Response (401 Client Error)</w:t>
      </w:r>
    </w:p>
    <w:p>
      <w:r>
        <w:rPr>
          <w:b/>
          <w:color w:val="666666"/>
          <w:sz w:val="16"/>
        </w:rPr>
        <w:t>[json]</w:t>
      </w:r>
    </w:p>
    <w:p>
      <w:pPr>
        <w:shd w:fill="F2F2F2" w:val="clear"/>
      </w:pPr>
      <w:r>
        <w:rPr>
          <w:rFonts w:ascii="Courier New" w:hAnsi="Courier New"/>
          <w:sz w:val="17"/>
        </w:rPr>
        <w:t>"any"</w:t>
      </w:r>
    </w:p>
    <w:p>
      <w:pPr>
        <w:pStyle w:val="Heading3"/>
      </w:pPr>
      <w:r>
        <w:t>Error Response (403 Client Error)</w:t>
      </w:r>
    </w:p>
    <w:p>
      <w:pPr>
        <w:pStyle w:val="Heading3"/>
      </w:pPr>
      <w:r>
        <w:t>Error Response (404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_count</w:t>
            </w:r>
          </w:p>
        </w:tc>
        <w:tc>
          <w:tcPr>
            <w:tcW w:type="dxa" w:w="2880"/>
          </w:tcPr>
          <w:p>
            <w:r>
              <w:t>integer</w:t>
            </w:r>
          </w:p>
        </w:tc>
        <w:tc>
          <w:tcPr>
            <w:tcW w:type="dxa" w:w="2880"/>
          </w:tcPr>
          <w:p>
            <w:r>
              <w:t>Number of versions returned. Default: 0.</w:t>
            </w:r>
          </w:p>
        </w:tc>
      </w:tr>
      <w:tr>
        <w:tc>
          <w:tcPr>
            <w:tcW w:type="dxa" w:w="2880"/>
          </w:tcPr>
          <w:p>
            <w:r>
              <w:t>_embedded</w:t>
            </w:r>
          </w:p>
        </w:tc>
        <w:tc>
          <w:tcPr>
            <w:tcW w:type="dxa" w:w="2880"/>
          </w:tcPr>
          <w:p>
            <w:r>
              <w:t>object</w:t>
            </w:r>
          </w:p>
        </w:tc>
        <w:tc>
          <w:tcPr>
            <w:tcW w:type="dxa" w:w="2880"/>
          </w:tcPr>
          <w:p>
            <w:r>
              <w:t>Container for embedded resources.</w:t>
            </w:r>
          </w:p>
        </w:tc>
      </w:tr>
      <w:tr>
        <w:tc>
          <w:tcPr>
            <w:tcW w:type="dxa" w:w="2880"/>
          </w:tcPr>
          <w:p>
            <w:r>
              <w:t>_embedded.versions</w:t>
            </w:r>
          </w:p>
        </w:tc>
        <w:tc>
          <w:tcPr>
            <w:tcW w:type="dxa" w:w="2880"/>
          </w:tcPr>
          <w:p>
            <w:r>
              <w:t>array</w:t>
            </w:r>
          </w:p>
        </w:tc>
        <w:tc>
          <w:tcPr>
            <w:tcW w:type="dxa" w:w="2880"/>
          </w:tcPr>
          <w:p>
            <w:r>
              <w:t>List of file versions.</w:t>
            </w:r>
          </w:p>
        </w:tc>
      </w:tr>
      <w:tr>
        <w:tc>
          <w:tcPr>
            <w:tcW w:type="dxa" w:w="2880"/>
          </w:tcPr>
          <w:p>
            <w:r>
              <w:t>_embedded.versions[].uuid</w:t>
            </w:r>
          </w:p>
        </w:tc>
        <w:tc>
          <w:tcPr>
            <w:tcW w:type="dxa" w:w="2880"/>
          </w:tcPr>
          <w:p>
            <w:r>
              <w:t>string</w:t>
            </w:r>
          </w:p>
        </w:tc>
        <w:tc>
          <w:tcPr>
            <w:tcW w:type="dxa" w:w="2880"/>
          </w:tcPr>
          <w:p>
            <w:r>
              <w:t>Version UUID.</w:t>
            </w:r>
          </w:p>
        </w:tc>
      </w:tr>
      <w:tr>
        <w:tc>
          <w:tcPr>
            <w:tcW w:type="dxa" w:w="2880"/>
          </w:tcPr>
          <w:p>
            <w:r>
              <w:t>_embedded.versions[].file_uuid</w:t>
            </w:r>
          </w:p>
        </w:tc>
        <w:tc>
          <w:tcPr>
            <w:tcW w:type="dxa" w:w="2880"/>
          </w:tcPr>
          <w:p>
            <w:r>
              <w:t>string</w:t>
            </w:r>
          </w:p>
        </w:tc>
        <w:tc>
          <w:tcPr>
            <w:tcW w:type="dxa" w:w="2880"/>
          </w:tcPr>
          <w:p>
            <w:r>
              <w:t>File UUID this version belongs to.</w:t>
            </w:r>
          </w:p>
        </w:tc>
      </w:tr>
      <w:tr>
        <w:tc>
          <w:tcPr>
            <w:tcW w:type="dxa" w:w="2880"/>
          </w:tcPr>
          <w:p>
            <w:r>
              <w:t>_embedded.versions[].is_main</w:t>
            </w:r>
          </w:p>
        </w:tc>
        <w:tc>
          <w:tcPr>
            <w:tcW w:type="dxa" w:w="2880"/>
          </w:tcPr>
          <w:p>
            <w:r>
              <w:t>boolean</w:t>
            </w:r>
          </w:p>
        </w:tc>
        <w:tc>
          <w:tcPr>
            <w:tcW w:type="dxa" w:w="2880"/>
          </w:tcPr>
          <w:p>
            <w:r>
              <w:t>Whether this version is the main/current version. Default: true.</w:t>
            </w:r>
          </w:p>
        </w:tc>
      </w:tr>
      <w:tr>
        <w:tc>
          <w:tcPr>
            <w:tcW w:type="dxa" w:w="2880"/>
          </w:tcPr>
          <w:p>
            <w:r>
              <w:t>_embedded.versions[].name</w:t>
            </w:r>
          </w:p>
        </w:tc>
        <w:tc>
          <w:tcPr>
            <w:tcW w:type="dxa" w:w="2880"/>
          </w:tcPr>
          <w:p>
            <w:r>
              <w:t>string</w:t>
            </w:r>
          </w:p>
        </w:tc>
        <w:tc>
          <w:tcPr>
            <w:tcW w:type="dxa" w:w="2880"/>
          </w:tcPr>
          <w:p>
            <w:r>
              <w:t>Version name.</w:t>
            </w:r>
          </w:p>
        </w:tc>
      </w:tr>
      <w:tr>
        <w:tc>
          <w:tcPr>
            <w:tcW w:type="dxa" w:w="2880"/>
          </w:tcPr>
          <w:p>
            <w:r>
              <w:t>_embedded.versions[].sanitized_name</w:t>
            </w:r>
          </w:p>
        </w:tc>
        <w:tc>
          <w:tcPr>
            <w:tcW w:type="dxa" w:w="2880"/>
          </w:tcPr>
          <w:p>
            <w:r>
              <w:t>string</w:t>
            </w:r>
          </w:p>
        </w:tc>
        <w:tc>
          <w:tcPr>
            <w:tcW w:type="dxa" w:w="2880"/>
          </w:tcPr>
          <w:p>
            <w:r>
              <w:t>Sanitized version name.</w:t>
            </w:r>
          </w:p>
        </w:tc>
      </w:tr>
      <w:tr>
        <w:tc>
          <w:tcPr>
            <w:tcW w:type="dxa" w:w="2880"/>
          </w:tcPr>
          <w:p>
            <w:r>
              <w:t>_embedded.versions[].type</w:t>
            </w:r>
          </w:p>
        </w:tc>
        <w:tc>
          <w:tcPr>
            <w:tcW w:type="dxa" w:w="2880"/>
          </w:tcPr>
          <w:p>
            <w:r>
              <w:t>string</w:t>
            </w:r>
          </w:p>
        </w:tc>
        <w:tc>
          <w:tcPr>
            <w:tcW w:type="dxa" w:w="2880"/>
          </w:tcPr>
          <w:p>
            <w:r>
              <w:t>Version type (e.g., image, file).</w:t>
            </w:r>
          </w:p>
        </w:tc>
      </w:tr>
      <w:tr>
        <w:tc>
          <w:tcPr>
            <w:tcW w:type="dxa" w:w="2880"/>
          </w:tcPr>
          <w:p>
            <w:r>
              <w:t>_embedded.versions[].size</w:t>
            </w:r>
          </w:p>
        </w:tc>
        <w:tc>
          <w:tcPr>
            <w:tcW w:type="dxa" w:w="2880"/>
          </w:tcPr>
          <w:p>
            <w:r>
              <w:t>integer</w:t>
            </w:r>
          </w:p>
        </w:tc>
        <w:tc>
          <w:tcPr>
            <w:tcW w:type="dxa" w:w="2880"/>
          </w:tcPr>
          <w:p>
            <w:r>
              <w:t>Size in bytes. Default: 0.</w:t>
            </w:r>
          </w:p>
        </w:tc>
      </w:tr>
      <w:tr>
        <w:tc>
          <w:tcPr>
            <w:tcW w:type="dxa" w:w="2880"/>
          </w:tcPr>
          <w:p>
            <w:r>
              <w:t>_embedded.versions[].previews</w:t>
            </w:r>
          </w:p>
        </w:tc>
        <w:tc>
          <w:tcPr>
            <w:tcW w:type="dxa" w:w="2880"/>
          </w:tcPr>
          <w:p>
            <w:r>
              <w:t>any</w:t>
            </w:r>
          </w:p>
        </w:tc>
        <w:tc>
          <w:tcPr>
            <w:tcW w:type="dxa" w:w="2880"/>
          </w:tcPr>
          <w:p>
            <w:r>
              <w:t>Preview data (may be null).</w:t>
            </w:r>
          </w:p>
        </w:tc>
      </w:tr>
      <w:tr>
        <w:tc>
          <w:tcPr>
            <w:tcW w:type="dxa" w:w="2880"/>
          </w:tcPr>
          <w:p>
            <w:r>
              <w:t>_embedded.versions[].source_id</w:t>
            </w:r>
          </w:p>
        </w:tc>
        <w:tc>
          <w:tcPr>
            <w:tcW w:type="dxa" w:w="2880"/>
          </w:tcPr>
          <w:p>
            <w:r>
              <w:t>any</w:t>
            </w:r>
          </w:p>
        </w:tc>
        <w:tc>
          <w:tcPr>
            <w:tcW w:type="dxa" w:w="2880"/>
          </w:tcPr>
          <w:p>
            <w:r>
              <w:t>Source identifier (may be null).</w:t>
            </w:r>
          </w:p>
        </w:tc>
      </w:tr>
      <w:tr>
        <w:tc>
          <w:tcPr>
            <w:tcW w:type="dxa" w:w="2880"/>
          </w:tcPr>
          <w:p>
            <w:r>
              <w:t>_embedded.versions[].metadata</w:t>
            </w:r>
          </w:p>
        </w:tc>
        <w:tc>
          <w:tcPr>
            <w:tcW w:type="dxa" w:w="2880"/>
          </w:tcPr>
          <w:p>
            <w:r>
              <w:t>object</w:t>
            </w:r>
          </w:p>
        </w:tc>
        <w:tc>
          <w:tcPr>
            <w:tcW w:type="dxa" w:w="2880"/>
          </w:tcPr>
          <w:p>
            <w:r>
              <w:t>File metadata for the version.</w:t>
            </w:r>
          </w:p>
        </w:tc>
      </w:tr>
      <w:tr>
        <w:tc>
          <w:tcPr>
            <w:tcW w:type="dxa" w:w="2880"/>
          </w:tcPr>
          <w:p>
            <w:r>
              <w:t>_embedded.versions[].metadata.extension</w:t>
            </w:r>
          </w:p>
        </w:tc>
        <w:tc>
          <w:tcPr>
            <w:tcW w:type="dxa" w:w="2880"/>
          </w:tcPr>
          <w:p>
            <w:r>
              <w:t>string</w:t>
            </w:r>
          </w:p>
        </w:tc>
        <w:tc>
          <w:tcPr>
            <w:tcW w:type="dxa" w:w="2880"/>
          </w:tcPr>
          <w:p>
            <w:r>
              <w:t>File extension (e.g., jpeg, txt).</w:t>
            </w:r>
          </w:p>
        </w:tc>
      </w:tr>
      <w:tr>
        <w:tc>
          <w:tcPr>
            <w:tcW w:type="dxa" w:w="2880"/>
          </w:tcPr>
          <w:p>
            <w:r>
              <w:t>_embedded.versions[].metadata.mime_type</w:t>
            </w:r>
          </w:p>
        </w:tc>
        <w:tc>
          <w:tcPr>
            <w:tcW w:type="dxa" w:w="2880"/>
          </w:tcPr>
          <w:p>
            <w:r>
              <w:t>string</w:t>
            </w:r>
          </w:p>
        </w:tc>
        <w:tc>
          <w:tcPr>
            <w:tcW w:type="dxa" w:w="2880"/>
          </w:tcPr>
          <w:p>
            <w:r>
              <w:t>MIME type (e.g., image/jpeg).</w:t>
            </w:r>
          </w:p>
        </w:tc>
      </w:tr>
      <w:tr>
        <w:tc>
          <w:tcPr>
            <w:tcW w:type="dxa" w:w="2880"/>
          </w:tcPr>
          <w:p>
            <w:r>
              <w:t>_embedded.versions[].created_at</w:t>
            </w:r>
          </w:p>
        </w:tc>
        <w:tc>
          <w:tcPr>
            <w:tcW w:type="dxa" w:w="2880"/>
          </w:tcPr>
          <w:p>
            <w:r>
              <w:t>integer</w:t>
            </w:r>
          </w:p>
        </w:tc>
        <w:tc>
          <w:tcPr>
            <w:tcW w:type="dxa" w:w="2880"/>
          </w:tcPr>
          <w:p>
            <w:r>
              <w:t>Creation time as a Unix timestamp. Default: 0.</w:t>
            </w:r>
          </w:p>
        </w:tc>
      </w:tr>
      <w:tr>
        <w:tc>
          <w:tcPr>
            <w:tcW w:type="dxa" w:w="2880"/>
          </w:tcPr>
          <w:p>
            <w:r>
              <w:t>_embedded.versions[].updated_at</w:t>
            </w:r>
          </w:p>
        </w:tc>
        <w:tc>
          <w:tcPr>
            <w:tcW w:type="dxa" w:w="2880"/>
          </w:tcPr>
          <w:p>
            <w:r>
              <w:t>integer</w:t>
            </w:r>
          </w:p>
        </w:tc>
        <w:tc>
          <w:tcPr>
            <w:tcW w:type="dxa" w:w="2880"/>
          </w:tcPr>
          <w:p>
            <w:r>
              <w:t>Last update time as a Unix timestamp. Default: 0.</w:t>
            </w:r>
          </w:p>
        </w:tc>
      </w:tr>
      <w:tr>
        <w:tc>
          <w:tcPr>
            <w:tcW w:type="dxa" w:w="2880"/>
          </w:tcPr>
          <w:p>
            <w:r>
              <w:t>_embedded.versions[].created_by</w:t>
            </w:r>
          </w:p>
        </w:tc>
        <w:tc>
          <w:tcPr>
            <w:tcW w:type="dxa" w:w="2880"/>
          </w:tcPr>
          <w:p>
            <w:r>
              <w:t>object</w:t>
            </w:r>
          </w:p>
        </w:tc>
        <w:tc>
          <w:tcPr>
            <w:tcW w:type="dxa" w:w="2880"/>
          </w:tcPr>
          <w:p>
            <w:r>
              <w:t>Creator information.</w:t>
            </w:r>
          </w:p>
        </w:tc>
      </w:tr>
      <w:tr>
        <w:tc>
          <w:tcPr>
            <w:tcW w:type="dxa" w:w="2880"/>
          </w:tcPr>
          <w:p>
            <w:r>
              <w:t>_embedded.versions[].created_by.type</w:t>
            </w:r>
          </w:p>
        </w:tc>
        <w:tc>
          <w:tcPr>
            <w:tcW w:type="dxa" w:w="2880"/>
          </w:tcPr>
          <w:p>
            <w:r>
              <w:t>string</w:t>
            </w:r>
          </w:p>
        </w:tc>
        <w:tc>
          <w:tcPr>
            <w:tcW w:type="dxa" w:w="2880"/>
          </w:tcPr>
          <w:p>
            <w:r>
              <w:t>Creator type (e.g., internal).</w:t>
            </w:r>
          </w:p>
        </w:tc>
      </w:tr>
      <w:tr>
        <w:tc>
          <w:tcPr>
            <w:tcW w:type="dxa" w:w="2880"/>
          </w:tcPr>
          <w:p>
            <w:r>
              <w:t>_embedded.versions[].created_by.id</w:t>
            </w:r>
          </w:p>
        </w:tc>
        <w:tc>
          <w:tcPr>
            <w:tcW w:type="dxa" w:w="2880"/>
          </w:tcPr>
          <w:p>
            <w:r>
              <w:t>integer</w:t>
            </w:r>
          </w:p>
        </w:tc>
        <w:tc>
          <w:tcPr>
            <w:tcW w:type="dxa" w:w="2880"/>
          </w:tcPr>
          <w:p>
            <w:r>
              <w:t>Creator ID. Default: 0.</w:t>
            </w:r>
          </w:p>
        </w:tc>
      </w:tr>
      <w:tr>
        <w:tc>
          <w:tcPr>
            <w:tcW w:type="dxa" w:w="2880"/>
          </w:tcPr>
          <w:p>
            <w:r>
              <w:t>_embedded.versions[].updated_by</w:t>
            </w:r>
          </w:p>
        </w:tc>
        <w:tc>
          <w:tcPr>
            <w:tcW w:type="dxa" w:w="2880"/>
          </w:tcPr>
          <w:p>
            <w:r>
              <w:t>object</w:t>
            </w:r>
          </w:p>
        </w:tc>
        <w:tc>
          <w:tcPr>
            <w:tcW w:type="dxa" w:w="2880"/>
          </w:tcPr>
          <w:p>
            <w:r>
              <w:t>Last updater information.</w:t>
            </w:r>
          </w:p>
        </w:tc>
      </w:tr>
      <w:tr>
        <w:tc>
          <w:tcPr>
            <w:tcW w:type="dxa" w:w="2880"/>
          </w:tcPr>
          <w:p>
            <w:r>
              <w:t>_embedded.versions[].updated_by.type</w:t>
            </w:r>
          </w:p>
        </w:tc>
        <w:tc>
          <w:tcPr>
            <w:tcW w:type="dxa" w:w="2880"/>
          </w:tcPr>
          <w:p>
            <w:r>
              <w:t>string</w:t>
            </w:r>
          </w:p>
        </w:tc>
        <w:tc>
          <w:tcPr>
            <w:tcW w:type="dxa" w:w="2880"/>
          </w:tcPr>
          <w:p>
            <w:r>
              <w:t>Updater type (e.g., internal).</w:t>
            </w:r>
          </w:p>
        </w:tc>
      </w:tr>
      <w:tr>
        <w:tc>
          <w:tcPr>
            <w:tcW w:type="dxa" w:w="2880"/>
          </w:tcPr>
          <w:p>
            <w:r>
              <w:t>_embedded.versions[].updated_by.id</w:t>
            </w:r>
          </w:p>
        </w:tc>
        <w:tc>
          <w:tcPr>
            <w:tcW w:type="dxa" w:w="2880"/>
          </w:tcPr>
          <w:p>
            <w:r>
              <w:t>integer</w:t>
            </w:r>
          </w:p>
        </w:tc>
        <w:tc>
          <w:tcPr>
            <w:tcW w:type="dxa" w:w="2880"/>
          </w:tcPr>
          <w:p>
            <w:r>
              <w:t>Updater ID. Default: 0.</w:t>
            </w:r>
          </w:p>
        </w:tc>
      </w:tr>
      <w:tr>
        <w:tc>
          <w:tcPr>
            <w:tcW w:type="dxa" w:w="2880"/>
          </w:tcPr>
          <w:p>
            <w:r>
              <w:t>_embedded.versions[]._links</w:t>
            </w:r>
          </w:p>
        </w:tc>
        <w:tc>
          <w:tcPr>
            <w:tcW w:type="dxa" w:w="2880"/>
          </w:tcPr>
          <w:p>
            <w:r>
              <w:t>object</w:t>
            </w:r>
          </w:p>
        </w:tc>
        <w:tc>
          <w:tcPr>
            <w:tcW w:type="dxa" w:w="2880"/>
          </w:tcPr>
          <w:p>
            <w:r>
              <w:t>Links related to the version.</w:t>
            </w:r>
          </w:p>
        </w:tc>
      </w:tr>
      <w:tr>
        <w:tc>
          <w:tcPr>
            <w:tcW w:type="dxa" w:w="2880"/>
          </w:tcPr>
          <w:p>
            <w:r>
              <w:t>_embedded.versions[]._links.download.href</w:t>
            </w:r>
          </w:p>
        </w:tc>
        <w:tc>
          <w:tcPr>
            <w:tcW w:type="dxa" w:w="2880"/>
          </w:tcPr>
          <w:p>
            <w:r>
              <w:t>string</w:t>
            </w:r>
          </w:p>
        </w:tc>
        <w:tc>
          <w:tcPr>
            <w:tcW w:type="dxa" w:w="2880"/>
          </w:tcPr>
          <w:p>
            <w:r>
              <w:t>Download URL for this version.</w:t>
            </w:r>
          </w:p>
        </w:tc>
      </w:tr>
      <w:tr>
        <w:tc>
          <w:tcPr>
            <w:tcW w:type="dxa" w:w="2880"/>
          </w:tcPr>
          <w:p>
            <w:r>
              <w:t>_embedded.versions[]._links.self.href</w:t>
            </w:r>
          </w:p>
        </w:tc>
        <w:tc>
          <w:tcPr>
            <w:tcW w:type="dxa" w:w="2880"/>
          </w:tcPr>
          <w:p>
            <w:r>
              <w:t>string</w:t>
            </w:r>
          </w:p>
        </w:tc>
        <w:tc>
          <w:tcPr>
            <w:tcW w:type="dxa" w:w="2880"/>
          </w:tcPr>
          <w:p>
            <w:r>
              <w:t>URL to this version resource.</w:t>
            </w:r>
          </w:p>
        </w:tc>
      </w:tr>
      <w:tr>
        <w:tc>
          <w:tcPr>
            <w:tcW w:type="dxa" w:w="2880"/>
          </w:tcPr>
          <w:p>
            <w:r>
              <w:t>_links</w:t>
            </w:r>
          </w:p>
        </w:tc>
        <w:tc>
          <w:tcPr>
            <w:tcW w:type="dxa" w:w="2880"/>
          </w:tcPr>
          <w:p>
            <w:r>
              <w:t>object</w:t>
            </w:r>
          </w:p>
        </w:tc>
        <w:tc>
          <w:tcPr>
            <w:tcW w:type="dxa" w:w="2880"/>
          </w:tcPr>
          <w:p>
            <w:r>
              <w:t>Top-level links.</w:t>
            </w:r>
          </w:p>
        </w:tc>
      </w:tr>
      <w:tr>
        <w:tc>
          <w:tcPr>
            <w:tcW w:type="dxa" w:w="2880"/>
          </w:tcPr>
          <w:p>
            <w:r>
              <w:t>_links.self.href</w:t>
            </w:r>
          </w:p>
        </w:tc>
        <w:tc>
          <w:tcPr>
            <w:tcW w:type="dxa" w:w="2880"/>
          </w:tcPr>
          <w:p>
            <w:r>
              <w:t>string</w:t>
            </w:r>
          </w:p>
        </w:tc>
        <w:tc>
          <w:tcPr>
            <w:tcW w:type="dxa" w:w="2880"/>
          </w:tcPr>
          <w:p>
            <w:r>
              <w:t>URL to this versions collection.</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'https://{{OAUTH_METADATA.meta.domain}}.kommo.com/v1.0/files/89a61e7b-ba30-476f-b2f6-705a964e85c6/versions' \</w:t>
        <w:br/>
        <w:t xml:space="preserve"> --header 'Accept: application/json'</w:t>
      </w:r>
    </w:p>
    <w:p>
      <w:pPr>
        <w:pStyle w:val="Heading3"/>
      </w:pPr>
      <w:r>
        <w:t>Example Usage</w:t>
      </w:r>
    </w:p>
    <w:p>
      <w:pPr>
        <w:pStyle w:val="Heading3"/>
      </w:pPr>
      <w:r>
        <w:t>Example 1: List versions for a file</w:t>
      </w:r>
    </w:p>
    <w:p>
      <w:r>
        <w:rPr>
          <w:b/>
          <w:color w:val="666666"/>
          <w:sz w:val="16"/>
        </w:rPr>
        <w:t>[bash]</w:t>
      </w:r>
    </w:p>
    <w:p>
      <w:pPr>
        <w:shd w:fill="F2F2F2" w:val="clear"/>
      </w:pPr>
      <w:r>
        <w:rPr>
          <w:rFonts w:ascii="Courier New" w:hAnsi="Courier New"/>
          <w:sz w:val="17"/>
        </w:rPr>
        <w:t>curl --request GET \</w:t>
        <w:br/>
        <w:t xml:space="preserve"> --url 'https://{{OAUTH_METADATA.meta.domain}}.kommo.com/v1.0/files/89a61e7b-ba30-476f-b2f6-705a964e85c6/versions' \</w:t>
        <w:br/>
        <w:t xml:space="preserve"> --header 'Accept: application/json'</w:t>
      </w:r>
    </w:p>
    <w:p>
      <w:pPr>
        <w:pStyle w:val="Heading3"/>
      </w:pPr>
      <w:r>
        <w:t>Behavior</w:t>
      </w:r>
    </w:p>
    <w:p>
      <w:pPr>
        <w:pStyle w:val="ListBullet"/>
      </w:pPr>
      <w:r>
        <w:t>Validates the file_uuid path parameter.</w:t>
      </w:r>
    </w:p>
    <w:p>
      <w:pPr>
        <w:pStyle w:val="ListBullet"/>
      </w:pPr>
      <w:r>
        <w:t>Returns a collection containing versions in _embedded.versions.</w:t>
      </w:r>
    </w:p>
    <w:p>
      <w:pPr>
        <w:pStyle w:val="ListBullet"/>
      </w:pPr>
      <w:r>
        <w:t>Each version includes download and self links in _links.</w:t>
      </w:r>
    </w:p>
    <w:p>
      <w:pPr>
        <w:pStyle w:val="Heading3"/>
      </w:pPr>
      <w:r>
        <w:t>Notes</w:t>
      </w:r>
    </w:p>
    <w:p>
      <w:pPr>
        <w:pStyle w:val="ListBullet"/>
      </w:pPr>
      <w:r>
        <w:t>Timestamps (created_at, updated_at) are provided as Unix epoch seconds.</w:t>
      </w:r>
    </w:p>
    <w:p>
      <w:pPr>
        <w:pStyle w:val="ListBullet"/>
      </w:pPr>
      <w:r>
        <w:t>The download.href points to a drive host (e.g., drive-c.kommo.com) and can differ from your API base domain.</w:t>
      </w:r>
    </w:p>
    <w:p>
      <w:pPr>
        <w:pStyle w:val="Heading3"/>
      </w:pPr>
      <w:r>
        <w:t>Error Handling</w:t>
      </w:r>
    </w:p>
    <w:p>
      <w:pPr>
        <w:pStyle w:val="ListBullet"/>
      </w:pPr>
      <w:r>
        <w:t>400: Incorrect data transmitted.</w:t>
      </w:r>
    </w:p>
    <w:p>
      <w:pPr>
        <w:pStyle w:val="ListBullet"/>
      </w:pPr>
      <w:r>
        <w:t>401: Unauthorized (plain text response).</w:t>
      </w:r>
    </w:p>
    <w:p>
      <w:pPr>
        <w:pStyle w:val="ListBullet"/>
      </w:pPr>
      <w:r>
        <w:t>403: Forbidden (plain text response).</w:t>
      </w:r>
    </w:p>
    <w:p>
      <w:pPr>
        <w:pStyle w:val="ListBullet"/>
      </w:pPr>
      <w:r>
        <w:t>404: Not found (plain text response).</w:t>
      </w:r>
    </w:p>
    <w:p>
      <w:pPr>
        <w:pStyle w:val="Heading3"/>
      </w:pPr>
      <w:r>
        <w:t>Related files actions</w:t>
      </w:r>
    </w:p>
    <w:p>
      <w:pPr>
        <w:pStyle w:val="ListBullet"/>
      </w:pPr>
      <w:r>
        <w:t>[GET] Get a File by UUID — /v1.0/files/{{fileUuid}}</w:t>
      </w:r>
    </w:p>
    <w:p>
      <w:pPr>
        <w:pStyle w:val="ListBullet"/>
      </w:pPr>
      <w:r>
        <w:t>[DELETE] Delete Files — /files</w:t>
      </w:r>
    </w:p>
    <w:p>
      <w:pPr>
        <w:pStyle w:val="ListBullet"/>
      </w:pPr>
      <w:r>
        <w:t>[PATCH] Edit a File — /v1.0/files/{{fileUuid}}</w:t>
      </w:r>
    </w:p>
    <w:p>
      <w:pPr>
        <w:pStyle w:val="ListBullet"/>
      </w:pPr>
      <w:r>
        <w:t>[GET] List Account Files — /v1.0/files</w:t>
      </w:r>
    </w:p>
    <w:p>
      <w:pPr>
        <w:pStyle w:val="ListBullet"/>
      </w:pPr>
      <w:r>
        <w:t>[POST] Restore Account Files — /v1.0/files/restore</w:t>
      </w:r>
    </w:p>
    <w:p>
      <w:pPr>
        <w:pStyle w:val="ListBullet"/>
      </w:pPr>
      <w:r>
        <w:t>[POST] Upload a Part of a File (Upload Session Token) — /upload/{{sessionToken}}</w:t>
      </w:r>
    </w:p>
    <w:p>
      <w:r>
        <w:br w:type="page"/>
      </w:r>
    </w:p>
    <w:p>
      <w:pPr>
        <w:pStyle w:val="Heading2"/>
      </w:pPr>
      <w:r>
        <w:t>14. [PATCH] Edit a File</w:t>
      </w:r>
    </w:p>
    <w:p>
      <w:r>
        <w:rPr>
          <w:b/>
        </w:rPr>
        <w:t xml:space="preserve">Endpoint: </w:t>
      </w:r>
      <w:r>
        <w:rPr>
          <w:rFonts w:ascii="Courier New" w:hAnsi="Courier New"/>
          <w:sz w:val="18"/>
        </w:rPr>
        <w:t>/v1.0/files/{{fileUuid}}</w:t>
      </w:r>
    </w:p>
    <w:p>
      <w:pPr>
        <w:pStyle w:val="Heading3"/>
      </w:pPr>
      <w:r>
        <w:t>Prerequisites</w:t>
      </w:r>
    </w:p>
    <w:p>
      <w:pPr>
        <w:pStyle w:val="ListBullet"/>
      </w:pPr>
      <w:r>
        <w:t>You must have access to the Kommo Drive/files feature for the target account/domain.</w:t>
      </w:r>
    </w:p>
    <w:p>
      <w:pPr>
        <w:pStyle w:val="ListBullet"/>
      </w:pPr>
      <w:r>
        <w:t>You must know the target file UUID (file_uuid).</w:t>
      </w:r>
    </w:p>
    <w:p>
      <w:pPr>
        <w:pStyle w:val="ListBullet"/>
      </w:pPr>
      <w:r>
        <w:t>You must provide either a new file name (name) or a file version UUID (version_uuid) to set as active.</w:t>
      </w:r>
    </w:p>
    <w:p>
      <w:pPr>
        <w:pStyle w:val="Heading3"/>
      </w:pPr>
      <w:r>
        <w:t>Method</w:t>
      </w:r>
    </w:p>
    <w:p>
      <w:r>
        <w:t>PATCH</w:t>
      </w:r>
    </w:p>
    <w:p>
      <w:pPr>
        <w:pStyle w:val="Heading3"/>
      </w:pPr>
      <w:r>
        <w:t>URL</w:t>
      </w:r>
    </w:p>
    <w:p>
      <w:r>
        <w:t>https://{{OAUTH_METADATA.meta.domain}}.kommo.com/v1.0/files/{{file_uuid}}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Edits an existing file. You can either rename the file or change its active version.</w:t>
      </w:r>
    </w:p>
    <w:p>
      <w:pPr>
        <w:pStyle w:val="Heading3"/>
      </w:pPr>
      <w:r>
        <w:t>Enforcement Rules</w:t>
      </w:r>
    </w:p>
    <w:p>
      <w:pPr>
        <w:pStyle w:val="ListBullet"/>
      </w:pPr>
      <w:r>
        <w:t>The file_uuid path parameter must always be present.</w:t>
      </w:r>
    </w:p>
    <w:p>
      <w:pPr>
        <w:pStyle w:val="ListBullet"/>
      </w:pPr>
      <w:r>
        <w:t>Always construct the path as /v1.0/files/{{file_uuid}}, where {{file_uuid}} is a non-empty string.</w:t>
      </w:r>
    </w:p>
    <w:p>
      <w:pPr>
        <w:pStyle w:val="ListBullet"/>
      </w:pPr>
      <w:r>
        <w:t>Do not call the API with a missing or empty file_uuid (e.g., avoid /v1.0/files/).</w:t>
      </w:r>
    </w:p>
    <w:p>
      <w:pPr>
        <w:pStyle w:val="ListBullet"/>
      </w:pPr>
      <w:r>
        <w:t>In the request body:</w:t>
        <w:br/>
        <w:br/>
        <w:t>Send either name or version_uuid.</w:t>
        <w:br/>
        <w:t>Do not send version_uuid if you send name.</w:t>
        <w:br/>
        <w:t>Do not send name if you send version_uuid.</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/v1.0/files/367b9f38-5f01-4cea-947e-dfab47aea522</w:t>
      </w:r>
    </w:p>
    <w:p>
      <w:pPr>
        <w:pStyle w:val="Heading3"/>
      </w:pPr>
      <w:r>
        <w:t>Invalid Examples</w:t>
      </w:r>
    </w:p>
    <w:p>
      <w:r>
        <w:rPr>
          <w:b/>
          <w:color w:val="666666"/>
          <w:sz w:val="16"/>
        </w:rPr>
        <w:t>[http]</w:t>
      </w:r>
    </w:p>
    <w:p>
      <w:pPr>
        <w:shd w:fill="F2F2F2" w:val="clear"/>
      </w:pPr>
      <w:r>
        <w:rPr>
          <w:rFonts w:ascii="Courier New" w:hAnsi="Courier New"/>
          <w:sz w:val="17"/>
        </w:rPr>
        <w:t>/v1.0/files/</w:t>
        <w:br/>
        <w:t>/v1.0/files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file_uuid</w:t>
            </w:r>
          </w:p>
        </w:tc>
        <w:tc>
          <w:tcPr>
            <w:tcW w:type="dxa" w:w="2880"/>
          </w:tcPr>
          <w:p>
            <w:r>
              <w:t>string</w:t>
            </w:r>
          </w:p>
        </w:tc>
        <w:tc>
          <w:tcPr>
            <w:tcW w:type="dxa" w:w="2880"/>
          </w:tcPr>
          <w:p>
            <w:r>
              <w:t>File UUID.</w:t>
            </w:r>
          </w:p>
        </w:tc>
      </w:tr>
    </w:tbl>
    <w:p/>
    <w:p>
      <w:pPr>
        <w:pStyle w:val="Heading3"/>
      </w:pPr>
      <w:r>
        <w:t>Request Body</w:t>
      </w:r>
    </w:p>
    <w:p>
      <w:r>
        <w:t>This endpoint accepts either application/json or multipart/form-data.</w:t>
      </w:r>
    </w:p>
    <w:p>
      <w:pPr>
        <w:pStyle w:val="Heading3"/>
      </w:pPr>
      <w:r>
        <w:t>Required Request Body Fields</w:t>
      </w:r>
    </w:p>
    <w:p>
      <w:r>
        <w:t>None explicitly documented as required, but you must provide one of name or version_uuid.</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New name of the file. Do not pass version_uuid if you pass this parameter.</w:t>
            </w:r>
          </w:p>
        </w:tc>
      </w:tr>
      <w:tr>
        <w:tc>
          <w:tcPr>
            <w:tcW w:type="dxa" w:w="2880"/>
          </w:tcPr>
          <w:p>
            <w:r>
              <w:t>version_uuid</w:t>
            </w:r>
          </w:p>
        </w:tc>
        <w:tc>
          <w:tcPr>
            <w:tcW w:type="dxa" w:w="2880"/>
          </w:tcPr>
          <w:p>
            <w:r>
              <w:t>string</w:t>
            </w:r>
          </w:p>
        </w:tc>
        <w:tc>
          <w:tcPr>
            <w:tcW w:type="dxa" w:w="2880"/>
          </w:tcPr>
          <w:p>
            <w:r>
              <w:t>UUID of the file version that should be set as the active file version. Do not pass name if you pass this parameter.</w:t>
            </w:r>
          </w:p>
        </w:tc>
      </w:tr>
    </w:tbl>
    <w:p/>
    <w:p>
      <w:pPr>
        <w:pStyle w:val="Heading4"/>
      </w:pPr>
      <w:r>
        <w:t>Body Examples</w:t>
      </w:r>
    </w:p>
    <w:p>
      <w:r>
        <w:t>Passed version_uuid:</w:t>
      </w:r>
    </w:p>
    <w:p>
      <w:r>
        <w:rPr>
          <w:b/>
          <w:color w:val="666666"/>
          <w:sz w:val="16"/>
        </w:rPr>
        <w:t>[json]</w:t>
      </w:r>
    </w:p>
    <w:p>
      <w:pPr>
        <w:shd w:fill="F2F2F2" w:val="clear"/>
      </w:pPr>
      <w:r>
        <w:rPr>
          <w:rFonts w:ascii="Courier New" w:hAnsi="Courier New"/>
          <w:sz w:val="17"/>
        </w:rPr>
        <w:t>{</w:t>
        <w:br/>
        <w:t xml:space="preserve"> "version_uuid": "367b9f38-5f01-4cea-947e-dfab47aea522"</w:t>
        <w:br/>
        <w:t>}</w:t>
      </w:r>
    </w:p>
    <w:p>
      <w:r>
        <w:t>Passed name:</w:t>
      </w:r>
    </w:p>
    <w:p>
      <w:r>
        <w:rPr>
          <w:b/>
          <w:color w:val="666666"/>
          <w:sz w:val="16"/>
        </w:rPr>
        <w:t>[json]</w:t>
      </w:r>
    </w:p>
    <w:p>
      <w:pPr>
        <w:shd w:fill="F2F2F2" w:val="clear"/>
      </w:pPr>
      <w:r>
        <w:rPr>
          <w:rFonts w:ascii="Courier New" w:hAnsi="Courier New"/>
          <w:sz w:val="17"/>
        </w:rPr>
        <w:t>{</w:t>
        <w:br/>
        <w:t xml:space="preserve"> "name": "New name"</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"_links": {</w:t>
        <w:br/>
        <w:t xml:space="preserve"> "download": {</w:t>
        <w:br/>
        <w:t xml:space="preserve"> "href": "https://drive-c.kommo.com/download/aff5603a-28b1-4c17-8e98-16e473b323b3/367b9f38-5f01-4cea-947e-dfab47aea522/picture.png"</w:t>
        <w:br/>
        <w:t xml:space="preserve"> },</w:t>
        <w:br/>
        <w:t xml:space="preserve"> "download_version": {</w:t>
        <w:br/>
        <w:t xml:space="preserve"> "href": "https://drive-c.kommo.com/download/aff5603a-28b1-4c17-8e98-16e473b323b3/367b9f38-5f01-4cea-947e-dfab47aea522/43de3be7-307b-4766-a23e-5e88211b9a8d/picture.png"</w:t>
        <w:br/>
        <w:t xml:space="preserve"> },</w:t>
        <w:br/>
        <w:t xml:space="preserve"> "self": {</w:t>
        <w:br/>
        <w:t xml:space="preserve"> "href": "https://drive-c.kommo.com/v1.0/files/367b9f38-5f01-4cea-947e-dfab47aea522"</w:t>
        <w:br/>
        <w:t xml:space="preserve"> }</w:t>
        <w:br/>
        <w:t xml:space="preserve"> },</w:t>
        <w:br/>
        <w:t xml:space="preserve"> "created_at": 1671687247,</w:t>
        <w:br/>
        <w:t xml:space="preserve"> "created_by": {</w:t>
        <w:br/>
        <w:t xml:space="preserve"> "type": "internal",</w:t>
        <w:br/>
        <w:t xml:space="preserve"> "id": 7758337</w:t>
        <w:br/>
        <w:t xml:space="preserve"> },</w:t>
        <w:br/>
        <w:t xml:space="preserve"> "deleted_at": null,</w:t>
        <w:br/>
        <w:t xml:space="preserve"> "deleted_by": null,</w:t>
        <w:br/>
        <w:t xml:space="preserve"> "has_multiple_versions": false,</w:t>
        <w:br/>
        <w:t xml:space="preserve"> "is_trashed": false,</w:t>
        <w:br/>
        <w:t xml:space="preserve"> "metadata": {</w:t>
        <w:br/>
        <w:t xml:space="preserve"> "extension": "png",</w:t>
        <w:br/>
        <w:t xml:space="preserve"> "mime_type": "image/png"</w:t>
        <w:br/>
        <w:t xml:space="preserve"> },</w:t>
        <w:br/>
        <w:t xml:space="preserve"> "name": "product",</w:t>
        <w:br/>
        <w:t xml:space="preserve"> "previews": null,</w:t>
        <w:br/>
        <w:t xml:space="preserve"> "sanitized_name": "product",</w:t>
        <w:br/>
        <w:t xml:space="preserve"> "session_id": 26136001,</w:t>
        <w:br/>
        <w:t xml:space="preserve"> "size": 7526,</w:t>
        <w:br/>
        <w:t xml:space="preserve"> "source_id": null,</w:t>
        <w:br/>
        <w:t xml:space="preserve"> "type": "file",</w:t>
        <w:br/>
        <w:t xml:space="preserve"> "updated_at": 1671687247,</w:t>
        <w:br/>
        <w:t xml:space="preserve"> "updated_by": {</w:t>
        <w:br/>
        <w:t xml:space="preserve"> "type": "internal",</w:t>
        <w:br/>
        <w:t xml:space="preserve"> "id": 7758337</w:t>
        <w:br/>
        <w:t xml:space="preserve"> },</w:t>
        <w:br/>
        <w:t xml:space="preserve"> "uuid": "367b9f38-5f01-4cea-947e-dfab47aea522",</w:t>
        <w:br/>
        <w:t xml:space="preserve"> "version_uuid": "43de3be7-307b-4766-a23e-5e88211b9a8d"</w:t>
        <w:br/>
        <w:t>}</w:t>
      </w:r>
    </w:p>
    <w:p>
      <w:pPr>
        <w:pStyle w:val="Heading3"/>
      </w:pPr>
      <w:r>
        <w:t>Error Response (400 Bad Request)</w:t>
      </w:r>
    </w:p>
    <w:p>
      <w:r>
        <w:rPr>
          <w:b/>
          <w:color w:val="666666"/>
          <w:sz w:val="16"/>
        </w:rPr>
        <w:t>[json]</w:t>
      </w:r>
    </w:p>
    <w:p>
      <w:pPr>
        <w:shd w:fill="F2F2F2" w:val="clear"/>
      </w:pPr>
      <w:r>
        <w:rPr>
          <w:rFonts w:ascii="Courier New" w:hAnsi="Courier New"/>
          <w:sz w:val="17"/>
        </w:rPr>
        <w:t>{}</w:t>
      </w:r>
    </w:p>
    <w:p>
      <w:pPr>
        <w:pStyle w:val="Heading3"/>
      </w:pPr>
      <w:r>
        <w:t>Error Response (401 Unauthorized)</w:t>
      </w:r>
    </w:p>
    <w:p>
      <w:r>
        <w:rPr>
          <w:b/>
          <w:color w:val="666666"/>
          <w:sz w:val="16"/>
        </w:rPr>
        <w:t>[text]</w:t>
      </w:r>
    </w:p>
    <w:p>
      <w:pPr>
        <w:shd w:fill="F2F2F2" w:val="clear"/>
      </w:pPr>
      <w:r>
        <w:rPr>
          <w:rFonts w:ascii="Courier New" w:hAnsi="Courier New"/>
          <w:sz w:val="17"/>
        </w:rPr>
        <w:t>&lt;any&gt;</w:t>
      </w:r>
    </w:p>
    <w:p>
      <w:pPr>
        <w:pStyle w:val="Heading3"/>
      </w:pPr>
      <w:r>
        <w:t>Error Response (403 Forbidden)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_links</w:t>
            </w:r>
          </w:p>
        </w:tc>
        <w:tc>
          <w:tcPr>
            <w:tcW w:type="dxa" w:w="2880"/>
          </w:tcPr>
          <w:p>
            <w:r>
              <w:t>object</w:t>
            </w:r>
          </w:p>
        </w:tc>
        <w:tc>
          <w:tcPr>
            <w:tcW w:type="dxa" w:w="2880"/>
          </w:tcPr>
          <w:p>
            <w:r>
              <w:t>Links related to the file.</w:t>
            </w:r>
          </w:p>
        </w:tc>
      </w:tr>
      <w:tr>
        <w:tc>
          <w:tcPr>
            <w:tcW w:type="dxa" w:w="2880"/>
          </w:tcPr>
          <w:p>
            <w:r>
              <w:t>_links.download.href</w:t>
            </w:r>
          </w:p>
        </w:tc>
        <w:tc>
          <w:tcPr>
            <w:tcW w:type="dxa" w:w="2880"/>
          </w:tcPr>
          <w:p>
            <w:r>
              <w:t>string</w:t>
            </w:r>
          </w:p>
        </w:tc>
        <w:tc>
          <w:tcPr>
            <w:tcW w:type="dxa" w:w="2880"/>
          </w:tcPr>
          <w:p>
            <w:r>
              <w:t>Download URL for the file.</w:t>
            </w:r>
          </w:p>
        </w:tc>
      </w:tr>
      <w:tr>
        <w:tc>
          <w:tcPr>
            <w:tcW w:type="dxa" w:w="2880"/>
          </w:tcPr>
          <w:p>
            <w:r>
              <w:t>_links.download_version.href</w:t>
            </w:r>
          </w:p>
        </w:tc>
        <w:tc>
          <w:tcPr>
            <w:tcW w:type="dxa" w:w="2880"/>
          </w:tcPr>
          <w:p>
            <w:r>
              <w:t>string</w:t>
            </w:r>
          </w:p>
        </w:tc>
        <w:tc>
          <w:tcPr>
            <w:tcW w:type="dxa" w:w="2880"/>
          </w:tcPr>
          <w:p>
            <w:r>
              <w:t>Download URL for the active version of the file.</w:t>
            </w:r>
          </w:p>
        </w:tc>
      </w:tr>
      <w:tr>
        <w:tc>
          <w:tcPr>
            <w:tcW w:type="dxa" w:w="2880"/>
          </w:tcPr>
          <w:p>
            <w:r>
              <w:t>_links.self.href</w:t>
            </w:r>
          </w:p>
        </w:tc>
        <w:tc>
          <w:tcPr>
            <w:tcW w:type="dxa" w:w="2880"/>
          </w:tcPr>
          <w:p>
            <w:r>
              <w:t>string</w:t>
            </w:r>
          </w:p>
        </w:tc>
        <w:tc>
          <w:tcPr>
            <w:tcW w:type="dxa" w:w="2880"/>
          </w:tcPr>
          <w:p>
            <w:r>
              <w:t>Link to this file resource.</w:t>
            </w:r>
          </w:p>
        </w:tc>
      </w:tr>
      <w:tr>
        <w:tc>
          <w:tcPr>
            <w:tcW w:type="dxa" w:w="2880"/>
          </w:tcPr>
          <w:p>
            <w:r>
              <w:t>created_at</w:t>
            </w:r>
          </w:p>
        </w:tc>
        <w:tc>
          <w:tcPr>
            <w:tcW w:type="dxa" w:w="2880"/>
          </w:tcPr>
          <w:p>
            <w:r>
              <w:t>integer</w:t>
            </w:r>
          </w:p>
        </w:tc>
        <w:tc>
          <w:tcPr>
            <w:tcW w:type="dxa" w:w="2880"/>
          </w:tcPr>
          <w:p>
            <w:r>
              <w:t>Unix timestamp when the file was created.</w:t>
            </w:r>
          </w:p>
        </w:tc>
      </w:tr>
      <w:tr>
        <w:tc>
          <w:tcPr>
            <w:tcW w:type="dxa" w:w="2880"/>
          </w:tcPr>
          <w:p>
            <w:r>
              <w:t>created_by</w:t>
            </w:r>
          </w:p>
        </w:tc>
        <w:tc>
          <w:tcPr>
            <w:tcW w:type="dxa" w:w="2880"/>
          </w:tcPr>
          <w:p>
            <w:r>
              <w:t>object</w:t>
            </w:r>
          </w:p>
        </w:tc>
        <w:tc>
          <w:tcPr>
            <w:tcW w:type="dxa" w:w="2880"/>
          </w:tcPr>
          <w:p>
            <w:r>
              <w:t>Creator info.</w:t>
            </w:r>
          </w:p>
        </w:tc>
      </w:tr>
      <w:tr>
        <w:tc>
          <w:tcPr>
            <w:tcW w:type="dxa" w:w="2880"/>
          </w:tcPr>
          <w:p>
            <w:r>
              <w:t>created_by.type</w:t>
            </w:r>
          </w:p>
        </w:tc>
        <w:tc>
          <w:tcPr>
            <w:tcW w:type="dxa" w:w="2880"/>
          </w:tcPr>
          <w:p>
            <w:r>
              <w:t>string</w:t>
            </w:r>
          </w:p>
        </w:tc>
        <w:tc>
          <w:tcPr>
            <w:tcW w:type="dxa" w:w="2880"/>
          </w:tcPr>
          <w:p>
            <w:r>
              <w:t>Creator type (example: "internal").</w:t>
            </w:r>
          </w:p>
        </w:tc>
      </w:tr>
      <w:tr>
        <w:tc>
          <w:tcPr>
            <w:tcW w:type="dxa" w:w="2880"/>
          </w:tcPr>
          <w:p>
            <w:r>
              <w:t>created_by.id</w:t>
            </w:r>
          </w:p>
        </w:tc>
        <w:tc>
          <w:tcPr>
            <w:tcW w:type="dxa" w:w="2880"/>
          </w:tcPr>
          <w:p>
            <w:r>
              <w:t>integer</w:t>
            </w:r>
          </w:p>
        </w:tc>
        <w:tc>
          <w:tcPr>
            <w:tcW w:type="dxa" w:w="2880"/>
          </w:tcPr>
          <w:p>
            <w:r>
              <w:t>Creator ID.</w:t>
            </w:r>
          </w:p>
        </w:tc>
      </w:tr>
      <w:tr>
        <w:tc>
          <w:tcPr>
            <w:tcW w:type="dxa" w:w="2880"/>
          </w:tcPr>
          <w:p>
            <w:r>
              <w:t>deleted_at</w:t>
            </w:r>
          </w:p>
        </w:tc>
        <w:tc>
          <w:tcPr>
            <w:tcW w:type="dxa" w:w="2880"/>
          </w:tcPr>
          <w:p>
            <w:r>
              <w:t>any</w:t>
            </w:r>
          </w:p>
        </w:tc>
        <w:tc>
          <w:tcPr>
            <w:tcW w:type="dxa" w:w="2880"/>
          </w:tcPr>
          <w:p>
            <w:r>
              <w:t>Deletion timestamp or null if not deleted.</w:t>
            </w:r>
          </w:p>
        </w:tc>
      </w:tr>
      <w:tr>
        <w:tc>
          <w:tcPr>
            <w:tcW w:type="dxa" w:w="2880"/>
          </w:tcPr>
          <w:p>
            <w:r>
              <w:t>deleted_by</w:t>
            </w:r>
          </w:p>
        </w:tc>
        <w:tc>
          <w:tcPr>
            <w:tcW w:type="dxa" w:w="2880"/>
          </w:tcPr>
          <w:p>
            <w:r>
              <w:t>any</w:t>
            </w:r>
          </w:p>
        </w:tc>
        <w:tc>
          <w:tcPr>
            <w:tcW w:type="dxa" w:w="2880"/>
          </w:tcPr>
          <w:p>
            <w:r>
              <w:t>Deleter info or null if not deleted.</w:t>
            </w:r>
          </w:p>
        </w:tc>
      </w:tr>
      <w:tr>
        <w:tc>
          <w:tcPr>
            <w:tcW w:type="dxa" w:w="2880"/>
          </w:tcPr>
          <w:p>
            <w:r>
              <w:t>has_multiple_versions</w:t>
            </w:r>
          </w:p>
        </w:tc>
        <w:tc>
          <w:tcPr>
            <w:tcW w:type="dxa" w:w="2880"/>
          </w:tcPr>
          <w:p>
            <w:r>
              <w:t>boolean</w:t>
            </w:r>
          </w:p>
        </w:tc>
        <w:tc>
          <w:tcPr>
            <w:tcW w:type="dxa" w:w="2880"/>
          </w:tcPr>
          <w:p>
            <w:r>
              <w:t>Whether the file has multiple versions.</w:t>
            </w:r>
          </w:p>
        </w:tc>
      </w:tr>
      <w:tr>
        <w:tc>
          <w:tcPr>
            <w:tcW w:type="dxa" w:w="2880"/>
          </w:tcPr>
          <w:p>
            <w:r>
              <w:t>is_trashed</w:t>
            </w:r>
          </w:p>
        </w:tc>
        <w:tc>
          <w:tcPr>
            <w:tcW w:type="dxa" w:w="2880"/>
          </w:tcPr>
          <w:p>
            <w:r>
              <w:t>boolean</w:t>
            </w:r>
          </w:p>
        </w:tc>
        <w:tc>
          <w:tcPr>
            <w:tcW w:type="dxa" w:w="2880"/>
          </w:tcPr>
          <w:p>
            <w:r>
              <w:t>Whether the file is in trash.</w:t>
            </w:r>
          </w:p>
        </w:tc>
      </w:tr>
      <w:tr>
        <w:tc>
          <w:tcPr>
            <w:tcW w:type="dxa" w:w="2880"/>
          </w:tcPr>
          <w:p>
            <w:r>
              <w:t>metadata</w:t>
            </w:r>
          </w:p>
        </w:tc>
        <w:tc>
          <w:tcPr>
            <w:tcW w:type="dxa" w:w="2880"/>
          </w:tcPr>
          <w:p>
            <w:r>
              <w:t>object</w:t>
            </w:r>
          </w:p>
        </w:tc>
        <w:tc>
          <w:tcPr>
            <w:tcW w:type="dxa" w:w="2880"/>
          </w:tcPr>
          <w:p>
            <w:r>
              <w:t>File metadata.</w:t>
            </w:r>
          </w:p>
        </w:tc>
      </w:tr>
      <w:tr>
        <w:tc>
          <w:tcPr>
            <w:tcW w:type="dxa" w:w="2880"/>
          </w:tcPr>
          <w:p>
            <w:r>
              <w:t>metadata.extension</w:t>
            </w:r>
          </w:p>
        </w:tc>
        <w:tc>
          <w:tcPr>
            <w:tcW w:type="dxa" w:w="2880"/>
          </w:tcPr>
          <w:p>
            <w:r>
              <w:t>string</w:t>
            </w:r>
          </w:p>
        </w:tc>
        <w:tc>
          <w:tcPr>
            <w:tcW w:type="dxa" w:w="2880"/>
          </w:tcPr>
          <w:p>
            <w:r>
              <w:t>File extension (example: "png").</w:t>
            </w:r>
          </w:p>
        </w:tc>
      </w:tr>
      <w:tr>
        <w:tc>
          <w:tcPr>
            <w:tcW w:type="dxa" w:w="2880"/>
          </w:tcPr>
          <w:p>
            <w:r>
              <w:t>metadata.mime_type</w:t>
            </w:r>
          </w:p>
        </w:tc>
        <w:tc>
          <w:tcPr>
            <w:tcW w:type="dxa" w:w="2880"/>
          </w:tcPr>
          <w:p>
            <w:r>
              <w:t>string</w:t>
            </w:r>
          </w:p>
        </w:tc>
        <w:tc>
          <w:tcPr>
            <w:tcW w:type="dxa" w:w="2880"/>
          </w:tcPr>
          <w:p>
            <w:r>
              <w:t>MIME type (example: "image/png").</w:t>
            </w:r>
          </w:p>
        </w:tc>
      </w:tr>
      <w:tr>
        <w:tc>
          <w:tcPr>
            <w:tcW w:type="dxa" w:w="2880"/>
          </w:tcPr>
          <w:p>
            <w:r>
              <w:t>name</w:t>
            </w:r>
          </w:p>
        </w:tc>
        <w:tc>
          <w:tcPr>
            <w:tcW w:type="dxa" w:w="2880"/>
          </w:tcPr>
          <w:p>
            <w:r>
              <w:t>string</w:t>
            </w:r>
          </w:p>
        </w:tc>
        <w:tc>
          <w:tcPr>
            <w:tcW w:type="dxa" w:w="2880"/>
          </w:tcPr>
          <w:p>
            <w:r>
              <w:t>File name.</w:t>
            </w:r>
          </w:p>
        </w:tc>
      </w:tr>
      <w:tr>
        <w:tc>
          <w:tcPr>
            <w:tcW w:type="dxa" w:w="2880"/>
          </w:tcPr>
          <w:p>
            <w:r>
              <w:t>previews</w:t>
            </w:r>
          </w:p>
        </w:tc>
        <w:tc>
          <w:tcPr>
            <w:tcW w:type="dxa" w:w="2880"/>
          </w:tcPr>
          <w:p>
            <w:r>
              <w:t>any</w:t>
            </w:r>
          </w:p>
        </w:tc>
        <w:tc>
          <w:tcPr>
            <w:tcW w:type="dxa" w:w="2880"/>
          </w:tcPr>
          <w:p>
            <w:r>
              <w:t>Preview data or null.</w:t>
            </w:r>
          </w:p>
        </w:tc>
      </w:tr>
      <w:tr>
        <w:tc>
          <w:tcPr>
            <w:tcW w:type="dxa" w:w="2880"/>
          </w:tcPr>
          <w:p>
            <w:r>
              <w:t>sanitized_name</w:t>
            </w:r>
          </w:p>
        </w:tc>
        <w:tc>
          <w:tcPr>
            <w:tcW w:type="dxa" w:w="2880"/>
          </w:tcPr>
          <w:p>
            <w:r>
              <w:t>string</w:t>
            </w:r>
          </w:p>
        </w:tc>
        <w:tc>
          <w:tcPr>
            <w:tcW w:type="dxa" w:w="2880"/>
          </w:tcPr>
          <w:p>
            <w:r>
              <w:t>Sanitized file name.</w:t>
            </w:r>
          </w:p>
        </w:tc>
      </w:tr>
      <w:tr>
        <w:tc>
          <w:tcPr>
            <w:tcW w:type="dxa" w:w="2880"/>
          </w:tcPr>
          <w:p>
            <w:r>
              <w:t>session_id</w:t>
            </w:r>
          </w:p>
        </w:tc>
        <w:tc>
          <w:tcPr>
            <w:tcW w:type="dxa" w:w="2880"/>
          </w:tcPr>
          <w:p>
            <w:r>
              <w:t>integer</w:t>
            </w:r>
          </w:p>
        </w:tc>
        <w:tc>
          <w:tcPr>
            <w:tcW w:type="dxa" w:w="2880"/>
          </w:tcPr>
          <w:p>
            <w:r>
              <w:t>Session identifier.</w:t>
            </w:r>
          </w:p>
        </w:tc>
      </w:tr>
      <w:tr>
        <w:tc>
          <w:tcPr>
            <w:tcW w:type="dxa" w:w="2880"/>
          </w:tcPr>
          <w:p>
            <w:r>
              <w:t>size</w:t>
            </w:r>
          </w:p>
        </w:tc>
        <w:tc>
          <w:tcPr>
            <w:tcW w:type="dxa" w:w="2880"/>
          </w:tcPr>
          <w:p>
            <w:r>
              <w:t>integer</w:t>
            </w:r>
          </w:p>
        </w:tc>
        <w:tc>
          <w:tcPr>
            <w:tcW w:type="dxa" w:w="2880"/>
          </w:tcPr>
          <w:p>
            <w:r>
              <w:t>File size in bytes.</w:t>
            </w:r>
          </w:p>
        </w:tc>
      </w:tr>
      <w:tr>
        <w:tc>
          <w:tcPr>
            <w:tcW w:type="dxa" w:w="2880"/>
          </w:tcPr>
          <w:p>
            <w:r>
              <w:t>source_id</w:t>
            </w:r>
          </w:p>
        </w:tc>
        <w:tc>
          <w:tcPr>
            <w:tcW w:type="dxa" w:w="2880"/>
          </w:tcPr>
          <w:p>
            <w:r>
              <w:t>any</w:t>
            </w:r>
          </w:p>
        </w:tc>
        <w:tc>
          <w:tcPr>
            <w:tcW w:type="dxa" w:w="2880"/>
          </w:tcPr>
          <w:p>
            <w:r>
              <w:t>Source identifier or null.</w:t>
            </w:r>
          </w:p>
        </w:tc>
      </w:tr>
      <w:tr>
        <w:tc>
          <w:tcPr>
            <w:tcW w:type="dxa" w:w="2880"/>
          </w:tcPr>
          <w:p>
            <w:r>
              <w:t>type</w:t>
            </w:r>
          </w:p>
        </w:tc>
        <w:tc>
          <w:tcPr>
            <w:tcW w:type="dxa" w:w="2880"/>
          </w:tcPr>
          <w:p>
            <w:r>
              <w:t>string</w:t>
            </w:r>
          </w:p>
        </w:tc>
        <w:tc>
          <w:tcPr>
            <w:tcW w:type="dxa" w:w="2880"/>
          </w:tcPr>
          <w:p>
            <w:r>
              <w:t>Resource type (example: "file").</w:t>
            </w:r>
          </w:p>
        </w:tc>
      </w:tr>
      <w:tr>
        <w:tc>
          <w:tcPr>
            <w:tcW w:type="dxa" w:w="2880"/>
          </w:tcPr>
          <w:p>
            <w:r>
              <w:t>updated_at</w:t>
            </w:r>
          </w:p>
        </w:tc>
        <w:tc>
          <w:tcPr>
            <w:tcW w:type="dxa" w:w="2880"/>
          </w:tcPr>
          <w:p>
            <w:r>
              <w:t>integer</w:t>
            </w:r>
          </w:p>
        </w:tc>
        <w:tc>
          <w:tcPr>
            <w:tcW w:type="dxa" w:w="2880"/>
          </w:tcPr>
          <w:p>
            <w:r>
              <w:t>Unix timestamp when the file was last updated.</w:t>
            </w:r>
          </w:p>
        </w:tc>
      </w:tr>
      <w:tr>
        <w:tc>
          <w:tcPr>
            <w:tcW w:type="dxa" w:w="2880"/>
          </w:tcPr>
          <w:p>
            <w:r>
              <w:t>updated_by</w:t>
            </w:r>
          </w:p>
        </w:tc>
        <w:tc>
          <w:tcPr>
            <w:tcW w:type="dxa" w:w="2880"/>
          </w:tcPr>
          <w:p>
            <w:r>
              <w:t>object</w:t>
            </w:r>
          </w:p>
        </w:tc>
        <w:tc>
          <w:tcPr>
            <w:tcW w:type="dxa" w:w="2880"/>
          </w:tcPr>
          <w:p>
            <w:r>
              <w:t>Last updater info.</w:t>
            </w:r>
          </w:p>
        </w:tc>
      </w:tr>
      <w:tr>
        <w:tc>
          <w:tcPr>
            <w:tcW w:type="dxa" w:w="2880"/>
          </w:tcPr>
          <w:p>
            <w:r>
              <w:t>updated_by.type</w:t>
            </w:r>
          </w:p>
        </w:tc>
        <w:tc>
          <w:tcPr>
            <w:tcW w:type="dxa" w:w="2880"/>
          </w:tcPr>
          <w:p>
            <w:r>
              <w:t>string</w:t>
            </w:r>
          </w:p>
        </w:tc>
        <w:tc>
          <w:tcPr>
            <w:tcW w:type="dxa" w:w="2880"/>
          </w:tcPr>
          <w:p>
            <w:r>
              <w:t>Updater type (example: "internal").</w:t>
            </w:r>
          </w:p>
        </w:tc>
      </w:tr>
      <w:tr>
        <w:tc>
          <w:tcPr>
            <w:tcW w:type="dxa" w:w="2880"/>
          </w:tcPr>
          <w:p>
            <w:r>
              <w:t>updated_by.id</w:t>
            </w:r>
          </w:p>
        </w:tc>
        <w:tc>
          <w:tcPr>
            <w:tcW w:type="dxa" w:w="2880"/>
          </w:tcPr>
          <w:p>
            <w:r>
              <w:t>integer</w:t>
            </w:r>
          </w:p>
        </w:tc>
        <w:tc>
          <w:tcPr>
            <w:tcW w:type="dxa" w:w="2880"/>
          </w:tcPr>
          <w:p>
            <w:r>
              <w:t>Updater ID.</w:t>
            </w:r>
          </w:p>
        </w:tc>
      </w:tr>
      <w:tr>
        <w:tc>
          <w:tcPr>
            <w:tcW w:type="dxa" w:w="2880"/>
          </w:tcPr>
          <w:p>
            <w:r>
              <w:t>uuid</w:t>
            </w:r>
          </w:p>
        </w:tc>
        <w:tc>
          <w:tcPr>
            <w:tcW w:type="dxa" w:w="2880"/>
          </w:tcPr>
          <w:p>
            <w:r>
              <w:t>string</w:t>
            </w:r>
          </w:p>
        </w:tc>
        <w:tc>
          <w:tcPr>
            <w:tcW w:type="dxa" w:w="2880"/>
          </w:tcPr>
          <w:p>
            <w:r>
              <w:t>File UUID.</w:t>
            </w:r>
          </w:p>
        </w:tc>
      </w:tr>
      <w:tr>
        <w:tc>
          <w:tcPr>
            <w:tcW w:type="dxa" w:w="2880"/>
          </w:tcPr>
          <w:p>
            <w:r>
              <w:t>version_uuid</w:t>
            </w:r>
          </w:p>
        </w:tc>
        <w:tc>
          <w:tcPr>
            <w:tcW w:type="dxa" w:w="2880"/>
          </w:tcPr>
          <w:p>
            <w:r>
              <w:t>string</w:t>
            </w:r>
          </w:p>
        </w:tc>
        <w:tc>
          <w:tcPr>
            <w:tcW w:type="dxa" w:w="2880"/>
          </w:tcPr>
          <w:p>
            <w:r>
              <w:t>Active version UUID.</w:t>
            </w:r>
          </w:p>
        </w:tc>
      </w:tr>
    </w:tbl>
    <w:p/>
    <w:p>
      <w:pPr>
        <w:pStyle w:val="Heading3"/>
      </w:pPr>
      <w:r>
        <w:t>Sample Request</w:t>
      </w:r>
    </w:p>
    <w:p>
      <w:r>
        <w:t>Rename a file:</w:t>
      </w:r>
    </w:p>
    <w:p>
      <w:r>
        <w:rPr>
          <w:b/>
          <w:color w:val="666666"/>
          <w:sz w:val="16"/>
        </w:rPr>
        <w:t>[bash]</w:t>
      </w:r>
    </w:p>
    <w:p>
      <w:pPr>
        <w:shd w:fill="F2F2F2" w:val="clear"/>
      </w:pPr>
      <w:r>
        <w:rPr>
          <w:rFonts w:ascii="Courier New" w:hAnsi="Courier New"/>
          <w:sz w:val="17"/>
        </w:rPr>
        <w:t>curl --location --request PATCH 'https://{{OAUTH_METADATA.meta.domain}}.kommo.com/v1.0/files/367b9f38-5f01-4cea-947e-dfab47aea522' \</w:t>
        <w:br/>
        <w:t xml:space="preserve"> --header 'Accept: application/json' \</w:t>
        <w:br/>
        <w:t xml:space="preserve"> --header 'Content-Type: application/json' \</w:t>
        <w:br/>
        <w:t xml:space="preserve"> --data '{</w:t>
        <w:br/>
        <w:t xml:space="preserve"> "name": "New name"</w:t>
        <w:br/>
        <w:t xml:space="preserve">  }'</w:t>
      </w:r>
    </w:p>
    <w:p>
      <w:pPr>
        <w:pStyle w:val="Heading3"/>
      </w:pPr>
      <w:r>
        <w:t>Example Usage</w:t>
      </w:r>
    </w:p>
    <w:p>
      <w:pPr>
        <w:pStyle w:val="Heading3"/>
      </w:pPr>
      <w:r>
        <w:t>Example 1: Set an Active Version</w:t>
      </w:r>
    </w:p>
    <w:p>
      <w:r>
        <w:rPr>
          <w:b/>
          <w:color w:val="666666"/>
          <w:sz w:val="16"/>
        </w:rPr>
        <w:t>[bash]</w:t>
      </w:r>
    </w:p>
    <w:p>
      <w:pPr>
        <w:shd w:fill="F2F2F2" w:val="clear"/>
      </w:pPr>
      <w:r>
        <w:rPr>
          <w:rFonts w:ascii="Courier New" w:hAnsi="Courier New"/>
          <w:sz w:val="17"/>
        </w:rPr>
        <w:t>curl --location --request PATCH 'https://{{OAUTH_METADATA.meta.domain}}.kommo.com/v1.0/files/367b9f38-5f01-4cea-947e-dfab47aea522' \</w:t>
        <w:br/>
        <w:t xml:space="preserve"> --header 'Accept: application/json' \</w:t>
        <w:br/>
        <w:t xml:space="preserve"> --header 'Content-Type: application/json' \</w:t>
        <w:br/>
        <w:t xml:space="preserve"> --data '{</w:t>
        <w:br/>
        <w:t xml:space="preserve"> "version_uuid": "43de3be7-307b-4766-a23e-5e88211b9a8d"</w:t>
        <w:br/>
        <w:t xml:space="preserve">  }'</w:t>
      </w:r>
    </w:p>
    <w:p>
      <w:pPr>
        <w:pStyle w:val="Heading3"/>
      </w:pPr>
      <w:r>
        <w:t>Example 2: Rename the File</w:t>
      </w:r>
    </w:p>
    <w:p>
      <w:r>
        <w:rPr>
          <w:b/>
          <w:color w:val="666666"/>
          <w:sz w:val="16"/>
        </w:rPr>
        <w:t>[bash]</w:t>
      </w:r>
    </w:p>
    <w:p>
      <w:pPr>
        <w:shd w:fill="F2F2F2" w:val="clear"/>
      </w:pPr>
      <w:r>
        <w:rPr>
          <w:rFonts w:ascii="Courier New" w:hAnsi="Courier New"/>
          <w:sz w:val="17"/>
        </w:rPr>
        <w:t>curl --location --request PATCH 'https://{{OAUTH_METADATA.meta.domain}}.kommo.com/v1.0/files/367b9f38-5f01-4cea-947e-dfab47aea522' \</w:t>
        <w:br/>
        <w:t xml:space="preserve"> --header 'Accept: application/json' \</w:t>
        <w:br/>
        <w:t xml:space="preserve"> --header 'Content-Type: application/json' \</w:t>
        <w:br/>
        <w:t xml:space="preserve"> --data '{</w:t>
        <w:br/>
        <w:t xml:space="preserve"> "name": "Product image (updated)"</w:t>
        <w:br/>
        <w:t xml:space="preserve">  }'</w:t>
      </w:r>
    </w:p>
    <w:p>
      <w:pPr>
        <w:pStyle w:val="Heading3"/>
      </w:pPr>
      <w:r>
        <w:t>Notes</w:t>
      </w:r>
    </w:p>
    <w:p>
      <w:pPr>
        <w:pStyle w:val="ListBullet"/>
      </w:pPr>
      <w:r>
        <w:t>The documentation indicates you may send the body as application/json or multipart/form-data.</w:t>
      </w:r>
    </w:p>
    <w:p>
      <w:pPr>
        <w:pStyle w:val="ListBullet"/>
      </w:pPr>
      <w:r>
        <w:t>The response includes link relations for downloading the file and the active version.</w:t>
      </w:r>
    </w:p>
    <w:p>
      <w:pPr>
        <w:pStyle w:val="Heading3"/>
      </w:pPr>
      <w:r>
        <w:t>Gotchas</w:t>
      </w:r>
    </w:p>
    <w:p>
      <w:pPr>
        <w:pStyle w:val="ListBullet"/>
      </w:pPr>
      <w:r>
        <w:t>name and version_uuid are mutually exclusive—sending both may result in a 400 error.</w:t>
      </w:r>
    </w:p>
    <w:p>
      <w:pPr>
        <w:pStyle w:val="ListBullet"/>
      </w:pPr>
      <w:r>
        <w:t>A 400 response body is documented as {} in the example, but the description notes details may be present in the response body.</w:t>
      </w:r>
    </w:p>
    <w:p>
      <w:pPr>
        <w:pStyle w:val="Heading3"/>
      </w:pPr>
      <w:r>
        <w:t>Error Handling</w:t>
      </w:r>
    </w:p>
    <w:p>
      <w:pPr>
        <w:pStyle w:val="ListBullet"/>
      </w:pPr>
      <w:r>
        <w:t>400 Bad Request: Incorrect data transmitted (details may be present in the response body).</w:t>
      </w:r>
    </w:p>
    <w:p>
      <w:pPr>
        <w:pStyle w:val="ListBullet"/>
      </w:pPr>
      <w:r>
        <w:t>401 Unauthorized: Returned as text/plain.</w:t>
      </w:r>
    </w:p>
    <w:p>
      <w:pPr>
        <w:pStyle w:val="ListBullet"/>
      </w:pPr>
      <w:r>
        <w:t>403 Forbidden: Returned as text/plain.</w:t>
      </w:r>
    </w:p>
    <w:p>
      <w:pPr>
        <w:pStyle w:val="Heading3"/>
      </w:pPr>
      <w:r>
        <w:t>Related files actions</w:t>
      </w:r>
    </w:p>
    <w:p>
      <w:pPr>
        <w:pStyle w:val="ListBullet"/>
      </w:pPr>
      <w:r>
        <w:t>[GET] Get a File by UUID — /v1.0/files/{{fileUuid}}</w:t>
      </w:r>
    </w:p>
    <w:p>
      <w:pPr>
        <w:pStyle w:val="ListBullet"/>
      </w:pPr>
      <w:r>
        <w:t>[DELETE] Delete Files — /files</w:t>
      </w:r>
    </w:p>
    <w:p>
      <w:pPr>
        <w:pStyle w:val="ListBullet"/>
      </w:pPr>
      <w:r>
        <w:t>[GET] Get a File’s Versions — /v1.0/files/{{fileUuid}}/versions</w:t>
      </w:r>
    </w:p>
    <w:p>
      <w:pPr>
        <w:pStyle w:val="ListBullet"/>
      </w:pPr>
      <w:r>
        <w:t>[GET] List Account Files — /v1.0/files</w:t>
      </w:r>
    </w:p>
    <w:p>
      <w:pPr>
        <w:pStyle w:val="ListBullet"/>
      </w:pPr>
      <w:r>
        <w:t>[POST] Restore Account Files — /v1.0/files/restore</w:t>
      </w:r>
    </w:p>
    <w:p>
      <w:pPr>
        <w:pStyle w:val="ListBullet"/>
      </w:pPr>
      <w:r>
        <w:t>[POST] Upload a Part of a File (Upload Session Token) — /upload/{{sessionToken}}</w:t>
      </w:r>
    </w:p>
    <w:p>
      <w:r>
        <w:br w:type="page"/>
      </w:r>
    </w:p>
    <w:p>
      <w:pPr>
        <w:pStyle w:val="Heading2"/>
      </w:pPr>
      <w:r>
        <w:t>15. [GET] List Account Files</w:t>
      </w:r>
    </w:p>
    <w:p>
      <w:r>
        <w:rPr>
          <w:b/>
        </w:rPr>
        <w:t xml:space="preserve">Endpoint: </w:t>
      </w:r>
      <w:r>
        <w:rPr>
          <w:rFonts w:ascii="Courier New" w:hAnsi="Courier New"/>
          <w:sz w:val="18"/>
        </w:rPr>
        <w:t>/v1.0/files</w:t>
      </w:r>
    </w:p>
    <w:p>
      <w:pPr>
        <w:pStyle w:val="Heading3"/>
      </w:pPr>
      <w:r>
        <w:t>Method</w:t>
      </w:r>
    </w:p>
    <w:p>
      <w:r>
        <w:t>GET</w:t>
      </w:r>
    </w:p>
    <w:p>
      <w:pPr>
        <w:pStyle w:val="Heading3"/>
      </w:pPr>
      <w:r>
        <w:t>URL</w:t>
      </w:r>
    </w:p>
    <w:p>
      <w:r>
        <w:t>https://{{OAUTH_METADATA.meta.domain}}.kommo.com/v1.0/files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account files from the Kommo file service host. You can narrow results using a variety of filter[...] query parameters (UUIDs, name, extensions, size, date ranges, creator/updater, etc.).</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filter[uuid]</w:t>
            </w:r>
          </w:p>
        </w:tc>
        <w:tc>
          <w:tcPr>
            <w:tcW w:type="dxa" w:w="2880"/>
          </w:tcPr>
          <w:p>
            <w:r>
              <w:t>string[]</w:t>
            </w:r>
          </w:p>
        </w:tc>
        <w:tc>
          <w:tcPr>
            <w:tcW w:type="dxa" w:w="2880"/>
          </w:tcPr>
          <w:p>
            <w:r>
              <w:t>Array of file UUIDs, separated by commas.</w:t>
            </w:r>
          </w:p>
        </w:tc>
      </w:tr>
      <w:tr>
        <w:tc>
          <w:tcPr>
            <w:tcW w:type="dxa" w:w="2880"/>
          </w:tcPr>
          <w:p>
            <w:r>
              <w:t>filter[name]</w:t>
            </w:r>
          </w:p>
        </w:tc>
        <w:tc>
          <w:tcPr>
            <w:tcW w:type="dxa" w:w="2880"/>
          </w:tcPr>
          <w:p>
            <w:r>
              <w:t>string</w:t>
            </w:r>
          </w:p>
        </w:tc>
        <w:tc>
          <w:tcPr>
            <w:tcW w:type="dxa" w:w="2880"/>
          </w:tcPr>
          <w:p>
            <w:r>
              <w:t>File name.</w:t>
            </w:r>
          </w:p>
        </w:tc>
      </w:tr>
      <w:tr>
        <w:tc>
          <w:tcPr>
            <w:tcW w:type="dxa" w:w="2880"/>
          </w:tcPr>
          <w:p>
            <w:r>
              <w:t>filter[extensions][]</w:t>
            </w:r>
          </w:p>
        </w:tc>
        <w:tc>
          <w:tcPr>
            <w:tcW w:type="dxa" w:w="2880"/>
          </w:tcPr>
          <w:p>
            <w:r>
              <w:t>string</w:t>
            </w:r>
          </w:p>
        </w:tc>
        <w:tc>
          <w:tcPr>
            <w:tcW w:type="dxa" w:w="2880"/>
          </w:tcPr>
          <w:p>
            <w:r>
              <w:t>File extension.</w:t>
            </w:r>
          </w:p>
        </w:tc>
      </w:tr>
      <w:tr>
        <w:tc>
          <w:tcPr>
            <w:tcW w:type="dxa" w:w="2880"/>
          </w:tcPr>
          <w:p>
            <w:r>
              <w:t>filter[term]</w:t>
            </w:r>
          </w:p>
        </w:tc>
        <w:tc>
          <w:tcPr>
            <w:tcW w:type="dxa" w:w="2880"/>
          </w:tcPr>
          <w:p>
            <w:r>
              <w:t>string</w:t>
            </w:r>
          </w:p>
        </w:tc>
        <w:tc>
          <w:tcPr>
            <w:tcW w:type="dxa" w:w="2880"/>
          </w:tcPr>
          <w:p>
            <w:r>
              <w:t>A substring in the file name or the name of one of the related entities.</w:t>
            </w:r>
          </w:p>
        </w:tc>
      </w:tr>
      <w:tr>
        <w:tc>
          <w:tcPr>
            <w:tcW w:type="dxa" w:w="2880"/>
          </w:tcPr>
          <w:p>
            <w:r>
              <w:t>filter[source_id]</w:t>
            </w:r>
          </w:p>
        </w:tc>
        <w:tc>
          <w:tcPr>
            <w:tcW w:type="dxa" w:w="2880"/>
          </w:tcPr>
          <w:p>
            <w:r>
              <w:t>integer</w:t>
            </w:r>
          </w:p>
        </w:tc>
        <w:tc>
          <w:tcPr>
            <w:tcW w:type="dxa" w:w="2880"/>
          </w:tcPr>
          <w:p>
            <w:r>
              <w:t>ID of the source the file was obtained from.</w:t>
            </w:r>
          </w:p>
        </w:tc>
      </w:tr>
      <w:tr>
        <w:tc>
          <w:tcPr>
            <w:tcW w:type="dxa" w:w="2880"/>
          </w:tcPr>
          <w:p>
            <w:r>
              <w:t>filter[deleted]</w:t>
            </w:r>
          </w:p>
        </w:tc>
        <w:tc>
          <w:tcPr>
            <w:tcW w:type="dxa" w:w="2880"/>
          </w:tcPr>
          <w:p>
            <w:r>
              <w:t>string</w:t>
            </w:r>
          </w:p>
        </w:tc>
        <w:tc>
          <w:tcPr>
            <w:tcW w:type="dxa" w:w="2880"/>
          </w:tcPr>
          <w:p>
            <w:r>
              <w:t>If passed, deleted files will be displayed.</w:t>
            </w:r>
          </w:p>
        </w:tc>
      </w:tr>
      <w:tr>
        <w:tc>
          <w:tcPr>
            <w:tcW w:type="dxa" w:w="2880"/>
          </w:tcPr>
          <w:p>
            <w:r>
              <w:t>filter[size][unit]</w:t>
            </w:r>
          </w:p>
        </w:tc>
        <w:tc>
          <w:tcPr>
            <w:tcW w:type="dxa" w:w="2880"/>
          </w:tcPr>
          <w:p>
            <w:r>
              <w:t>integer</w:t>
            </w:r>
          </w:p>
        </w:tc>
        <w:tc>
          <w:tcPr>
            <w:tcW w:type="dxa" w:w="2880"/>
          </w:tcPr>
          <w:p>
            <w:r>
              <w:t>Number of bytes per file size unit. Default: 1 byte.</w:t>
            </w:r>
          </w:p>
        </w:tc>
      </w:tr>
      <w:tr>
        <w:tc>
          <w:tcPr>
            <w:tcW w:type="dxa" w:w="2880"/>
          </w:tcPr>
          <w:p>
            <w:r>
              <w:t>filter[size][from]</w:t>
            </w:r>
          </w:p>
        </w:tc>
        <w:tc>
          <w:tcPr>
            <w:tcW w:type="dxa" w:w="2880"/>
          </w:tcPr>
          <w:p>
            <w:r>
              <w:t>integer</w:t>
            </w:r>
          </w:p>
        </w:tc>
        <w:tc>
          <w:tcPr>
            <w:tcW w:type="dxa" w:w="2880"/>
          </w:tcPr>
          <w:p>
            <w:r>
              <w:t>Minimum file size.</w:t>
            </w:r>
          </w:p>
        </w:tc>
      </w:tr>
      <w:tr>
        <w:tc>
          <w:tcPr>
            <w:tcW w:type="dxa" w:w="2880"/>
          </w:tcPr>
          <w:p>
            <w:r>
              <w:t>filter[size][to]</w:t>
            </w:r>
          </w:p>
        </w:tc>
        <w:tc>
          <w:tcPr>
            <w:tcW w:type="dxa" w:w="2880"/>
          </w:tcPr>
          <w:p>
            <w:r>
              <w:t>integer</w:t>
            </w:r>
          </w:p>
        </w:tc>
        <w:tc>
          <w:tcPr>
            <w:tcW w:type="dxa" w:w="2880"/>
          </w:tcPr>
          <w:p>
            <w:r>
              <w:t>Maximum file size.</w:t>
            </w:r>
          </w:p>
        </w:tc>
      </w:tr>
      <w:tr>
        <w:tc>
          <w:tcPr>
            <w:tcW w:type="dxa" w:w="2880"/>
          </w:tcPr>
          <w:p>
            <w:r>
              <w:t>filter[date][type]</w:t>
            </w:r>
          </w:p>
        </w:tc>
        <w:tc>
          <w:tcPr>
            <w:tcW w:type="dxa" w:w="2880"/>
          </w:tcPr>
          <w:p>
            <w:r>
              <w:t>string</w:t>
            </w:r>
          </w:p>
        </w:tc>
        <w:tc>
          <w:tcPr>
            <w:tcW w:type="dxa" w:w="2880"/>
          </w:tcPr>
          <w:p>
            <w:r>
              <w:t>Type of event to filter by. Possible values: created_at, updated_at.</w:t>
            </w:r>
          </w:p>
        </w:tc>
      </w:tr>
      <w:tr>
        <w:tc>
          <w:tcPr>
            <w:tcW w:type="dxa" w:w="2880"/>
          </w:tcPr>
          <w:p>
            <w:r>
              <w:t>filter[date][date_preset]</w:t>
            </w:r>
          </w:p>
        </w:tc>
        <w:tc>
          <w:tcPr>
            <w:tcW w:type="dxa" w:w="2880"/>
          </w:tcPr>
          <w:p>
            <w:r>
              <w:t>string</w:t>
            </w:r>
          </w:p>
        </w:tc>
        <w:tc>
          <w:tcPr>
            <w:tcW w:type="dxa" w:w="2880"/>
          </w:tcPr>
          <w:p>
            <w:r>
              <w:t>Preset for a time range. Possible values: day, tomorrow, yesterday, week, previous_week, next_week, month, next_month, previous_month, quarter, previous_quarter, next_quarter, last_3_days, next_3_days, last_6_month, year.</w:t>
            </w:r>
          </w:p>
        </w:tc>
      </w:tr>
      <w:tr>
        <w:tc>
          <w:tcPr>
            <w:tcW w:type="dxa" w:w="2880"/>
          </w:tcPr>
          <w:p>
            <w:r>
              <w:t>filter[date][from]</w:t>
            </w:r>
          </w:p>
        </w:tc>
        <w:tc>
          <w:tcPr>
            <w:tcW w:type="dxa" w:w="2880"/>
          </w:tcPr>
          <w:p>
            <w:r>
              <w:t>integer</w:t>
            </w:r>
          </w:p>
        </w:tc>
        <w:tc>
          <w:tcPr>
            <w:tcW w:type="dxa" w:w="2880"/>
          </w:tcPr>
          <w:p>
            <w:r>
              <w:t>Time (Unix Timestamp) after which the event occurred.</w:t>
            </w:r>
          </w:p>
        </w:tc>
      </w:tr>
      <w:tr>
        <w:tc>
          <w:tcPr>
            <w:tcW w:type="dxa" w:w="2880"/>
          </w:tcPr>
          <w:p>
            <w:r>
              <w:t>filter[date][to]</w:t>
            </w:r>
          </w:p>
        </w:tc>
        <w:tc>
          <w:tcPr>
            <w:tcW w:type="dxa" w:w="2880"/>
          </w:tcPr>
          <w:p>
            <w:r>
              <w:t>integer</w:t>
            </w:r>
          </w:p>
        </w:tc>
        <w:tc>
          <w:tcPr>
            <w:tcW w:type="dxa" w:w="2880"/>
          </w:tcPr>
          <w:p>
            <w:r>
              <w:t>Time (Unix Timestamp) before which the event occurred.</w:t>
            </w:r>
          </w:p>
        </w:tc>
      </w:tr>
      <w:tr>
        <w:tc>
          <w:tcPr>
            <w:tcW w:type="dxa" w:w="2880"/>
          </w:tcPr>
          <w:p>
            <w:r>
              <w:t>filter[created_by][]</w:t>
            </w:r>
          </w:p>
        </w:tc>
        <w:tc>
          <w:tcPr>
            <w:tcW w:type="dxa" w:w="2880"/>
          </w:tcPr>
          <w:p>
            <w:r>
              <w:t>integer</w:t>
            </w:r>
          </w:p>
        </w:tc>
        <w:tc>
          <w:tcPr>
            <w:tcW w:type="dxa" w:w="2880"/>
          </w:tcPr>
          <w:p>
            <w:r>
              <w:t>File creator. Possible values: -1 (client), 0 (robot), {id} (internal user).</w:t>
            </w:r>
          </w:p>
        </w:tc>
      </w:tr>
      <w:tr>
        <w:tc>
          <w:tcPr>
            <w:tcW w:type="dxa" w:w="2880"/>
          </w:tcPr>
          <w:p>
            <w:r>
              <w:t>filter[updated_by][]</w:t>
            </w:r>
          </w:p>
        </w:tc>
        <w:tc>
          <w:tcPr>
            <w:tcW w:type="dxa" w:w="2880"/>
          </w:tcPr>
          <w:p>
            <w:r>
              <w:t>integer</w:t>
            </w:r>
          </w:p>
        </w:tc>
        <w:tc>
          <w:tcPr>
            <w:tcW w:type="dxa" w:w="2880"/>
          </w:tcPr>
          <w:p>
            <w:r>
              <w:t>User who last updated the file. Possible values: -1 (client), 0 (robot), {id} (internal user).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Success Response (204 No Content)</w:t>
      </w:r>
    </w:p>
    <w:p>
      <w:pPr>
        <w:pStyle w:val="Heading3"/>
      </w:pPr>
      <w:r>
        <w:t>Error Response (400 Bad Request)</w:t>
      </w:r>
    </w:p>
    <w:p>
      <w:pPr>
        <w:pStyle w:val="Heading3"/>
      </w:pPr>
      <w:r>
        <w:t>Error Response (401 Unauthorized)</w:t>
      </w:r>
    </w:p>
    <w:p>
      <w:pPr>
        <w:pStyle w:val="Heading3"/>
      </w:pPr>
      <w:r>
        <w:t>Error Response (403 Forbidden)</w:t>
      </w:r>
    </w:p>
    <w:p>
      <w:pPr>
        <w:pStyle w:val="Heading3"/>
      </w:pPr>
      <w:r>
        <w:t>Response Fields</w:t>
      </w:r>
    </w:p>
    <w:p>
      <w:r>
        <w:t>Not specified in the provided documentation (application/json: any for success responses; text/plain: any for error responses).</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'https://{{OAUTH_METADATA.meta.domain}}.kommo.com/v1.0/files?filter%5Bname%5D=contract.pdf&amp;filter%5Bdate%5D%5Btype%5D=created_at&amp;filter%5Bdate%5D%5Bdate_preset%5D=month' \</w:t>
        <w:br/>
        <w:t xml:space="preserve"> --header 'Accept: application/json'</w:t>
      </w:r>
    </w:p>
    <w:p>
      <w:pPr>
        <w:pStyle w:val="Heading3"/>
      </w:pPr>
      <w:r>
        <w:t>Example Usage</w:t>
      </w:r>
    </w:p>
    <w:p>
      <w:pPr>
        <w:pStyle w:val="Heading3"/>
      </w:pPr>
      <w:r>
        <w:t>Example 1: Filter by UUIDs (comma-separated)</w:t>
      </w:r>
    </w:p>
    <w:p>
      <w:r>
        <w:rPr>
          <w:b/>
          <w:color w:val="666666"/>
          <w:sz w:val="16"/>
        </w:rPr>
        <w:t>[bash]</w:t>
      </w:r>
    </w:p>
    <w:p>
      <w:pPr>
        <w:shd w:fill="F2F2F2" w:val="clear"/>
      </w:pPr>
      <w:r>
        <w:rPr>
          <w:rFonts w:ascii="Courier New" w:hAnsi="Courier New"/>
          <w:sz w:val="17"/>
        </w:rPr>
        <w:t>curl -i --location \</w:t>
        <w:br/>
        <w:t xml:space="preserve"> --request GET 'https://{{OAUTH_METADATA.meta.domain}}.kommo.com/v1.0/files?filter%5Buuid%5D=2b4c1c2a-1111-2222-3333-abcdefabcdef,7a9d3f10-4444-5555-6666-1234567890ab' \</w:t>
        <w:br/>
        <w:t xml:space="preserve"> --header 'Accept: application/json'</w:t>
      </w:r>
    </w:p>
    <w:p>
      <w:pPr>
        <w:pStyle w:val="Heading3"/>
      </w:pPr>
      <w:r>
        <w:t>Example 2: Filter by extension and term</w:t>
      </w:r>
    </w:p>
    <w:p>
      <w:r>
        <w:rPr>
          <w:b/>
          <w:color w:val="666666"/>
          <w:sz w:val="16"/>
        </w:rPr>
        <w:t>[bash]</w:t>
      </w:r>
    </w:p>
    <w:p>
      <w:pPr>
        <w:shd w:fill="F2F2F2" w:val="clear"/>
      </w:pPr>
      <w:r>
        <w:rPr>
          <w:rFonts w:ascii="Courier New" w:hAnsi="Courier New"/>
          <w:sz w:val="17"/>
        </w:rPr>
        <w:t>curl -i --location \</w:t>
        <w:br/>
        <w:t xml:space="preserve"> --request GET 'https://{{OAUTH_METADATA.meta.domain}}.kommo.com/v1.0/files?filter%5Bextensions%5D%5B%5D=pdf&amp;filter%5Bterm%5D=invoice' \</w:t>
        <w:br/>
        <w:t xml:space="preserve"> --header 'Accept: application/json'</w:t>
      </w:r>
    </w:p>
    <w:p>
      <w:pPr>
        <w:pStyle w:val="Heading3"/>
      </w:pPr>
      <w:r>
        <w:t>Example 3: Filter by size range</w:t>
      </w:r>
    </w:p>
    <w:p>
      <w:r>
        <w:rPr>
          <w:b/>
          <w:color w:val="666666"/>
          <w:sz w:val="16"/>
        </w:rPr>
        <w:t>[bash]</w:t>
      </w:r>
    </w:p>
    <w:p>
      <w:pPr>
        <w:shd w:fill="F2F2F2" w:val="clear"/>
      </w:pPr>
      <w:r>
        <w:rPr>
          <w:rFonts w:ascii="Courier New" w:hAnsi="Courier New"/>
          <w:sz w:val="17"/>
        </w:rPr>
        <w:t>curl -i --location \</w:t>
        <w:br/>
        <w:t xml:space="preserve"> --request GET 'https://{{OAUTH_METADATA.meta.domain}}.kommo.com/v1.0/files?filter%5Bsize%5D%5Bfrom%5D=1024&amp;filter%5Bsize%5D%5Bto%5D=1048576&amp;filter%5Bsize%5D%5Bunit%5D=1' \</w:t>
        <w:br/>
        <w:t xml:space="preserve"> --header 'Accept: application/json'</w:t>
      </w:r>
    </w:p>
    <w:p>
      <w:pPr>
        <w:pStyle w:val="Heading3"/>
      </w:pPr>
      <w:r>
        <w:t>Notes</w:t>
      </w:r>
    </w:p>
    <w:p>
      <w:pPr>
        <w:pStyle w:val="ListBullet"/>
      </w:pPr>
      <w:r>
        <w:t>This endpoint is served from the file service host.</w:t>
      </w:r>
    </w:p>
    <w:p>
      <w:pPr>
        <w:pStyle w:val="ListBullet"/>
      </w:pPr>
      <w:r>
        <w:t>Date filters use Unix timestamps for filter[date][from] and filter[date][to].</w:t>
      </w:r>
    </w:p>
    <w:p>
      <w:pPr>
        <w:pStyle w:val="ListBullet"/>
      </w:pPr>
      <w:r>
        <w:t>Some query parameters are documented with [] (arrays). Encode them as repeated query parameters (e.g., filter[extensions][]=pdf&amp;filter[extensions][]=png) where applicable.</w:t>
      </w:r>
    </w:p>
    <w:p>
      <w:pPr>
        <w:pStyle w:val="ListBullet"/>
      </w:pPr>
      <w:r>
        <w:t>The response schema is not specified in the provided documentation.</w:t>
      </w:r>
    </w:p>
    <w:p>
      <w:pPr>
        <w:pStyle w:val="Heading3"/>
      </w:pPr>
      <w:r>
        <w:t>Related files actions</w:t>
      </w:r>
    </w:p>
    <w:p>
      <w:pPr>
        <w:pStyle w:val="ListBullet"/>
      </w:pPr>
      <w:r>
        <w:t>[GET] Get a File by UUID — /v1.0/files/{{fileUuid}}</w:t>
      </w:r>
    </w:p>
    <w:p>
      <w:pPr>
        <w:pStyle w:val="ListBullet"/>
      </w:pPr>
      <w:r>
        <w:t>[DELETE] Delete Files — /files</w:t>
      </w:r>
    </w:p>
    <w:p>
      <w:pPr>
        <w:pStyle w:val="ListBullet"/>
      </w:pPr>
      <w:r>
        <w:t>[GET] Get a File’s Versions — /v1.0/files/{{fileUuid}}/versions</w:t>
      </w:r>
    </w:p>
    <w:p>
      <w:pPr>
        <w:pStyle w:val="ListBullet"/>
      </w:pPr>
      <w:r>
        <w:t>[PATCH] Edit a File — /v1.0/files/{{fileUuid}}</w:t>
      </w:r>
    </w:p>
    <w:p>
      <w:pPr>
        <w:pStyle w:val="ListBullet"/>
      </w:pPr>
      <w:r>
        <w:t>[POST] Restore Account Files — /v1.0/files/restore</w:t>
      </w:r>
    </w:p>
    <w:p>
      <w:pPr>
        <w:pStyle w:val="ListBullet"/>
      </w:pPr>
      <w:r>
        <w:t>[POST] Upload a Part of a File (Upload Session Token) — /upload/{{sessionToken}}</w:t>
      </w:r>
    </w:p>
    <w:p>
      <w:r>
        <w:br w:type="page"/>
      </w:r>
    </w:p>
    <w:p>
      <w:pPr>
        <w:pStyle w:val="Heading2"/>
      </w:pPr>
      <w:r>
        <w:t>16. [POST] Restore Account Files</w:t>
      </w:r>
    </w:p>
    <w:p>
      <w:r>
        <w:rPr>
          <w:b/>
        </w:rPr>
        <w:t xml:space="preserve">Endpoint: </w:t>
      </w:r>
      <w:r>
        <w:rPr>
          <w:rFonts w:ascii="Courier New" w:hAnsi="Courier New"/>
          <w:sz w:val="18"/>
        </w:rPr>
        <w:t>/v1.0/files/restore</w:t>
      </w:r>
    </w:p>
    <w:p>
      <w:pPr>
        <w:pStyle w:val="Heading3"/>
      </w:pPr>
      <w:r>
        <w:t>Prerequisites</w:t>
      </w:r>
    </w:p>
    <w:p>
      <w:pPr>
        <w:pStyle w:val="ListBullet"/>
      </w:pPr>
      <w:r>
        <w:t>You must have access rights to restore files in the Kommo Drive for the account.</w:t>
      </w:r>
    </w:p>
    <w:p>
      <w:pPr>
        <w:pStyle w:val="Heading3"/>
      </w:pPr>
      <w:r>
        <w:t>Method</w:t>
      </w:r>
    </w:p>
    <w:p>
      <w:r>
        <w:t>POST</w:t>
      </w:r>
    </w:p>
    <w:p>
      <w:pPr>
        <w:pStyle w:val="Heading3"/>
      </w:pPr>
      <w:r>
        <w:t>URL</w:t>
      </w:r>
    </w:p>
    <w:p>
      <w:r>
        <w:t>https://{{OAUTH_METADATA.meta.domain}}.kommo.com/v1.0/files/restore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Restores (un-trashes) files belonging to the account by providing one or more file UUIDs. On success, returns the restored file objects and their links.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 xml:space="preserve">The request body must be sent as either: </w:t>
        <w:br/>
        <w:br/>
        <w:t>application/json, or</w:t>
        <w:br/>
        <w:t>multipart/form-data (only if you explicitly choose to send form data)</w:t>
      </w:r>
    </w:p>
    <w:p>
      <w:pPr>
        <w:pStyle w:val="Heading3"/>
      </w:pPr>
      <w:r>
        <w:t>Optional Query Parameters</w:t>
      </w:r>
    </w:p>
    <w:p>
      <w:r>
        <w:t>None documented.</w:t>
      </w:r>
    </w:p>
    <w:p>
      <w:pPr>
        <w:pStyle w:val="Heading3"/>
      </w:pPr>
      <w:r>
        <w:t>Required Request Body Fields</w:t>
      </w:r>
    </w:p>
    <w:p>
      <w:r>
        <w:t>The documentation describes the body as an array of objects containing uuid.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RAW_BODY</w:t>
            </w:r>
          </w:p>
        </w:tc>
        <w:tc>
          <w:tcPr>
            <w:tcW w:type="dxa" w:w="2880"/>
          </w:tcPr>
          <w:p>
            <w:r>
              <w:t>array</w:t>
            </w:r>
          </w:p>
        </w:tc>
        <w:tc>
          <w:tcPr>
            <w:tcW w:type="dxa" w:w="2880"/>
          </w:tcPr>
          <w:p>
            <w:r>
              <w:t>Array of file objects to restore. Each item must include uuid.</w:t>
            </w:r>
          </w:p>
        </w:tc>
      </w:tr>
    </w:tbl>
    <w:p/>
    <w:p>
      <w:pPr>
        <w:pStyle w:val="Heading3"/>
      </w:pPr>
      <w:r>
        <w:t>RAW_BODY item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uuid</w:t>
            </w:r>
          </w:p>
        </w:tc>
        <w:tc>
          <w:tcPr>
            <w:tcW w:type="dxa" w:w="2880"/>
          </w:tcPr>
          <w:p>
            <w:r>
              <w:t>string</w:t>
            </w:r>
          </w:p>
        </w:tc>
        <w:tc>
          <w:tcPr>
            <w:tcW w:type="dxa" w:w="2880"/>
          </w:tcPr>
          <w:p>
            <w:r>
              <w:t>File UUID to restore.</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"_count": 2,</w:t>
        <w:br/>
        <w:t xml:space="preserve"> "_embedded": {</w:t>
        <w:br/>
        <w:t xml:space="preserve"> "files": [</w:t>
        <w:br/>
        <w:t xml:space="preserve"> {</w:t>
        <w:br/>
        <w:t xml:space="preserve"> "_links": {</w:t>
        <w:br/>
        <w:t xml:space="preserve"> "download": {</w:t>
        <w:br/>
        <w:t xml:space="preserve"> "href": "https://drive-c.kommo.com/download/367b9f38-5f01-4cea-947e-dfab47aea522/26ec7266-d953-433b-8bc5-737eb70da87a/8Z5PQ3D7wbS6Doz-svQ0zYdWXeTq8HqfSQzjM-aDY2cI5uM3wcRZ0dD8nLV8TUcX.jpg"</w:t>
        <w:br/>
        <w:t xml:space="preserve"> },</w:t>
        <w:br/>
        <w:t xml:space="preserve"> "download_version": {</w:t>
        <w:br/>
        <w:t xml:space="preserve"> "href": "https://drive-c.kommo.com/download/367b9f38-5f01-4cea-947e-dfab47aea522/26ec7266-d953-433b-8bc5-737eb70da87a/0244c437-1637-4cdf-887a-e574f55eb114/8Z5PQ3D7wbS6Doz-svQ0zYdWXeTq8HqfSQzjM-aDY2cI5uM3wcRZ0dD8nLV8TUcX.jpg"</w:t>
        <w:br/>
        <w:t xml:space="preserve"> },</w:t>
        <w:br/>
        <w:t xml:space="preserve"> "self": {</w:t>
        <w:br/>
        <w:t xml:space="preserve"> "href": "https://drive-c.kommo.com/v1.0/files/26ec7266-d953-433b-8bc5-737eb70da87a"</w:t>
        <w:br/>
        <w:t xml:space="preserve"> }</w:t>
        <w:br/>
        <w:t xml:space="preserve"> },</w:t>
        <w:br/>
        <w:t xml:space="preserve"> "created_at": 1671871033,</w:t>
        <w:br/>
        <w:t xml:space="preserve"> "created_by": {</w:t>
        <w:br/>
        <w:t xml:space="preserve"> "type": "internal",</w:t>
        <w:br/>
        <w:t xml:space="preserve"> "id": 7758337</w:t>
        <w:br/>
        <w:t xml:space="preserve"> },</w:t>
        <w:br/>
        <w:t xml:space="preserve"> "deleted_at": null,</w:t>
        <w:br/>
        <w:t xml:space="preserve"> "deleted_by": null,</w:t>
        <w:br/>
        <w:t xml:space="preserve"> "has_multiple_versions": false,</w:t>
        <w:br/>
        <w:t xml:space="preserve"> "is_trashed": false,</w:t>
        <w:br/>
        <w:t xml:space="preserve"> "metadata": {</w:t>
        <w:br/>
        <w:t xml:space="preserve"> "extension": "jpg",</w:t>
        <w:br/>
        <w:t xml:space="preserve"> "mime_type": "image/jpeg"</w:t>
        <w:br/>
        <w:t xml:space="preserve"> },</w:t>
        <w:br/>
        <w:t xml:space="preserve"> "name": "8Z5PQ3D7wbS6Doz-svQ0zYdWXeTq8HqfSQzjM-aDY2cI5uM3wcRZ0dD8nLV8TUcX",</w:t>
        <w:br/>
        <w:t xml:space="preserve"> "previews": null,</w:t>
        <w:br/>
        <w:t xml:space="preserve"> "sanitized_name": "8Z5PQ3D7wbS6Doz-svQ0zYdWXeTq8HqfSQzjM-aDY2cI5uM3wcRZ0dD8nLV8TUcX",</w:t>
        <w:br/>
        <w:t xml:space="preserve"> "size": 38635,</w:t>
        <w:br/>
        <w:t xml:space="preserve"> "source_id": null,</w:t>
        <w:br/>
        <w:t xml:space="preserve"> "type": "image",</w:t>
        <w:br/>
        <w:t xml:space="preserve"> "updated_at": 1671871033,</w:t>
        <w:br/>
        <w:t xml:space="preserve"> "updated_by": {</w:t>
        <w:br/>
        <w:t xml:space="preserve"> "type": "internal",</w:t>
        <w:br/>
        <w:t xml:space="preserve"> "id": 7758337</w:t>
        <w:br/>
        <w:t xml:space="preserve"> },</w:t>
        <w:br/>
        <w:t xml:space="preserve"> "uuid": "26ec7266-d953-433b-8bc5-737eb70da87a",</w:t>
        <w:br/>
        <w:t xml:space="preserve"> "version_uuid": "0244c437-1637-4cdf-887a-e574f55eb114"</w:t>
        <w:br/>
        <w:t xml:space="preserve"> },</w:t>
        <w:br/>
        <w:t xml:space="preserve"> {</w:t>
        <w:br/>
        <w:t xml:space="preserve"> "_links": {</w:t>
        <w:br/>
        <w:t xml:space="preserve"> "download": {</w:t>
        <w:br/>
        <w:t xml:space="preserve"> "href": "https://drive-c.kommo.com/download/367b9f38-5f01-4cea-947e-dfab47aea522/9403badc-5690-4c7d-a999-be09f8c57566/-96.png"</w:t>
        <w:br/>
        <w:t xml:space="preserve"> },</w:t>
        <w:br/>
        <w:t xml:space="preserve"> "download_version": {</w:t>
        <w:br/>
        <w:t xml:space="preserve"> "href": "https://drive-c.kommo.com/download/367b9f38-5f01-4cea-947e-dfab47aea522/9403badc-5690-4c7d-a999-be09f8c57566/2a93e2a2-7c09-4f0d-b8ee-f0228e890307/-96.png"</w:t>
        <w:br/>
        <w:t xml:space="preserve"> },</w:t>
        <w:br/>
        <w:t xml:space="preserve"> "self": {</w:t>
        <w:br/>
        <w:t xml:space="preserve"> "href": "https://drive-c.kommo.com/v1.0/files/9403badc-5690-4c7d-a999-be09f8c57566"</w:t>
        <w:br/>
        <w:t xml:space="preserve"> }</w:t>
        <w:br/>
        <w:t xml:space="preserve"> },</w:t>
        <w:br/>
        <w:t xml:space="preserve"> "created_at": 1671814907,</w:t>
        <w:br/>
        <w:t xml:space="preserve"> "created_by": {</w:t>
        <w:br/>
        <w:t xml:space="preserve"> "type": "internal",</w:t>
        <w:br/>
        <w:t xml:space="preserve"> "id": 2647957</w:t>
        <w:br/>
        <w:t xml:space="preserve"> },</w:t>
        <w:br/>
        <w:t xml:space="preserve"> "deleted_at": null,</w:t>
        <w:br/>
        <w:t xml:space="preserve"> "deleted_by": null,</w:t>
        <w:br/>
        <w:t xml:space="preserve"> "has_multiple_versions": false,</w:t>
        <w:br/>
        <w:t xml:space="preserve"> "is_trashed": false,</w:t>
        <w:br/>
        <w:t xml:space="preserve"> "metadata": {</w:t>
        <w:br/>
        <w:t xml:space="preserve"> "extension": "png",</w:t>
        <w:br/>
        <w:t xml:space="preserve"> "mime_type": "image/png"</w:t>
        <w:br/>
        <w:t xml:space="preserve"> },</w:t>
        <w:br/>
        <w:t xml:space="preserve"> "name": "_96",</w:t>
        <w:br/>
        <w:t xml:space="preserve"> "previews": null,</w:t>
        <w:br/>
        <w:t xml:space="preserve"> "sanitized_name": "-96",</w:t>
        <w:br/>
        <w:t xml:space="preserve"> "size": 5230,</w:t>
        <w:br/>
        <w:t xml:space="preserve"> "source_id": null,</w:t>
        <w:br/>
        <w:t xml:space="preserve"> "type": "image",</w:t>
        <w:br/>
        <w:t xml:space="preserve"> "updated_at": 1671814907,</w:t>
        <w:br/>
        <w:t xml:space="preserve"> "updated_by": {</w:t>
        <w:br/>
        <w:t xml:space="preserve"> "type": "internal",</w:t>
        <w:br/>
        <w:t xml:space="preserve"> "id": 2647957</w:t>
        <w:br/>
        <w:t xml:space="preserve"> },</w:t>
        <w:br/>
        <w:t xml:space="preserve"> "uuid": "9403badc-5690-4c7d-a999-be09f8c57566",</w:t>
        <w:br/>
        <w:t xml:space="preserve"> "version_uuid": "2a93e2a2-7c09-4f0d-b8ee-f0228e890307"</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r>
    </w:p>
    <w:p>
      <w:pPr>
        <w:pStyle w:val="Heading3"/>
      </w:pPr>
      <w:r>
        <w:t>Error Response (401 Unauthorized)</w:t>
      </w:r>
    </w:p>
    <w:p>
      <w:r>
        <w:rPr>
          <w:b/>
          <w:color w:val="666666"/>
          <w:sz w:val="16"/>
        </w:rPr>
        <w:t>[text]</w:t>
      </w:r>
    </w:p>
    <w:p>
      <w:pPr>
        <w:shd w:fill="F2F2F2" w:val="clear"/>
      </w:pPr>
      <w:r>
        <w:rPr>
          <w:rFonts w:ascii="Courier New" w:hAnsi="Courier New"/>
          <w:sz w:val="17"/>
        </w:rPr>
        <w:t>(any)</w:t>
      </w:r>
    </w:p>
    <w:p>
      <w:pPr>
        <w:pStyle w:val="Heading3"/>
      </w:pPr>
      <w:r>
        <w:t>Error Response (403 Forbidden)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_count</w:t>
            </w:r>
          </w:p>
        </w:tc>
        <w:tc>
          <w:tcPr>
            <w:tcW w:type="dxa" w:w="2880"/>
          </w:tcPr>
          <w:p>
            <w:r>
              <w:t>integer</w:t>
            </w:r>
          </w:p>
        </w:tc>
        <w:tc>
          <w:tcPr>
            <w:tcW w:type="dxa" w:w="2880"/>
          </w:tcPr>
          <w:p>
            <w:r>
              <w:t>Number of files restored. Default: 0. Example: 2.</w:t>
            </w:r>
          </w:p>
        </w:tc>
      </w:tr>
      <w:tr>
        <w:tc>
          <w:tcPr>
            <w:tcW w:type="dxa" w:w="2880"/>
          </w:tcPr>
          <w:p>
            <w:r>
              <w:t>_embedded</w:t>
            </w:r>
          </w:p>
        </w:tc>
        <w:tc>
          <w:tcPr>
            <w:tcW w:type="dxa" w:w="2880"/>
          </w:tcPr>
          <w:p>
            <w:r>
              <w:t>object</w:t>
            </w:r>
          </w:p>
        </w:tc>
        <w:tc>
          <w:tcPr>
            <w:tcW w:type="dxa" w:w="2880"/>
          </w:tcPr>
          <w:p>
            <w:r>
              <w:t>Embedded resources container.</w:t>
            </w:r>
          </w:p>
        </w:tc>
      </w:tr>
      <w:tr>
        <w:tc>
          <w:tcPr>
            <w:tcW w:type="dxa" w:w="2880"/>
          </w:tcPr>
          <w:p>
            <w:r>
              <w:t>_embedded.files</w:t>
            </w:r>
          </w:p>
        </w:tc>
        <w:tc>
          <w:tcPr>
            <w:tcW w:type="dxa" w:w="2880"/>
          </w:tcPr>
          <w:p>
            <w:r>
              <w:t>array</w:t>
            </w:r>
          </w:p>
        </w:tc>
        <w:tc>
          <w:tcPr>
            <w:tcW w:type="dxa" w:w="2880"/>
          </w:tcPr>
          <w:p>
            <w:r>
              <w:t>List of restored file objects.</w:t>
            </w:r>
          </w:p>
        </w:tc>
      </w:tr>
      <w:tr>
        <w:tc>
          <w:tcPr>
            <w:tcW w:type="dxa" w:w="2880"/>
          </w:tcPr>
          <w:p>
            <w:r>
              <w:t>_embedded.files._links</w:t>
            </w:r>
          </w:p>
        </w:tc>
        <w:tc>
          <w:tcPr>
            <w:tcW w:type="dxa" w:w="2880"/>
          </w:tcPr>
          <w:p>
            <w:r>
              <w:t>object</w:t>
            </w:r>
          </w:p>
        </w:tc>
        <w:tc>
          <w:tcPr>
            <w:tcW w:type="dxa" w:w="2880"/>
          </w:tcPr>
          <w:p>
            <w:r>
              <w:t>Links related to the file.</w:t>
            </w:r>
          </w:p>
        </w:tc>
      </w:tr>
      <w:tr>
        <w:tc>
          <w:tcPr>
            <w:tcW w:type="dxa" w:w="2880"/>
          </w:tcPr>
          <w:p>
            <w:r>
              <w:t>_embedded.files._links.download.href</w:t>
            </w:r>
          </w:p>
        </w:tc>
        <w:tc>
          <w:tcPr>
            <w:tcW w:type="dxa" w:w="2880"/>
          </w:tcPr>
          <w:p>
            <w:r>
              <w:t>string</w:t>
            </w:r>
          </w:p>
        </w:tc>
        <w:tc>
          <w:tcPr>
            <w:tcW w:type="dxa" w:w="2880"/>
          </w:tcPr>
          <w:p>
            <w:r>
              <w:t>Direct download URL for the file (latest version).</w:t>
            </w:r>
          </w:p>
        </w:tc>
      </w:tr>
      <w:tr>
        <w:tc>
          <w:tcPr>
            <w:tcW w:type="dxa" w:w="2880"/>
          </w:tcPr>
          <w:p>
            <w:r>
              <w:t>_embedded.files._links.download_version.href</w:t>
            </w:r>
          </w:p>
        </w:tc>
        <w:tc>
          <w:tcPr>
            <w:tcW w:type="dxa" w:w="2880"/>
          </w:tcPr>
          <w:p>
            <w:r>
              <w:t>string</w:t>
            </w:r>
          </w:p>
        </w:tc>
        <w:tc>
          <w:tcPr>
            <w:tcW w:type="dxa" w:w="2880"/>
          </w:tcPr>
          <w:p>
            <w:r>
              <w:t>Direct download URL for a specific version.</w:t>
            </w:r>
          </w:p>
        </w:tc>
      </w:tr>
      <w:tr>
        <w:tc>
          <w:tcPr>
            <w:tcW w:type="dxa" w:w="2880"/>
          </w:tcPr>
          <w:p>
            <w:r>
              <w:t>_embedded.files._links.self.href</w:t>
            </w:r>
          </w:p>
        </w:tc>
        <w:tc>
          <w:tcPr>
            <w:tcW w:type="dxa" w:w="2880"/>
          </w:tcPr>
          <w:p>
            <w:r>
              <w:t>string</w:t>
            </w:r>
          </w:p>
        </w:tc>
        <w:tc>
          <w:tcPr>
            <w:tcW w:type="dxa" w:w="2880"/>
          </w:tcPr>
          <w:p>
            <w:r>
              <w:t>URL to the file resource.</w:t>
            </w:r>
          </w:p>
        </w:tc>
      </w:tr>
      <w:tr>
        <w:tc>
          <w:tcPr>
            <w:tcW w:type="dxa" w:w="2880"/>
          </w:tcPr>
          <w:p>
            <w:r>
              <w:t>_embedded.files.created_at</w:t>
            </w:r>
          </w:p>
        </w:tc>
        <w:tc>
          <w:tcPr>
            <w:tcW w:type="dxa" w:w="2880"/>
          </w:tcPr>
          <w:p>
            <w:r>
              <w:t>integer</w:t>
            </w:r>
          </w:p>
        </w:tc>
        <w:tc>
          <w:tcPr>
            <w:tcW w:type="dxa" w:w="2880"/>
          </w:tcPr>
          <w:p>
            <w:r>
              <w:t>Creation timestamp (Unix time). Default: 0.</w:t>
            </w:r>
          </w:p>
        </w:tc>
      </w:tr>
      <w:tr>
        <w:tc>
          <w:tcPr>
            <w:tcW w:type="dxa" w:w="2880"/>
          </w:tcPr>
          <w:p>
            <w:r>
              <w:t>_embedded.files.created_by</w:t>
            </w:r>
          </w:p>
        </w:tc>
        <w:tc>
          <w:tcPr>
            <w:tcW w:type="dxa" w:w="2880"/>
          </w:tcPr>
          <w:p>
            <w:r>
              <w:t>object</w:t>
            </w:r>
          </w:p>
        </w:tc>
        <w:tc>
          <w:tcPr>
            <w:tcW w:type="dxa" w:w="2880"/>
          </w:tcPr>
          <w:p>
            <w:r>
              <w:t>Creator info.</w:t>
            </w:r>
          </w:p>
        </w:tc>
      </w:tr>
      <w:tr>
        <w:tc>
          <w:tcPr>
            <w:tcW w:type="dxa" w:w="2880"/>
          </w:tcPr>
          <w:p>
            <w:r>
              <w:t>_embedded.files.created_by.type</w:t>
            </w:r>
          </w:p>
        </w:tc>
        <w:tc>
          <w:tcPr>
            <w:tcW w:type="dxa" w:w="2880"/>
          </w:tcPr>
          <w:p>
            <w:r>
              <w:t>string</w:t>
            </w:r>
          </w:p>
        </w:tc>
        <w:tc>
          <w:tcPr>
            <w:tcW w:type="dxa" w:w="2880"/>
          </w:tcPr>
          <w:p>
            <w:r>
              <w:t>Creator type.</w:t>
            </w:r>
          </w:p>
        </w:tc>
      </w:tr>
      <w:tr>
        <w:tc>
          <w:tcPr>
            <w:tcW w:type="dxa" w:w="2880"/>
          </w:tcPr>
          <w:p>
            <w:r>
              <w:t>_embedded.files.created_by.id</w:t>
            </w:r>
          </w:p>
        </w:tc>
        <w:tc>
          <w:tcPr>
            <w:tcW w:type="dxa" w:w="2880"/>
          </w:tcPr>
          <w:p>
            <w:r>
              <w:t>integer</w:t>
            </w:r>
          </w:p>
        </w:tc>
        <w:tc>
          <w:tcPr>
            <w:tcW w:type="dxa" w:w="2880"/>
          </w:tcPr>
          <w:p>
            <w:r>
              <w:t>Creator ID. Default: 0.</w:t>
            </w:r>
          </w:p>
        </w:tc>
      </w:tr>
      <w:tr>
        <w:tc>
          <w:tcPr>
            <w:tcW w:type="dxa" w:w="2880"/>
          </w:tcPr>
          <w:p>
            <w:r>
              <w:t>_embedded.files.deleted_at</w:t>
            </w:r>
          </w:p>
        </w:tc>
        <w:tc>
          <w:tcPr>
            <w:tcW w:type="dxa" w:w="2880"/>
          </w:tcPr>
          <w:p>
            <w:r>
              <w:t>any</w:t>
            </w:r>
          </w:p>
        </w:tc>
        <w:tc>
          <w:tcPr>
            <w:tcW w:type="dxa" w:w="2880"/>
          </w:tcPr>
          <w:p>
            <w:r>
              <w:t>Deletion timestamp or null.</w:t>
            </w:r>
          </w:p>
        </w:tc>
      </w:tr>
      <w:tr>
        <w:tc>
          <w:tcPr>
            <w:tcW w:type="dxa" w:w="2880"/>
          </w:tcPr>
          <w:p>
            <w:r>
              <w:t>_embedded.files.deleted_by</w:t>
            </w:r>
          </w:p>
        </w:tc>
        <w:tc>
          <w:tcPr>
            <w:tcW w:type="dxa" w:w="2880"/>
          </w:tcPr>
          <w:p>
            <w:r>
              <w:t>any</w:t>
            </w:r>
          </w:p>
        </w:tc>
        <w:tc>
          <w:tcPr>
            <w:tcW w:type="dxa" w:w="2880"/>
          </w:tcPr>
          <w:p>
            <w:r>
              <w:t>Deleter info or null.</w:t>
            </w:r>
          </w:p>
        </w:tc>
      </w:tr>
      <w:tr>
        <w:tc>
          <w:tcPr>
            <w:tcW w:type="dxa" w:w="2880"/>
          </w:tcPr>
          <w:p>
            <w:r>
              <w:t>_embedded.files.has_multiple_versions</w:t>
            </w:r>
          </w:p>
        </w:tc>
        <w:tc>
          <w:tcPr>
            <w:tcW w:type="dxa" w:w="2880"/>
          </w:tcPr>
          <w:p>
            <w:r>
              <w:t>boolean</w:t>
            </w:r>
          </w:p>
        </w:tc>
        <w:tc>
          <w:tcPr>
            <w:tcW w:type="dxa" w:w="2880"/>
          </w:tcPr>
          <w:p>
            <w:r>
              <w:t>Whether the file has multiple versions. Default: true.</w:t>
            </w:r>
          </w:p>
        </w:tc>
      </w:tr>
      <w:tr>
        <w:tc>
          <w:tcPr>
            <w:tcW w:type="dxa" w:w="2880"/>
          </w:tcPr>
          <w:p>
            <w:r>
              <w:t>_embedded.files.is_trashed</w:t>
            </w:r>
          </w:p>
        </w:tc>
        <w:tc>
          <w:tcPr>
            <w:tcW w:type="dxa" w:w="2880"/>
          </w:tcPr>
          <w:p>
            <w:r>
              <w:t>boolean</w:t>
            </w:r>
          </w:p>
        </w:tc>
        <w:tc>
          <w:tcPr>
            <w:tcW w:type="dxa" w:w="2880"/>
          </w:tcPr>
          <w:p>
            <w:r>
              <w:t>Whether the file is currently in trash. Default: true (restored examples show false).</w:t>
            </w:r>
          </w:p>
        </w:tc>
      </w:tr>
      <w:tr>
        <w:tc>
          <w:tcPr>
            <w:tcW w:type="dxa" w:w="2880"/>
          </w:tcPr>
          <w:p>
            <w:r>
              <w:t>_embedded.files.metadata</w:t>
            </w:r>
          </w:p>
        </w:tc>
        <w:tc>
          <w:tcPr>
            <w:tcW w:type="dxa" w:w="2880"/>
          </w:tcPr>
          <w:p>
            <w:r>
              <w:t>object</w:t>
            </w:r>
          </w:p>
        </w:tc>
        <w:tc>
          <w:tcPr>
            <w:tcW w:type="dxa" w:w="2880"/>
          </w:tcPr>
          <w:p>
            <w:r>
              <w:t>File metadata.</w:t>
            </w:r>
          </w:p>
        </w:tc>
      </w:tr>
      <w:tr>
        <w:tc>
          <w:tcPr>
            <w:tcW w:type="dxa" w:w="2880"/>
          </w:tcPr>
          <w:p>
            <w:r>
              <w:t>_embedded.files.metadata.extension</w:t>
            </w:r>
          </w:p>
        </w:tc>
        <w:tc>
          <w:tcPr>
            <w:tcW w:type="dxa" w:w="2880"/>
          </w:tcPr>
          <w:p>
            <w:r>
              <w:t>string</w:t>
            </w:r>
          </w:p>
        </w:tc>
        <w:tc>
          <w:tcPr>
            <w:tcW w:type="dxa" w:w="2880"/>
          </w:tcPr>
          <w:p>
            <w:r>
              <w:t>File extension (e.g., jpg, png).</w:t>
            </w:r>
          </w:p>
        </w:tc>
      </w:tr>
      <w:tr>
        <w:tc>
          <w:tcPr>
            <w:tcW w:type="dxa" w:w="2880"/>
          </w:tcPr>
          <w:p>
            <w:r>
              <w:t>_embedded.files.metadata.mime_type</w:t>
            </w:r>
          </w:p>
        </w:tc>
        <w:tc>
          <w:tcPr>
            <w:tcW w:type="dxa" w:w="2880"/>
          </w:tcPr>
          <w:p>
            <w:r>
              <w:t>string</w:t>
            </w:r>
          </w:p>
        </w:tc>
        <w:tc>
          <w:tcPr>
            <w:tcW w:type="dxa" w:w="2880"/>
          </w:tcPr>
          <w:p>
            <w:r>
              <w:t>MIME type (e.g., image/jpeg).</w:t>
            </w:r>
          </w:p>
        </w:tc>
      </w:tr>
      <w:tr>
        <w:tc>
          <w:tcPr>
            <w:tcW w:type="dxa" w:w="2880"/>
          </w:tcPr>
          <w:p>
            <w:r>
              <w:t>_embedded.files.name</w:t>
            </w:r>
          </w:p>
        </w:tc>
        <w:tc>
          <w:tcPr>
            <w:tcW w:type="dxa" w:w="2880"/>
          </w:tcPr>
          <w:p>
            <w:r>
              <w:t>string</w:t>
            </w:r>
          </w:p>
        </w:tc>
        <w:tc>
          <w:tcPr>
            <w:tcW w:type="dxa" w:w="2880"/>
          </w:tcPr>
          <w:p>
            <w:r>
              <w:t>File name.</w:t>
            </w:r>
          </w:p>
        </w:tc>
      </w:tr>
      <w:tr>
        <w:tc>
          <w:tcPr>
            <w:tcW w:type="dxa" w:w="2880"/>
          </w:tcPr>
          <w:p>
            <w:r>
              <w:t>_embedded.files.previews</w:t>
            </w:r>
          </w:p>
        </w:tc>
        <w:tc>
          <w:tcPr>
            <w:tcW w:type="dxa" w:w="2880"/>
          </w:tcPr>
          <w:p>
            <w:r>
              <w:t>any</w:t>
            </w:r>
          </w:p>
        </w:tc>
        <w:tc>
          <w:tcPr>
            <w:tcW w:type="dxa" w:w="2880"/>
          </w:tcPr>
          <w:p>
            <w:r>
              <w:t>Preview data or null.</w:t>
            </w:r>
          </w:p>
        </w:tc>
      </w:tr>
      <w:tr>
        <w:tc>
          <w:tcPr>
            <w:tcW w:type="dxa" w:w="2880"/>
          </w:tcPr>
          <w:p>
            <w:r>
              <w:t>_embedded.files.sanitized_name</w:t>
            </w:r>
          </w:p>
        </w:tc>
        <w:tc>
          <w:tcPr>
            <w:tcW w:type="dxa" w:w="2880"/>
          </w:tcPr>
          <w:p>
            <w:r>
              <w:t>string</w:t>
            </w:r>
          </w:p>
        </w:tc>
        <w:tc>
          <w:tcPr>
            <w:tcW w:type="dxa" w:w="2880"/>
          </w:tcPr>
          <w:p>
            <w:r>
              <w:t>Sanitized file name.</w:t>
            </w:r>
          </w:p>
        </w:tc>
      </w:tr>
      <w:tr>
        <w:tc>
          <w:tcPr>
            <w:tcW w:type="dxa" w:w="2880"/>
          </w:tcPr>
          <w:p>
            <w:r>
              <w:t>_embedded.files.size</w:t>
            </w:r>
          </w:p>
        </w:tc>
        <w:tc>
          <w:tcPr>
            <w:tcW w:type="dxa" w:w="2880"/>
          </w:tcPr>
          <w:p>
            <w:r>
              <w:t>integer</w:t>
            </w:r>
          </w:p>
        </w:tc>
        <w:tc>
          <w:tcPr>
            <w:tcW w:type="dxa" w:w="2880"/>
          </w:tcPr>
          <w:p>
            <w:r>
              <w:t>File size in bytes. Default: 0.</w:t>
            </w:r>
          </w:p>
        </w:tc>
      </w:tr>
      <w:tr>
        <w:tc>
          <w:tcPr>
            <w:tcW w:type="dxa" w:w="2880"/>
          </w:tcPr>
          <w:p>
            <w:r>
              <w:t>_embedded.files.source_id</w:t>
            </w:r>
          </w:p>
        </w:tc>
        <w:tc>
          <w:tcPr>
            <w:tcW w:type="dxa" w:w="2880"/>
          </w:tcPr>
          <w:p>
            <w:r>
              <w:t>any</w:t>
            </w:r>
          </w:p>
        </w:tc>
        <w:tc>
          <w:tcPr>
            <w:tcW w:type="dxa" w:w="2880"/>
          </w:tcPr>
          <w:p>
            <w:r>
              <w:t>Source identifier or null.</w:t>
            </w:r>
          </w:p>
        </w:tc>
      </w:tr>
      <w:tr>
        <w:tc>
          <w:tcPr>
            <w:tcW w:type="dxa" w:w="2880"/>
          </w:tcPr>
          <w:p>
            <w:r>
              <w:t>_embedded.files.type</w:t>
            </w:r>
          </w:p>
        </w:tc>
        <w:tc>
          <w:tcPr>
            <w:tcW w:type="dxa" w:w="2880"/>
          </w:tcPr>
          <w:p>
            <w:r>
              <w:t>string</w:t>
            </w:r>
          </w:p>
        </w:tc>
        <w:tc>
          <w:tcPr>
            <w:tcW w:type="dxa" w:w="2880"/>
          </w:tcPr>
          <w:p>
            <w:r>
              <w:t>File type (e.g., image).</w:t>
            </w:r>
          </w:p>
        </w:tc>
      </w:tr>
      <w:tr>
        <w:tc>
          <w:tcPr>
            <w:tcW w:type="dxa" w:w="2880"/>
          </w:tcPr>
          <w:p>
            <w:r>
              <w:t>_embedded.files.updated_at</w:t>
            </w:r>
          </w:p>
        </w:tc>
        <w:tc>
          <w:tcPr>
            <w:tcW w:type="dxa" w:w="2880"/>
          </w:tcPr>
          <w:p>
            <w:r>
              <w:t>integer</w:t>
            </w:r>
          </w:p>
        </w:tc>
        <w:tc>
          <w:tcPr>
            <w:tcW w:type="dxa" w:w="2880"/>
          </w:tcPr>
          <w:p>
            <w:r>
              <w:t>Last update timestamp (Unix time). Default: 0.</w:t>
            </w:r>
          </w:p>
        </w:tc>
      </w:tr>
      <w:tr>
        <w:tc>
          <w:tcPr>
            <w:tcW w:type="dxa" w:w="2880"/>
          </w:tcPr>
          <w:p>
            <w:r>
              <w:t>_embedded.files.updated_by</w:t>
            </w:r>
          </w:p>
        </w:tc>
        <w:tc>
          <w:tcPr>
            <w:tcW w:type="dxa" w:w="2880"/>
          </w:tcPr>
          <w:p>
            <w:r>
              <w:t>object</w:t>
            </w:r>
          </w:p>
        </w:tc>
        <w:tc>
          <w:tcPr>
            <w:tcW w:type="dxa" w:w="2880"/>
          </w:tcPr>
          <w:p>
            <w:r>
              <w:t>Updater info.</w:t>
            </w:r>
          </w:p>
        </w:tc>
      </w:tr>
      <w:tr>
        <w:tc>
          <w:tcPr>
            <w:tcW w:type="dxa" w:w="2880"/>
          </w:tcPr>
          <w:p>
            <w:r>
              <w:t>_embedded.files.updated_by.type</w:t>
            </w:r>
          </w:p>
        </w:tc>
        <w:tc>
          <w:tcPr>
            <w:tcW w:type="dxa" w:w="2880"/>
          </w:tcPr>
          <w:p>
            <w:r>
              <w:t>string</w:t>
            </w:r>
          </w:p>
        </w:tc>
        <w:tc>
          <w:tcPr>
            <w:tcW w:type="dxa" w:w="2880"/>
          </w:tcPr>
          <w:p>
            <w:r>
              <w:t>Updater type.</w:t>
            </w:r>
          </w:p>
        </w:tc>
      </w:tr>
      <w:tr>
        <w:tc>
          <w:tcPr>
            <w:tcW w:type="dxa" w:w="2880"/>
          </w:tcPr>
          <w:p>
            <w:r>
              <w:t>_embedded.files.updated_by.id</w:t>
            </w:r>
          </w:p>
        </w:tc>
        <w:tc>
          <w:tcPr>
            <w:tcW w:type="dxa" w:w="2880"/>
          </w:tcPr>
          <w:p>
            <w:r>
              <w:t>integer</w:t>
            </w:r>
          </w:p>
        </w:tc>
        <w:tc>
          <w:tcPr>
            <w:tcW w:type="dxa" w:w="2880"/>
          </w:tcPr>
          <w:p>
            <w:r>
              <w:t>Updater ID. Default: 0.</w:t>
            </w:r>
          </w:p>
        </w:tc>
      </w:tr>
      <w:tr>
        <w:tc>
          <w:tcPr>
            <w:tcW w:type="dxa" w:w="2880"/>
          </w:tcPr>
          <w:p>
            <w:r>
              <w:t>_embedded.files.uuid</w:t>
            </w:r>
          </w:p>
        </w:tc>
        <w:tc>
          <w:tcPr>
            <w:tcW w:type="dxa" w:w="2880"/>
          </w:tcPr>
          <w:p>
            <w:r>
              <w:t>string</w:t>
            </w:r>
          </w:p>
        </w:tc>
        <w:tc>
          <w:tcPr>
            <w:tcW w:type="dxa" w:w="2880"/>
          </w:tcPr>
          <w:p>
            <w:r>
              <w:t>File UUID.</w:t>
            </w:r>
          </w:p>
        </w:tc>
      </w:tr>
      <w:tr>
        <w:tc>
          <w:tcPr>
            <w:tcW w:type="dxa" w:w="2880"/>
          </w:tcPr>
          <w:p>
            <w:r>
              <w:t>_embedded.files.version_uuid</w:t>
            </w:r>
          </w:p>
        </w:tc>
        <w:tc>
          <w:tcPr>
            <w:tcW w:type="dxa" w:w="2880"/>
          </w:tcPr>
          <w:p>
            <w:r>
              <w:t>string</w:t>
            </w:r>
          </w:p>
        </w:tc>
        <w:tc>
          <w:tcPr>
            <w:tcW w:type="dxa" w:w="2880"/>
          </w:tcPr>
          <w:p>
            <w:r>
              <w:t>Current version UUID.</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'https://{{OAUTH_METADATA.meta.domain}}.kommo.com/v1.0/files/restore' \</w:t>
        <w:br/>
        <w:t xml:space="preserve"> --header 'Accept: application/json' \</w:t>
        <w:br/>
        <w:t xml:space="preserve"> --header 'Content-Type: application/json' \</w:t>
        <w:br/>
        <w:t xml:space="preserve"> --data '[</w:t>
        <w:br/>
        <w:t xml:space="preserve">    { "uuid": "26ec7266-d953-433b-8bc5-737eb70da87a" },</w:t>
        <w:br/>
        <w:t xml:space="preserve">    { "uuid": "9403badc-5690-4c7d-a999-be09f8c57566" }</w:t>
        <w:br/>
        <w:t xml:space="preserve">  ]'</w:t>
      </w:r>
    </w:p>
    <w:p>
      <w:pPr>
        <w:pStyle w:val="Heading3"/>
      </w:pPr>
      <w:r>
        <w:t>Example Usage</w:t>
      </w:r>
    </w:p>
    <w:p>
      <w:pPr>
        <w:pStyle w:val="Heading3"/>
      </w:pPr>
      <w:r>
        <w:t>Example 1: Restore a single file</w:t>
      </w:r>
    </w:p>
    <w:p>
      <w:r>
        <w:rPr>
          <w:b/>
          <w:color w:val="666666"/>
          <w:sz w:val="16"/>
        </w:rPr>
        <w:t>[bash]</w:t>
      </w:r>
    </w:p>
    <w:p>
      <w:pPr>
        <w:shd w:fill="F2F2F2" w:val="clear"/>
      </w:pPr>
      <w:r>
        <w:rPr>
          <w:rFonts w:ascii="Courier New" w:hAnsi="Courier New"/>
          <w:sz w:val="17"/>
        </w:rPr>
        <w:t>curl --request POST \</w:t>
        <w:br/>
        <w:t xml:space="preserve"> 'https://{{OAUTH_METADATA.meta.domain}}.kommo.com/v1.0/files/restore' \</w:t>
        <w:br/>
        <w:t xml:space="preserve"> --header 'Accept: application/json' \</w:t>
        <w:br/>
        <w:t xml:space="preserve"> --header 'Content-Type: application/json' \</w:t>
        <w:br/>
        <w:t xml:space="preserve"> --data '[</w:t>
        <w:br/>
        <w:t xml:space="preserve">    { "uuid": "26ec7266-d953-433b-8bc5-737eb70da87a" }</w:t>
        <w:br/>
        <w:t xml:space="preserve">  ]'</w:t>
      </w:r>
    </w:p>
    <w:p>
      <w:pPr>
        <w:pStyle w:val="Heading3"/>
      </w:pPr>
      <w:r>
        <w:t>Example 2: Restore multiple files</w:t>
      </w:r>
    </w:p>
    <w:p>
      <w:pPr>
        <w:pStyle w:val="Heading3"/>
      </w:pPr>
      <w:r>
        <w:t>Behavior</w:t>
      </w:r>
    </w:p>
    <w:p>
      <w:pPr>
        <w:pStyle w:val="ListBullet"/>
      </w:pPr>
      <w:r>
        <w:t>Accepts a list of file UUIDs to restore.</w:t>
      </w:r>
    </w:p>
    <w:p>
      <w:pPr>
        <w:pStyle w:val="ListBullet"/>
      </w:pPr>
      <w:r>
        <w:t>Restores those files for the account.</w:t>
      </w:r>
    </w:p>
    <w:p>
      <w:pPr>
        <w:pStyle w:val="ListBullet"/>
      </w:pPr>
      <w:r>
        <w:t>Returns _count and the restored file objects (including download links).</w:t>
      </w:r>
    </w:p>
    <w:p>
      <w:pPr>
        <w:pStyle w:val="Heading3"/>
      </w:pPr>
      <w:r>
        <w:t>Notes</w:t>
      </w:r>
    </w:p>
    <w:p>
      <w:pPr>
        <w:pStyle w:val="ListBullet"/>
      </w:pPr>
      <w:r>
        <w:t>The documentation indicates the request can be sent as application/json or multipart/form-data, both using the same conceptual body structure (list of { "uuid": "..." } objects).</w:t>
      </w:r>
    </w:p>
    <w:p>
      <w:pPr>
        <w:pStyle w:val="ListBullet"/>
      </w:pPr>
      <w:r>
        <w:t>Error 400 example is an empty JSON object; the doc notes that details are available in the response body.</w:t>
      </w:r>
    </w:p>
    <w:p>
      <w:pPr>
        <w:pStyle w:val="Heading3"/>
      </w:pPr>
      <w:r>
        <w:t>Gotchas</w:t>
      </w:r>
    </w:p>
    <w:p>
      <w:pPr>
        <w:pStyle w:val="ListBullet"/>
      </w:pPr>
      <w:r>
        <w:t>Ensure the request body is a JSON array of objects (as shown in the sample request), not a single object.</w:t>
      </w:r>
    </w:p>
    <w:p>
      <w:pPr>
        <w:pStyle w:val="ListBullet"/>
      </w:pPr>
      <w:r>
        <w:t>401 and 403 responses are documented as text/plain with unspecified body shape.</w:t>
      </w:r>
    </w:p>
    <w:p>
      <w:pPr>
        <w:pStyle w:val="Heading3"/>
      </w:pPr>
      <w:r>
        <w:t>Error Handling</w:t>
      </w:r>
    </w:p>
    <w:p>
      <w:pPr>
        <w:pStyle w:val="ListBullet"/>
      </w:pPr>
      <w:r>
        <w:t>400 Bad Request: Incorrect data transmitted (details expected in response body).</w:t>
      </w:r>
    </w:p>
    <w:p>
      <w:pPr>
        <w:pStyle w:val="ListBullet"/>
      </w:pPr>
      <w:r>
        <w:t>401 Unauthorized: Returned as text/plain (body not specified).</w:t>
      </w:r>
    </w:p>
    <w:p>
      <w:pPr>
        <w:pStyle w:val="ListBullet"/>
      </w:pPr>
      <w:r>
        <w:t>403 Forbidden: Returned as text/plain (body not specified).</w:t>
      </w:r>
    </w:p>
    <w:p>
      <w:pPr>
        <w:pStyle w:val="Heading3"/>
      </w:pPr>
      <w:r>
        <w:t>Related files actions</w:t>
      </w:r>
    </w:p>
    <w:p>
      <w:pPr>
        <w:pStyle w:val="ListBullet"/>
      </w:pPr>
      <w:r>
        <w:t>[GET] Get a File by UUID — /v1.0/files/{{fileUuid}}</w:t>
      </w:r>
    </w:p>
    <w:p>
      <w:pPr>
        <w:pStyle w:val="ListBullet"/>
      </w:pPr>
      <w:r>
        <w:t>[DELETE] Delete Files — /files</w:t>
      </w:r>
    </w:p>
    <w:p>
      <w:pPr>
        <w:pStyle w:val="ListBullet"/>
      </w:pPr>
      <w:r>
        <w:t>[GET] Get a File’s Versions — /v1.0/files/{{fileUuid}}/versions</w:t>
      </w:r>
    </w:p>
    <w:p>
      <w:pPr>
        <w:pStyle w:val="ListBullet"/>
      </w:pPr>
      <w:r>
        <w:t>[PATCH] Edit a File — /v1.0/files/{{fileUuid}}</w:t>
      </w:r>
    </w:p>
    <w:p>
      <w:pPr>
        <w:pStyle w:val="ListBullet"/>
      </w:pPr>
      <w:r>
        <w:t>[GET] List Account Files — /v1.0/files</w:t>
      </w:r>
    </w:p>
    <w:p>
      <w:pPr>
        <w:pStyle w:val="ListBullet"/>
      </w:pPr>
      <w:r>
        <w:t>[POST] Upload a Part of a File (Upload Session Token) — /upload/{{sessionToken}}</w:t>
      </w:r>
    </w:p>
    <w:p>
      <w:r>
        <w:br w:type="page"/>
      </w:r>
    </w:p>
    <w:p>
      <w:pPr>
        <w:pStyle w:val="Heading2"/>
      </w:pPr>
      <w:r>
        <w:t>17. [POST] Add a Text Source (AI Rewriter)</w:t>
      </w:r>
    </w:p>
    <w:p>
      <w:r>
        <w:rPr>
          <w:b/>
        </w:rPr>
        <w:t xml:space="preserve">Endpoint: </w:t>
      </w:r>
      <w:r>
        <w:rPr>
          <w:rFonts w:ascii="Courier New" w:hAnsi="Courier New"/>
          <w:sz w:val="18"/>
        </w:rPr>
        <w:t>/api/v2/sources/text</w:t>
      </w:r>
    </w:p>
    <w:p>
      <w:pPr>
        <w:pStyle w:val="Heading3"/>
      </w:pPr>
      <w:r>
        <w:t>Prerequisites</w:t>
      </w:r>
    </w:p>
    <w:p>
      <w:pPr>
        <w:pStyle w:val="ListBullet"/>
      </w:pPr>
      <w:r>
        <w:t>Access to the AI Rewriter “sources” feature for the Kommo account</w:t>
      </w:r>
    </w:p>
    <w:p>
      <w:pPr>
        <w:pStyle w:val="ListBullet"/>
      </w:pPr>
      <w:r>
        <w:t>Source limits must not be exceeded for the selected available_functions type</w:t>
      </w:r>
    </w:p>
    <w:p>
      <w:pPr>
        <w:pStyle w:val="Heading3"/>
      </w:pPr>
      <w:r>
        <w:t>Method</w:t>
      </w:r>
    </w:p>
    <w:p>
      <w:r>
        <w:t>POST</w:t>
      </w:r>
    </w:p>
    <w:p>
      <w:pPr>
        <w:pStyle w:val="Heading3"/>
      </w:pPr>
      <w:r>
        <w:t>URL</w:t>
      </w:r>
    </w:p>
    <w:p>
      <w:r>
        <w:t>https://{{OAUTH_METADATA.meta.domain}}.kommo.com/api/v2/sources/text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"X-Language": "en"</w:t>
        <w:br/>
        <w:t>}</w:t>
      </w:r>
    </w:p>
    <w:p>
      <w:pPr>
        <w:pStyle w:val="Heading3"/>
      </w:pPr>
      <w:r>
        <w:t>Description</w:t>
      </w:r>
    </w:p>
    <w:p>
      <w:r>
        <w:t>Adds a new source of type text. The created source can be used by exactly one functionality type: either agent or suggested_reply.</w:t>
      </w:r>
    </w:p>
    <w:p>
      <w:pPr>
        <w:pStyle w:val="Heading3"/>
      </w:pPr>
      <w:r>
        <w:t>Enforcement Rules</w:t>
      </w:r>
    </w:p>
    <w:p>
      <w:pPr>
        <w:pStyle w:val="ListBullet"/>
      </w:pPr>
      <w:r>
        <w:t xml:space="preserve">When executing the action, ensure to send Path Parameters in the URL and not in the body. </w:t>
        <w:br/>
        <w:br/>
        <w:t>This endpoint has no path parameters.</w:t>
      </w:r>
    </w:p>
    <w:p>
      <w:pPr>
        <w:pStyle w:val="ListBullet"/>
      </w:pPr>
      <w:r>
        <w:t xml:space="preserve">When executing the action, ensure to send Query Parameters as URL query parameters and not in the body. </w:t>
        <w:br/>
        <w:br/>
        <w:t>This endpoint has no query parameters.</w:t>
      </w:r>
    </w:p>
    <w:p>
      <w:pPr>
        <w:pStyle w:val="ListBullet"/>
      </w:pPr>
      <w:r>
        <w:t>available_functions must be an array containing exactly 1 element; otherwise a validation error occurs.</w:t>
      </w:r>
    </w:p>
    <w:p>
      <w:pPr>
        <w:pStyle w:val="ListBullet"/>
      </w:pPr>
      <w:r>
        <w:t>lang is required and must be one of: en, es, pt, ru.</w:t>
      </w:r>
    </w:p>
    <w:p>
      <w:pPr>
        <w:pStyle w:val="ListBullet"/>
      </w:pPr>
      <w:r>
        <w:t>X-Language header controls the language of the answer and defaults to English (en) if not provided.</w:t>
      </w:r>
    </w:p>
    <w:p>
      <w:pPr>
        <w:pStyle w:val="ListBullet"/>
      </w:pPr>
      <w:r>
        <w:t xml:space="preserve">text length constraints depend on the selected functionality: </w:t>
        <w:br/>
        <w:br/>
        <w:t>Up to 5000 characters for agent</w:t>
        <w:br/>
        <w:t>Up to 2000 characters for suggested_reply</w:t>
        <w:br/>
        <w:t>Must be at least 10 characters (validation error example indicates minimum 10)</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Source name.</w:t>
            </w:r>
          </w:p>
        </w:tc>
      </w:tr>
      <w:tr>
        <w:tc>
          <w:tcPr>
            <w:tcW w:type="dxa" w:w="2880"/>
          </w:tcPr>
          <w:p>
            <w:r>
              <w:t>text</w:t>
            </w:r>
          </w:p>
        </w:tc>
        <w:tc>
          <w:tcPr>
            <w:tcW w:type="dxa" w:w="2880"/>
          </w:tcPr>
          <w:p>
            <w:r>
              <w:t>string</w:t>
            </w:r>
          </w:p>
        </w:tc>
        <w:tc>
          <w:tcPr>
            <w:tcW w:type="dxa" w:w="2880"/>
          </w:tcPr>
          <w:p>
            <w:r>
              <w:t>Text content. Minimum 10 characters. Maximum: 5000 for agent, 2000 for suggested_reply.</w:t>
            </w:r>
          </w:p>
        </w:tc>
      </w:tr>
      <w:tr>
        <w:tc>
          <w:tcPr>
            <w:tcW w:type="dxa" w:w="2880"/>
          </w:tcPr>
          <w:p>
            <w:r>
              <w:t>lang</w:t>
            </w:r>
          </w:p>
        </w:tc>
        <w:tc>
          <w:tcPr>
            <w:tcW w:type="dxa" w:w="2880"/>
          </w:tcPr>
          <w:p>
            <w:r>
              <w:t>string</w:t>
            </w:r>
          </w:p>
        </w:tc>
        <w:tc>
          <w:tcPr>
            <w:tcW w:type="dxa" w:w="2880"/>
          </w:tcPr>
          <w:p>
            <w:r>
              <w:t>Language of the content. Allowed values: en, es, pt, ru. May differ from X-Language (response language).</w:t>
            </w:r>
          </w:p>
        </w:tc>
      </w:tr>
      <w:tr>
        <w:tc>
          <w:tcPr>
            <w:tcW w:type="dxa" w:w="2880"/>
          </w:tcPr>
          <w:p>
            <w:r>
              <w:t>available_functions</w:t>
            </w:r>
          </w:p>
        </w:tc>
        <w:tc>
          <w:tcPr>
            <w:tcW w:type="dxa" w:w="2880"/>
          </w:tcPr>
          <w:p>
            <w:r>
              <w:t>string[]</w:t>
            </w:r>
          </w:p>
        </w:tc>
        <w:tc>
          <w:tcPr>
            <w:tcW w:type="dxa" w:w="2880"/>
          </w:tcPr>
          <w:p>
            <w:r>
              <w:t>Defines which functionality will use the source. Must contain exactly 1 element. Allowed values: suggested_reply, agent. They cannot be used simultaneously.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Optional. If not passed, null will be passed. Allowed values: contact_information, privacy_policy, return_and_refund_policy, shipping_policy, terms_of_service.</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X-Language</w:t>
            </w:r>
          </w:p>
        </w:tc>
        <w:tc>
          <w:tcPr>
            <w:tcW w:type="dxa" w:w="2880"/>
          </w:tcPr>
          <w:p>
            <w:r>
              <w:t>string (enum)</w:t>
            </w:r>
          </w:p>
        </w:tc>
        <w:tc>
          <w:tcPr>
            <w:tcW w:type="dxa" w:w="2880"/>
          </w:tcPr>
          <w:p>
            <w:r>
              <w:t>Language of the answer. Allowed values: en, es, pt, ru. Default: en.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27633,</w:t>
        <w:br/>
        <w:t xml:space="preserve"> "name": "Source 13.02.2025 16:12",</w:t>
        <w:br/>
        <w:t xml:space="preserve"> "updated_at": 1739451881,</w:t>
        <w:br/>
        <w:t xml:space="preserve"> "updated_by": 8796025,</w:t>
        <w:br/>
        <w:t xml:space="preserve"> "code": "privacy_policy"</w:t>
        <w:br/>
        <w:t>}</w:t>
      </w:r>
    </w:p>
    <w:p>
      <w:pPr>
        <w:pStyle w:val="Heading3"/>
      </w:pPr>
      <w:r>
        <w:t>Error Response (400 Bad Request) — Source already exists</w:t>
      </w:r>
    </w:p>
    <w:p>
      <w:r>
        <w:rPr>
          <w:b/>
          <w:color w:val="666666"/>
          <w:sz w:val="16"/>
        </w:rPr>
        <w:t>[json]</w:t>
      </w:r>
    </w:p>
    <w:p>
      <w:pPr>
        <w:shd w:fill="F2F2F2" w:val="clear"/>
      </w:pPr>
      <w:r>
        <w:rPr>
          <w:rFonts w:ascii="Courier New" w:hAnsi="Courier New"/>
          <w:sz w:val="17"/>
        </w:rPr>
        <w:t>{</w:t>
        <w:br/>
        <w:t xml:space="preserve"> "code": 400,</w:t>
        <w:br/>
        <w:t xml:space="preserve"> "status": "error",</w:t>
        <w:br/>
        <w:t xml:space="preserve"> "detail": "This source has already been added. Please select a different source.",</w:t>
        <w:br/>
        <w:t xml:space="preserve"> "error_reason": "Source with this name already exists"</w:t>
        <w:br/>
        <w:t>}</w:t>
      </w:r>
    </w:p>
    <w:p>
      <w:pPr>
        <w:pStyle w:val="Heading3"/>
      </w:pPr>
      <w:r>
        <w:t>Error Response (400 Bad Request) — Source limit reached</w:t>
      </w:r>
    </w:p>
    <w:p>
      <w:r>
        <w:rPr>
          <w:b/>
          <w:color w:val="666666"/>
          <w:sz w:val="16"/>
        </w:rPr>
        <w:t>[json]</w:t>
      </w:r>
    </w:p>
    <w:p>
      <w:pPr>
        <w:shd w:fill="F2F2F2" w:val="clear"/>
      </w:pPr>
      <w:r>
        <w:rPr>
          <w:rFonts w:ascii="Courier New" w:hAnsi="Courier New"/>
          <w:sz w:val="17"/>
        </w:rPr>
        <w:t>{</w:t>
        <w:br/>
        <w:t xml:space="preserve"> "code": 400,</w:t>
        <w:br/>
        <w:t xml:space="preserve"> "status": "error",</w:t>
        <w:br/>
        <w:t xml:space="preserve"> "detail": "You have reached your source limit. Please delete a source before adding a new one.",</w:t>
        <w:br/>
        <w:t xml:space="preserve"> "error_reason": "Source limit reached"</w:t>
        <w:br/>
        <w:t>}</w:t>
      </w:r>
    </w:p>
    <w:p>
      <w:pPr>
        <w:pStyle w:val="Heading3"/>
      </w:pPr>
      <w:r>
        <w:t>Error Response (400 Bad Request) — Validation errors</w:t>
      </w:r>
    </w:p>
    <w:p>
      <w:r>
        <w:rPr>
          <w:b/>
          <w:color w:val="666666"/>
          <w:sz w:val="16"/>
        </w:rPr>
        <w:t>[json]</w:t>
      </w:r>
    </w:p>
    <w:p>
      <w:pPr>
        <w:shd w:fill="F2F2F2" w:val="clear"/>
      </w:pPr>
      <w:r>
        <w:rPr>
          <w:rFonts w:ascii="Courier New" w:hAnsi="Courier New"/>
          <w:sz w:val="17"/>
        </w:rPr>
        <w:t>{</w:t>
        <w:br/>
        <w:t xml:space="preserve"> "validation-errors": [</w:t>
        <w:br/>
        <w:t xml:space="preserve"> {</w:t>
        <w:br/>
        <w:t xml:space="preserve"> "request_id": "0",</w:t>
        <w:br/>
        <w:t xml:space="preserve"> "errors": [</w:t>
        <w:br/>
        <w:t xml:space="preserve"> {</w:t>
        <w:br/>
        <w:t xml:space="preserve"> "code": "TooShort",</w:t>
        <w:br/>
        <w:t xml:space="preserve"> "path": "text",</w:t>
        <w:br/>
        <w:t xml:space="preserve"> "detail": "This value is too short. It should have 10 characters or more."</w:t>
        <w:br/>
        <w:t xml:space="preserve"> },</w:t>
        <w:br/>
        <w:t xml:space="preserve"> {</w:t>
        <w:br/>
        <w:t xml:space="preserve"> "code": "FieldMissing",</w:t>
        <w:br/>
        <w:t xml:space="preserve"> "path": "available_functions",</w:t>
        <w:br/>
        <w:t xml:space="preserve"> "detail": "This field is missing."</w:t>
        <w:br/>
        <w:t xml:space="preserve"> }</w:t>
        <w:br/>
        <w:t xml:space="preserve"> ]</w:t>
        <w:br/>
        <w:t xml:space="preserve"> }</w:t>
        <w:br/>
        <w:t xml:space="preserve"> ],</w:t>
        <w:br/>
        <w:t xml:space="preserve"> "title": "Bad Request",</w:t>
        <w:br/>
        <w:t xml:space="preserve"> "type": "https://httpstatus.es/400",</w:t>
        <w:br/>
        <w:t xml:space="preserve"> "status": 400,</w:t>
        <w:br/>
        <w:t xml:space="preserve"> "detail": "Request validation failed"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Source ID.</w:t>
            </w:r>
          </w:p>
        </w:tc>
      </w:tr>
      <w:tr>
        <w:tc>
          <w:tcPr>
            <w:tcW w:type="dxa" w:w="2880"/>
          </w:tcPr>
          <w:p>
            <w:r>
              <w:t>name</w:t>
            </w:r>
          </w:p>
        </w:tc>
        <w:tc>
          <w:tcPr>
            <w:tcW w:type="dxa" w:w="2880"/>
          </w:tcPr>
          <w:p>
            <w:r>
              <w:t>string</w:t>
            </w:r>
          </w:p>
        </w:tc>
        <w:tc>
          <w:tcPr>
            <w:tcW w:type="dxa" w:w="2880"/>
          </w:tcPr>
          <w:p>
            <w:r>
              <w:t>Source name.</w:t>
            </w:r>
          </w:p>
        </w:tc>
      </w:tr>
      <w:tr>
        <w:tc>
          <w:tcPr>
            <w:tcW w:type="dxa" w:w="2880"/>
          </w:tcPr>
          <w:p>
            <w:r>
              <w:t>updated_at</w:t>
            </w:r>
          </w:p>
        </w:tc>
        <w:tc>
          <w:tcPr>
            <w:tcW w:type="dxa" w:w="2880"/>
          </w:tcPr>
          <w:p>
            <w:r>
              <w:t>integer</w:t>
            </w:r>
          </w:p>
        </w:tc>
        <w:tc>
          <w:tcPr>
            <w:tcW w:type="dxa" w:w="2880"/>
          </w:tcPr>
          <w:p>
            <w:r>
              <w:t>Update timestamp (Unix time).</w:t>
            </w:r>
          </w:p>
        </w:tc>
      </w:tr>
      <w:tr>
        <w:tc>
          <w:tcPr>
            <w:tcW w:type="dxa" w:w="2880"/>
          </w:tcPr>
          <w:p>
            <w:r>
              <w:t>updated_by</w:t>
            </w:r>
          </w:p>
        </w:tc>
        <w:tc>
          <w:tcPr>
            <w:tcW w:type="dxa" w:w="2880"/>
          </w:tcPr>
          <w:p>
            <w:r>
              <w:t>integer</w:t>
            </w:r>
          </w:p>
        </w:tc>
        <w:tc>
          <w:tcPr>
            <w:tcW w:type="dxa" w:w="2880"/>
          </w:tcPr>
          <w:p>
            <w:r>
              <w:t>ID of the user who updated/created the source.</w:t>
            </w:r>
          </w:p>
        </w:tc>
      </w:tr>
      <w:tr>
        <w:tc>
          <w:tcPr>
            <w:tcW w:type="dxa" w:w="2880"/>
          </w:tcPr>
          <w:p>
            <w:r>
              <w:t>code</w:t>
            </w:r>
          </w:p>
        </w:tc>
        <w:tc>
          <w:tcPr>
            <w:tcW w:type="dxa" w:w="2880"/>
          </w:tcPr>
          <w:p>
            <w:r>
              <w:t>string</w:t>
            </w:r>
          </w:p>
        </w:tc>
        <w:tc>
          <w:tcPr>
            <w:tcW w:type="dxa" w:w="2880"/>
          </w:tcPr>
          <w:p>
            <w:r>
              <w:t>Source category code (e.g., privacy_policy).</w:t>
            </w:r>
          </w:p>
        </w:tc>
      </w:tr>
    </w:tbl>
    <w:p/>
    <w:p>
      <w:pPr>
        <w:pStyle w:val="Heading3"/>
      </w:pPr>
      <w:r>
        <w:t>Sample Request</w:t>
      </w:r>
    </w:p>
    <w:p>
      <w:r>
        <w:rPr>
          <w:b/>
          <w:color w:val="666666"/>
          <w:sz w:val="16"/>
        </w:rPr>
        <w:t>[bash]</w:t>
      </w:r>
    </w:p>
    <w:p>
      <w:pPr>
        <w:shd w:fill="F2F2F2" w:val="clear"/>
      </w:pPr>
      <w:r>
        <w:rPr>
          <w:rFonts w:ascii="Courier New" w:hAnsi="Courier New"/>
          <w:sz w:val="17"/>
        </w:rPr>
        <w:t>curl --location 'https://{{OAUTH_METADATA.meta.domain}}.kommo.com/api/v2/sources/text' \</w:t>
        <w:br/>
        <w:t xml:space="preserve"> --header 'Accept: application/json' \</w:t>
        <w:br/>
        <w:t xml:space="preserve"> --header 'Content-Type: application/json' \</w:t>
        <w:br/>
        <w:t xml:space="preserve"> --header 'X-Language: en' \</w:t>
        <w:br/>
        <w:t xml:space="preserve"> --data '{</w:t>
        <w:br/>
        <w:t xml:space="preserve"> "name": "Source 13.02.2025 16:12",</w:t>
        <w:br/>
        <w:t xml:space="preserve"> "lang": "en",</w:t>
        <w:br/>
        <w:t xml:space="preserve"> "text": "Lorem ipsum dolor sit amet, consectetur adipiscing elit. Donec est neque, iaculis eu viverra id, sollicitudin non orci.",</w:t>
        <w:br/>
        <w:t xml:space="preserve"> "available_functions": ["agent"],</w:t>
        <w:br/>
        <w:t xml:space="preserve"> "code": "privacy_policy"</w:t>
        <w:br/>
        <w:t xml:space="preserve">  }'</w:t>
      </w:r>
    </w:p>
    <w:p>
      <w:pPr>
        <w:pStyle w:val="Heading3"/>
      </w:pPr>
      <w:r>
        <w:t>Example Usage</w:t>
      </w:r>
    </w:p>
    <w:p>
      <w:pPr>
        <w:pStyle w:val="Heading3"/>
      </w:pPr>
      <w:r>
        <w:t>Example 1: Add a source for AI Agent</w:t>
      </w:r>
    </w:p>
    <w:p>
      <w:r>
        <w:rPr>
          <w:b/>
          <w:color w:val="666666"/>
          <w:sz w:val="16"/>
        </w:rPr>
        <w:t>[bash]</w:t>
      </w:r>
    </w:p>
    <w:p>
      <w:pPr>
        <w:shd w:fill="F2F2F2" w:val="clear"/>
      </w:pPr>
      <w:r>
        <w:rPr>
          <w:rFonts w:ascii="Courier New" w:hAnsi="Courier New"/>
          <w:sz w:val="17"/>
        </w:rPr>
        <w:t>curl --location 'https://{{OAUTH_METADATA.meta.domain}}.kommo.com/api/v2/sources/text' \</w:t>
        <w:br/>
        <w:t xml:space="preserve"> --header 'Accept: application/json' \</w:t>
        <w:br/>
        <w:t xml:space="preserve"> --header 'Content-Type: application/json' \</w:t>
        <w:br/>
        <w:t xml:space="preserve"> --header 'X-Language: en' \</w:t>
        <w:br/>
        <w:t xml:space="preserve"> --data '{</w:t>
        <w:br/>
        <w:t xml:space="preserve"> "name": "Source 13.02.2025 16:12",</w:t>
        <w:br/>
        <w:t xml:space="preserve"> "lang": "en",</w:t>
        <w:br/>
        <w:t xml:space="preserve"> "text": "Lorem ipsum dolor sit amet, consectetur adipiscing elit. Donec est neque, iaculis eu viverra id, sollicitudin non orci. Aenean fringilla est sed neque egestas, ac mattis nibh venenatis. Etiam sit amet ornare nisi, eget volutpat mauris. Praesent eget sollicitudin nibh, eu ullamcorper felis. Aliquam vestibulum libero vel neque tristique sagittis. Vivamus ornare, quam id dictum sollicitudin, nisi ex fringilla mi, vitae varius turpis turpis eu arcu. Suspendisse vulputate rhoncus nulla, vehicula scelerisque metus porttitor et. In laoreet erat ut libero consequat convallis. Curabitur eget risus gravida, fringilla massa at, aliquet nunc.",</w:t>
        <w:br/>
        <w:t xml:space="preserve"> "available_functions": ["agent"],</w:t>
        <w:br/>
        <w:t xml:space="preserve"> "code": "privacy_policy"</w:t>
        <w:br/>
        <w:t xml:space="preserve">  }'</w:t>
      </w:r>
    </w:p>
    <w:p>
      <w:pPr>
        <w:pStyle w:val="Heading3"/>
      </w:pPr>
      <w:r>
        <w:t>Example 2: Add a source for AI Suggested Reply (Spanish content)</w:t>
      </w:r>
    </w:p>
    <w:p>
      <w:r>
        <w:rPr>
          <w:b/>
          <w:color w:val="666666"/>
          <w:sz w:val="16"/>
        </w:rPr>
        <w:t>[bash]</w:t>
      </w:r>
    </w:p>
    <w:p>
      <w:pPr>
        <w:shd w:fill="F2F2F2" w:val="clear"/>
      </w:pPr>
      <w:r>
        <w:rPr>
          <w:rFonts w:ascii="Courier New" w:hAnsi="Courier New"/>
          <w:sz w:val="17"/>
        </w:rPr>
        <w:t>curl --location 'https://{{OAUTH_METADATA.meta.domain}}.kommo.com/api/v2/sources/text' \</w:t>
        <w:br/>
        <w:t xml:space="preserve"> --header 'Accept: application/json' \</w:t>
        <w:br/>
        <w:t xml:space="preserve"> --header 'Content-Type: application/json' \</w:t>
        <w:br/>
        <w:t xml:space="preserve"> --header 'X-Language: es' \</w:t>
        <w:br/>
        <w:t xml:space="preserve"> --data '{</w:t>
        <w:br/>
        <w:t xml:space="preserve"> "name": "Source 27.02.2025 16:35",</w:t>
        <w:br/>
        <w:t xml:space="preserve"> "lang": "es",</w:t>
        <w:br/>
        <w:t xml:space="preserve"> "text": "Lorem ipsum dolor sit amet, consectetur adipiscing elit. Donec est neque, iaculis eu viverra id, sollicitudin non orci. Aenean fringilla est sed neque egestas, ac mattis nibh venenatis. Etiam sit amet ornare nisi, eget volutpat mauris. Praesent eget sollicitudin nibh, eu ullamcorper felis. Aliquam vestibulum libero vel neque tristique sagittis. Vivamus ornare, quam id dictum sollicitudin, nisi ex fringilla mi, vitae varius turpis turpis eu arcu. Suspendisse vulputate rhoncus nulla, vehicula scelerisque metus porttitor et. In laoreet erat ut libero consequat convallis. Curabitur eget risus gravida, fringilla massa at, aliquet nunc.",</w:t>
        <w:br/>
        <w:t xml:space="preserve"> "available_functions": ["suggested_reply"],</w:t>
        <w:br/>
        <w:t xml:space="preserve"> "code": "shipping_policy"</w:t>
        <w:br/>
        <w:t xml:space="preserve">  }'</w:t>
      </w:r>
    </w:p>
    <w:p>
      <w:pPr>
        <w:pStyle w:val="Heading3"/>
      </w:pPr>
      <w:r>
        <w:t>Notes</w:t>
      </w:r>
    </w:p>
    <w:p>
      <w:pPr>
        <w:pStyle w:val="ListBullet"/>
      </w:pPr>
      <w:r>
        <w:t>Duplicate-name detection: the error notes overlap between text source names and file source names; e.g., a name collision may be checked similarly to file name + extension (documentation note).</w:t>
      </w:r>
    </w:p>
    <w:p>
      <w:pPr>
        <w:pStyle w:val="ListBullet"/>
      </w:pPr>
      <w:r>
        <w:t xml:space="preserve">Source limits depend on available_functions and do not overlap between types: </w:t>
        <w:br/>
        <w:br/>
        <w:t>For agent: 100 (paid), 10 (trial)</w:t>
        <w:br/>
        <w:t>For suggested_reply: 100 (paid), 10 (trial)</w:t>
      </w:r>
    </w:p>
    <w:p>
      <w:pPr>
        <w:pStyle w:val="Heading3"/>
      </w:pPr>
      <w:r>
        <w:t>Gotchas</w:t>
      </w:r>
    </w:p>
    <w:p>
      <w:pPr>
        <w:pStyle w:val="ListBullet"/>
      </w:pPr>
      <w:r>
        <w:t>Do not send both agent and suggested_reply in available_functions; the array must contain only one value.</w:t>
      </w:r>
    </w:p>
    <w:p>
      <w:pPr>
        <w:pStyle w:val="ListBullet"/>
      </w:pPr>
      <w:r>
        <w:t>Ensure text is long enough (≥ 10 chars) and within the max length for the chosen functionality, otherwise validation fails.</w:t>
      </w:r>
    </w:p>
    <w:p>
      <w:pPr>
        <w:pStyle w:val="Heading3"/>
      </w:pPr>
      <w:r>
        <w:t>Error Handling</w:t>
      </w:r>
    </w:p>
    <w:p>
      <w:pPr>
        <w:pStyle w:val="ListBullet"/>
      </w:pPr>
      <w:r>
        <w:t xml:space="preserve">400 Bad Request can occur when: </w:t>
        <w:br/>
        <w:br/>
        <w:t>A source with the same name already exists</w:t>
        <w:br/>
        <w:t>Source limit is reached for the selected available_functions type</w:t>
        <w:br/>
        <w:t>Request validation fails (e.g., missing fields, text too short, invalid enum values)</w:t>
      </w:r>
    </w:p>
    <w:p>
      <w:pPr>
        <w:pStyle w:val="Heading3"/>
      </w:pPr>
      <w:r>
        <w:t>Related sources actions</w:t>
      </w:r>
    </w:p>
    <w:p>
      <w:pPr>
        <w:pStyle w:val="ListBullet"/>
      </w:pPr>
      <w:r>
        <w:t>[POST] Add a URL Source (AI Rewriter) — /api/v2/sources/url</w:t>
      </w:r>
    </w:p>
    <w:p>
      <w:pPr>
        <w:pStyle w:val="ListBullet"/>
      </w:pPr>
      <w:r>
        <w:t>[POST] Add Integration Sources — /api/v4/sources</w:t>
      </w:r>
    </w:p>
    <w:p>
      <w:pPr>
        <w:pStyle w:val="ListBullet"/>
      </w:pPr>
      <w:r>
        <w:t>[DELETE] Delete a Source — /api/v4/sources/{{id}}</w:t>
      </w:r>
    </w:p>
    <w:p>
      <w:pPr>
        <w:pStyle w:val="ListBullet"/>
      </w:pPr>
      <w:r>
        <w:t>[DELETE] Delete Integration Sources (Batch) — /api/v4/sources</w:t>
      </w:r>
    </w:p>
    <w:p>
      <w:pPr>
        <w:pStyle w:val="ListBullet"/>
      </w:pPr>
      <w:r>
        <w:t>[GET] Get a Source by ID — /api/v4/sources/{{id}}</w:t>
      </w:r>
    </w:p>
    <w:p>
      <w:pPr>
        <w:pStyle w:val="ListBullet"/>
      </w:pPr>
      <w:r>
        <w:t>[PATCH] Update a Source — /api/v4/sources/{{id}}</w:t>
      </w:r>
    </w:p>
    <w:p>
      <w:r>
        <w:br w:type="page"/>
      </w:r>
    </w:p>
    <w:p>
      <w:pPr>
        <w:pStyle w:val="Heading2"/>
      </w:pPr>
      <w:r>
        <w:t>18. [POST] Add a URL Source (AI Rewriter)</w:t>
      </w:r>
    </w:p>
    <w:p>
      <w:r>
        <w:rPr>
          <w:b/>
        </w:rPr>
        <w:t xml:space="preserve">Endpoint: </w:t>
      </w:r>
      <w:r>
        <w:rPr>
          <w:rFonts w:ascii="Courier New" w:hAnsi="Courier New"/>
          <w:sz w:val="18"/>
        </w:rPr>
        <w:t>/api/v2/sources/url</w:t>
      </w:r>
    </w:p>
    <w:p>
      <w:pPr>
        <w:pStyle w:val="Heading3"/>
      </w:pPr>
      <w:r>
        <w:t>Prerequisites</w:t>
      </w:r>
    </w:p>
    <w:p>
      <w:pPr>
        <w:pStyle w:val="ListBullet"/>
      </w:pPr>
      <w:r>
        <w:t>Ability to add AI Rewriter sources for the Kommo account</w:t>
      </w:r>
    </w:p>
    <w:p>
      <w:pPr>
        <w:pStyle w:val="ListBullet"/>
      </w:pPr>
      <w:r>
        <w:t>A valid website URL (HTTP or HTTPS) that Kommo can parse as a source</w:t>
      </w:r>
    </w:p>
    <w:p>
      <w:pPr>
        <w:pStyle w:val="Heading3"/>
      </w:pPr>
      <w:r>
        <w:t>Method</w:t>
      </w:r>
    </w:p>
    <w:p>
      <w:r>
        <w:t>POST</w:t>
      </w:r>
    </w:p>
    <w:p>
      <w:pPr>
        <w:pStyle w:val="Heading3"/>
      </w:pPr>
      <w:r>
        <w:t>URL</w:t>
      </w:r>
    </w:p>
    <w:p>
      <w:r>
        <w:t>https://{{OAUTH_METADATA.meta.domain}}.kommo.com/api/v2/sources/url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"X-Language": "en"</w:t>
        <w:br/>
        <w:t>}</w:t>
      </w:r>
    </w:p>
    <w:p>
      <w:pPr>
        <w:pStyle w:val="Heading3"/>
      </w:pPr>
      <w:r>
        <w:t>Description</w:t>
      </w:r>
    </w:p>
    <w:p>
      <w:r>
        <w:t>Adds a new source of type URL for parsing and use by a specified AI functionality. You can optionally enable parsing of nested (child) pages and optionally tag the source with a policy/document type code.</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 (This endpoint does not document any query parameters.)</w:t>
      </w:r>
    </w:p>
    <w:p>
      <w:pPr>
        <w:pStyle w:val="ListBullet"/>
      </w:pPr>
      <w:r>
        <w:t>Send the request body as JSON (Content-Type: application/json).</w:t>
      </w:r>
    </w:p>
    <w:p>
      <w:pPr>
        <w:pStyle w:val="ListBullet"/>
      </w:pPr>
      <w:r>
        <w:t>available_functions must contain exactly one element; otherwise the API returns a validation error.</w:t>
      </w:r>
    </w:p>
    <w:p>
      <w:pPr>
        <w:pStyle w:val="ListBullet"/>
      </w:pPr>
      <w:r>
        <w:t xml:space="preserve">The “source already exists” check is based on the combination of: </w:t>
        <w:br/>
        <w:br/>
        <w:t>the url provided, and</w:t>
        <w:br/>
        <w:t>the with_nested value</w:t>
        <w:br/>
        <w:t xml:space="preserve"> This means the same url can be added twice only if with_nested differs.</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X-Language</w:t>
            </w:r>
          </w:p>
        </w:tc>
        <w:tc>
          <w:tcPr>
            <w:tcW w:type="dxa" w:w="2880"/>
          </w:tcPr>
          <w:p>
            <w:r>
              <w:t>string (enum)</w:t>
            </w:r>
          </w:p>
        </w:tc>
        <w:tc>
          <w:tcPr>
            <w:tcW w:type="dxa" w:w="2880"/>
          </w:tcPr>
          <w:p>
            <w:r>
              <w:t>Defines the language of the response. Allowed: en, es, pt, ru. Default: en.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url</w:t>
            </w:r>
          </w:p>
        </w:tc>
        <w:tc>
          <w:tcPr>
            <w:tcW w:type="dxa" w:w="2880"/>
          </w:tcPr>
          <w:p>
            <w:r>
              <w:t>string</w:t>
            </w:r>
          </w:p>
        </w:tc>
        <w:tc>
          <w:tcPr>
            <w:tcW w:type="dxa" w:w="2880"/>
          </w:tcPr>
          <w:p>
            <w:r>
              <w:t>Link to the site for parsing as a source. Must use HTTP or HTTPS protocol.</w:t>
            </w:r>
          </w:p>
        </w:tc>
      </w:tr>
      <w:tr>
        <w:tc>
          <w:tcPr>
            <w:tcW w:type="dxa" w:w="2880"/>
          </w:tcPr>
          <w:p>
            <w:r>
              <w:t>available_functions</w:t>
            </w:r>
          </w:p>
        </w:tc>
        <w:tc>
          <w:tcPr>
            <w:tcW w:type="dxa" w:w="2880"/>
          </w:tcPr>
          <w:p>
            <w:r>
              <w:t>array of strings</w:t>
            </w:r>
          </w:p>
        </w:tc>
        <w:tc>
          <w:tcPr>
            <w:tcW w:type="dxa" w:w="2880"/>
          </w:tcPr>
          <w:p>
            <w:r>
              <w:t>Defines what functionality will use the source. Must contain exactly 1 element. Allowed values: suggested_reply, agent. These cannot be used simultaneously.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with_nested</w:t>
            </w:r>
          </w:p>
        </w:tc>
        <w:tc>
          <w:tcPr>
            <w:tcW w:type="dxa" w:w="2880"/>
          </w:tcPr>
          <w:p>
            <w:r>
              <w:t>boolean</w:t>
            </w:r>
          </w:p>
        </w:tc>
        <w:tc>
          <w:tcPr>
            <w:tcW w:type="dxa" w:w="2880"/>
          </w:tcPr>
          <w:p>
            <w:r>
              <w:t>Whether to parse child pages from the URL tree. Default: false.</w:t>
            </w:r>
          </w:p>
        </w:tc>
      </w:tr>
      <w:tr>
        <w:tc>
          <w:tcPr>
            <w:tcW w:type="dxa" w:w="2880"/>
          </w:tcPr>
          <w:p>
            <w:r>
              <w:t>code</w:t>
            </w:r>
          </w:p>
        </w:tc>
        <w:tc>
          <w:tcPr>
            <w:tcW w:type="dxa" w:w="2880"/>
          </w:tcPr>
          <w:p>
            <w:r>
              <w:t>string (enum)</w:t>
            </w:r>
          </w:p>
        </w:tc>
        <w:tc>
          <w:tcPr>
            <w:tcW w:type="dxa" w:w="2880"/>
          </w:tcPr>
          <w:p>
            <w:r>
              <w:t>Optional classification code. If not passed, null will be passed. Allowed: contact_information, privacy_policy, return_and_refund_policy, shipping_policy, terms_of_service.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27633,</w:t>
        <w:br/>
        <w:t xml:space="preserve"> "name": "https://kommo.com/blog",</w:t>
        <w:br/>
        <w:t xml:space="preserve"> "updated_at": 1739451881,</w:t>
        <w:br/>
        <w:t xml:space="preserve"> "updated_by": 8796025,</w:t>
        <w:br/>
        <w:t xml:space="preserve"> "code": "privacy_policy"</w:t>
        <w:br/>
        <w:t>}</w:t>
      </w:r>
    </w:p>
    <w:p>
      <w:pPr>
        <w:pStyle w:val="Heading3"/>
      </w:pPr>
      <w:r>
        <w:t>Error Response (400 Bad Request) — Source already exists</w:t>
      </w:r>
    </w:p>
    <w:p>
      <w:r>
        <w:rPr>
          <w:b/>
          <w:color w:val="666666"/>
          <w:sz w:val="16"/>
        </w:rPr>
        <w:t>[json]</w:t>
      </w:r>
    </w:p>
    <w:p>
      <w:pPr>
        <w:shd w:fill="F2F2F2" w:val="clear"/>
      </w:pPr>
      <w:r>
        <w:rPr>
          <w:rFonts w:ascii="Courier New" w:hAnsi="Courier New"/>
          <w:sz w:val="17"/>
        </w:rPr>
        <w:t>{</w:t>
        <w:br/>
        <w:t xml:space="preserve"> "code": 400,</w:t>
        <w:br/>
        <w:t xml:space="preserve"> "status": "error",</w:t>
        <w:br/>
        <w:t xml:space="preserve"> "detail": "This source has already been added. Please select a different source.",</w:t>
        <w:br/>
        <w:t xml:space="preserve"> "error_reason": "Source with this name already exists"</w:t>
        <w:br/>
        <w:t>}</w:t>
      </w:r>
    </w:p>
    <w:p>
      <w:r>
        <w:t>Notes from the docs:</w:t>
      </w:r>
    </w:p>
    <w:p>
      <w:pPr>
        <w:pStyle w:val="ListBullet"/>
      </w:pPr>
      <w:r>
        <w:t>This occurs if a source with the same name has already been added.</w:t>
      </w:r>
    </w:p>
    <w:p>
      <w:pPr>
        <w:pStyle w:val="ListBullet"/>
      </w:pPr>
      <w:r>
        <w:t>The check is based on the url and the with_nested parameter.</w:t>
      </w:r>
    </w:p>
    <w:p>
      <w:pPr>
        <w:pStyle w:val="Heading3"/>
      </w:pPr>
      <w:r>
        <w:t>Error Response (400 Bad Request) — Source limit reached</w:t>
      </w:r>
    </w:p>
    <w:p>
      <w:r>
        <w:rPr>
          <w:b/>
          <w:color w:val="666666"/>
          <w:sz w:val="16"/>
        </w:rPr>
        <w:t>[json]</w:t>
      </w:r>
    </w:p>
    <w:p>
      <w:pPr>
        <w:shd w:fill="F2F2F2" w:val="clear"/>
      </w:pPr>
      <w:r>
        <w:rPr>
          <w:rFonts w:ascii="Courier New" w:hAnsi="Courier New"/>
          <w:sz w:val="17"/>
        </w:rPr>
        <w:t>{</w:t>
        <w:br/>
        <w:t xml:space="preserve"> "code": 400,</w:t>
        <w:br/>
        <w:t xml:space="preserve"> "status": "error",</w:t>
        <w:br/>
        <w:t xml:space="preserve"> "detail": "You have reached your source limit. Please delete a source before adding a new one.",</w:t>
        <w:br/>
        <w:t xml:space="preserve"> "error_reason": "Source limit reached"</w:t>
        <w:br/>
        <w:t>}</w:t>
      </w:r>
    </w:p>
    <w:p>
      <w:r>
        <w:t>Notes from the docs:</w:t>
      </w:r>
    </w:p>
    <w:p>
      <w:pPr>
        <w:pStyle w:val="ListBullet"/>
      </w:pPr>
      <w:r>
        <w:t>Occurs when the limit on sources per account is exceeded.</w:t>
      </w:r>
    </w:p>
    <w:p>
      <w:pPr>
        <w:pStyle w:val="ListBullet"/>
      </w:pPr>
      <w:r>
        <w:t xml:space="preserve">Limits are tied to available_functions: </w:t>
        <w:br/>
        <w:br/>
        <w:t>For agent: 100 for paid accounts, 10 for trial accounts</w:t>
        <w:br/>
        <w:t>For suggested_reply: 100 for paid accounts, 10 for trial accounts</w:t>
      </w:r>
    </w:p>
    <w:p>
      <w:pPr>
        <w:pStyle w:val="ListBullet"/>
      </w:pPr>
      <w:r>
        <w:t>Limits do not overlap across different functionality types.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Source ID.</w:t>
            </w:r>
          </w:p>
        </w:tc>
      </w:tr>
      <w:tr>
        <w:tc>
          <w:tcPr>
            <w:tcW w:type="dxa" w:w="2880"/>
          </w:tcPr>
          <w:p>
            <w:r>
              <w:t>name</w:t>
            </w:r>
          </w:p>
        </w:tc>
        <w:tc>
          <w:tcPr>
            <w:tcW w:type="dxa" w:w="2880"/>
          </w:tcPr>
          <w:p>
            <w:r>
              <w:t>string</w:t>
            </w:r>
          </w:p>
        </w:tc>
        <w:tc>
          <w:tcPr>
            <w:tcW w:type="dxa" w:w="2880"/>
          </w:tcPr>
          <w:p>
            <w:r>
              <w:t>Source name (example shows it equals the provided URL).</w:t>
            </w:r>
          </w:p>
        </w:tc>
      </w:tr>
      <w:tr>
        <w:tc>
          <w:tcPr>
            <w:tcW w:type="dxa" w:w="2880"/>
          </w:tcPr>
          <w:p>
            <w:r>
              <w:t>updated_at</w:t>
            </w:r>
          </w:p>
        </w:tc>
        <w:tc>
          <w:tcPr>
            <w:tcW w:type="dxa" w:w="2880"/>
          </w:tcPr>
          <w:p>
            <w:r>
              <w:t>integer</w:t>
            </w:r>
          </w:p>
        </w:tc>
        <w:tc>
          <w:tcPr>
            <w:tcW w:type="dxa" w:w="2880"/>
          </w:tcPr>
          <w:p>
            <w:r>
              <w:t>Update timestamp (Unix time, as shown by example).</w:t>
            </w:r>
          </w:p>
        </w:tc>
      </w:tr>
      <w:tr>
        <w:tc>
          <w:tcPr>
            <w:tcW w:type="dxa" w:w="2880"/>
          </w:tcPr>
          <w:p>
            <w:r>
              <w:t>updated_by</w:t>
            </w:r>
          </w:p>
        </w:tc>
        <w:tc>
          <w:tcPr>
            <w:tcW w:type="dxa" w:w="2880"/>
          </w:tcPr>
          <w:p>
            <w:r>
              <w:t>integer</w:t>
            </w:r>
          </w:p>
        </w:tc>
        <w:tc>
          <w:tcPr>
            <w:tcW w:type="dxa" w:w="2880"/>
          </w:tcPr>
          <w:p>
            <w:r>
              <w:t>ID of the user who last updated the source.</w:t>
            </w:r>
          </w:p>
        </w:tc>
      </w:tr>
      <w:tr>
        <w:tc>
          <w:tcPr>
            <w:tcW w:type="dxa" w:w="2880"/>
          </w:tcPr>
          <w:p>
            <w:r>
              <w:t>code</w:t>
            </w:r>
          </w:p>
        </w:tc>
        <w:tc>
          <w:tcPr>
            <w:tcW w:type="dxa" w:w="2880"/>
          </w:tcPr>
          <w:p>
            <w:r>
              <w:t>string</w:t>
            </w:r>
          </w:p>
        </w:tc>
        <w:tc>
          <w:tcPr>
            <w:tcW w:type="dxa" w:w="2880"/>
          </w:tcPr>
          <w:p>
            <w:r>
              <w:t>The classification code associated with the source (example: privacy_policy).</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'https://{{OAUTH_METADATA.meta.domain}}.kommo.com/api/v2/sources/url' \</w:t>
        <w:br/>
        <w:t xml:space="preserve"> --header 'Accept: application/json' \</w:t>
        <w:br/>
        <w:t xml:space="preserve"> --header 'Content-Type: application/json' \</w:t>
        <w:br/>
        <w:t xml:space="preserve"> --header 'X-Language: en' \</w:t>
        <w:br/>
        <w:t xml:space="preserve"> --data '{</w:t>
        <w:br/>
        <w:t xml:space="preserve"> "url": "https://kommo.com/blog",</w:t>
        <w:br/>
        <w:t xml:space="preserve"> "with_nested": true,</w:t>
        <w:br/>
        <w:t xml:space="preserve"> "available_functions": ["agent"],</w:t>
        <w:br/>
        <w:t xml:space="preserve"> "code": "privacy_policy"</w:t>
        <w:br/>
        <w:t xml:space="preserve">  }'</w:t>
      </w:r>
    </w:p>
    <w:p>
      <w:pPr>
        <w:pStyle w:val="Heading3"/>
      </w:pPr>
      <w:r>
        <w:t>Example Usage</w:t>
      </w:r>
    </w:p>
    <w:p>
      <w:pPr>
        <w:pStyle w:val="Heading3"/>
      </w:pPr>
      <w:r>
        <w:t>Example 1: Add a URL source for AI Agent</w:t>
      </w:r>
    </w:p>
    <w:p>
      <w:r>
        <w:rPr>
          <w:b/>
          <w:color w:val="666666"/>
          <w:sz w:val="16"/>
        </w:rPr>
        <w:t>[bash]</w:t>
      </w:r>
    </w:p>
    <w:p>
      <w:pPr>
        <w:shd w:fill="F2F2F2" w:val="clear"/>
      </w:pPr>
      <w:r>
        <w:rPr>
          <w:rFonts w:ascii="Courier New" w:hAnsi="Courier New"/>
          <w:sz w:val="17"/>
        </w:rPr>
        <w:t>curl --request POST \</w:t>
        <w:br/>
        <w:t xml:space="preserve"> 'https://{{OAUTH_METADATA.meta.domain}}.kommo.com/api/v2/sources/url' \</w:t>
        <w:br/>
        <w:t xml:space="preserve"> --header 'Accept: application/json' \</w:t>
        <w:br/>
        <w:t xml:space="preserve"> --header 'Content-Type: application/json' \</w:t>
        <w:br/>
        <w:t xml:space="preserve"> --data '{</w:t>
        <w:br/>
        <w:t xml:space="preserve"> "url": "https://kommo.com/blog",</w:t>
        <w:br/>
        <w:t xml:space="preserve"> "with_nested": true,</w:t>
        <w:br/>
        <w:t xml:space="preserve"> "available_functions": ["agent"],</w:t>
        <w:br/>
        <w:t xml:space="preserve"> "code": "privacy_policy"</w:t>
        <w:br/>
        <w:t xml:space="preserve">  }'</w:t>
      </w:r>
    </w:p>
    <w:p>
      <w:pPr>
        <w:pStyle w:val="Heading3"/>
      </w:pPr>
      <w:r>
        <w:t>Example 2: Add a URL source for AI Suggested Reply</w:t>
      </w:r>
    </w:p>
    <w:p>
      <w:r>
        <w:rPr>
          <w:b/>
          <w:color w:val="666666"/>
          <w:sz w:val="16"/>
        </w:rPr>
        <w:t>[bash]</w:t>
      </w:r>
    </w:p>
    <w:p>
      <w:pPr>
        <w:shd w:fill="F2F2F2" w:val="clear"/>
      </w:pPr>
      <w:r>
        <w:rPr>
          <w:rFonts w:ascii="Courier New" w:hAnsi="Courier New"/>
          <w:sz w:val="17"/>
        </w:rPr>
        <w:t>curl --request POST \</w:t>
        <w:br/>
        <w:t xml:space="preserve"> 'https://{{OAUTH_METADATA.meta.domain}}.kommo.com/api/v2/sources/url' \</w:t>
        <w:br/>
        <w:t xml:space="preserve"> --header 'Accept: application/json' \</w:t>
        <w:br/>
        <w:t xml:space="preserve"> --header 'Content-Type: application/json' \</w:t>
        <w:br/>
        <w:t xml:space="preserve"> --data '{</w:t>
        <w:br/>
        <w:t xml:space="preserve"> "url": "https://kommo.com/blog",</w:t>
        <w:br/>
        <w:t xml:space="preserve"> "with_nested": true,</w:t>
        <w:br/>
        <w:t xml:space="preserve"> "available_functions": ["suggested_reply"],</w:t>
        <w:br/>
        <w:t xml:space="preserve"> "code": "shipping_policy"</w:t>
        <w:br/>
        <w:t xml:space="preserve">  }'</w:t>
      </w:r>
    </w:p>
    <w:p>
      <w:pPr>
        <w:pStyle w:val="Heading3"/>
      </w:pPr>
      <w:r>
        <w:t>Behavior</w:t>
      </w:r>
    </w:p>
    <w:p>
      <w:pPr>
        <w:pStyle w:val="ListBullet"/>
      </w:pPr>
      <w:r>
        <w:t>Validates the JSON body (including url protocol and available_functions constraints).</w:t>
      </w:r>
    </w:p>
    <w:p>
      <w:pPr>
        <w:pStyle w:val="ListBullet"/>
      </w:pPr>
      <w:r>
        <w:t>Creates a new URL source record for the selected functionality type.</w:t>
      </w:r>
    </w:p>
    <w:p>
      <w:pPr>
        <w:pStyle w:val="ListBullet"/>
      </w:pPr>
      <w:r>
        <w:t>If with_nested=true, the system will parse child pages from the URL tree.</w:t>
      </w:r>
    </w:p>
    <w:p>
      <w:pPr>
        <w:pStyle w:val="ListBullet"/>
      </w:pPr>
      <w:r>
        <w:t>Returns the created source metadata on success.</w:t>
      </w:r>
    </w:p>
    <w:p>
      <w:pPr>
        <w:pStyle w:val="Heading3"/>
      </w:pPr>
      <w:r>
        <w:t>Notes</w:t>
      </w:r>
    </w:p>
    <w:p>
      <w:pPr>
        <w:pStyle w:val="ListBullet"/>
      </w:pPr>
      <w:r>
        <w:t>available_functions currently supports only one functionality per source; do not provide both agent and suggested_reply.</w:t>
      </w:r>
    </w:p>
    <w:p>
      <w:pPr>
        <w:pStyle w:val="ListBullet"/>
      </w:pPr>
      <w:r>
        <w:t>If code is omitted, the API will pass null for it.</w:t>
      </w:r>
    </w:p>
    <w:p>
      <w:pPr>
        <w:pStyle w:val="Heading3"/>
      </w:pPr>
      <w:r>
        <w:t>Gotchas</w:t>
      </w:r>
    </w:p>
    <w:p>
      <w:pPr>
        <w:pStyle w:val="ListBullet"/>
      </w:pPr>
      <w:r>
        <w:t>Two sources can share the same url only if with_nested differs; otherwise you may receive the “already exists” 400 error.</w:t>
      </w:r>
    </w:p>
    <w:p>
      <w:pPr>
        <w:pStyle w:val="ListBullet"/>
      </w:pPr>
      <w:r>
        <w:t>Hitting the per-functionality source limit returns a 400 error with error_reason: "Source limit reached".</w:t>
      </w:r>
    </w:p>
    <w:p>
      <w:pPr>
        <w:pStyle w:val="Heading3"/>
      </w:pPr>
      <w:r>
        <w:t>Error Handling</w:t>
      </w:r>
    </w:p>
    <w:p>
      <w:pPr>
        <w:pStyle w:val="ListBullet"/>
      </w:pPr>
      <w:r>
        <w:t xml:space="preserve">400 Bad Request: </w:t>
        <w:br/>
        <w:br/>
        <w:t>Source already exists (based on url + with_nested)</w:t>
        <w:br/>
        <w:t>Source limit reached (limits depend on available_functions)</w:t>
      </w:r>
    </w:p>
    <w:p>
      <w:pPr>
        <w:pStyle w:val="ListBullet"/>
      </w:pPr>
      <w:r>
        <w:t>(No other status codes were provided in the scraped content.)</w:t>
      </w:r>
    </w:p>
    <w:p>
      <w:pPr>
        <w:pStyle w:val="Heading3"/>
      </w:pPr>
      <w:r>
        <w:t>Related sources actions</w:t>
      </w:r>
    </w:p>
    <w:p>
      <w:pPr>
        <w:pStyle w:val="ListBullet"/>
      </w:pPr>
      <w:r>
        <w:t>[POST] Add a Text Source (AI Rewriter) — /api/v2/sources/text</w:t>
      </w:r>
    </w:p>
    <w:p>
      <w:pPr>
        <w:pStyle w:val="ListBullet"/>
      </w:pPr>
      <w:r>
        <w:t>[POST] Add Integration Sources — /api/v4/sources</w:t>
      </w:r>
    </w:p>
    <w:p>
      <w:pPr>
        <w:pStyle w:val="ListBullet"/>
      </w:pPr>
      <w:r>
        <w:t>[DELETE] Delete a Source — /api/v4/sources/{{id}}</w:t>
      </w:r>
    </w:p>
    <w:p>
      <w:pPr>
        <w:pStyle w:val="ListBullet"/>
      </w:pPr>
      <w:r>
        <w:t>[DELETE] Delete Integration Sources (Batch) — /api/v4/sources</w:t>
      </w:r>
    </w:p>
    <w:p>
      <w:pPr>
        <w:pStyle w:val="ListBullet"/>
      </w:pPr>
      <w:r>
        <w:t>[GET] Get a Source by ID — /api/v4/sources/{{id}}</w:t>
      </w:r>
    </w:p>
    <w:p>
      <w:pPr>
        <w:pStyle w:val="ListBullet"/>
      </w:pPr>
      <w:r>
        <w:t>[PATCH] Update a Source — /api/v4/sources/{{id}}</w:t>
      </w:r>
    </w:p>
    <w:p>
      <w:r>
        <w:br w:type="page"/>
      </w:r>
    </w:p>
    <w:p>
      <w:pPr>
        <w:pStyle w:val="Heading2"/>
      </w:pPr>
      <w:r>
        <w:t>19. [POST] Upload a Part of a File (Upload Session Token)</w:t>
      </w:r>
    </w:p>
    <w:p>
      <w:r>
        <w:rPr>
          <w:b/>
        </w:rPr>
        <w:t xml:space="preserve">Endpoint: </w:t>
      </w:r>
      <w:r>
        <w:rPr>
          <w:rFonts w:ascii="Courier New" w:hAnsi="Courier New"/>
          <w:sz w:val="18"/>
        </w:rPr>
        <w:t>/upload/{{sessionToken}}</w:t>
      </w:r>
    </w:p>
    <w:p>
      <w:pPr>
        <w:pStyle w:val="Heading3"/>
      </w:pPr>
      <w:r>
        <w:t>Prerequisites</w:t>
      </w:r>
    </w:p>
    <w:p>
      <w:pPr>
        <w:pStyle w:val="ListBullet"/>
      </w:pPr>
      <w:r>
        <w:t>You must have an upload session URL (containing session_token) returned when the upload session is opened.</w:t>
      </w:r>
    </w:p>
    <w:p>
      <w:pPr>
        <w:pStyle w:val="ListBullet"/>
      </w:pPr>
      <w:r>
        <w:t>The request must be sent to the file service host (the host included in the returned upload URL).</w:t>
      </w:r>
    </w:p>
    <w:p>
      <w:pPr>
        <w:pStyle w:val="Heading3"/>
      </w:pPr>
      <w:r>
        <w:t>Method</w:t>
      </w:r>
    </w:p>
    <w:p>
      <w:r>
        <w:t>POST</w:t>
      </w:r>
    </w:p>
    <w:p>
      <w:pPr>
        <w:pStyle w:val="Heading3"/>
      </w:pPr>
      <w:r>
        <w:t>URL</w:t>
      </w:r>
    </w:p>
    <w:p>
      <w:r>
        <w:t>https://{{OAUTH_METADATA.meta.domain}}.kommo.com/upload/{{session_token}}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r>
        <w:rPr>
          <w:b/>
        </w:rPr>
        <w:t>Note: The documentation indicates the request body can also be sent as multipart/form-data. If you use multipart, set Content-Type accordingly.</w:t>
      </w:r>
    </w:p>
    <w:p>
      <w:pPr>
        <w:pStyle w:val="Heading3"/>
      </w:pPr>
      <w:r>
        <w:t>Description</w:t>
      </w:r>
    </w:p>
    <w:p>
      <w:r>
        <w:t>Uploads part of a file to Kommo file service using a session_token obtained from an upload session URL. If the uploaded part is not the final part, the response returns a next_url to continue uploading subsequent parts. If it is the final part, the response returns the created file object.</w:t>
      </w:r>
    </w:p>
    <w:p>
      <w:pPr>
        <w:pStyle w:val="Heading3"/>
      </w:pPr>
      <w:r>
        <w:t>Enforcement Rules</w:t>
      </w:r>
    </w:p>
    <w:p>
      <w:pPr>
        <w:pStyle w:val="ListBullet"/>
      </w:pPr>
      <w:r>
        <w:t>The session_token path parameter must always be present.</w:t>
      </w:r>
    </w:p>
    <w:p>
      <w:pPr>
        <w:pStyle w:val="ListBullet"/>
      </w:pPr>
      <w:r>
        <w:t>If the user provides a session_token, use that value directly.</w:t>
      </w:r>
    </w:p>
    <w:p>
      <w:pPr>
        <w:pStyle w:val="ListBullet"/>
      </w:pPr>
      <w:r>
        <w:t>Do not call the API with a missing or empty session_token (e.g., avoid /upload// or /upload).</w:t>
      </w:r>
    </w:p>
    <w:p>
      <w:pPr>
        <w:pStyle w:val="ListBullet"/>
      </w:pPr>
      <w:r>
        <w:t>Do not infer or guess the session_token.</w:t>
      </w:r>
    </w:p>
    <w:p>
      <w:pPr>
        <w:pStyle w:val="ListBullet"/>
      </w:pPr>
      <w:r>
        <w:t>When executing the action, ensure to send Path Parameters in the URL and not in the body.</w:t>
      </w:r>
    </w:p>
    <w:p>
      <w:pPr>
        <w:pStyle w:val="ListBullet"/>
      </w:pPr>
      <w:r>
        <w:t>There are no query parameters documented for this endpoint.</w:t>
      </w:r>
    </w:p>
    <w:p>
      <w:pPr>
        <w:pStyle w:val="ListBullet"/>
      </w:pPr>
      <w:r>
        <w:t>The request must be sent to the file service host; the full link including session_token is returned when the session is opened.</w:t>
      </w:r>
    </w:p>
    <w:p>
      <w:pPr>
        <w:pStyle w:val="Heading3"/>
      </w:pPr>
      <w:r>
        <w:t>Valid Examples</w:t>
      </w:r>
    </w:p>
    <w:p>
      <w:r>
        <w:rPr>
          <w:b/>
          <w:color w:val="666666"/>
          <w:sz w:val="16"/>
        </w:rPr>
        <w:t>[http]</w:t>
      </w:r>
    </w:p>
    <w:p>
      <w:pPr>
        <w:shd w:fill="F2F2F2" w:val="clear"/>
      </w:pPr>
      <w:r>
        <w:rPr>
          <w:rFonts w:ascii="Courier New" w:hAnsi="Courier New"/>
          <w:sz w:val="17"/>
        </w:rPr>
        <w:t>/upload/eyJhbGciOiJ...XK8</w:t>
        <w:br/>
        <w:t>/upload/SESSION_TOKEN_FROM_UPLOAD_URL</w:t>
      </w:r>
    </w:p>
    <w:p>
      <w:pPr>
        <w:pStyle w:val="Heading3"/>
      </w:pPr>
      <w:r>
        <w:t>Invalid Examples</w:t>
      </w:r>
    </w:p>
    <w:p>
      <w:r>
        <w:rPr>
          <w:b/>
          <w:color w:val="666666"/>
          <w:sz w:val="16"/>
        </w:rPr>
        <w:t>[http]</w:t>
      </w:r>
    </w:p>
    <w:p>
      <w:pPr>
        <w:shd w:fill="F2F2F2" w:val="clear"/>
      </w:pPr>
      <w:r>
        <w:rPr>
          <w:rFonts w:ascii="Courier New" w:hAnsi="Courier New"/>
          <w:sz w:val="17"/>
        </w:rPr>
        <w:t>/upload/</w:t>
        <w:br/>
        <w:t>/upload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session_token</w:t>
            </w:r>
          </w:p>
        </w:tc>
        <w:tc>
          <w:tcPr>
            <w:tcW w:type="dxa" w:w="2880"/>
          </w:tcPr>
          <w:p>
            <w:r>
              <w:t>string</w:t>
            </w:r>
          </w:p>
        </w:tc>
        <w:tc>
          <w:tcPr>
            <w:tcW w:type="dxa" w:w="2880"/>
          </w:tcPr>
          <w:p>
            <w:r>
              <w:t>Required. Part of upload_url that comes after https://drive.kommo.com/upload/ that you get when you create an upload session.</w:t>
            </w:r>
          </w:p>
        </w:tc>
      </w:tr>
    </w:tbl>
    <w:p/>
    <w:p>
      <w:pPr>
        <w:pStyle w:val="Heading3"/>
      </w:pPr>
      <w:r>
        <w:t>Request Body</w:t>
      </w:r>
    </w:p>
    <w:p>
      <w:r>
        <w:t>The documentation lists two possible content types:</w:t>
      </w:r>
    </w:p>
    <w:p>
      <w:pPr>
        <w:pStyle w:val="Heading3"/>
      </w:pPr>
      <w:r>
        <w:t>Option A: application/json</w:t>
      </w:r>
    </w:p>
    <w:p>
      <w:r>
        <w:rPr>
          <w:b/>
        </w:rP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RAW_BODY</w:t>
            </w:r>
          </w:p>
        </w:tc>
        <w:tc>
          <w:tcPr>
            <w:tcW w:type="dxa" w:w="2880"/>
          </w:tcPr>
          <w:p>
            <w:r>
              <w:t>string</w:t>
            </w:r>
          </w:p>
        </w:tc>
        <w:tc>
          <w:tcPr>
            <w:tcW w:type="dxa" w:w="2880"/>
          </w:tcPr>
          <w:p>
            <w:r>
              <w:t>Raw body content (as documented).</w:t>
            </w:r>
          </w:p>
        </w:tc>
      </w:tr>
    </w:tbl>
    <w:p/>
    <w:p>
      <w:r>
        <w:t>Example:</w:t>
      </w:r>
    </w:p>
    <w:p>
      <w:r>
        <w:rPr>
          <w:b/>
          <w:color w:val="666666"/>
          <w:sz w:val="16"/>
        </w:rPr>
        <w:t>[json]</w:t>
      </w:r>
    </w:p>
    <w:p>
      <w:pPr>
        <w:shd w:fill="F2F2F2" w:val="clear"/>
      </w:pPr>
      <w:r>
        <w:rPr>
          <w:rFonts w:ascii="Courier New" w:hAnsi="Courier New"/>
          <w:sz w:val="17"/>
        </w:rPr>
        <w:t>{</w:t>
        <w:br/>
        <w:t xml:space="preserve"> "RAW_BODY": "string"</w:t>
        <w:br/>
        <w:t>}</w:t>
      </w:r>
    </w:p>
    <w:p>
      <w:pPr>
        <w:pStyle w:val="Heading3"/>
      </w:pPr>
      <w:r>
        <w:t>Option B: multipart/form-data</w:t>
      </w:r>
    </w:p>
    <w:p>
      <w:r>
        <w:rPr>
          <w:b/>
        </w:rPr>
        <w:t>Required Form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RAW_BODY</w:t>
            </w:r>
          </w:p>
        </w:tc>
        <w:tc>
          <w:tcPr>
            <w:tcW w:type="dxa" w:w="2880"/>
          </w:tcPr>
          <w:p>
            <w:r>
              <w:t>string</w:t>
            </w:r>
          </w:p>
        </w:tc>
        <w:tc>
          <w:tcPr>
            <w:tcW w:type="dxa" w:w="2880"/>
          </w:tcPr>
          <w:p>
            <w:r>
              <w:t>Raw body content (as documented).</w:t>
            </w:r>
          </w:p>
        </w:tc>
      </w:tr>
    </w:tbl>
    <w:p/>
    <w:p>
      <w:pPr>
        <w:pStyle w:val="Heading3"/>
      </w:pPr>
      <w:r>
        <w:t>Response</w:t>
      </w:r>
    </w:p>
    <w:p>
      <w:pPr>
        <w:pStyle w:val="Heading3"/>
      </w:pPr>
      <w:r>
        <w:t>Success Response (200 OK) — Non-final part uploaded</w:t>
      </w:r>
    </w:p>
    <w:p>
      <w:r>
        <w:rPr>
          <w:b/>
          <w:color w:val="666666"/>
          <w:sz w:val="16"/>
        </w:rPr>
        <w:t>[json]</w:t>
      </w:r>
    </w:p>
    <w:p>
      <w:pPr>
        <w:shd w:fill="F2F2F2" w:val="clear"/>
      </w:pPr>
      <w:r>
        <w:rPr>
          <w:rFonts w:ascii="Courier New" w:hAnsi="Courier New"/>
          <w:sz w:val="17"/>
        </w:rPr>
        <w:t>{</w:t>
        <w:br/>
        <w:t xml:space="preserve"> "next_url": "https://drive-c.kommo.com/v1.0/sessions/upload/eyJhbGciOiJ362nj218I1NiIsInR5cCI6IkpXVCJ9.eyJleHAiOjc0MTg3MzYwMe82wiaWF0Ijo3NDE4NzM2MDAsIm5iZiI6NzQxODczNjAwLCJhY2NvdW50X2lkIjo3Nzc3Nzc3Nywic2Vzc2lvbl74837CI6Nzc3Nzc3NzcsInVzZXJfaWQiOjc3Nzc3NzcsInVzZXJfdHlwZSI6ImludGVybmFsIiwicGFydF9udW0iOjF9.8sdJVTZJ_MjuHhMGDkU7_eSi2q1u1EG-au_TZhmmXK8",</w:t>
        <w:br/>
        <w:t xml:space="preserve"> "session_id": 26434413</w:t>
        <w:br/>
        <w:t>}</w:t>
      </w:r>
    </w:p>
    <w:p>
      <w:pPr>
        <w:pStyle w:val="Heading3"/>
      </w:pPr>
      <w:r>
        <w:t>Success Response (200 OK) — Final part uploaded (file created)</w:t>
      </w:r>
    </w:p>
    <w:p>
      <w:r>
        <w:rPr>
          <w:b/>
          <w:color w:val="666666"/>
          <w:sz w:val="16"/>
        </w:rPr>
        <w:t>[json]</w:t>
      </w:r>
    </w:p>
    <w:p>
      <w:pPr>
        <w:shd w:fill="F2F2F2" w:val="clear"/>
      </w:pPr>
      <w:r>
        <w:rPr>
          <w:rFonts w:ascii="Courier New" w:hAnsi="Courier New"/>
          <w:sz w:val="17"/>
        </w:rPr>
        <w:t>{</w:t>
        <w:br/>
        <w:t xml:space="preserve"> "_links": {</w:t>
        <w:br/>
        <w:t xml:space="preserve"> "download": {</w:t>
        <w:br/>
        <w:t xml:space="preserve"> "href": "https://drive-c.kommo.com/download/aff5603a-gt68-4c17-8e98-16e473b323b3/367b9f38-5f01-4cea-947e-dfab47aea522/picture.png"</w:t>
        <w:br/>
        <w:t xml:space="preserve"> },</w:t>
        <w:br/>
        <w:t xml:space="preserve"> "download_version": {</w:t>
        <w:br/>
        <w:t xml:space="preserve"> "href": "https://drive-c.kommo.com/download/aff5603a-h689-4c17-8e98-16e473b323b3/dnjcjrjee3f38-5f01-4cea-947e-dfab47aea522/43de3be7-307b-4766-a23e-5e88211b9a8d/picture.png"</w:t>
        <w:br/>
        <w:t xml:space="preserve"> },</w:t>
        <w:br/>
        <w:t xml:space="preserve"> "self": {</w:t>
        <w:br/>
        <w:t xml:space="preserve"> "href": "https://drive-c.kommo.com/v1.0/files/367b9f38-273d-4cea-947e-df392u9daea522"</w:t>
        <w:br/>
        <w:t xml:space="preserve"> }</w:t>
        <w:br/>
        <w:t xml:space="preserve"> },</w:t>
        <w:br/>
        <w:t xml:space="preserve"> "created_at": 1671687247,</w:t>
        <w:br/>
        <w:t xml:space="preserve"> "created_by": { "type": "internal", "id": 7758337 },</w:t>
        <w:br/>
        <w:t xml:space="preserve"> "deleted_at": null,</w:t>
        <w:br/>
        <w:t xml:space="preserve"> "deleted_by": null,</w:t>
        <w:br/>
        <w:t xml:space="preserve"> "has_multiple_versions": false,</w:t>
        <w:br/>
        <w:t xml:space="preserve"> "is_trashed": false,</w:t>
        <w:br/>
        <w:t xml:space="preserve"> "metadata": { "extension": "png", "mime_type": "image/png" },</w:t>
        <w:br/>
        <w:t xml:space="preserve"> "name": "product",</w:t>
        <w:br/>
        <w:t xml:space="preserve"> "previews": null,</w:t>
        <w:br/>
        <w:t xml:space="preserve"> "sanitized_name": "product",</w:t>
        <w:br/>
        <w:t xml:space="preserve"> "session_id": 26136001,</w:t>
        <w:br/>
        <w:t xml:space="preserve"> "size": 7526,</w:t>
        <w:br/>
        <w:t xml:space="preserve"> "source_id": null,</w:t>
        <w:br/>
        <w:t xml:space="preserve"> "type": "file",</w:t>
        <w:br/>
        <w:t xml:space="preserve"> "updated_at": 1671687247,</w:t>
        <w:br/>
        <w:t xml:space="preserve"> "updated_by": { "type": "internal", "id": 7758337 },</w:t>
        <w:br/>
        <w:t xml:space="preserve"> "uuid": "367b9f38-5f01-4cea-947e-dfab3672678522",</w:t>
        <w:br/>
        <w:t xml:space="preserve"> "version_uuid": "43de3be7-307b-4766-a23ekc-cdks1b9a8d"</w:t>
        <w:br/>
        <w:t>}</w:t>
      </w:r>
    </w:p>
    <w:p>
      <w:pPr>
        <w:pStyle w:val="Heading3"/>
      </w:pPr>
      <w:r>
        <w:t>Error Response (400 Bad Request)</w:t>
      </w:r>
    </w:p>
    <w:p>
      <w:r>
        <w:rPr>
          <w:b/>
          <w:color w:val="666666"/>
          <w:sz w:val="16"/>
        </w:rPr>
        <w:t>[json]</w:t>
      </w:r>
    </w:p>
    <w:p>
      <w:pPr>
        <w:shd w:fill="F2F2F2" w:val="clear"/>
      </w:pPr>
      <w:r>
        <w:rPr>
          <w:rFonts w:ascii="Courier New" w:hAnsi="Courier New"/>
          <w:sz w:val="17"/>
        </w:rPr>
        <w:t>{}</w:t>
      </w:r>
    </w:p>
    <w:p>
      <w:pPr>
        <w:pStyle w:val="Heading3"/>
      </w:pPr>
      <w:r>
        <w:t>Error Response (401 Unauthorized)</w:t>
      </w:r>
    </w:p>
    <w:p>
      <w:r>
        <w:rPr>
          <w:b/>
          <w:color w:val="666666"/>
          <w:sz w:val="16"/>
        </w:rPr>
        <w:t>[json]</w:t>
      </w:r>
    </w:p>
    <w:p>
      <w:pPr>
        <w:shd w:fill="F2F2F2" w:val="clear"/>
      </w:pPr>
      <w:r>
        <w:rPr>
          <w:rFonts w:ascii="Courier New" w:hAnsi="Courier New"/>
          <w:sz w:val="17"/>
        </w:rPr>
        <w:t>null</w:t>
      </w:r>
    </w:p>
    <w:p>
      <w:r>
        <w:rPr>
          <w:b/>
        </w:rPr>
        <w:t>Note: Response content-type is documented as text/plain: any (body not specified).</w:t>
      </w:r>
    </w:p>
    <w:p>
      <w:pPr>
        <w:pStyle w:val="Heading3"/>
      </w:pPr>
      <w:r>
        <w:t>Error Response (403 Forbidden)</w:t>
      </w:r>
    </w:p>
    <w:p>
      <w:r>
        <w:rPr>
          <w:b/>
        </w:rPr>
        <w:t>Note: Response content-type is documented as text/plain: any (body not specified).</w:t>
      </w:r>
    </w:p>
    <w:p>
      <w:pPr>
        <w:pStyle w:val="Heading3"/>
      </w:pPr>
      <w:r>
        <w:t>Response Fields</w:t>
      </w:r>
    </w:p>
    <w:p>
      <w:r>
        <w:t>Because the success response is documented as OneOf(...), fields depend on whether the uploaded part is final.</w:t>
      </w:r>
    </w:p>
    <w:p>
      <w:pPr>
        <w:pStyle w:val="Heading3"/>
      </w:pPr>
      <w:r>
        <w:t>Variant A: Continue Upload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next_url</w:t>
            </w:r>
          </w:p>
        </w:tc>
        <w:tc>
          <w:tcPr>
            <w:tcW w:type="dxa" w:w="2880"/>
          </w:tcPr>
          <w:p>
            <w:r>
              <w:t>string</w:t>
            </w:r>
          </w:p>
        </w:tc>
        <w:tc>
          <w:tcPr>
            <w:tcW w:type="dxa" w:w="2880"/>
          </w:tcPr>
          <w:p>
            <w:r>
              <w:t>URL to upload the next part.</w:t>
            </w:r>
          </w:p>
        </w:tc>
      </w:tr>
      <w:tr>
        <w:tc>
          <w:tcPr>
            <w:tcW w:type="dxa" w:w="2880"/>
          </w:tcPr>
          <w:p>
            <w:r>
              <w:t>session_id</w:t>
            </w:r>
          </w:p>
        </w:tc>
        <w:tc>
          <w:tcPr>
            <w:tcW w:type="dxa" w:w="2880"/>
          </w:tcPr>
          <w:p>
            <w:r>
              <w:t>integer</w:t>
            </w:r>
          </w:p>
        </w:tc>
        <w:tc>
          <w:tcPr>
            <w:tcW w:type="dxa" w:w="2880"/>
          </w:tcPr>
          <w:p>
            <w:r>
              <w:t>Upload session identifier.</w:t>
            </w:r>
          </w:p>
        </w:tc>
      </w:tr>
    </w:tbl>
    <w:p/>
    <w:p>
      <w:pPr>
        <w:pStyle w:val="Heading3"/>
      </w:pPr>
      <w:r>
        <w:t>Variant B: File Object (Final Part)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_links.download.href</w:t>
            </w:r>
          </w:p>
        </w:tc>
        <w:tc>
          <w:tcPr>
            <w:tcW w:type="dxa" w:w="2880"/>
          </w:tcPr>
          <w:p>
            <w:r>
              <w:t>string</w:t>
            </w:r>
          </w:p>
        </w:tc>
        <w:tc>
          <w:tcPr>
            <w:tcW w:type="dxa" w:w="2880"/>
          </w:tcPr>
          <w:p>
            <w:r>
              <w:t>Download URL for the file.</w:t>
            </w:r>
          </w:p>
        </w:tc>
      </w:tr>
      <w:tr>
        <w:tc>
          <w:tcPr>
            <w:tcW w:type="dxa" w:w="2880"/>
          </w:tcPr>
          <w:p>
            <w:r>
              <w:t>_links.download_version.href</w:t>
            </w:r>
          </w:p>
        </w:tc>
        <w:tc>
          <w:tcPr>
            <w:tcW w:type="dxa" w:w="2880"/>
          </w:tcPr>
          <w:p>
            <w:r>
              <w:t>string</w:t>
            </w:r>
          </w:p>
        </w:tc>
        <w:tc>
          <w:tcPr>
            <w:tcW w:type="dxa" w:w="2880"/>
          </w:tcPr>
          <w:p>
            <w:r>
              <w:t>Download URL for a specific version.</w:t>
            </w:r>
          </w:p>
        </w:tc>
      </w:tr>
      <w:tr>
        <w:tc>
          <w:tcPr>
            <w:tcW w:type="dxa" w:w="2880"/>
          </w:tcPr>
          <w:p>
            <w:r>
              <w:t>_links.self.href</w:t>
            </w:r>
          </w:p>
        </w:tc>
        <w:tc>
          <w:tcPr>
            <w:tcW w:type="dxa" w:w="2880"/>
          </w:tcPr>
          <w:p>
            <w:r>
              <w:t>string</w:t>
            </w:r>
          </w:p>
        </w:tc>
        <w:tc>
          <w:tcPr>
            <w:tcW w:type="dxa" w:w="2880"/>
          </w:tcPr>
          <w:p>
            <w:r>
              <w:t>Link to the file resource.</w:t>
            </w:r>
          </w:p>
        </w:tc>
      </w:tr>
      <w:tr>
        <w:tc>
          <w:tcPr>
            <w:tcW w:type="dxa" w:w="2880"/>
          </w:tcPr>
          <w:p>
            <w:r>
              <w:t>created_at</w:t>
            </w:r>
          </w:p>
        </w:tc>
        <w:tc>
          <w:tcPr>
            <w:tcW w:type="dxa" w:w="2880"/>
          </w:tcPr>
          <w:p>
            <w:r>
              <w:t>integer</w:t>
            </w:r>
          </w:p>
        </w:tc>
        <w:tc>
          <w:tcPr>
            <w:tcW w:type="dxa" w:w="2880"/>
          </w:tcPr>
          <w:p>
            <w:r>
              <w:t>Creation timestamp (Unix time).</w:t>
            </w:r>
          </w:p>
        </w:tc>
      </w:tr>
      <w:tr>
        <w:tc>
          <w:tcPr>
            <w:tcW w:type="dxa" w:w="2880"/>
          </w:tcPr>
          <w:p>
            <w:r>
              <w:t>created_by.type</w:t>
            </w:r>
          </w:p>
        </w:tc>
        <w:tc>
          <w:tcPr>
            <w:tcW w:type="dxa" w:w="2880"/>
          </w:tcPr>
          <w:p>
            <w:r>
              <w:t>string</w:t>
            </w:r>
          </w:p>
        </w:tc>
        <w:tc>
          <w:tcPr>
            <w:tcW w:type="dxa" w:w="2880"/>
          </w:tcPr>
          <w:p>
            <w:r>
              <w:t>Creator type (example: internal).</w:t>
            </w:r>
          </w:p>
        </w:tc>
      </w:tr>
      <w:tr>
        <w:tc>
          <w:tcPr>
            <w:tcW w:type="dxa" w:w="2880"/>
          </w:tcPr>
          <w:p>
            <w:r>
              <w:t>created_by.id</w:t>
            </w:r>
          </w:p>
        </w:tc>
        <w:tc>
          <w:tcPr>
            <w:tcW w:type="dxa" w:w="2880"/>
          </w:tcPr>
          <w:p>
            <w:r>
              <w:t>integer</w:t>
            </w:r>
          </w:p>
        </w:tc>
        <w:tc>
          <w:tcPr>
            <w:tcW w:type="dxa" w:w="2880"/>
          </w:tcPr>
          <w:p>
            <w:r>
              <w:t>Creator ID.</w:t>
            </w:r>
          </w:p>
        </w:tc>
      </w:tr>
      <w:tr>
        <w:tc>
          <w:tcPr>
            <w:tcW w:type="dxa" w:w="2880"/>
          </w:tcPr>
          <w:p>
            <w:r>
              <w:t>deleted_at</w:t>
            </w:r>
          </w:p>
        </w:tc>
        <w:tc>
          <w:tcPr>
            <w:tcW w:type="dxa" w:w="2880"/>
          </w:tcPr>
          <w:p>
            <w:r>
              <w:t>any</w:t>
            </w:r>
          </w:p>
        </w:tc>
        <w:tc>
          <w:tcPr>
            <w:tcW w:type="dxa" w:w="2880"/>
          </w:tcPr>
          <w:p>
            <w:r>
              <w:t>Deletion timestamp or null.</w:t>
            </w:r>
          </w:p>
        </w:tc>
      </w:tr>
      <w:tr>
        <w:tc>
          <w:tcPr>
            <w:tcW w:type="dxa" w:w="2880"/>
          </w:tcPr>
          <w:p>
            <w:r>
              <w:t>deleted_by</w:t>
            </w:r>
          </w:p>
        </w:tc>
        <w:tc>
          <w:tcPr>
            <w:tcW w:type="dxa" w:w="2880"/>
          </w:tcPr>
          <w:p>
            <w:r>
              <w:t>any</w:t>
            </w:r>
          </w:p>
        </w:tc>
        <w:tc>
          <w:tcPr>
            <w:tcW w:type="dxa" w:w="2880"/>
          </w:tcPr>
          <w:p>
            <w:r>
              <w:t>Deleter info or null.</w:t>
            </w:r>
          </w:p>
        </w:tc>
      </w:tr>
      <w:tr>
        <w:tc>
          <w:tcPr>
            <w:tcW w:type="dxa" w:w="2880"/>
          </w:tcPr>
          <w:p>
            <w:r>
              <w:t>has_multiple_versions</w:t>
            </w:r>
          </w:p>
        </w:tc>
        <w:tc>
          <w:tcPr>
            <w:tcW w:type="dxa" w:w="2880"/>
          </w:tcPr>
          <w:p>
            <w:r>
              <w:t>boolean</w:t>
            </w:r>
          </w:p>
        </w:tc>
        <w:tc>
          <w:tcPr>
            <w:tcW w:type="dxa" w:w="2880"/>
          </w:tcPr>
          <w:p>
            <w:r>
              <w:t>Whether the file has multiple versions.</w:t>
            </w:r>
          </w:p>
        </w:tc>
      </w:tr>
      <w:tr>
        <w:tc>
          <w:tcPr>
            <w:tcW w:type="dxa" w:w="2880"/>
          </w:tcPr>
          <w:p>
            <w:r>
              <w:t>is_trashed</w:t>
            </w:r>
          </w:p>
        </w:tc>
        <w:tc>
          <w:tcPr>
            <w:tcW w:type="dxa" w:w="2880"/>
          </w:tcPr>
          <w:p>
            <w:r>
              <w:t>boolean</w:t>
            </w:r>
          </w:p>
        </w:tc>
        <w:tc>
          <w:tcPr>
            <w:tcW w:type="dxa" w:w="2880"/>
          </w:tcPr>
          <w:p>
            <w:r>
              <w:t>Whether the file is in trash.</w:t>
            </w:r>
          </w:p>
        </w:tc>
      </w:tr>
      <w:tr>
        <w:tc>
          <w:tcPr>
            <w:tcW w:type="dxa" w:w="2880"/>
          </w:tcPr>
          <w:p>
            <w:r>
              <w:t>metadata.extension</w:t>
            </w:r>
          </w:p>
        </w:tc>
        <w:tc>
          <w:tcPr>
            <w:tcW w:type="dxa" w:w="2880"/>
          </w:tcPr>
          <w:p>
            <w:r>
              <w:t>string</w:t>
            </w:r>
          </w:p>
        </w:tc>
        <w:tc>
          <w:tcPr>
            <w:tcW w:type="dxa" w:w="2880"/>
          </w:tcPr>
          <w:p>
            <w:r>
              <w:t>File extension (example: png).</w:t>
            </w:r>
          </w:p>
        </w:tc>
      </w:tr>
      <w:tr>
        <w:tc>
          <w:tcPr>
            <w:tcW w:type="dxa" w:w="2880"/>
          </w:tcPr>
          <w:p>
            <w:r>
              <w:t>metadata.mime_type</w:t>
            </w:r>
          </w:p>
        </w:tc>
        <w:tc>
          <w:tcPr>
            <w:tcW w:type="dxa" w:w="2880"/>
          </w:tcPr>
          <w:p>
            <w:r>
              <w:t>string</w:t>
            </w:r>
          </w:p>
        </w:tc>
        <w:tc>
          <w:tcPr>
            <w:tcW w:type="dxa" w:w="2880"/>
          </w:tcPr>
          <w:p>
            <w:r>
              <w:t>MIME type (example: image/png).</w:t>
            </w:r>
          </w:p>
        </w:tc>
      </w:tr>
      <w:tr>
        <w:tc>
          <w:tcPr>
            <w:tcW w:type="dxa" w:w="2880"/>
          </w:tcPr>
          <w:p>
            <w:r>
              <w:t>name</w:t>
            </w:r>
          </w:p>
        </w:tc>
        <w:tc>
          <w:tcPr>
            <w:tcW w:type="dxa" w:w="2880"/>
          </w:tcPr>
          <w:p>
            <w:r>
              <w:t>string</w:t>
            </w:r>
          </w:p>
        </w:tc>
        <w:tc>
          <w:tcPr>
            <w:tcW w:type="dxa" w:w="2880"/>
          </w:tcPr>
          <w:p>
            <w:r>
              <w:t>File name (example: product).</w:t>
            </w:r>
          </w:p>
        </w:tc>
      </w:tr>
      <w:tr>
        <w:tc>
          <w:tcPr>
            <w:tcW w:type="dxa" w:w="2880"/>
          </w:tcPr>
          <w:p>
            <w:r>
              <w:t>previews</w:t>
            </w:r>
          </w:p>
        </w:tc>
        <w:tc>
          <w:tcPr>
            <w:tcW w:type="dxa" w:w="2880"/>
          </w:tcPr>
          <w:p>
            <w:r>
              <w:t>any</w:t>
            </w:r>
          </w:p>
        </w:tc>
        <w:tc>
          <w:tcPr>
            <w:tcW w:type="dxa" w:w="2880"/>
          </w:tcPr>
          <w:p>
            <w:r>
              <w:t>Preview data or null.</w:t>
            </w:r>
          </w:p>
        </w:tc>
      </w:tr>
      <w:tr>
        <w:tc>
          <w:tcPr>
            <w:tcW w:type="dxa" w:w="2880"/>
          </w:tcPr>
          <w:p>
            <w:r>
              <w:t>sanitized_name</w:t>
            </w:r>
          </w:p>
        </w:tc>
        <w:tc>
          <w:tcPr>
            <w:tcW w:type="dxa" w:w="2880"/>
          </w:tcPr>
          <w:p>
            <w:r>
              <w:t>string</w:t>
            </w:r>
          </w:p>
        </w:tc>
        <w:tc>
          <w:tcPr>
            <w:tcW w:type="dxa" w:w="2880"/>
          </w:tcPr>
          <w:p>
            <w:r>
              <w:t>Sanitized file name.</w:t>
            </w:r>
          </w:p>
        </w:tc>
      </w:tr>
      <w:tr>
        <w:tc>
          <w:tcPr>
            <w:tcW w:type="dxa" w:w="2880"/>
          </w:tcPr>
          <w:p>
            <w:r>
              <w:t>session_id</w:t>
            </w:r>
          </w:p>
        </w:tc>
        <w:tc>
          <w:tcPr>
            <w:tcW w:type="dxa" w:w="2880"/>
          </w:tcPr>
          <w:p>
            <w:r>
              <w:t>integer</w:t>
            </w:r>
          </w:p>
        </w:tc>
        <w:tc>
          <w:tcPr>
            <w:tcW w:type="dxa" w:w="2880"/>
          </w:tcPr>
          <w:p>
            <w:r>
              <w:t>Upload session identifier.</w:t>
            </w:r>
          </w:p>
        </w:tc>
      </w:tr>
      <w:tr>
        <w:tc>
          <w:tcPr>
            <w:tcW w:type="dxa" w:w="2880"/>
          </w:tcPr>
          <w:p>
            <w:r>
              <w:t>size</w:t>
            </w:r>
          </w:p>
        </w:tc>
        <w:tc>
          <w:tcPr>
            <w:tcW w:type="dxa" w:w="2880"/>
          </w:tcPr>
          <w:p>
            <w:r>
              <w:t>integer</w:t>
            </w:r>
          </w:p>
        </w:tc>
        <w:tc>
          <w:tcPr>
            <w:tcW w:type="dxa" w:w="2880"/>
          </w:tcPr>
          <w:p>
            <w:r>
              <w:t>File size in bytes.</w:t>
            </w:r>
          </w:p>
        </w:tc>
      </w:tr>
      <w:tr>
        <w:tc>
          <w:tcPr>
            <w:tcW w:type="dxa" w:w="2880"/>
          </w:tcPr>
          <w:p>
            <w:r>
              <w:t>source_id</w:t>
            </w:r>
          </w:p>
        </w:tc>
        <w:tc>
          <w:tcPr>
            <w:tcW w:type="dxa" w:w="2880"/>
          </w:tcPr>
          <w:p>
            <w:r>
              <w:t>any</w:t>
            </w:r>
          </w:p>
        </w:tc>
        <w:tc>
          <w:tcPr>
            <w:tcW w:type="dxa" w:w="2880"/>
          </w:tcPr>
          <w:p>
            <w:r>
              <w:t>Source identifier or null.</w:t>
            </w:r>
          </w:p>
        </w:tc>
      </w:tr>
      <w:tr>
        <w:tc>
          <w:tcPr>
            <w:tcW w:type="dxa" w:w="2880"/>
          </w:tcPr>
          <w:p>
            <w:r>
              <w:t>type</w:t>
            </w:r>
          </w:p>
        </w:tc>
        <w:tc>
          <w:tcPr>
            <w:tcW w:type="dxa" w:w="2880"/>
          </w:tcPr>
          <w:p>
            <w:r>
              <w:t>string</w:t>
            </w:r>
          </w:p>
        </w:tc>
        <w:tc>
          <w:tcPr>
            <w:tcW w:type="dxa" w:w="2880"/>
          </w:tcPr>
          <w:p>
            <w:r>
              <w:t>Resource type (example: file).</w:t>
            </w:r>
          </w:p>
        </w:tc>
      </w:tr>
      <w:tr>
        <w:tc>
          <w:tcPr>
            <w:tcW w:type="dxa" w:w="2880"/>
          </w:tcPr>
          <w:p>
            <w:r>
              <w:t>updated_at</w:t>
            </w:r>
          </w:p>
        </w:tc>
        <w:tc>
          <w:tcPr>
            <w:tcW w:type="dxa" w:w="2880"/>
          </w:tcPr>
          <w:p>
            <w:r>
              <w:t>integer</w:t>
            </w:r>
          </w:p>
        </w:tc>
        <w:tc>
          <w:tcPr>
            <w:tcW w:type="dxa" w:w="2880"/>
          </w:tcPr>
          <w:p>
            <w:r>
              <w:t>Update timestamp (Unix time).</w:t>
            </w:r>
          </w:p>
        </w:tc>
      </w:tr>
      <w:tr>
        <w:tc>
          <w:tcPr>
            <w:tcW w:type="dxa" w:w="2880"/>
          </w:tcPr>
          <w:p>
            <w:r>
              <w:t>updated_by.type</w:t>
            </w:r>
          </w:p>
        </w:tc>
        <w:tc>
          <w:tcPr>
            <w:tcW w:type="dxa" w:w="2880"/>
          </w:tcPr>
          <w:p>
            <w:r>
              <w:t>string</w:t>
            </w:r>
          </w:p>
        </w:tc>
        <w:tc>
          <w:tcPr>
            <w:tcW w:type="dxa" w:w="2880"/>
          </w:tcPr>
          <w:p>
            <w:r>
              <w:t>Updater type (example: internal).</w:t>
            </w:r>
          </w:p>
        </w:tc>
      </w:tr>
      <w:tr>
        <w:tc>
          <w:tcPr>
            <w:tcW w:type="dxa" w:w="2880"/>
          </w:tcPr>
          <w:p>
            <w:r>
              <w:t>updated_by.id</w:t>
            </w:r>
          </w:p>
        </w:tc>
        <w:tc>
          <w:tcPr>
            <w:tcW w:type="dxa" w:w="2880"/>
          </w:tcPr>
          <w:p>
            <w:r>
              <w:t>integer</w:t>
            </w:r>
          </w:p>
        </w:tc>
        <w:tc>
          <w:tcPr>
            <w:tcW w:type="dxa" w:w="2880"/>
          </w:tcPr>
          <w:p>
            <w:r>
              <w:t>Updater ID.</w:t>
            </w:r>
          </w:p>
        </w:tc>
      </w:tr>
      <w:tr>
        <w:tc>
          <w:tcPr>
            <w:tcW w:type="dxa" w:w="2880"/>
          </w:tcPr>
          <w:p>
            <w:r>
              <w:t>uuid</w:t>
            </w:r>
          </w:p>
        </w:tc>
        <w:tc>
          <w:tcPr>
            <w:tcW w:type="dxa" w:w="2880"/>
          </w:tcPr>
          <w:p>
            <w:r>
              <w:t>string</w:t>
            </w:r>
          </w:p>
        </w:tc>
        <w:tc>
          <w:tcPr>
            <w:tcW w:type="dxa" w:w="2880"/>
          </w:tcPr>
          <w:p>
            <w:r>
              <w:t>File UUID.</w:t>
            </w:r>
          </w:p>
        </w:tc>
      </w:tr>
      <w:tr>
        <w:tc>
          <w:tcPr>
            <w:tcW w:type="dxa" w:w="2880"/>
          </w:tcPr>
          <w:p>
            <w:r>
              <w:t>version_uuid</w:t>
            </w:r>
          </w:p>
        </w:tc>
        <w:tc>
          <w:tcPr>
            <w:tcW w:type="dxa" w:w="2880"/>
          </w:tcPr>
          <w:p>
            <w:r>
              <w:t>string</w:t>
            </w:r>
          </w:p>
        </w:tc>
        <w:tc>
          <w:tcPr>
            <w:tcW w:type="dxa" w:w="2880"/>
          </w:tcPr>
          <w:p>
            <w:r>
              <w:t>Version UUID.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'https://{{OAUTH_METADATA.meta.domain}}.kommo.com/upload/{{session_token}}' \</w:t>
        <w:br/>
        <w:t xml:space="preserve"> --header 'Accept: application/json' \</w:t>
        <w:br/>
        <w:t xml:space="preserve"> --header 'Content-Type: application/json' \</w:t>
        <w:br/>
        <w:t xml:space="preserve"> --data '{</w:t>
        <w:br/>
        <w:t xml:space="preserve"> "RAW_BODY": "string"</w:t>
        <w:br/>
        <w:t xml:space="preserve">  }'</w:t>
      </w:r>
    </w:p>
    <w:p>
      <w:pPr>
        <w:pStyle w:val="Heading3"/>
      </w:pPr>
      <w:r>
        <w:t>Example Usage</w:t>
      </w:r>
    </w:p>
    <w:p>
      <w:pPr>
        <w:pStyle w:val="Heading3"/>
      </w:pPr>
      <w:r>
        <w:t>Example 1: Upload a part (JSON body)</w:t>
      </w:r>
    </w:p>
    <w:p>
      <w:pPr>
        <w:pStyle w:val="Heading3"/>
      </w:pPr>
      <w:r>
        <w:t>Example 2: Upload a part (multipart/form-data)</w:t>
      </w:r>
    </w:p>
    <w:p>
      <w:r>
        <w:rPr>
          <w:b/>
          <w:color w:val="666666"/>
          <w:sz w:val="16"/>
        </w:rPr>
        <w:t>[bash]</w:t>
      </w:r>
    </w:p>
    <w:p>
      <w:pPr>
        <w:shd w:fill="F2F2F2" w:val="clear"/>
      </w:pPr>
      <w:r>
        <w:rPr>
          <w:rFonts w:ascii="Courier New" w:hAnsi="Courier New"/>
          <w:sz w:val="17"/>
        </w:rPr>
        <w:t>curl --location 'https://{{OAUTH_METADATA.meta.domain}}.kommo.com/upload/{{session_token}}' \</w:t>
        <w:br/>
        <w:t xml:space="preserve"> --header 'Accept: application/json' \</w:t>
        <w:br/>
        <w:t xml:space="preserve"> --form 'RAW_BODY=string'</w:t>
      </w:r>
    </w:p>
    <w:p>
      <w:pPr>
        <w:pStyle w:val="Heading3"/>
      </w:pPr>
      <w:r>
        <w:t>Behavior</w:t>
      </w:r>
    </w:p>
    <w:p>
      <w:pPr>
        <w:pStyle w:val="ListBullet"/>
      </w:pPr>
      <w:r>
        <w:t>Client sends a POST request to the file service upload endpoint with session_token.</w:t>
      </w:r>
    </w:p>
    <w:p>
      <w:pPr>
        <w:pStyle w:val="ListBullet"/>
      </w:pPr>
      <w:r>
        <w:t>If more parts are needed, the API returns next_url and session_id.</w:t>
      </w:r>
    </w:p>
    <w:p>
      <w:pPr>
        <w:pStyle w:val="ListBullet"/>
      </w:pPr>
      <w:r>
        <w:t>If the final part is uploaded, the API returns a file object with links and metadata.</w:t>
      </w:r>
    </w:p>
    <w:p>
      <w:pPr>
        <w:pStyle w:val="Heading3"/>
      </w:pPr>
      <w:r>
        <w:t>Notes</w:t>
      </w:r>
    </w:p>
    <w:p>
      <w:pPr>
        <w:pStyle w:val="ListBullet"/>
      </w:pPr>
      <w:r>
        <w:t>The docs explicitly state the request must be sent to the file service host and that the full link (including session_token) is returned when the upload session is opened.</w:t>
      </w:r>
    </w:p>
    <w:p>
      <w:pPr>
        <w:pStyle w:val="ListBullet"/>
      </w:pPr>
      <w:r>
        <w:t>Response varies depending on whether the uploaded part is the final part.</w:t>
      </w:r>
    </w:p>
    <w:p>
      <w:pPr>
        <w:pStyle w:val="Heading3"/>
      </w:pPr>
      <w:r>
        <w:t>Error Handling</w:t>
      </w:r>
    </w:p>
    <w:p>
      <w:pPr>
        <w:pStyle w:val="ListBullet"/>
      </w:pPr>
      <w:r>
        <w:t>400: Incorrect data transmitted (returns {}).</w:t>
      </w:r>
    </w:p>
    <w:p>
      <w:pPr>
        <w:pStyle w:val="ListBullet"/>
      </w:pPr>
      <w:r>
        <w:t>401: Unauthorized (response body not specified; documented as text/plain).</w:t>
      </w:r>
    </w:p>
    <w:p>
      <w:pPr>
        <w:pStyle w:val="ListBullet"/>
      </w:pPr>
      <w:r>
        <w:t>403: Forbidden (response body not specified; documented as text/plain).</w:t>
      </w:r>
    </w:p>
    <w:p>
      <w:pPr>
        <w:pStyle w:val="Heading3"/>
      </w:pPr>
      <w:r>
        <w:t>Related files actions</w:t>
      </w:r>
    </w:p>
    <w:p>
      <w:pPr>
        <w:pStyle w:val="ListBullet"/>
      </w:pPr>
      <w:r>
        <w:t>[GET] Get a File by UUID — /v1.0/files/{{fileUuid}}</w:t>
      </w:r>
    </w:p>
    <w:p>
      <w:pPr>
        <w:pStyle w:val="ListBullet"/>
      </w:pPr>
      <w:r>
        <w:t>[DELETE] Delete Files — /files</w:t>
      </w:r>
    </w:p>
    <w:p>
      <w:pPr>
        <w:pStyle w:val="ListBullet"/>
      </w:pPr>
      <w:r>
        <w:t>[GET] Get a File’s Versions — /v1.0/files/{{fileUuid}}/versions</w:t>
      </w:r>
    </w:p>
    <w:p>
      <w:pPr>
        <w:pStyle w:val="ListBullet"/>
      </w:pPr>
      <w:r>
        <w:t>[PATCH] Edit a File — /v1.0/files/{{fileUuid}}</w:t>
      </w:r>
    </w:p>
    <w:p>
      <w:pPr>
        <w:pStyle w:val="ListBullet"/>
      </w:pPr>
      <w:r>
        <w:t>[GET] List Account Files — /v1.0/files</w:t>
      </w:r>
    </w:p>
    <w:p>
      <w:pPr>
        <w:pStyle w:val="ListBullet"/>
      </w:pPr>
      <w:r>
        <w:t>[POST] Restore Account Files — /v1.0/files/restore</w:t>
      </w:r>
    </w:p>
    <w:p>
      <w:r>
        <w:br w:type="page"/>
      </w:r>
    </w:p>
    <w:p>
      <w:pPr>
        <w:pStyle w:val="Heading2"/>
      </w:pPr>
      <w:r>
        <w:t>20. [POST] Add a File Source (AI)</w:t>
      </w:r>
    </w:p>
    <w:p>
      <w:r>
        <w:rPr>
          <w:b/>
        </w:rPr>
        <w:t xml:space="preserve">Endpoint: </w:t>
      </w:r>
      <w:r>
        <w:rPr>
          <w:rFonts w:ascii="Courier New" w:hAnsi="Courier New"/>
          <w:sz w:val="18"/>
        </w:rPr>
        <w:t>/api/v2/sources/file</w:t>
      </w:r>
    </w:p>
    <w:p>
      <w:pPr>
        <w:pStyle w:val="Heading3"/>
      </w:pPr>
      <w:r>
        <w:t>Prerequisites</w:t>
      </w:r>
    </w:p>
    <w:p>
      <w:pPr>
        <w:pStyle w:val="ListBullet"/>
      </w:pPr>
      <w:r>
        <w:t>You must have access to the AI Sources feature in the Kommo account.</w:t>
      </w:r>
    </w:p>
    <w:p>
      <w:pPr>
        <w:pStyle w:val="ListBullet"/>
      </w:pPr>
      <w:r>
        <w:t xml:space="preserve">The file must already exist in Kommo “drive” storage so you can provide: </w:t>
        <w:br/>
        <w:br/>
        <w:t>a downloadable url to the file, and</w:t>
        <w:br/>
        <w:t>the file’s file_uuid.</w:t>
      </w:r>
    </w:p>
    <w:p>
      <w:pPr>
        <w:pStyle w:val="Heading3"/>
      </w:pPr>
      <w:r>
        <w:t>Method</w:t>
      </w:r>
    </w:p>
    <w:p>
      <w:r>
        <w:t>POST</w:t>
      </w:r>
    </w:p>
    <w:p>
      <w:pPr>
        <w:pStyle w:val="Heading3"/>
      </w:pPr>
      <w:r>
        <w:t>URL</w:t>
      </w:r>
    </w:p>
    <w:p>
      <w:r>
        <w:t>https://{{OAUTH_METADATA.meta.domain}}.kommo.com/api/v2/sources/file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"X-Language": "en"</w:t>
        <w:br/>
        <w:t>}</w:t>
      </w:r>
    </w:p>
    <w:p>
      <w:pPr>
        <w:pStyle w:val="Heading3"/>
      </w:pPr>
      <w:r>
        <w:t>Description</w:t>
      </w:r>
    </w:p>
    <w:p>
      <w:r>
        <w:t>Adds a new AI “source” of type file. The source can be configured for exactly one functionality at a time: agent or suggested_reply.</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has no query parameters.</w:t>
      </w:r>
    </w:p>
    <w:p>
      <w:pPr>
        <w:pStyle w:val="ListBullet"/>
      </w:pPr>
      <w:r>
        <w:t>available_functions must be an array containing exactly 1 value; otherwise a validation error occurs.</w:t>
      </w:r>
    </w:p>
    <w:p>
      <w:pPr>
        <w:pStyle w:val="ListBullet"/>
      </w:pPr>
      <w:r>
        <w:t>X-Language header controls the answer language and supports only: en, es, pt, ru. Default is English (en).</w:t>
      </w:r>
    </w:p>
    <w:p>
      <w:pPr>
        <w:pStyle w:val="ListBullet"/>
      </w:pPr>
      <w:r>
        <w:t>url must use http or https and should be a link to Kommo drive with the path to the file.</w:t>
      </w:r>
    </w:p>
    <w:p>
      <w:pPr>
        <w:pStyle w:val="ListBullet"/>
      </w:pPr>
      <w:r>
        <w:t>file_uuid is included in the file path but must also be sent in the request body.</w:t>
      </w:r>
    </w:p>
    <w:p>
      <w:pPr>
        <w:pStyle w:val="Heading3"/>
      </w:pPr>
      <w:r>
        <w:t>Optional Header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X-Language</w:t>
            </w:r>
          </w:p>
        </w:tc>
        <w:tc>
          <w:tcPr>
            <w:tcW w:type="dxa" w:w="2880"/>
          </w:tcPr>
          <w:p>
            <w:r>
              <w:t>string (enum)</w:t>
            </w:r>
          </w:p>
        </w:tc>
        <w:tc>
          <w:tcPr>
            <w:tcW w:type="dxa" w:w="2880"/>
          </w:tcPr>
          <w:p>
            <w:r>
              <w:t>Language of the answer. Allowed values: en, es, pt, ru. Default: en.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url</w:t>
            </w:r>
          </w:p>
        </w:tc>
        <w:tc>
          <w:tcPr>
            <w:tcW w:type="dxa" w:w="2880"/>
          </w:tcPr>
          <w:p>
            <w:r>
              <w:t>string</w:t>
            </w:r>
          </w:p>
        </w:tc>
        <w:tc>
          <w:tcPr>
            <w:tcW w:type="dxa" w:w="2880"/>
          </w:tcPr>
          <w:p>
            <w:r>
              <w:t>http or https URL to the file in Kommo drive (download link with the path to the file).</w:t>
            </w:r>
          </w:p>
        </w:tc>
      </w:tr>
      <w:tr>
        <w:tc>
          <w:tcPr>
            <w:tcW w:type="dxa" w:w="2880"/>
          </w:tcPr>
          <w:p>
            <w:r>
              <w:t>file_uuid</w:t>
            </w:r>
          </w:p>
        </w:tc>
        <w:tc>
          <w:tcPr>
            <w:tcW w:type="dxa" w:w="2880"/>
          </w:tcPr>
          <w:p>
            <w:r>
              <w:t>string</w:t>
            </w:r>
          </w:p>
        </w:tc>
        <w:tc>
          <w:tcPr>
            <w:tcW w:type="dxa" w:w="2880"/>
          </w:tcPr>
          <w:p>
            <w:r>
              <w:t>UUID of the file. Included in the URL path but must be provided here too.</w:t>
            </w:r>
          </w:p>
        </w:tc>
      </w:tr>
      <w:tr>
        <w:tc>
          <w:tcPr>
            <w:tcW w:type="dxa" w:w="2880"/>
          </w:tcPr>
          <w:p>
            <w:r>
              <w:t>lang</w:t>
            </w:r>
          </w:p>
        </w:tc>
        <w:tc>
          <w:tcPr>
            <w:tcW w:type="dxa" w:w="2880"/>
          </w:tcPr>
          <w:p>
            <w:r>
              <w:t>string</w:t>
            </w:r>
          </w:p>
        </w:tc>
        <w:tc>
          <w:tcPr>
            <w:tcW w:type="dxa" w:w="2880"/>
          </w:tcPr>
          <w:p>
            <w:r>
              <w:t>Language of the content in the file. Allowed values: en, es, pt, ru. May differ from X-Language.</w:t>
            </w:r>
          </w:p>
        </w:tc>
      </w:tr>
      <w:tr>
        <w:tc>
          <w:tcPr>
            <w:tcW w:type="dxa" w:w="2880"/>
          </w:tcPr>
          <w:p>
            <w:r>
              <w:t>available_functions</w:t>
            </w:r>
          </w:p>
        </w:tc>
        <w:tc>
          <w:tcPr>
            <w:tcW w:type="dxa" w:w="2880"/>
          </w:tcPr>
          <w:p>
            <w:r>
              <w:t>string[]</w:t>
            </w:r>
          </w:p>
        </w:tc>
        <w:tc>
          <w:tcPr>
            <w:tcW w:type="dxa" w:w="2880"/>
          </w:tcPr>
          <w:p>
            <w:r>
              <w:t>Defines which functionality will use the source. Valid values: suggested_reply, agent. Array must contain exactly 1 element.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 (enum)</w:t>
            </w:r>
          </w:p>
        </w:tc>
        <w:tc>
          <w:tcPr>
            <w:tcW w:type="dxa" w:w="2880"/>
          </w:tcPr>
          <w:p>
            <w:r>
              <w:t>Optional. If not passed, null will be passed. Allowed values: contact_information, privacy_policy, return_and_refund_policy, shipping_policy, terms_of_service.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27633,</w:t>
        <w:br/>
        <w:t xml:space="preserve"> "name": "Zadanie1.docx",</w:t>
        <w:br/>
        <w:t xml:space="preserve"> "updated_at": 1739451881,</w:t>
        <w:br/>
        <w:t xml:space="preserve"> "updated_by": 8796025,</w:t>
        <w:br/>
        <w:t xml:space="preserve"> "code": "privacy_policy"</w:t>
        <w:br/>
        <w:t>}</w:t>
      </w:r>
    </w:p>
    <w:p>
      <w:pPr>
        <w:pStyle w:val="Heading3"/>
      </w:pPr>
      <w:r>
        <w:t>Error Response (400 Bad Request) — Source already exists</w:t>
      </w:r>
    </w:p>
    <w:p>
      <w:r>
        <w:rPr>
          <w:b/>
          <w:color w:val="666666"/>
          <w:sz w:val="16"/>
        </w:rPr>
        <w:t>[json]</w:t>
      </w:r>
    </w:p>
    <w:p>
      <w:pPr>
        <w:shd w:fill="F2F2F2" w:val="clear"/>
      </w:pPr>
      <w:r>
        <w:rPr>
          <w:rFonts w:ascii="Courier New" w:hAnsi="Courier New"/>
          <w:sz w:val="17"/>
        </w:rPr>
        <w:t>{</w:t>
        <w:br/>
        <w:t xml:space="preserve"> "code": 400,</w:t>
        <w:br/>
        <w:t xml:space="preserve"> "status": "error",</w:t>
        <w:br/>
        <w:t xml:space="preserve"> "detail": "This source has already been added. Please select a different source.",</w:t>
        <w:br/>
        <w:t xml:space="preserve"> "error_reason": "Source with this name already exists"</w:t>
        <w:br/>
        <w:t>}</w:t>
      </w:r>
    </w:p>
    <w:p>
      <w:r>
        <w:t>Notes from docs: This occurs if a source with the same file name and extension has already been added (e.g., File.doc and File.pdf can both be added). Also, the name namespace overlaps between text sources and file sources.</w:t>
      </w:r>
    </w:p>
    <w:p>
      <w:pPr>
        <w:pStyle w:val="Heading3"/>
      </w:pPr>
      <w:r>
        <w:t>Error Response (400 Bad Request) — Source limit reached</w:t>
      </w:r>
    </w:p>
    <w:p>
      <w:r>
        <w:rPr>
          <w:b/>
          <w:color w:val="666666"/>
          <w:sz w:val="16"/>
        </w:rPr>
        <w:t>[json]</w:t>
      </w:r>
    </w:p>
    <w:p>
      <w:pPr>
        <w:shd w:fill="F2F2F2" w:val="clear"/>
      </w:pPr>
      <w:r>
        <w:rPr>
          <w:rFonts w:ascii="Courier New" w:hAnsi="Courier New"/>
          <w:sz w:val="17"/>
        </w:rPr>
        <w:t>{</w:t>
        <w:br/>
        <w:t xml:space="preserve"> "code": 400,</w:t>
        <w:br/>
        <w:t xml:space="preserve"> "status": "error",</w:t>
        <w:br/>
        <w:t xml:space="preserve"> "detail": "You have reached your source limit. Please delete a source before adding a new one.",</w:t>
        <w:br/>
        <w:t xml:space="preserve"> "error_reason": "Source limit reached"</w:t>
        <w:br/>
        <w:t>}</w:t>
      </w:r>
    </w:p>
    <w:p>
      <w:r>
        <w:t>Notes from docs: Limits are tied to available_functions:</w:t>
      </w:r>
    </w:p>
    <w:p>
      <w:pPr>
        <w:pStyle w:val="ListBullet"/>
      </w:pPr>
      <w:r>
        <w:t>For agent: 100 (paid), 10 (trial)</w:t>
      </w:r>
    </w:p>
    <w:p>
      <w:pPr>
        <w:pStyle w:val="ListBullet"/>
      </w:pPr>
      <w:r>
        <w:t>For suggested_reply: 100 (paid), 10 (trial)</w:t>
        <w:br/>
        <w:t xml:space="preserve"> Limits do not overlap between types.</w:t>
      </w:r>
    </w:p>
    <w:p>
      <w:pPr>
        <w:pStyle w:val="Heading3"/>
      </w:pPr>
      <w:r>
        <w:t>Error Response (400 Bad Request) — Validation errors</w:t>
      </w:r>
    </w:p>
    <w:p>
      <w:r>
        <w:rPr>
          <w:b/>
          <w:color w:val="666666"/>
          <w:sz w:val="16"/>
        </w:rPr>
        <w:t>[json]</w:t>
      </w:r>
    </w:p>
    <w:p>
      <w:pPr>
        <w:shd w:fill="F2F2F2" w:val="clear"/>
      </w:pPr>
      <w:r>
        <w:rPr>
          <w:rFonts w:ascii="Courier New" w:hAnsi="Courier New"/>
          <w:sz w:val="17"/>
        </w:rPr>
        <w:t>{</w:t>
        <w:br/>
        <w:t xml:space="preserve"> "validation-errors": [</w:t>
        <w:br/>
        <w:t xml:space="preserve"> {</w:t>
        <w:br/>
        <w:t xml:space="preserve"> "request_id": "0",</w:t>
        <w:br/>
        <w:t xml:space="preserve"> "errors": [</w:t>
        <w:br/>
        <w:t xml:space="preserve"> {</w:t>
        <w:br/>
        <w:t xml:space="preserve"> "code": "UnknownError",</w:t>
        <w:br/>
        <w:t xml:space="preserve"> "path": "url",</w:t>
        <w:br/>
        <w:t xml:space="preserve"> "detail": "This value is not a valid URL."</w:t>
        <w:br/>
        <w:t xml:space="preserve"> },</w:t>
        <w:br/>
        <w:t xml:space="preserve"> {</w:t>
        <w:br/>
        <w:t xml:space="preserve"> "code": "FieldMissing",</w:t>
        <w:br/>
        <w:t xml:space="preserve"> "path": "file_uuid",</w:t>
        <w:br/>
        <w:t xml:space="preserve"> "detail": "This field is missing."</w:t>
        <w:br/>
        <w:t xml:space="preserve"> },</w:t>
        <w:br/>
        <w:t xml:space="preserve"> {</w:t>
        <w:br/>
        <w:t xml:space="preserve"> "code": "FieldMissing",</w:t>
        <w:br/>
        <w:t xml:space="preserve"> "path": "available_functions",</w:t>
        <w:br/>
        <w:t xml:space="preserve"> "detail": "This field is missing."</w:t>
        <w:br/>
        <w:t xml:space="preserve"> }</w:t>
        <w:br/>
        <w:t xml:space="preserve"> ]</w:t>
        <w:br/>
        <w:t xml:space="preserve"> }</w:t>
        <w:br/>
        <w:t xml:space="preserve"> ],</w:t>
        <w:br/>
        <w:t xml:space="preserve"> "title": "Bad Request",</w:t>
        <w:br/>
        <w:t xml:space="preserve"> "type": "https://httpstatus.es/400",</w:t>
        <w:br/>
        <w:t xml:space="preserve"> "status": 400,</w:t>
        <w:br/>
        <w:t xml:space="preserve"> "detail": "Request validation failed"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Source ID.</w:t>
            </w:r>
          </w:p>
        </w:tc>
      </w:tr>
      <w:tr>
        <w:tc>
          <w:tcPr>
            <w:tcW w:type="dxa" w:w="2880"/>
          </w:tcPr>
          <w:p>
            <w:r>
              <w:t>name</w:t>
            </w:r>
          </w:p>
        </w:tc>
        <w:tc>
          <w:tcPr>
            <w:tcW w:type="dxa" w:w="2880"/>
          </w:tcPr>
          <w:p>
            <w:r>
              <w:t>string</w:t>
            </w:r>
          </w:p>
        </w:tc>
        <w:tc>
          <w:tcPr>
            <w:tcW w:type="dxa" w:w="2880"/>
          </w:tcPr>
          <w:p>
            <w:r>
              <w:t>File name.</w:t>
            </w:r>
          </w:p>
        </w:tc>
      </w:tr>
      <w:tr>
        <w:tc>
          <w:tcPr>
            <w:tcW w:type="dxa" w:w="2880"/>
          </w:tcPr>
          <w:p>
            <w:r>
              <w:t>updated_at</w:t>
            </w:r>
          </w:p>
        </w:tc>
        <w:tc>
          <w:tcPr>
            <w:tcW w:type="dxa" w:w="2880"/>
          </w:tcPr>
          <w:p>
            <w:r>
              <w:t>integer</w:t>
            </w:r>
          </w:p>
        </w:tc>
        <w:tc>
          <w:tcPr>
            <w:tcW w:type="dxa" w:w="2880"/>
          </w:tcPr>
          <w:p>
            <w:r>
              <w:t>Unix timestamp of last update.</w:t>
            </w:r>
          </w:p>
        </w:tc>
      </w:tr>
      <w:tr>
        <w:tc>
          <w:tcPr>
            <w:tcW w:type="dxa" w:w="2880"/>
          </w:tcPr>
          <w:p>
            <w:r>
              <w:t>updated_by</w:t>
            </w:r>
          </w:p>
        </w:tc>
        <w:tc>
          <w:tcPr>
            <w:tcW w:type="dxa" w:w="2880"/>
          </w:tcPr>
          <w:p>
            <w:r>
              <w:t>integer</w:t>
            </w:r>
          </w:p>
        </w:tc>
        <w:tc>
          <w:tcPr>
            <w:tcW w:type="dxa" w:w="2880"/>
          </w:tcPr>
          <w:p>
            <w:r>
              <w:t>User ID who last updated the source.</w:t>
            </w:r>
          </w:p>
        </w:tc>
      </w:tr>
      <w:tr>
        <w:tc>
          <w:tcPr>
            <w:tcW w:type="dxa" w:w="2880"/>
          </w:tcPr>
          <w:p>
            <w:r>
              <w:t>code</w:t>
            </w:r>
          </w:p>
        </w:tc>
        <w:tc>
          <w:tcPr>
            <w:tcW w:type="dxa" w:w="2880"/>
          </w:tcPr>
          <w:p>
            <w:r>
              <w:t>string</w:t>
            </w:r>
          </w:p>
        </w:tc>
        <w:tc>
          <w:tcPr>
            <w:tcW w:type="dxa" w:w="2880"/>
          </w:tcPr>
          <w:p>
            <w:r>
              <w:t>Source code/category (e.g., privacy_policy).</w:t>
            </w:r>
          </w:p>
        </w:tc>
      </w:tr>
    </w:tbl>
    <w:p/>
    <w:p>
      <w:pPr>
        <w:pStyle w:val="Heading3"/>
      </w:pPr>
      <w:r>
        <w:t>Sample Request</w:t>
      </w:r>
    </w:p>
    <w:p>
      <w:r>
        <w:rPr>
          <w:b/>
          <w:color w:val="666666"/>
          <w:sz w:val="16"/>
        </w:rPr>
        <w:t>[bash]</w:t>
      </w:r>
    </w:p>
    <w:p>
      <w:pPr>
        <w:shd w:fill="F2F2F2" w:val="clear"/>
      </w:pPr>
      <w:r>
        <w:rPr>
          <w:rFonts w:ascii="Courier New" w:hAnsi="Courier New"/>
          <w:sz w:val="17"/>
        </w:rPr>
        <w:t>curl --location 'https://{{OAUTH_METADATA.meta.domain}}.kommo.com/api/v2/sources/file' \</w:t>
        <w:br/>
        <w:t xml:space="preserve"> --header 'Accept: application/json' \</w:t>
        <w:br/>
        <w:t xml:space="preserve"> --header 'Content-Type: application/json' \</w:t>
        <w:br/>
        <w:t xml:space="preserve"> --header 'X-Language: en' \</w:t>
        <w:br/>
        <w:t xml:space="preserve"> --data '{</w:t>
        <w:br/>
        <w:t xml:space="preserve"> "file_uuid": "550e8400-e29b-41d4-a716-446655440000",</w:t>
        <w:br/>
        <w:t xml:space="preserve"> "lang": "en",</w:t>
        <w:br/>
        <w:t xml:space="preserve"> "url": "https://drive-c.kommo.com/download/1e8b068c-0284-580a-a87d-71534b8fde41/550e8400-e29b-41d4-a716-446655440000/Testexample.docx",</w:t>
        <w:br/>
        <w:t xml:space="preserve"> "available_functions": ["agent"],</w:t>
        <w:br/>
        <w:t xml:space="preserve"> "code": "privacy_policy"</w:t>
        <w:br/>
        <w:t xml:space="preserve">  }'</w:t>
      </w:r>
    </w:p>
    <w:p>
      <w:pPr>
        <w:pStyle w:val="Heading3"/>
      </w:pPr>
      <w:r>
        <w:t>Example Usage</w:t>
      </w:r>
    </w:p>
    <w:p>
      <w:pPr>
        <w:pStyle w:val="Heading3"/>
      </w:pPr>
      <w:r>
        <w:t>Example 1: Add a file source for AI Agent</w:t>
      </w:r>
    </w:p>
    <w:p>
      <w:pPr>
        <w:pStyle w:val="Heading3"/>
      </w:pPr>
      <w:r>
        <w:t>Example 2: Add a file source for AI Suggested Reply</w:t>
      </w:r>
    </w:p>
    <w:p>
      <w:r>
        <w:rPr>
          <w:b/>
          <w:color w:val="666666"/>
          <w:sz w:val="16"/>
        </w:rPr>
        <w:t>[bash]</w:t>
      </w:r>
    </w:p>
    <w:p>
      <w:pPr>
        <w:shd w:fill="F2F2F2" w:val="clear"/>
      </w:pPr>
      <w:r>
        <w:rPr>
          <w:rFonts w:ascii="Courier New" w:hAnsi="Courier New"/>
          <w:sz w:val="17"/>
        </w:rPr>
        <w:t>curl --location 'https://{{OAUTH_METADATA.meta.domain}}.kommo.com/api/v2/sources/file' \</w:t>
        <w:br/>
        <w:t xml:space="preserve"> --header 'Accept: application/json' \</w:t>
        <w:br/>
        <w:t xml:space="preserve"> --header 'Content-Type: application/json' \</w:t>
        <w:br/>
        <w:t xml:space="preserve"> --header 'X-Language: en' \</w:t>
        <w:br/>
        <w:t xml:space="preserve"> --data '{</w:t>
        <w:br/>
        <w:t xml:space="preserve"> "file_uuid": "550e8400-e29b-41d4-a716-446655440000",</w:t>
        <w:br/>
        <w:t xml:space="preserve"> "lang": "en",</w:t>
        <w:br/>
        <w:t xml:space="preserve"> "url": "https://drive-c.kommo.com/download/1e8b068c-0284-580a-a87d-71534b8fde41/550e8400-e29b-41d4-a716-446655440000/Testexample.docx",</w:t>
        <w:br/>
        <w:t xml:space="preserve"> "available_functions": ["suggested_reply"],</w:t>
        <w:br/>
        <w:t xml:space="preserve"> "code": "shipping_policy"</w:t>
        <w:br/>
        <w:t xml:space="preserve">  }'</w:t>
      </w:r>
    </w:p>
    <w:p>
      <w:pPr>
        <w:pStyle w:val="Heading3"/>
      </w:pPr>
      <w:r>
        <w:t>Behavior</w:t>
      </w:r>
    </w:p>
    <w:p>
      <w:pPr>
        <w:pStyle w:val="ListBullet"/>
      </w:pPr>
      <w:r>
        <w:t>Validates request body fields (including URL validity and required fields).</w:t>
      </w:r>
    </w:p>
    <w:p>
      <w:pPr>
        <w:pStyle w:val="ListBullet"/>
      </w:pPr>
      <w:r>
        <w:t>Validates available_functions contains exactly one supported value.</w:t>
      </w:r>
    </w:p>
    <w:p>
      <w:pPr>
        <w:pStyle w:val="ListBullet"/>
      </w:pPr>
      <w:r>
        <w:t>Creates the file source and returns its metadata (id, name, updated_at, updated_by, code).</w:t>
      </w:r>
    </w:p>
    <w:p>
      <w:pPr>
        <w:pStyle w:val="Heading3"/>
      </w:pPr>
      <w:r>
        <w:t>Notes</w:t>
      </w:r>
    </w:p>
    <w:p>
      <w:pPr>
        <w:pStyle w:val="ListBullet"/>
      </w:pPr>
      <w:r>
        <w:t>X-Language (answer language) can differ from lang (file content language).</w:t>
      </w:r>
    </w:p>
    <w:p>
      <w:pPr>
        <w:pStyle w:val="ListBullet"/>
      </w:pPr>
      <w:r>
        <w:t>If code is omitted, null is passed (per docs).</w:t>
      </w:r>
    </w:p>
    <w:p>
      <w:pPr>
        <w:pStyle w:val="Heading3"/>
      </w:pPr>
      <w:r>
        <w:t>Gotchas</w:t>
      </w:r>
    </w:p>
    <w:p>
      <w:pPr>
        <w:pStyle w:val="ListBullet"/>
      </w:pPr>
      <w:r>
        <w:t>Do not send multiple entries in available_functions (e.g., ["agent","suggested_reply"])—this causes a validation error.</w:t>
      </w:r>
    </w:p>
    <w:p>
      <w:pPr>
        <w:pStyle w:val="ListBullet"/>
      </w:pPr>
      <w:r>
        <w:t>“Source already exists” is determined by file name + extension; also be aware text-source and file-source names overlap.</w:t>
      </w:r>
    </w:p>
    <w:p>
      <w:pPr>
        <w:pStyle w:val="Heading3"/>
      </w:pPr>
      <w:r>
        <w:t>Error Handling</w:t>
      </w:r>
    </w:p>
    <w:p>
      <w:pPr>
        <w:pStyle w:val="ListBullet"/>
      </w:pPr>
      <w:r>
        <w:t xml:space="preserve">400 Bad Request: </w:t>
        <w:br/>
        <w:br/>
        <w:t>duplicate source name (Source with this name already exists)</w:t>
        <w:br/>
        <w:t>source limit exceeded (Source limit reached)</w:t>
        <w:br/>
        <w:t>request validation failed (see validation-errors)</w:t>
      </w:r>
    </w:p>
    <w:p>
      <w:r>
        <w:br w:type="page"/>
      </w:r>
    </w:p>
    <w:p>
      <w:pPr>
        <w:pStyle w:val="Heading2"/>
      </w:pPr>
      <w:r>
        <w:t>21. [POST] Add Calls</w:t>
      </w:r>
    </w:p>
    <w:p>
      <w:r>
        <w:rPr>
          <w:b/>
        </w:rPr>
        <w:t xml:space="preserve">Endpoint: </w:t>
      </w:r>
      <w:r>
        <w:rPr>
          <w:rFonts w:ascii="Courier New" w:hAnsi="Courier New"/>
          <w:sz w:val="18"/>
        </w:rPr>
        <w:t>/api/v4/calls</w:t>
      </w:r>
    </w:p>
    <w:p>
      <w:pPr>
        <w:pStyle w:val="Heading3"/>
      </w:pPr>
      <w:r>
        <w:t>Prerequisites</w:t>
      </w:r>
    </w:p>
    <w:p>
      <w:pPr>
        <w:pStyle w:val="ListBullet"/>
      </w:pPr>
      <w:r>
        <w:t>Your Kommo account/subdomain must have access to the Calls API feature.</w:t>
      </w:r>
    </w:p>
    <w:p>
      <w:pPr>
        <w:pStyle w:val="Heading3"/>
      </w:pPr>
      <w:r>
        <w:t>Method</w:t>
      </w:r>
    </w:p>
    <w:p>
      <w:r>
        <w:t>POST</w:t>
      </w:r>
    </w:p>
    <w:p>
      <w:pPr>
        <w:pStyle w:val="Heading3"/>
      </w:pPr>
      <w:r>
        <w:t>URL</w:t>
      </w:r>
    </w:p>
    <w:p>
      <w:r>
        <w:t>https://{{OAUTH_METADATA.meta.domain}}.kommo.com/api/v4/calls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multiple calls in a single request. Each call object includes direction, duration, source, and phone number, plus optional metadata such as recording link, result, and status.</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Request Body</w:t>
      </w:r>
    </w:p>
    <w:p>
      <w:r>
        <w:t>Content-Type: application/json</w:t>
      </w:r>
    </w:p>
    <w:p>
      <w:r>
        <w:t>The request body is a JSON array of call objects.</w:t>
      </w:r>
    </w:p>
    <w:p>
      <w:pPr>
        <w:pStyle w:val="Heading3"/>
      </w:pPr>
      <w:r>
        <w:t>Required Request Body Fields</w:t>
      </w:r>
    </w:p>
    <w:p>
      <w:r>
        <w:t>(Required per call object in the array)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direction</w:t>
            </w:r>
          </w:p>
        </w:tc>
        <w:tc>
          <w:tcPr>
            <w:tcW w:type="dxa" w:w="2880"/>
          </w:tcPr>
          <w:p>
            <w:r>
              <w:t>string</w:t>
            </w:r>
          </w:p>
        </w:tc>
        <w:tc>
          <w:tcPr>
            <w:tcW w:type="dxa" w:w="2880"/>
          </w:tcPr>
          <w:p>
            <w:r>
              <w:t>Call direction. Allowed values: inbound, outbound.</w:t>
            </w:r>
          </w:p>
        </w:tc>
      </w:tr>
      <w:tr>
        <w:tc>
          <w:tcPr>
            <w:tcW w:type="dxa" w:w="2880"/>
          </w:tcPr>
          <w:p>
            <w:r>
              <w:t>duration</w:t>
            </w:r>
          </w:p>
        </w:tc>
        <w:tc>
          <w:tcPr>
            <w:tcW w:type="dxa" w:w="2880"/>
          </w:tcPr>
          <w:p>
            <w:r>
              <w:t>integer</w:t>
            </w:r>
          </w:p>
        </w:tc>
        <w:tc>
          <w:tcPr>
            <w:tcW w:type="dxa" w:w="2880"/>
          </w:tcPr>
          <w:p>
            <w:r>
              <w:t>Call duration in seconds.</w:t>
            </w:r>
          </w:p>
        </w:tc>
      </w:tr>
      <w:tr>
        <w:tc>
          <w:tcPr>
            <w:tcW w:type="dxa" w:w="2880"/>
          </w:tcPr>
          <w:p>
            <w:r>
              <w:t>source</w:t>
            </w:r>
          </w:p>
        </w:tc>
        <w:tc>
          <w:tcPr>
            <w:tcW w:type="dxa" w:w="2880"/>
          </w:tcPr>
          <w:p>
            <w:r>
              <w:t>string</w:t>
            </w:r>
          </w:p>
        </w:tc>
        <w:tc>
          <w:tcPr>
            <w:tcW w:type="dxa" w:w="2880"/>
          </w:tcPr>
          <w:p>
            <w:r>
              <w:t>Call source (integration name).</w:t>
            </w:r>
          </w:p>
        </w:tc>
      </w:tr>
      <w:tr>
        <w:tc>
          <w:tcPr>
            <w:tcW w:type="dxa" w:w="2880"/>
          </w:tcPr>
          <w:p>
            <w:r>
              <w:t>phone</w:t>
            </w:r>
          </w:p>
        </w:tc>
        <w:tc>
          <w:tcPr>
            <w:tcW w:type="dxa" w:w="2880"/>
          </w:tcPr>
          <w:p>
            <w:r>
              <w:t>string</w:t>
            </w:r>
          </w:p>
        </w:tc>
        <w:tc>
          <w:tcPr>
            <w:tcW w:type="dxa" w:w="2880"/>
          </w:tcPr>
          <w:p>
            <w:r>
              <w:t>The phone number that will be searched.</w:t>
            </w:r>
          </w:p>
        </w:tc>
      </w:tr>
    </w:tbl>
    <w:p/>
    <w:p>
      <w:pPr>
        <w:pStyle w:val="Heading3"/>
      </w:pPr>
      <w:r>
        <w:t>Optional Request Body Fields</w:t>
      </w:r>
    </w:p>
    <w:p>
      <w:r>
        <w:t>(Optional per call object in the array)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uniq</w:t>
            </w:r>
          </w:p>
        </w:tc>
        <w:tc>
          <w:tcPr>
            <w:tcW w:type="dxa" w:w="2880"/>
          </w:tcPr>
          <w:p>
            <w:r>
              <w:t>string</w:t>
            </w:r>
          </w:p>
        </w:tc>
        <w:tc>
          <w:tcPr>
            <w:tcW w:type="dxa" w:w="2880"/>
          </w:tcPr>
          <w:p>
            <w:r>
              <w:t>Unique call identifier.</w:t>
            </w:r>
          </w:p>
        </w:tc>
      </w:tr>
      <w:tr>
        <w:tc>
          <w:tcPr>
            <w:tcW w:type="dxa" w:w="2880"/>
          </w:tcPr>
          <w:p>
            <w:r>
              <w:t>link</w:t>
            </w:r>
          </w:p>
        </w:tc>
        <w:tc>
          <w:tcPr>
            <w:tcW w:type="dxa" w:w="2880"/>
          </w:tcPr>
          <w:p>
            <w:r>
              <w:t>string</w:t>
            </w:r>
          </w:p>
        </w:tc>
        <w:tc>
          <w:tcPr>
            <w:tcW w:type="dxa" w:w="2880"/>
          </w:tcPr>
          <w:p>
            <w:r>
              <w:t>Link to the call recording.</w:t>
            </w:r>
          </w:p>
        </w:tc>
      </w:tr>
      <w:tr>
        <w:tc>
          <w:tcPr>
            <w:tcW w:type="dxa" w:w="2880"/>
          </w:tcPr>
          <w:p>
            <w:r>
              <w:t>call_result</w:t>
            </w:r>
          </w:p>
        </w:tc>
        <w:tc>
          <w:tcPr>
            <w:tcW w:type="dxa" w:w="2880"/>
          </w:tcPr>
          <w:p>
            <w:r>
              <w:t>string</w:t>
            </w:r>
          </w:p>
        </w:tc>
        <w:tc>
          <w:tcPr>
            <w:tcW w:type="dxa" w:w="2880"/>
          </w:tcPr>
          <w:p>
            <w:r>
              <w:t>Call result.</w:t>
            </w:r>
          </w:p>
        </w:tc>
      </w:tr>
      <w:tr>
        <w:tc>
          <w:tcPr>
            <w:tcW w:type="dxa" w:w="2880"/>
          </w:tcPr>
          <w:p>
            <w:r>
              <w:t>call_status</w:t>
            </w:r>
          </w:p>
        </w:tc>
        <w:tc>
          <w:tcPr>
            <w:tcW w:type="dxa" w:w="2880"/>
          </w:tcPr>
          <w:p>
            <w:r>
              <w:t>integer</w:t>
            </w:r>
          </w:p>
        </w:tc>
        <w:tc>
          <w:tcPr>
            <w:tcW w:type="dxa" w:w="2880"/>
          </w:tcPr>
          <w:p>
            <w:r>
              <w:t>Call status. Available statuses: 1 – left a message, 2 – call back later, 3 – not available, 4 – had a conversation, 5 – invalid phone number, 6 – no connection, 7 – the line is busy.</w:t>
            </w:r>
          </w:p>
        </w:tc>
      </w:tr>
      <w:tr>
        <w:tc>
          <w:tcPr>
            <w:tcW w:type="dxa" w:w="2880"/>
          </w:tcPr>
          <w:p>
            <w:r>
              <w:t>responsible_user_id</w:t>
            </w:r>
          </w:p>
        </w:tc>
        <w:tc>
          <w:tcPr>
            <w:tcW w:type="dxa" w:w="2880"/>
          </w:tcPr>
          <w:p>
            <w:r>
              <w:t>integer</w:t>
            </w:r>
          </w:p>
        </w:tc>
        <w:tc>
          <w:tcPr>
            <w:tcW w:type="dxa" w:w="2880"/>
          </w:tcPr>
          <w:p>
            <w:r>
              <w:t>ID of the user responsible for the call.</w:t>
            </w:r>
          </w:p>
        </w:tc>
      </w:tr>
      <w:tr>
        <w:tc>
          <w:tcPr>
            <w:tcW w:type="dxa" w:w="2880"/>
          </w:tcPr>
          <w:p>
            <w:r>
              <w:t>created_by</w:t>
            </w:r>
          </w:p>
        </w:tc>
        <w:tc>
          <w:tcPr>
            <w:tcW w:type="dxa" w:w="2880"/>
          </w:tcPr>
          <w:p>
            <w:r>
              <w:t>integer</w:t>
            </w:r>
          </w:p>
        </w:tc>
        <w:tc>
          <w:tcPr>
            <w:tcW w:type="dxa" w:w="2880"/>
          </w:tcPr>
          <w:p>
            <w:r>
              <w:t>ID of the user who created the call. If you don't pass a value, you will see in the Stats section that the call was made by a robot.</w:t>
            </w:r>
          </w:p>
        </w:tc>
      </w:tr>
      <w:tr>
        <w:tc>
          <w:tcPr>
            <w:tcW w:type="dxa" w:w="2880"/>
          </w:tcPr>
          <w:p>
            <w:r>
              <w:t>updated_by</w:t>
            </w:r>
          </w:p>
        </w:tc>
        <w:tc>
          <w:tcPr>
            <w:tcW w:type="dxa" w:w="2880"/>
          </w:tcPr>
          <w:p>
            <w:r>
              <w:t>integer</w:t>
            </w:r>
          </w:p>
        </w:tc>
        <w:tc>
          <w:tcPr>
            <w:tcW w:type="dxa" w:w="2880"/>
          </w:tcPr>
          <w:p>
            <w:r>
              <w:t>ID of the user who edited the call last.</w:t>
            </w:r>
          </w:p>
        </w:tc>
      </w:tr>
      <w:tr>
        <w:tc>
          <w:tcPr>
            <w:tcW w:type="dxa" w:w="2880"/>
          </w:tcPr>
          <w:p>
            <w:r>
              <w:t>created_at</w:t>
            </w:r>
          </w:p>
        </w:tc>
        <w:tc>
          <w:tcPr>
            <w:tcW w:type="dxa" w:w="2880"/>
          </w:tcPr>
          <w:p>
            <w:r>
              <w:t>integer</w:t>
            </w:r>
          </w:p>
        </w:tc>
        <w:tc>
          <w:tcPr>
            <w:tcW w:type="dxa" w:w="2880"/>
          </w:tcPr>
          <w:p>
            <w:r>
              <w:t>Call creation date in Unix Timestamp format.</w:t>
            </w:r>
          </w:p>
        </w:tc>
      </w:tr>
      <w:tr>
        <w:tc>
          <w:tcPr>
            <w:tcW w:type="dxa" w:w="2880"/>
          </w:tcPr>
          <w:p>
            <w:r>
              <w:t>updated_at</w:t>
            </w:r>
          </w:p>
        </w:tc>
        <w:tc>
          <w:tcPr>
            <w:tcW w:type="dxa" w:w="2880"/>
          </w:tcPr>
          <w:p>
            <w:r>
              <w:t>integer</w:t>
            </w:r>
          </w:p>
        </w:tc>
        <w:tc>
          <w:tcPr>
            <w:tcW w:type="dxa" w:w="2880"/>
          </w:tcPr>
          <w:p>
            <w:r>
              <w:t>Call edit date in Unix Timestamp format.</w:t>
            </w:r>
          </w:p>
        </w:tc>
      </w:tr>
      <w:tr>
        <w:tc>
          <w:tcPr>
            <w:tcW w:type="dxa" w:w="2880"/>
          </w:tcPr>
          <w:p>
            <w:r>
              <w:t>request_id</w:t>
            </w:r>
          </w:p>
        </w:tc>
        <w:tc>
          <w:tcPr>
            <w:tcW w:type="dxa" w:w="2880"/>
          </w:tcPr>
          <w:p>
            <w:r>
              <w:t>string</w:t>
            </w:r>
          </w:p>
        </w:tc>
        <w:tc>
          <w:tcPr>
            <w:tcW w:type="dxa" w:w="2880"/>
          </w:tcPr>
          <w:p>
            <w:r>
              <w:t>Field that will be returned unchanged in the response and will not be saved.</w:t>
            </w:r>
          </w:p>
        </w:tc>
      </w:tr>
      <w:tr>
        <w:tc>
          <w:tcPr>
            <w:tcW w:type="dxa" w:w="2880"/>
          </w:tcPr>
          <w:p>
            <w:r>
              <w:t>call_responsible</w:t>
            </w:r>
          </w:p>
        </w:tc>
        <w:tc>
          <w:tcPr>
            <w:tcW w:type="dxa" w:w="2880"/>
          </w:tcPr>
          <w:p>
            <w:r>
              <w:t>string</w:t>
            </w:r>
          </w:p>
        </w:tc>
        <w:tc>
          <w:tcPr>
            <w:tcW w:type="dxa" w:w="2880"/>
          </w:tcPr>
          <w:p>
            <w:r>
              <w:t>For incoming call – to whom the call was made. For outgoing call – who made the call. You can transfer the amoCRM user ID, phone number or 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"any"</w:t>
      </w:r>
    </w:p>
    <w:p>
      <w:pPr>
        <w:pStyle w:val="Heading3"/>
      </w:pPr>
      <w:r>
        <w:t>Error Response (400 Bad Request)</w:t>
      </w:r>
    </w:p>
    <w:p>
      <w:r>
        <w:rPr>
          <w:b/>
          <w:color w:val="666666"/>
          <w:sz w:val="16"/>
        </w:rPr>
        <w:t>[json]</w:t>
      </w:r>
    </w:p>
    <w:p>
      <w:pPr>
        <w:shd w:fill="F2F2F2" w:val="clear"/>
      </w:pPr>
      <w:r>
        <w:rPr>
          <w:rFonts w:ascii="Courier New" w:hAnsi="Courier New"/>
          <w:sz w:val="17"/>
        </w:rPr>
        <w:t>{}</w:t>
      </w:r>
    </w:p>
    <w:p>
      <w:r>
        <w:t>Example note from docs: Invalid data are given. Details are available in the response.</w:t>
      </w:r>
    </w:p>
    <w:p>
      <w:pPr>
        <w:pStyle w:val="Heading3"/>
      </w:pPr>
      <w:r>
        <w:t>Error Response (401 Unauthorized)</w:t>
      </w:r>
    </w:p>
    <w:p>
      <w:r>
        <w:rPr>
          <w:b/>
          <w:color w:val="666666"/>
          <w:sz w:val="16"/>
        </w:rPr>
        <w:t>[text]</w:t>
      </w:r>
    </w:p>
    <w:p>
      <w:pPr>
        <w:shd w:fill="F2F2F2" w:val="clear"/>
      </w:pPr>
      <w:r>
        <w:rPr>
          <w:rFonts w:ascii="Courier New" w:hAnsi="Courier New"/>
          <w:sz w:val="17"/>
        </w:rPr>
        <w:t>any</w:t>
      </w:r>
    </w:p>
    <w:p>
      <w:pPr>
        <w:pStyle w:val="Heading3"/>
      </w:pPr>
      <w:r>
        <w:t>Response Fields</w:t>
      </w:r>
    </w:p>
    <w:p>
      <w:r>
        <w:t>The documentation specifies the response as any for 200 and text/plain any for 401, and does not define a response schema. No response fields are documented.</w:t>
      </w:r>
    </w:p>
    <w:p>
      <w:pPr>
        <w:pStyle w:val="Heading3"/>
      </w:pPr>
      <w:r>
        <w:t>Sample Request</w:t>
      </w:r>
    </w:p>
    <w:p>
      <w:r>
        <w:rPr>
          <w:b/>
          <w:color w:val="666666"/>
          <w:sz w:val="16"/>
        </w:rPr>
        <w:t>[bash]</w:t>
      </w:r>
    </w:p>
    <w:p>
      <w:pPr>
        <w:shd w:fill="F2F2F2" w:val="clear"/>
      </w:pPr>
      <w:r>
        <w:rPr>
          <w:rFonts w:ascii="Courier New" w:hAnsi="Courier New"/>
          <w:sz w:val="17"/>
        </w:rPr>
        <w:t>curl --location 'https://{{OAUTH_METADATA.meta.domain}}.kommo.com/api/v4/calls' \</w:t>
        <w:br/>
        <w:t xml:space="preserve"> --header 'Accept: application/json' \</w:t>
        <w:br/>
        <w:t xml:space="preserve"> --header 'Content-Type: application/json' \</w:t>
        <w:br/>
        <w:t xml:space="preserve"> --data '[</w:t>
        <w:br/>
        <w:t xml:space="preserve">    {</w:t>
        <w:br/>
        <w:t xml:space="preserve"> "duration": 10,</w:t>
        <w:br/>
        <w:t xml:space="preserve"> "source": "example_integration",</w:t>
        <w:br/>
        <w:t xml:space="preserve"> "phone": "+1223334444",</w:t>
        <w:br/>
        <w:t xml:space="preserve"> "link": "https://example.com/audio.mp3",</w:t>
        <w:br/>
        <w:t xml:space="preserve"> "direction": "inbound",</w:t>
        <w:br/>
        <w:t xml:space="preserve"> "call_result": "Discussed the project",</w:t>
        <w:br/>
        <w:t xml:space="preserve"> "call_status": 4</w:t>
        <w:br/>
        <w:t xml:space="preserve">    }</w:t>
        <w:br/>
        <w:t xml:space="preserve">  ]'</w:t>
      </w:r>
    </w:p>
    <w:p>
      <w:pPr>
        <w:pStyle w:val="Heading3"/>
      </w:pPr>
      <w:r>
        <w:t>Example Usage</w:t>
      </w:r>
    </w:p>
    <w:p>
      <w:pPr>
        <w:pStyle w:val="Heading3"/>
      </w:pPr>
      <w:r>
        <w:t>Example 1: Add a Single Call</w:t>
      </w:r>
    </w:p>
    <w:p>
      <w:r>
        <w:rPr>
          <w:b/>
          <w:color w:val="666666"/>
          <w:sz w:val="16"/>
        </w:rPr>
        <w:t>[bash]</w:t>
      </w:r>
    </w:p>
    <w:p>
      <w:pPr>
        <w:shd w:fill="F2F2F2" w:val="clear"/>
      </w:pPr>
      <w:r>
        <w:rPr>
          <w:rFonts w:ascii="Courier New" w:hAnsi="Courier New"/>
          <w:sz w:val="17"/>
        </w:rPr>
        <w:t>curl --location 'https://{{OAUTH_METADATA.meta.domain}}.kommo.com/api/v4/calls' \</w:t>
        <w:br/>
        <w:t xml:space="preserve"> --header 'Accept: application/json' \</w:t>
        <w:br/>
        <w:t xml:space="preserve"> --header 'Content-Type: application/json' \</w:t>
        <w:br/>
        <w:t xml:space="preserve"> --data '[</w:t>
        <w:br/>
        <w:t xml:space="preserve">    {</w:t>
        <w:br/>
        <w:t xml:space="preserve"> "direction": "outbound",</w:t>
        <w:br/>
        <w:t xml:space="preserve"> "duration": 45,</w:t>
        <w:br/>
        <w:t xml:space="preserve"> "source": "example_integration",</w:t>
        <w:br/>
        <w:t xml:space="preserve"> "phone": "+15551234567",</w:t>
        <w:br/>
        <w:t xml:space="preserve"> "call_result": "No answer",</w:t>
        <w:br/>
        <w:t xml:space="preserve"> "call_status": 6</w:t>
        <w:br/>
        <w:t xml:space="preserve">    }</w:t>
        <w:br/>
        <w:t xml:space="preserve">  ]'</w:t>
      </w:r>
    </w:p>
    <w:p>
      <w:pPr>
        <w:pStyle w:val="Heading3"/>
      </w:pPr>
      <w:r>
        <w:t>Example 2: Add Multiple Calls in One Request</w:t>
      </w:r>
    </w:p>
    <w:p>
      <w:r>
        <w:rPr>
          <w:b/>
          <w:color w:val="666666"/>
          <w:sz w:val="16"/>
        </w:rPr>
        <w:t>[bash]</w:t>
      </w:r>
    </w:p>
    <w:p>
      <w:pPr>
        <w:shd w:fill="F2F2F2" w:val="clear"/>
      </w:pPr>
      <w:r>
        <w:rPr>
          <w:rFonts w:ascii="Courier New" w:hAnsi="Courier New"/>
          <w:sz w:val="17"/>
        </w:rPr>
        <w:t>curl --location 'https://{{OAUTH_METADATA.meta.domain}}.kommo.com/api/v4/calls' \</w:t>
        <w:br/>
        <w:t xml:space="preserve"> --header 'Accept: application/json' \</w:t>
        <w:br/>
        <w:t xml:space="preserve"> --header 'Content-Type: application/json' \</w:t>
        <w:br/>
        <w:t xml:space="preserve"> --data '[</w:t>
        <w:br/>
        <w:t xml:space="preserve">    {</w:t>
        <w:br/>
        <w:t xml:space="preserve"> "direction": "inbound",</w:t>
        <w:br/>
        <w:t xml:space="preserve"> "duration": 120,</w:t>
        <w:br/>
        <w:t xml:space="preserve"> "source": "example_integration",</w:t>
        <w:br/>
        <w:t xml:space="preserve"> "phone": "+1223334444",</w:t>
        <w:br/>
        <w:t xml:space="preserve"> "call_status": 4</w:t>
        <w:br/>
        <w:t xml:space="preserve">    },</w:t>
        <w:br/>
        <w:t xml:space="preserve">    {</w:t>
        <w:br/>
        <w:t xml:space="preserve"> "direction": "outbound",</w:t>
        <w:br/>
        <w:t xml:space="preserve"> "duration": 30,</w:t>
        <w:br/>
        <w:t xml:space="preserve"> "source": "example_integration",</w:t>
        <w:br/>
        <w:t xml:space="preserve"> "phone": "+1223335555",</w:t>
        <w:br/>
        <w:t xml:space="preserve"> "call_status": 2,</w:t>
        <w:br/>
        <w:t xml:space="preserve"> "request_id": "client-trace-001"</w:t>
        <w:br/>
        <w:t xml:space="preserve">    }</w:t>
        <w:br/>
        <w:t xml:space="preserve">  ]'</w:t>
      </w:r>
    </w:p>
    <w:p>
      <w:pPr>
        <w:pStyle w:val="Heading3"/>
      </w:pPr>
      <w:r>
        <w:t>Notes</w:t>
      </w:r>
    </w:p>
    <w:p>
      <w:pPr>
        <w:pStyle w:val="ListBullet"/>
      </w:pPr>
      <w:r>
        <w:t>The request body must be a JSON array ([...]), even if you are adding only one call.</w:t>
      </w:r>
    </w:p>
    <w:p>
      <w:pPr>
        <w:pStyle w:val="ListBullet"/>
      </w:pPr>
      <w:r>
        <w:t>request_id is returned unchanged in the response but is not saved.</w:t>
      </w:r>
    </w:p>
    <w:p>
      <w:pPr>
        <w:pStyle w:val="ListBullet"/>
      </w:pPr>
      <w:r>
        <w:t>created_at and updated_at must be Unix timestamps if provided.</w:t>
      </w:r>
    </w:p>
    <w:p>
      <w:pPr>
        <w:pStyle w:val="Heading3"/>
      </w:pPr>
      <w:r>
        <w:t>Error Handling</w:t>
      </w:r>
    </w:p>
    <w:p>
      <w:pPr>
        <w:pStyle w:val="ListBullet"/>
      </w:pPr>
      <w:r>
        <w:t>400 Bad Request: Invalid data are given; details are available in the response body (schema not documented).</w:t>
      </w:r>
    </w:p>
    <w:p>
      <w:pPr>
        <w:pStyle w:val="ListBullet"/>
      </w:pPr>
      <w:r>
        <w:t>401 Unauthorized: Returns text/plain (schema not documented).</w:t>
      </w:r>
    </w:p>
    <w:p>
      <w:r>
        <w:br w:type="page"/>
      </w:r>
    </w:p>
    <w:p>
      <w:pPr>
        <w:pStyle w:val="Heading2"/>
      </w:pPr>
      <w:r>
        <w:t>22. [POST] Add Companies</w:t>
      </w:r>
    </w:p>
    <w:p>
      <w:r>
        <w:rPr>
          <w:b/>
        </w:rPr>
        <w:t xml:space="preserve">Endpoint: </w:t>
      </w:r>
      <w:r>
        <w:rPr>
          <w:rFonts w:ascii="Courier New" w:hAnsi="Courier New"/>
          <w:sz w:val="18"/>
        </w:rPr>
        <w:t>/api/v4/companies</w:t>
      </w:r>
    </w:p>
    <w:p>
      <w:pPr>
        <w:pStyle w:val="Heading3"/>
      </w:pPr>
      <w:r>
        <w:t>Method</w:t>
      </w:r>
    </w:p>
    <w:p>
      <w:r>
        <w:t>POST</w:t>
      </w:r>
    </w:p>
    <w:p>
      <w:pPr>
        <w:pStyle w:val="Heading3"/>
      </w:pPr>
      <w:r>
        <w:t>URL</w:t>
      </w:r>
    </w:p>
    <w:p>
      <w:r>
        <w:t>https://{{OAUTH_METADATA.meta.domain}}.kommo.com/api/v4/companies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one or more companies to the Kommo account. The request body is a JSON array where each element represents a company to create. The response returns created company IDs and related links.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Heading3"/>
      </w:pPr>
      <w:r>
        <w:t>Required Request Body Fields</w:t>
      </w:r>
    </w:p>
    <w:p>
      <w:r>
        <w:rPr>
          <w:b/>
        </w:rPr>
        <w:t>Note: The documentation indicates you can add companies by sending an array of company objects, but it does not explicitly mark any individual field as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(request body)</w:t>
            </w:r>
          </w:p>
        </w:tc>
        <w:tc>
          <w:tcPr>
            <w:tcW w:type="dxa" w:w="2880"/>
          </w:tcPr>
          <w:p>
            <w:r>
              <w:t>array</w:t>
            </w:r>
          </w:p>
        </w:tc>
        <w:tc>
          <w:tcPr>
            <w:tcW w:type="dxa" w:w="2880"/>
          </w:tcPr>
          <w:p>
            <w:r>
              <w:t>Array of company objects to create. Each item is a company payload.</w:t>
            </w:r>
          </w:p>
        </w:tc>
      </w:tr>
    </w:tbl>
    <w:p/>
    <w:p>
      <w:pPr>
        <w:pStyle w:val="Heading3"/>
      </w:pPr>
      <w:r>
        <w:t>Optional Request Body Fields</w:t>
      </w:r>
    </w:p>
    <w:p>
      <w:r>
        <w:t>Each element in the request body array may include: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Company ID.</w:t>
            </w:r>
          </w:p>
        </w:tc>
      </w:tr>
      <w:tr>
        <w:tc>
          <w:tcPr>
            <w:tcW w:type="dxa" w:w="2880"/>
          </w:tcPr>
          <w:p>
            <w:r>
              <w:t>name</w:t>
            </w:r>
          </w:p>
        </w:tc>
        <w:tc>
          <w:tcPr>
            <w:tcW w:type="dxa" w:w="2880"/>
          </w:tcPr>
          <w:p>
            <w:r>
              <w:t>string</w:t>
            </w:r>
          </w:p>
        </w:tc>
        <w:tc>
          <w:tcPr>
            <w:tcW w:type="dxa" w:w="2880"/>
          </w:tcPr>
          <w:p>
            <w:r>
              <w:t>Company name.</w:t>
            </w:r>
          </w:p>
        </w:tc>
      </w:tr>
      <w:tr>
        <w:tc>
          <w:tcPr>
            <w:tcW w:type="dxa" w:w="2880"/>
          </w:tcPr>
          <w:p>
            <w:r>
              <w:t>responsible_user_id</w:t>
            </w:r>
          </w:p>
        </w:tc>
        <w:tc>
          <w:tcPr>
            <w:tcW w:type="dxa" w:w="2880"/>
          </w:tcPr>
          <w:p>
            <w:r>
              <w:t>integer</w:t>
            </w:r>
          </w:p>
        </w:tc>
        <w:tc>
          <w:tcPr>
            <w:tcW w:type="dxa" w:w="2880"/>
          </w:tcPr>
          <w:p>
            <w:r>
              <w:t>Company responsible user ID.</w:t>
            </w:r>
          </w:p>
        </w:tc>
      </w:tr>
      <w:tr>
        <w:tc>
          <w:tcPr>
            <w:tcW w:type="dxa" w:w="2880"/>
          </w:tcPr>
          <w:p>
            <w:r>
              <w:t>created_by</w:t>
            </w:r>
          </w:p>
        </w:tc>
        <w:tc>
          <w:tcPr>
            <w:tcW w:type="dxa" w:w="2880"/>
          </w:tcPr>
          <w:p>
            <w:r>
              <w:t>integer</w:t>
            </w:r>
          </w:p>
        </w:tc>
        <w:tc>
          <w:tcPr>
            <w:tcW w:type="dxa" w:w="2880"/>
          </w:tcPr>
          <w:p>
            <w:r>
              <w:t>The ID of the user who created the company.</w:t>
            </w:r>
          </w:p>
        </w:tc>
      </w:tr>
      <w:tr>
        <w:tc>
          <w:tcPr>
            <w:tcW w:type="dxa" w:w="2880"/>
          </w:tcPr>
          <w:p>
            <w:r>
              <w:t>updated_by</w:t>
            </w:r>
          </w:p>
        </w:tc>
        <w:tc>
          <w:tcPr>
            <w:tcW w:type="dxa" w:w="2880"/>
          </w:tcPr>
          <w:p>
            <w:r>
              <w:t>integer</w:t>
            </w:r>
          </w:p>
        </w:tc>
        <w:tc>
          <w:tcPr>
            <w:tcW w:type="dxa" w:w="2880"/>
          </w:tcPr>
          <w:p>
            <w:r>
              <w:t>The ID of the user who updated the company last.</w:t>
            </w:r>
          </w:p>
        </w:tc>
      </w:tr>
      <w:tr>
        <w:tc>
          <w:tcPr>
            <w:tcW w:type="dxa" w:w="2880"/>
          </w:tcPr>
          <w:p>
            <w:r>
              <w:t>created_at</w:t>
            </w:r>
          </w:p>
        </w:tc>
        <w:tc>
          <w:tcPr>
            <w:tcW w:type="dxa" w:w="2880"/>
          </w:tcPr>
          <w:p>
            <w:r>
              <w:t>integer</w:t>
            </w:r>
          </w:p>
        </w:tc>
        <w:tc>
          <w:tcPr>
            <w:tcW w:type="dxa" w:w="2880"/>
          </w:tcPr>
          <w:p>
            <w:r>
              <w:t>Company creation date as a Unix timestamp.</w:t>
            </w:r>
          </w:p>
        </w:tc>
      </w:tr>
      <w:tr>
        <w:tc>
          <w:tcPr>
            <w:tcW w:type="dxa" w:w="2880"/>
          </w:tcPr>
          <w:p>
            <w:r>
              <w:t>updated_at</w:t>
            </w:r>
          </w:p>
        </w:tc>
        <w:tc>
          <w:tcPr>
            <w:tcW w:type="dxa" w:w="2880"/>
          </w:tcPr>
          <w:p>
            <w:r>
              <w:t>integer</w:t>
            </w:r>
          </w:p>
        </w:tc>
        <w:tc>
          <w:tcPr>
            <w:tcW w:type="dxa" w:w="2880"/>
          </w:tcPr>
          <w:p>
            <w:r>
              <w:t>Company update date as a Unix timestamp.</w:t>
            </w:r>
          </w:p>
        </w:tc>
      </w:tr>
      <w:tr>
        <w:tc>
          <w:tcPr>
            <w:tcW w:type="dxa" w:w="2880"/>
          </w:tcPr>
          <w:p>
            <w:r>
              <w:t>custom_fields_values</w:t>
            </w:r>
          </w:p>
        </w:tc>
        <w:tc>
          <w:tcPr>
            <w:tcW w:type="dxa" w:w="2880"/>
          </w:tcPr>
          <w:p>
            <w:r>
              <w:t>string</w:t>
            </w:r>
          </w:p>
        </w:tc>
        <w:tc>
          <w:tcPr>
            <w:tcW w:type="dxa" w:w="2880"/>
          </w:tcPr>
          <w:p>
            <w:r>
              <w:t>Described as “An array of the current company custom fields’ values.” (Type is listed as string in the scraped content, but the example shows an array.)</w:t>
            </w:r>
          </w:p>
        </w:tc>
      </w:tr>
      <w:tr>
        <w:tc>
          <w:tcPr>
            <w:tcW w:type="dxa" w:w="2880"/>
          </w:tcPr>
          <w:p>
            <w:r>
              <w:t>_embedded</w:t>
            </w:r>
          </w:p>
        </w:tc>
        <w:tc>
          <w:tcPr>
            <w:tcW w:type="dxa" w:w="2880"/>
          </w:tcPr>
          <w:p>
            <w:r>
              <w:t>object</w:t>
            </w:r>
          </w:p>
        </w:tc>
        <w:tc>
          <w:tcPr>
            <w:tcW w:type="dxa" w:w="2880"/>
          </w:tcPr>
          <w:p>
            <w:r>
              <w:t>Embedded related entities.</w:t>
            </w:r>
          </w:p>
        </w:tc>
      </w:tr>
      <w:tr>
        <w:tc>
          <w:tcPr>
            <w:tcW w:type="dxa" w:w="2880"/>
          </w:tcPr>
          <w:p>
            <w:r>
              <w:t>_embedded.tags</w:t>
            </w:r>
          </w:p>
        </w:tc>
        <w:tc>
          <w:tcPr>
            <w:tcW w:type="dxa" w:w="2880"/>
          </w:tcPr>
          <w:p>
            <w:r>
              <w:t>array</w:t>
            </w:r>
          </w:p>
        </w:tc>
        <w:tc>
          <w:tcPr>
            <w:tcW w:type="dxa" w:w="2880"/>
          </w:tcPr>
          <w:p>
            <w:r>
              <w:t>Array of tags objects.</w:t>
            </w:r>
          </w:p>
        </w:tc>
      </w:tr>
      <w:tr>
        <w:tc>
          <w:tcPr>
            <w:tcW w:type="dxa" w:w="2880"/>
          </w:tcPr>
          <w:p>
            <w:r>
              <w:t>_embedded.tags[].id</w:t>
            </w:r>
          </w:p>
        </w:tc>
        <w:tc>
          <w:tcPr>
            <w:tcW w:type="dxa" w:w="2880"/>
          </w:tcPr>
          <w:p>
            <w:r>
              <w:t>integer</w:t>
            </w:r>
          </w:p>
        </w:tc>
        <w:tc>
          <w:tcPr>
            <w:tcW w:type="dxa" w:w="2880"/>
          </w:tcPr>
          <w:p>
            <w:r>
              <w:t>Tag ID.</w:t>
            </w:r>
          </w:p>
        </w:tc>
      </w:tr>
      <w:tr>
        <w:tc>
          <w:tcPr>
            <w:tcW w:type="dxa" w:w="2880"/>
          </w:tcPr>
          <w:p>
            <w:r>
              <w:t>_embedded.tags[].name</w:t>
            </w:r>
          </w:p>
        </w:tc>
        <w:tc>
          <w:tcPr>
            <w:tcW w:type="dxa" w:w="2880"/>
          </w:tcPr>
          <w:p>
            <w:r>
              <w:t>string</w:t>
            </w:r>
          </w:p>
        </w:tc>
        <w:tc>
          <w:tcPr>
            <w:tcW w:type="dxa" w:w="2880"/>
          </w:tcPr>
          <w:p>
            <w:r>
              <w:t>Tag name.</w:t>
            </w:r>
          </w:p>
        </w:tc>
      </w:tr>
      <w:tr>
        <w:tc>
          <w:tcPr>
            <w:tcW w:type="dxa" w:w="2880"/>
          </w:tcPr>
          <w:p>
            <w:r>
              <w:t>request_id</w:t>
            </w:r>
          </w:p>
        </w:tc>
        <w:tc>
          <w:tcPr>
            <w:tcW w:type="dxa" w:w="2880"/>
          </w:tcPr>
          <w:p>
            <w:r>
              <w:t>string</w:t>
            </w:r>
          </w:p>
        </w:tc>
        <w:tc>
          <w:tcPr>
            <w:tcW w:type="dxa" w:w="2880"/>
          </w:tcPr>
          <w:p>
            <w:r>
              <w:t>Returned unchanged in the response and will not be saved.</w:t>
            </w:r>
          </w:p>
        </w:tc>
      </w:tr>
      <w:tr>
        <w:tc>
          <w:tcPr>
            <w:tcW w:type="dxa" w:w="2880"/>
          </w:tcPr>
          <w:p>
            <w:r>
              <w:t>tags_to_add</w:t>
            </w:r>
          </w:p>
        </w:tc>
        <w:tc>
          <w:tcPr>
            <w:tcW w:type="dxa" w:w="2880"/>
          </w:tcPr>
          <w:p>
            <w:r>
              <w:t>array</w:t>
            </w:r>
          </w:p>
        </w:tc>
        <w:tc>
          <w:tcPr>
            <w:tcW w:type="dxa" w:w="2880"/>
          </w:tcPr>
          <w:p>
            <w:r>
              <w:t>Array of tags to add. Either tag id or name must be passed.</w:t>
            </w:r>
          </w:p>
        </w:tc>
      </w:tr>
      <w:tr>
        <w:tc>
          <w:tcPr>
            <w:tcW w:type="dxa" w:w="2880"/>
          </w:tcPr>
          <w:p>
            <w:r>
              <w:t>tags_to_add[].id</w:t>
            </w:r>
          </w:p>
        </w:tc>
        <w:tc>
          <w:tcPr>
            <w:tcW w:type="dxa" w:w="2880"/>
          </w:tcPr>
          <w:p>
            <w:r>
              <w:t>integer</w:t>
            </w:r>
          </w:p>
        </w:tc>
        <w:tc>
          <w:tcPr>
            <w:tcW w:type="dxa" w:w="2880"/>
          </w:tcPr>
          <w:p>
            <w:r>
              <w:t>Tag ID.</w:t>
            </w:r>
          </w:p>
        </w:tc>
      </w:tr>
      <w:tr>
        <w:tc>
          <w:tcPr>
            <w:tcW w:type="dxa" w:w="2880"/>
          </w:tcPr>
          <w:p>
            <w:r>
              <w:t>tags_to_add[].name</w:t>
            </w:r>
          </w:p>
        </w:tc>
        <w:tc>
          <w:tcPr>
            <w:tcW w:type="dxa" w:w="2880"/>
          </w:tcPr>
          <w:p>
            <w:r>
              <w:t>string</w:t>
            </w:r>
          </w:p>
        </w:tc>
        <w:tc>
          <w:tcPr>
            <w:tcW w:type="dxa" w:w="2880"/>
          </w:tcPr>
          <w:p>
            <w:r>
              <w:t>Tag 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"_links": {</w:t>
        <w:br/>
        <w:t xml:space="preserve"> "self": {</w:t>
        <w:br/>
        <w:t xml:space="preserve"> "href": "https://devteam.kommo.com/api/v4/companies"</w:t>
        <w:br/>
        <w:t xml:space="preserve"> }</w:t>
        <w:br/>
        <w:t xml:space="preserve"> },</w:t>
        <w:br/>
        <w:t xml:space="preserve"> "_embedded": {</w:t>
        <w:br/>
        <w:t xml:space="preserve"> "companies": [</w:t>
        <w:br/>
        <w:t xml:space="preserve"> {</w:t>
        <w:br/>
        <w:t xml:space="preserve"> "id": 1247556,</w:t>
        <w:br/>
        <w:t xml:space="preserve"> "is_deleted": false,</w:t>
        <w:br/>
        <w:t xml:space="preserve"> "request_id": "0",</w:t>
        <w:br/>
        <w:t xml:space="preserve"> "_links": {</w:t>
        <w:br/>
        <w:t xml:space="preserve"> "self": {</w:t>
        <w:br/>
        <w:t xml:space="preserve"> "href": "https://devteam.kommo.com/api/v4/companies/1247556"</w:t>
        <w:br/>
        <w:t xml:space="preserve"> }</w:t>
        <w:br/>
        <w:t xml:space="preserve"> }</w:t>
        <w:br/>
        <w:t xml:space="preserve"> }</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r>
    </w:p>
    <w:p>
      <w:pPr>
        <w:pStyle w:val="Heading3"/>
      </w:pPr>
      <w:r>
        <w:t>Error Response (401 Client Error)</w:t>
      </w:r>
    </w:p>
    <w:p>
      <w:r>
        <w:rPr>
          <w:b/>
          <w:color w:val="666666"/>
          <w:sz w:val="16"/>
        </w:rPr>
        <w:t>[text]</w:t>
      </w:r>
    </w:p>
    <w:p>
      <w:pPr>
        <w:shd w:fill="F2F2F2" w:val="clear"/>
      </w:pPr>
      <w:r>
        <w:rPr>
          <w:rFonts w:ascii="Courier New" w:hAnsi="Courier New"/>
          <w:sz w:val="17"/>
        </w:rPr>
        <w:t>any</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_links</w:t>
            </w:r>
          </w:p>
        </w:tc>
        <w:tc>
          <w:tcPr>
            <w:tcW w:type="dxa" w:w="2880"/>
          </w:tcPr>
          <w:p>
            <w:r>
              <w:t>object</w:t>
            </w:r>
          </w:p>
        </w:tc>
        <w:tc>
          <w:tcPr>
            <w:tcW w:type="dxa" w:w="2880"/>
          </w:tcPr>
          <w:p>
            <w:r>
              <w:t>Links related to the response.</w:t>
            </w:r>
          </w:p>
        </w:tc>
      </w:tr>
      <w:tr>
        <w:tc>
          <w:tcPr>
            <w:tcW w:type="dxa" w:w="2880"/>
          </w:tcPr>
          <w:p>
            <w:r>
              <w:t>_links.self</w:t>
            </w:r>
          </w:p>
        </w:tc>
        <w:tc>
          <w:tcPr>
            <w:tcW w:type="dxa" w:w="2880"/>
          </w:tcPr>
          <w:p>
            <w:r>
              <w:t>object</w:t>
            </w:r>
          </w:p>
        </w:tc>
        <w:tc>
          <w:tcPr>
            <w:tcW w:type="dxa" w:w="2880"/>
          </w:tcPr>
          <w:p>
            <w:r>
              <w:t>Self link object.</w:t>
            </w:r>
          </w:p>
        </w:tc>
      </w:tr>
      <w:tr>
        <w:tc>
          <w:tcPr>
            <w:tcW w:type="dxa" w:w="2880"/>
          </w:tcPr>
          <w:p>
            <w:r>
              <w:t>_links.self.href</w:t>
            </w:r>
          </w:p>
        </w:tc>
        <w:tc>
          <w:tcPr>
            <w:tcW w:type="dxa" w:w="2880"/>
          </w:tcPr>
          <w:p>
            <w:r>
              <w:t>string</w:t>
            </w:r>
          </w:p>
        </w:tc>
        <w:tc>
          <w:tcPr>
            <w:tcW w:type="dxa" w:w="2880"/>
          </w:tcPr>
          <w:p>
            <w:r>
              <w:t>URL of this endpoint.</w:t>
            </w:r>
          </w:p>
        </w:tc>
      </w:tr>
      <w:tr>
        <w:tc>
          <w:tcPr>
            <w:tcW w:type="dxa" w:w="2880"/>
          </w:tcPr>
          <w:p>
            <w:r>
              <w:t>_embedded</w:t>
            </w:r>
          </w:p>
        </w:tc>
        <w:tc>
          <w:tcPr>
            <w:tcW w:type="dxa" w:w="2880"/>
          </w:tcPr>
          <w:p>
            <w:r>
              <w:t>object</w:t>
            </w:r>
          </w:p>
        </w:tc>
        <w:tc>
          <w:tcPr>
            <w:tcW w:type="dxa" w:w="2880"/>
          </w:tcPr>
          <w:p>
            <w:r>
              <w:t>Embedded response data.</w:t>
            </w:r>
          </w:p>
        </w:tc>
      </w:tr>
      <w:tr>
        <w:tc>
          <w:tcPr>
            <w:tcW w:type="dxa" w:w="2880"/>
          </w:tcPr>
          <w:p>
            <w:r>
              <w:t>_embedded.companies</w:t>
            </w:r>
          </w:p>
        </w:tc>
        <w:tc>
          <w:tcPr>
            <w:tcW w:type="dxa" w:w="2880"/>
          </w:tcPr>
          <w:p>
            <w:r>
              <w:t>array</w:t>
            </w:r>
          </w:p>
        </w:tc>
        <w:tc>
          <w:tcPr>
            <w:tcW w:type="dxa" w:w="2880"/>
          </w:tcPr>
          <w:p>
            <w:r>
              <w:t>List of created companies (result objects).</w:t>
            </w:r>
          </w:p>
        </w:tc>
      </w:tr>
      <w:tr>
        <w:tc>
          <w:tcPr>
            <w:tcW w:type="dxa" w:w="2880"/>
          </w:tcPr>
          <w:p>
            <w:r>
              <w:t>_embedded.companies[].id</w:t>
            </w:r>
          </w:p>
        </w:tc>
        <w:tc>
          <w:tcPr>
            <w:tcW w:type="dxa" w:w="2880"/>
          </w:tcPr>
          <w:p>
            <w:r>
              <w:t>integer</w:t>
            </w:r>
          </w:p>
        </w:tc>
        <w:tc>
          <w:tcPr>
            <w:tcW w:type="dxa" w:w="2880"/>
          </w:tcPr>
          <w:p>
            <w:r>
              <w:t>Created company ID.</w:t>
            </w:r>
          </w:p>
        </w:tc>
      </w:tr>
      <w:tr>
        <w:tc>
          <w:tcPr>
            <w:tcW w:type="dxa" w:w="2880"/>
          </w:tcPr>
          <w:p>
            <w:r>
              <w:t>_embedded.companies[].is_deleted</w:t>
            </w:r>
          </w:p>
        </w:tc>
        <w:tc>
          <w:tcPr>
            <w:tcW w:type="dxa" w:w="2880"/>
          </w:tcPr>
          <w:p>
            <w:r>
              <w:t>boolean</w:t>
            </w:r>
          </w:p>
        </w:tc>
        <w:tc>
          <w:tcPr>
            <w:tcW w:type="dxa" w:w="2880"/>
          </w:tcPr>
          <w:p>
            <w:r>
              <w:t>Whether the company is deleted. (Example shows false; scraped content mentions default true.)</w:t>
            </w:r>
          </w:p>
        </w:tc>
      </w:tr>
      <w:tr>
        <w:tc>
          <w:tcPr>
            <w:tcW w:type="dxa" w:w="2880"/>
          </w:tcPr>
          <w:p>
            <w:r>
              <w:t>_embedded.companies[].request_id</w:t>
            </w:r>
          </w:p>
        </w:tc>
        <w:tc>
          <w:tcPr>
            <w:tcW w:type="dxa" w:w="2880"/>
          </w:tcPr>
          <w:p>
            <w:r>
              <w:t>string</w:t>
            </w:r>
          </w:p>
        </w:tc>
        <w:tc>
          <w:tcPr>
            <w:tcW w:type="dxa" w:w="2880"/>
          </w:tcPr>
          <w:p>
            <w:r>
              <w:t>Echo of the provided request_id (if sent).</w:t>
            </w:r>
          </w:p>
        </w:tc>
      </w:tr>
      <w:tr>
        <w:tc>
          <w:tcPr>
            <w:tcW w:type="dxa" w:w="2880"/>
          </w:tcPr>
          <w:p>
            <w:r>
              <w:t>_embedded.companies[]._links</w:t>
            </w:r>
          </w:p>
        </w:tc>
        <w:tc>
          <w:tcPr>
            <w:tcW w:type="dxa" w:w="2880"/>
          </w:tcPr>
          <w:p>
            <w:r>
              <w:t>object</w:t>
            </w:r>
          </w:p>
        </w:tc>
        <w:tc>
          <w:tcPr>
            <w:tcW w:type="dxa" w:w="2880"/>
          </w:tcPr>
          <w:p>
            <w:r>
              <w:t>Links related to the created company.</w:t>
            </w:r>
          </w:p>
        </w:tc>
      </w:tr>
      <w:tr>
        <w:tc>
          <w:tcPr>
            <w:tcW w:type="dxa" w:w="2880"/>
          </w:tcPr>
          <w:p>
            <w:r>
              <w:t>_embedded.companies[]._links.self</w:t>
            </w:r>
          </w:p>
        </w:tc>
        <w:tc>
          <w:tcPr>
            <w:tcW w:type="dxa" w:w="2880"/>
          </w:tcPr>
          <w:p>
            <w:r>
              <w:t>object</w:t>
            </w:r>
          </w:p>
        </w:tc>
        <w:tc>
          <w:tcPr>
            <w:tcW w:type="dxa" w:w="2880"/>
          </w:tcPr>
          <w:p>
            <w:r>
              <w:t>Self link object for the created company.</w:t>
            </w:r>
          </w:p>
        </w:tc>
      </w:tr>
      <w:tr>
        <w:tc>
          <w:tcPr>
            <w:tcW w:type="dxa" w:w="2880"/>
          </w:tcPr>
          <w:p>
            <w:r>
              <w:t>_embedded.companies[]._links.self.href</w:t>
            </w:r>
          </w:p>
        </w:tc>
        <w:tc>
          <w:tcPr>
            <w:tcW w:type="dxa" w:w="2880"/>
          </w:tcPr>
          <w:p>
            <w:r>
              <w:t>string</w:t>
            </w:r>
          </w:p>
        </w:tc>
        <w:tc>
          <w:tcPr>
            <w:tcW w:type="dxa" w:w="2880"/>
          </w:tcPr>
          <w:p>
            <w:r>
              <w:t>URL of the created company resource.</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'https://{{OAUTH_METADATA.meta.domain}}.kommo.com/api/v4/companies' \</w:t>
        <w:br/>
        <w:t xml:space="preserve"> --header 'Accept: application/json' \</w:t>
        <w:br/>
        <w:t xml:space="preserve"> --header 'Content-Type: application/json' \</w:t>
        <w:br/>
        <w:t xml:space="preserve"> --data '[</w:t>
        <w:br/>
        <w:t xml:space="preserve">    {</w:t>
        <w:br/>
        <w:t xml:space="preserve"> "name": "Acme Co.",</w:t>
        <w:br/>
        <w:t xml:space="preserve"> "custom_fields_values": [</w:t>
        <w:br/>
        <w:t xml:space="preserve">        {</w:t>
        <w:br/>
        <w:t xml:space="preserve"> "field_code": "PHONE",</w:t>
        <w:br/>
        <w:t xml:space="preserve"> "values": [</w:t>
        <w:br/>
        <w:t xml:space="preserve">            {</w:t>
        <w:br/>
        <w:t xml:space="preserve"> "value": "+18305803077",</w:t>
        <w:br/>
        <w:t xml:space="preserve"> "enum_code": "WORK"</w:t>
        <w:br/>
        <w:t xml:space="preserve">            }</w:t>
        <w:br/>
        <w:t xml:space="preserve">          ]</w:t>
        <w:br/>
        <w:t xml:space="preserve">        }</w:t>
        <w:br/>
        <w:t xml:space="preserve">      ]</w:t>
        <w:br/>
        <w:t xml:space="preserve">    }</w:t>
        <w:br/>
        <w:t xml:space="preserve">  ]'</w:t>
      </w:r>
    </w:p>
    <w:p>
      <w:pPr>
        <w:pStyle w:val="Heading3"/>
      </w:pPr>
      <w:r>
        <w:t>Example Usage</w:t>
      </w:r>
    </w:p>
    <w:p>
      <w:pPr>
        <w:pStyle w:val="Heading3"/>
      </w:pPr>
      <w:r>
        <w:t>Example 1: Create a single company</w:t>
      </w:r>
    </w:p>
    <w:p>
      <w:r>
        <w:rPr>
          <w:b/>
          <w:color w:val="666666"/>
          <w:sz w:val="16"/>
        </w:rPr>
        <w:t>[bash]</w:t>
      </w:r>
    </w:p>
    <w:p>
      <w:pPr>
        <w:shd w:fill="F2F2F2" w:val="clear"/>
      </w:pPr>
      <w:r>
        <w:rPr>
          <w:rFonts w:ascii="Courier New" w:hAnsi="Courier New"/>
          <w:sz w:val="17"/>
        </w:rPr>
        <w:t>curl --request POST \</w:t>
        <w:br/>
        <w:t xml:space="preserve"> --url 'https://{{OAUTH_METADATA.meta.domain}}.kommo.com/api/v4/companies' \</w:t>
        <w:br/>
        <w:t xml:space="preserve"> --header 'Accept: application/json' \</w:t>
        <w:br/>
        <w:t xml:space="preserve"> --header 'Content-Type: application/json' \</w:t>
        <w:br/>
        <w:t xml:space="preserve"> --data '[</w:t>
        <w:br/>
        <w:t xml:space="preserve">    { "name": "Acme Co." }</w:t>
        <w:br/>
        <w:t xml:space="preserve">  ]'</w:t>
      </w:r>
    </w:p>
    <w:p>
      <w:pPr>
        <w:pStyle w:val="Heading3"/>
      </w:pPr>
      <w:r>
        <w:t>Example 2: Create multiple companies in one request</w:t>
      </w:r>
    </w:p>
    <w:p>
      <w:r>
        <w:rPr>
          <w:b/>
          <w:color w:val="666666"/>
          <w:sz w:val="16"/>
        </w:rPr>
        <w:t>[bash]</w:t>
      </w:r>
    </w:p>
    <w:p>
      <w:pPr>
        <w:shd w:fill="F2F2F2" w:val="clear"/>
      </w:pPr>
      <w:r>
        <w:rPr>
          <w:rFonts w:ascii="Courier New" w:hAnsi="Courier New"/>
          <w:sz w:val="17"/>
        </w:rPr>
        <w:t>curl --request POST \</w:t>
        <w:br/>
        <w:t xml:space="preserve"> --url 'https://{{OAUTH_METADATA.meta.domain}}.kommo.com/api/v4/companies' \</w:t>
        <w:br/>
        <w:t xml:space="preserve"> --header 'Accept: application/json' \</w:t>
        <w:br/>
        <w:t xml:space="preserve"> --header 'Content-Type: application/json' \</w:t>
        <w:br/>
        <w:t xml:space="preserve"> --data '[</w:t>
        <w:br/>
        <w:t xml:space="preserve">    { "name": "Acme Co." },</w:t>
        <w:br/>
        <w:t xml:space="preserve">    { "name": "Globex Corporation" }</w:t>
        <w:br/>
        <w:t xml:space="preserve">  ]'</w:t>
      </w:r>
    </w:p>
    <w:p>
      <w:pPr>
        <w:pStyle w:val="Heading3"/>
      </w:pPr>
      <w:r>
        <w:t>Example 3: Create a company and include request_id for correlation</w:t>
      </w:r>
    </w:p>
    <w:p>
      <w:r>
        <w:rPr>
          <w:b/>
          <w:color w:val="666666"/>
          <w:sz w:val="16"/>
        </w:rPr>
        <w:t>[bash]</w:t>
      </w:r>
    </w:p>
    <w:p>
      <w:pPr>
        <w:shd w:fill="F2F2F2" w:val="clear"/>
      </w:pPr>
      <w:r>
        <w:rPr>
          <w:rFonts w:ascii="Courier New" w:hAnsi="Courier New"/>
          <w:sz w:val="17"/>
        </w:rPr>
        <w:t>curl --request POST \</w:t>
        <w:br/>
        <w:t xml:space="preserve"> --url 'https://{{OAUTH_METADATA.meta.domain}}.kommo.com/api/v4/companies' \</w:t>
        <w:br/>
        <w:t xml:space="preserve"> --header 'Accept: application/json' \</w:t>
        <w:br/>
        <w:t xml:space="preserve"> --header 'Content-Type: application/json' \</w:t>
        <w:br/>
        <w:t xml:space="preserve"> --data '[</w:t>
        <w:br/>
        <w:t xml:space="preserve">    {</w:t>
        <w:br/>
        <w:t xml:space="preserve"> "name": "Initech",</w:t>
        <w:br/>
        <w:t xml:space="preserve"> "request_id": "req-0001"</w:t>
        <w:br/>
        <w:t xml:space="preserve">    }</w:t>
        <w:br/>
        <w:t xml:space="preserve">  ]'</w:t>
      </w:r>
    </w:p>
    <w:p>
      <w:pPr>
        <w:pStyle w:val="Heading3"/>
      </w:pPr>
      <w:r>
        <w:t>Notes</w:t>
      </w:r>
    </w:p>
    <w:p>
      <w:pPr>
        <w:pStyle w:val="ListBullet"/>
      </w:pPr>
      <w:r>
        <w:t>The request body is an array of company objects (even when creating a single company).</w:t>
      </w:r>
    </w:p>
    <w:p>
      <w:pPr>
        <w:pStyle w:val="ListBullet"/>
      </w:pPr>
      <w:r>
        <w:t>request_id is not saved, but is returned unchanged in the response (useful for matching results to inputs).</w:t>
      </w:r>
    </w:p>
    <w:p>
      <w:pPr>
        <w:pStyle w:val="ListBullet"/>
      </w:pPr>
      <w:r>
        <w:t>The scraped content lists custom_fields_values as a string, but the provided request example shows it as an array; follow the API’s examples if they reflect actual behavior.</w:t>
      </w:r>
    </w:p>
    <w:p>
      <w:pPr>
        <w:pStyle w:val="Heading3"/>
      </w:pPr>
      <w:r>
        <w:t>Related companies actions</w:t>
      </w:r>
    </w:p>
    <w:p>
      <w:pPr>
        <w:pStyle w:val="ListBullet"/>
      </w:pPr>
      <w:r>
        <w:t>[GET] List Companies — /api/v4/companies</w:t>
      </w:r>
    </w:p>
    <w:p>
      <w:pPr>
        <w:pStyle w:val="ListBullet"/>
      </w:pPr>
      <w:r>
        <w:t>[PATCH] Update Companies (Bulk) — /api/v4/companies</w:t>
      </w:r>
    </w:p>
    <w:p>
      <w:pPr>
        <w:pStyle w:val="ListBullet"/>
      </w:pPr>
      <w:r>
        <w:t>[GET] Get a Company by ID — /api/v4/companies/{{id}}</w:t>
      </w:r>
    </w:p>
    <w:p>
      <w:pPr>
        <w:pStyle w:val="ListBullet"/>
      </w:pPr>
      <w:r>
        <w:t>[PATCH] Update a Company — /api/v4/companies/{{id}}</w:t>
      </w:r>
    </w:p>
    <w:p>
      <w:r>
        <w:br w:type="page"/>
      </w:r>
    </w:p>
    <w:p>
      <w:pPr>
        <w:pStyle w:val="Heading2"/>
      </w:pPr>
      <w:r>
        <w:t>23. [POST] Launch Product Import from CRM to AI</w:t>
      </w:r>
    </w:p>
    <w:p>
      <w:r>
        <w:rPr>
          <w:b/>
        </w:rPr>
        <w:t xml:space="preserve">Endpoint: </w:t>
      </w:r>
      <w:r>
        <w:rPr>
          <w:rFonts w:ascii="Courier New" w:hAnsi="Courier New"/>
          <w:sz w:val="18"/>
        </w:rPr>
        <w:t>/api/v2/agent/knowledges/products/import</w:t>
      </w:r>
    </w:p>
    <w:p>
      <w:pPr>
        <w:pStyle w:val="Heading3"/>
      </w:pPr>
      <w:r>
        <w:t>Prerequisites</w:t>
      </w:r>
    </w:p>
    <w:p>
      <w:pPr>
        <w:pStyle w:val="ListBullet"/>
      </w:pPr>
      <w:r>
        <w:t>Must have access to launch product imports in Kommo AI Rewriter</w:t>
      </w:r>
    </w:p>
    <w:p>
      <w:pPr>
        <w:pStyle w:val="Heading3"/>
      </w:pPr>
      <w:r>
        <w:t>Method</w:t>
      </w:r>
    </w:p>
    <w:p>
      <w:r>
        <w:t>POST</w:t>
      </w:r>
    </w:p>
    <w:p>
      <w:pPr>
        <w:pStyle w:val="Heading3"/>
      </w:pPr>
      <w:r>
        <w:t>URL</w:t>
      </w:r>
    </w:p>
    <w:p>
      <w:r>
        <w:t>https://{{OAUTH_METADATA.meta.domain}}.kommo.com/api/v2/agent/knowledges/products/import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"X-Language": "en"</w:t>
        <w:br/>
        <w:t>}</w:t>
      </w:r>
    </w:p>
    <w:p>
      <w:pPr>
        <w:pStyle w:val="Heading3"/>
      </w:pPr>
      <w:r>
        <w:t>Description</w:t>
      </w:r>
    </w:p>
    <w:p>
      <w:r>
        <w:t>Launches an import of products from the CRM into the AI system.</w:t>
      </w:r>
    </w:p>
    <w:p>
      <w:pPr>
        <w:pStyle w:val="Heading3"/>
      </w:pPr>
      <w:r>
        <w:t>Required Path Parameters</w:t>
      </w:r>
    </w:p>
    <w:p>
      <w:r>
        <w:t>None</w:t>
      </w:r>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X-Language</w:t>
            </w:r>
          </w:p>
        </w:tc>
        <w:tc>
          <w:tcPr>
            <w:tcW w:type="dxa" w:w="2880"/>
          </w:tcPr>
          <w:p>
            <w:r>
              <w:t>string</w:t>
            </w:r>
          </w:p>
        </w:tc>
        <w:tc>
          <w:tcPr>
            <w:tcW w:type="dxa" w:w="2880"/>
          </w:tcPr>
          <w:p>
            <w:r>
              <w:t>Defines the language of the answer. Possible values: en, es, pt, ru. Default: en.</w:t>
            </w:r>
          </w:p>
        </w:tc>
      </w:tr>
    </w:tbl>
    <w:p/>
    <w:p>
      <w:pPr>
        <w:pStyle w:val="Heading3"/>
      </w:pPr>
      <w:r>
        <w:t>Request Body</w:t>
      </w:r>
    </w:p>
    <w:p>
      <w:r>
        <w:t>No request body.</w:t>
      </w:r>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"code": 201,</w:t>
        <w:br/>
        <w:t xml:space="preserve"> "status": "success"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Response code. Default: 0. Example: 201.</w:t>
            </w:r>
          </w:p>
        </w:tc>
      </w:tr>
      <w:tr>
        <w:tc>
          <w:tcPr>
            <w:tcW w:type="dxa" w:w="2880"/>
          </w:tcPr>
          <w:p>
            <w:r>
              <w:t>status</w:t>
            </w:r>
          </w:p>
        </w:tc>
        <w:tc>
          <w:tcPr>
            <w:tcW w:type="dxa" w:w="2880"/>
          </w:tcPr>
          <w:p>
            <w:r>
              <w:t>string</w:t>
            </w:r>
          </w:p>
        </w:tc>
        <w:tc>
          <w:tcPr>
            <w:tcW w:type="dxa" w:w="2880"/>
          </w:tcPr>
          <w:p>
            <w:r>
              <w:t>Response status. Example: "success".</w:t>
            </w:r>
          </w:p>
        </w:tc>
      </w:tr>
    </w:tbl>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Do not include authentication headers (they are handled separately).</w:t>
      </w:r>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'https://{{OAUTH_METADATA.meta.domain}}.kommo.com/api/v2/agent/knowledges/products/import' \</w:t>
        <w:br/>
        <w:t xml:space="preserve"> --header 'Accept: application/json' \</w:t>
        <w:br/>
        <w:t xml:space="preserve"> --header 'Content-Type: application/json' \</w:t>
        <w:br/>
        <w:t xml:space="preserve"> --header 'X-Language: en'</w:t>
      </w:r>
    </w:p>
    <w:p>
      <w:pPr>
        <w:pStyle w:val="Heading3"/>
      </w:pPr>
      <w:r>
        <w:t>Example Usage</w:t>
      </w:r>
    </w:p>
    <w:p>
      <w:pPr>
        <w:pStyle w:val="Heading3"/>
      </w:pPr>
      <w:r>
        <w:t>Example 1: Launch import with default language (English)</w:t>
      </w:r>
    </w:p>
    <w:p>
      <w:r>
        <w:rPr>
          <w:b/>
          <w:color w:val="666666"/>
          <w:sz w:val="16"/>
        </w:rPr>
        <w:t>[bash]</w:t>
      </w:r>
    </w:p>
    <w:p>
      <w:pPr>
        <w:shd w:fill="F2F2F2" w:val="clear"/>
      </w:pPr>
      <w:r>
        <w:rPr>
          <w:rFonts w:ascii="Courier New" w:hAnsi="Courier New"/>
          <w:sz w:val="17"/>
        </w:rPr>
        <w:t>curl -i --location --request POST \</w:t>
        <w:br/>
        <w:t xml:space="preserve"> 'https://{{OAUTH_METADATA.meta.domain}}.kommo.com/api/v2/agent/knowledges/products/import' \</w:t>
        <w:br/>
        <w:t xml:space="preserve"> --header 'Accept: application/json' \</w:t>
        <w:br/>
        <w:t xml:space="preserve"> --header 'Content-Type: application/json'</w:t>
      </w:r>
    </w:p>
    <w:p>
      <w:pPr>
        <w:pStyle w:val="Heading3"/>
      </w:pPr>
      <w:r>
        <w:t>Example 2: Launch import with Spanish responses</w:t>
      </w:r>
    </w:p>
    <w:p>
      <w:r>
        <w:rPr>
          <w:b/>
          <w:color w:val="666666"/>
          <w:sz w:val="16"/>
        </w:rPr>
        <w:t>[bash]</w:t>
      </w:r>
    </w:p>
    <w:p>
      <w:pPr>
        <w:shd w:fill="F2F2F2" w:val="clear"/>
      </w:pPr>
      <w:r>
        <w:rPr>
          <w:rFonts w:ascii="Courier New" w:hAnsi="Courier New"/>
          <w:sz w:val="17"/>
        </w:rPr>
        <w:t>curl -i --location --request POST \</w:t>
        <w:br/>
        <w:t xml:space="preserve"> 'https://{{OAUTH_METADATA.meta.domain}}.kommo.com/api/v2/agent/knowledges/products/import' \</w:t>
        <w:br/>
        <w:t xml:space="preserve"> --header 'Accept: application/json' \</w:t>
        <w:br/>
        <w:t xml:space="preserve"> --header 'Content-Type: application/json' \</w:t>
        <w:br/>
        <w:t xml:space="preserve"> --header 'X-Language: es'</w:t>
      </w:r>
    </w:p>
    <w:p>
      <w:pPr>
        <w:pStyle w:val="Heading3"/>
      </w:pPr>
      <w:r>
        <w:t>Error Handling</w:t>
      </w:r>
    </w:p>
    <w:p>
      <w:r>
        <w:t>No error responses were provided in the scraped content.</w:t>
      </w:r>
    </w:p>
    <w:p>
      <w:r>
        <w:br w:type="page"/>
      </w:r>
    </w:p>
    <w:p>
      <w:pPr>
        <w:pStyle w:val="Heading2"/>
      </w:pPr>
      <w:r>
        <w:t>24. [POST] Accept an Incoming Lead (Unsorted)</w:t>
      </w:r>
    </w:p>
    <w:p>
      <w:r>
        <w:rPr>
          <w:b/>
        </w:rPr>
        <w:t xml:space="preserve">Endpoint: </w:t>
      </w:r>
      <w:r>
        <w:rPr>
          <w:rFonts w:ascii="Courier New" w:hAnsi="Courier New"/>
          <w:sz w:val="18"/>
        </w:rPr>
        <w:t>/api/v4/leads/unsorted/{{uid}}/accept</w:t>
      </w:r>
    </w:p>
    <w:p>
      <w:pPr>
        <w:pStyle w:val="Heading3"/>
      </w:pPr>
      <w:r>
        <w:t>Prerequisites</w:t>
      </w:r>
    </w:p>
    <w:p>
      <w:pPr>
        <w:pStyle w:val="ListBullet"/>
      </w:pPr>
      <w:r>
        <w:t>You must have the ability to accept/process incoming (unsorted) leads in Kommo.</w:t>
      </w:r>
    </w:p>
    <w:p>
      <w:pPr>
        <w:pStyle w:val="ListBullet"/>
      </w:pPr>
      <w:r>
        <w:t>You need the incoming lead unique identifier (uid).</w:t>
      </w:r>
    </w:p>
    <w:p>
      <w:pPr>
        <w:pStyle w:val="Heading3"/>
      </w:pPr>
      <w:r>
        <w:t>Method</w:t>
      </w:r>
    </w:p>
    <w:p>
      <w:r>
        <w:t>POST</w:t>
      </w:r>
    </w:p>
    <w:p>
      <w:pPr>
        <w:pStyle w:val="Heading3"/>
      </w:pPr>
      <w:r>
        <w:t>URL</w:t>
      </w:r>
    </w:p>
    <w:p>
      <w:r>
        <w:t>https://{{OAUTH_METADATA.meta.domain}}.kommo.com/api/v4/leads/unsorted/{{uid}}/accept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Accepts an incoming (unsorted) lead and places it into a pipeline stage. You can optionally specify which user becomes the lead creator and which stage (status_id) the lead should be moved to after acceptance.</w:t>
      </w:r>
    </w:p>
    <w:p>
      <w:pPr>
        <w:pStyle w:val="Heading3"/>
      </w:pPr>
      <w:r>
        <w:t>Enforcement Rules</w:t>
      </w:r>
    </w:p>
    <w:p>
      <w:pPr>
        <w:pStyle w:val="ListBullet"/>
      </w:pPr>
      <w:r>
        <w:t>The uid path parameter must always be present.</w:t>
      </w:r>
    </w:p>
    <w:p>
      <w:pPr>
        <w:pStyle w:val="ListBullet"/>
      </w:pPr>
      <w:r>
        <w:t>If the user provides a uid, use that value directly.</w:t>
      </w:r>
    </w:p>
    <w:p>
      <w:pPr>
        <w:pStyle w:val="ListBullet"/>
      </w:pPr>
      <w:r>
        <w:t>Do not call the API with a missing or empty uid (e.g., avoid /unsorted//accept).</w:t>
      </w:r>
    </w:p>
    <w:p>
      <w:pPr>
        <w:pStyle w:val="ListBullet"/>
      </w:pPr>
      <w:r>
        <w:t>Always construct the path as /api/v4/leads/unsorted/{{uid}}/accept, where {{uid}} is a non-empty string.</w:t>
      </w:r>
    </w:p>
    <w:p>
      <w:pPr>
        <w:pStyle w:val="ListBullet"/>
      </w:pPr>
      <w:r>
        <w:t>Do not infer or guess the uid.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/api/v4/leads/unsorted/5af9dedb6f2c6a29eaac6ee37fc75ffbb66e139e4603bdd0e14e39d4b319/accept</w:t>
        <w:br/>
        <w:t>/api/v4/leads/unsorted/abc123/accept</w:t>
      </w:r>
    </w:p>
    <w:p>
      <w:pPr>
        <w:pStyle w:val="Heading3"/>
      </w:pPr>
      <w:r>
        <w:t>Invalid Examples</w:t>
      </w:r>
    </w:p>
    <w:p>
      <w:r>
        <w:rPr>
          <w:b/>
          <w:color w:val="666666"/>
          <w:sz w:val="16"/>
        </w:rPr>
        <w:t>[http]</w:t>
      </w:r>
    </w:p>
    <w:p>
      <w:pPr>
        <w:shd w:fill="F2F2F2" w:val="clear"/>
      </w:pPr>
      <w:r>
        <w:rPr>
          <w:rFonts w:ascii="Courier New" w:hAnsi="Courier New"/>
          <w:sz w:val="17"/>
        </w:rPr>
        <w:t>/api/v4/leads/unsorted//accept</w:t>
        <w:br/>
        <w:t>/api/v4/leads/unsorted/accept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uid</w:t>
            </w:r>
          </w:p>
        </w:tc>
        <w:tc>
          <w:tcPr>
            <w:tcW w:type="dxa" w:w="2880"/>
          </w:tcPr>
          <w:p>
            <w:r>
              <w:t>string</w:t>
            </w:r>
          </w:p>
        </w:tc>
        <w:tc>
          <w:tcPr>
            <w:tcW w:type="dxa" w:w="2880"/>
          </w:tcPr>
          <w:p>
            <w:r>
              <w:t>Lead uid (incoming/unsorted lead identifier).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integer</w:t>
            </w:r>
          </w:p>
        </w:tc>
        <w:tc>
          <w:tcPr>
            <w:tcW w:type="dxa" w:w="2880"/>
          </w:tcPr>
          <w:p>
            <w:r>
              <w:t>The ID of the user who will be set as the lead creator.</w:t>
            </w:r>
          </w:p>
        </w:tc>
      </w:tr>
      <w:tr>
        <w:tc>
          <w:tcPr>
            <w:tcW w:type="dxa" w:w="2880"/>
          </w:tcPr>
          <w:p>
            <w:r>
              <w:t>status_id</w:t>
            </w:r>
          </w:p>
        </w:tc>
        <w:tc>
          <w:tcPr>
            <w:tcW w:type="dxa" w:w="2880"/>
          </w:tcPr>
          <w:p>
            <w:r>
              <w:t>integer</w:t>
            </w:r>
          </w:p>
        </w:tc>
        <w:tc>
          <w:tcPr>
            <w:tcW w:type="dxa" w:w="2880"/>
          </w:tcPr>
          <w:p>
            <w:r>
              <w:t>The ID of the stage where the lead will be located after an incoming lead is accepted.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"uid": "5af9dedb6f2c6a29eaac6ee37fc75ffbb66e139e4603bdd0e14e39d4b319",</w:t>
        <w:br/>
        <w:t xml:space="preserve"> "pipeline_id": 6950551,</w:t>
        <w:br/>
        <w:t xml:space="preserve"> "category": "forms",</w:t>
        <w:br/>
        <w:t xml:space="preserve"> "created_at": 1686819152,</w:t>
        <w:br/>
        <w:t xml:space="preserve"> "_embedded": {</w:t>
        <w:br/>
        <w:t xml:space="preserve"> "leads": [</w:t>
        <w:br/>
        <w:t xml:space="preserve"> {</w:t>
        <w:br/>
        <w:t xml:space="preserve"> "id": 236768,</w:t>
        <w:br/>
        <w:t xml:space="preserve"> "_links": {</w:t>
        <w:br/>
        <w:t xml:space="preserve"> "self": {</w:t>
        <w:br/>
        <w:t xml:space="preserve"> "href": "https://subdomain.kommo.com/api/v4/leads/236768"</w:t>
        <w:br/>
        <w:t xml:space="preserve"> }</w:t>
        <w:br/>
        <w:t xml:space="preserve"> }</w:t>
        <w:br/>
        <w:t xml:space="preserve"> }</w:t>
        <w:br/>
        <w:t xml:space="preserve"> ],</w:t>
        <w:br/>
        <w:t xml:space="preserve"> "contacts": [</w:t>
        <w:br/>
        <w:t xml:space="preserve"> {</w:t>
        <w:br/>
        <w:t xml:space="preserve"> "id": 583338,</w:t>
        <w:br/>
        <w:t xml:space="preserve"> "is_deleted": false,</w:t>
        <w:br/>
        <w:t xml:space="preserve"> "is_unsorted": false,</w:t>
        <w:br/>
        <w:t xml:space="preserve"> "_links": {</w:t>
        <w:br/>
        <w:t xml:space="preserve"> "self": {</w:t>
        <w:br/>
        <w:t xml:space="preserve"> "href": "https://subdomain.kommo.com/api/v4/contacts/583338"</w:t>
        <w:br/>
        <w:t xml:space="preserve"> }</w:t>
        <w:br/>
        <w:t xml:space="preserve"> }</w:t>
        <w:br/>
        <w:t xml:space="preserve"> }</w:t>
        <w:br/>
        <w:t xml:space="preserve"> ],</w:t>
        <w:br/>
        <w:t xml:space="preserve"> "companies":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r>
    </w:p>
    <w:p>
      <w:pPr>
        <w:pStyle w:val="Heading3"/>
      </w:pPr>
      <w:r>
        <w:t>Error Response (401 Unauthorized)</w:t>
      </w:r>
    </w:p>
    <w:p>
      <w:r>
        <w:rPr>
          <w:b/>
          <w:color w:val="666666"/>
          <w:sz w:val="16"/>
        </w:rPr>
        <w:t>[json]</w:t>
      </w:r>
    </w:p>
    <w:p>
      <w:pPr>
        <w:shd w:fill="F2F2F2" w:val="clear"/>
      </w:pPr>
      <w:r>
        <w:rPr>
          <w:rFonts w:ascii="Courier New" w:hAnsi="Courier New"/>
          <w:sz w:val="17"/>
        </w:rPr>
        <w:t>"any"</w:t>
      </w:r>
    </w:p>
    <w:p>
      <w:pPr>
        <w:pStyle w:val="Heading3"/>
      </w:pPr>
      <w:r>
        <w:t>Error Response (404 Not Found)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uid</w:t>
            </w:r>
          </w:p>
        </w:tc>
        <w:tc>
          <w:tcPr>
            <w:tcW w:type="dxa" w:w="2880"/>
          </w:tcPr>
          <w:p>
            <w:r>
              <w:t>string</w:t>
            </w:r>
          </w:p>
        </w:tc>
        <w:tc>
          <w:tcPr>
            <w:tcW w:type="dxa" w:w="2880"/>
          </w:tcPr>
          <w:p>
            <w:r>
              <w:t>Incoming lead uid.</w:t>
            </w:r>
          </w:p>
        </w:tc>
      </w:tr>
      <w:tr>
        <w:tc>
          <w:tcPr>
            <w:tcW w:type="dxa" w:w="2880"/>
          </w:tcPr>
          <w:p>
            <w:r>
              <w:t>pipeline_id</w:t>
            </w:r>
          </w:p>
        </w:tc>
        <w:tc>
          <w:tcPr>
            <w:tcW w:type="dxa" w:w="2880"/>
          </w:tcPr>
          <w:p>
            <w:r>
              <w:t>integer</w:t>
            </w:r>
          </w:p>
        </w:tc>
        <w:tc>
          <w:tcPr>
            <w:tcW w:type="dxa" w:w="2880"/>
          </w:tcPr>
          <w:p>
            <w:r>
              <w:t>Pipeline ID associated with the accepted lead.</w:t>
            </w:r>
          </w:p>
        </w:tc>
      </w:tr>
      <w:tr>
        <w:tc>
          <w:tcPr>
            <w:tcW w:type="dxa" w:w="2880"/>
          </w:tcPr>
          <w:p>
            <w:r>
              <w:t>category</w:t>
            </w:r>
          </w:p>
        </w:tc>
        <w:tc>
          <w:tcPr>
            <w:tcW w:type="dxa" w:w="2880"/>
          </w:tcPr>
          <w:p>
            <w:r>
              <w:t>string</w:t>
            </w:r>
          </w:p>
        </w:tc>
        <w:tc>
          <w:tcPr>
            <w:tcW w:type="dxa" w:w="2880"/>
          </w:tcPr>
          <w:p>
            <w:r>
              <w:t>Source category of the incoming lead (example: "forms").</w:t>
            </w:r>
          </w:p>
        </w:tc>
      </w:tr>
      <w:tr>
        <w:tc>
          <w:tcPr>
            <w:tcW w:type="dxa" w:w="2880"/>
          </w:tcPr>
          <w:p>
            <w:r>
              <w:t>created_at</w:t>
            </w:r>
          </w:p>
        </w:tc>
        <w:tc>
          <w:tcPr>
            <w:tcW w:type="dxa" w:w="2880"/>
          </w:tcPr>
          <w:p>
            <w:r>
              <w:t>integer</w:t>
            </w:r>
          </w:p>
        </w:tc>
        <w:tc>
          <w:tcPr>
            <w:tcW w:type="dxa" w:w="2880"/>
          </w:tcPr>
          <w:p>
            <w:r>
              <w:t>Unix timestamp when the incoming lead was created.</w:t>
            </w:r>
          </w:p>
        </w:tc>
      </w:tr>
      <w:tr>
        <w:tc>
          <w:tcPr>
            <w:tcW w:type="dxa" w:w="2880"/>
          </w:tcPr>
          <w:p>
            <w:r>
              <w:t>_embedded</w:t>
            </w:r>
          </w:p>
        </w:tc>
        <w:tc>
          <w:tcPr>
            <w:tcW w:type="dxa" w:w="2880"/>
          </w:tcPr>
          <w:p>
            <w:r>
              <w:t>object</w:t>
            </w:r>
          </w:p>
        </w:tc>
        <w:tc>
          <w:tcPr>
            <w:tcW w:type="dxa" w:w="2880"/>
          </w:tcPr>
          <w:p>
            <w:r>
              <w:t>Embedded related entities.</w:t>
            </w:r>
          </w:p>
        </w:tc>
      </w:tr>
      <w:tr>
        <w:tc>
          <w:tcPr>
            <w:tcW w:type="dxa" w:w="2880"/>
          </w:tcPr>
          <w:p>
            <w:r>
              <w:t>_embedded.leads</w:t>
            </w:r>
          </w:p>
        </w:tc>
        <w:tc>
          <w:tcPr>
            <w:tcW w:type="dxa" w:w="2880"/>
          </w:tcPr>
          <w:p>
            <w:r>
              <w:t>array</w:t>
            </w:r>
          </w:p>
        </w:tc>
        <w:tc>
          <w:tcPr>
            <w:tcW w:type="dxa" w:w="2880"/>
          </w:tcPr>
          <w:p>
            <w:r>
              <w:t>Array of leads created/linked after acceptance.</w:t>
            </w:r>
          </w:p>
        </w:tc>
      </w:tr>
      <w:tr>
        <w:tc>
          <w:tcPr>
            <w:tcW w:type="dxa" w:w="2880"/>
          </w:tcPr>
          <w:p>
            <w:r>
              <w:t>_embedded.leads[].id</w:t>
            </w:r>
          </w:p>
        </w:tc>
        <w:tc>
          <w:tcPr>
            <w:tcW w:type="dxa" w:w="2880"/>
          </w:tcPr>
          <w:p>
            <w:r>
              <w:t>integer</w:t>
            </w:r>
          </w:p>
        </w:tc>
        <w:tc>
          <w:tcPr>
            <w:tcW w:type="dxa" w:w="2880"/>
          </w:tcPr>
          <w:p>
            <w:r>
              <w:t>Lead ID.</w:t>
            </w:r>
          </w:p>
        </w:tc>
      </w:tr>
      <w:tr>
        <w:tc>
          <w:tcPr>
            <w:tcW w:type="dxa" w:w="2880"/>
          </w:tcPr>
          <w:p>
            <w:r>
              <w:t>_embedded.leads[]._links.self.href</w:t>
            </w:r>
          </w:p>
        </w:tc>
        <w:tc>
          <w:tcPr>
            <w:tcW w:type="dxa" w:w="2880"/>
          </w:tcPr>
          <w:p>
            <w:r>
              <w:t>string</w:t>
            </w:r>
          </w:p>
        </w:tc>
        <w:tc>
          <w:tcPr>
            <w:tcW w:type="dxa" w:w="2880"/>
          </w:tcPr>
          <w:p>
            <w:r>
              <w:t>URL to the lead resource.</w:t>
            </w:r>
          </w:p>
        </w:tc>
      </w:tr>
      <w:tr>
        <w:tc>
          <w:tcPr>
            <w:tcW w:type="dxa" w:w="2880"/>
          </w:tcPr>
          <w:p>
            <w:r>
              <w:t>_embedded.contacts</w:t>
            </w:r>
          </w:p>
        </w:tc>
        <w:tc>
          <w:tcPr>
            <w:tcW w:type="dxa" w:w="2880"/>
          </w:tcPr>
          <w:p>
            <w:r>
              <w:t>array</w:t>
            </w:r>
          </w:p>
        </w:tc>
        <w:tc>
          <w:tcPr>
            <w:tcW w:type="dxa" w:w="2880"/>
          </w:tcPr>
          <w:p>
            <w:r>
              <w:t>Array of contacts linked after acceptance.</w:t>
            </w:r>
          </w:p>
        </w:tc>
      </w:tr>
      <w:tr>
        <w:tc>
          <w:tcPr>
            <w:tcW w:type="dxa" w:w="2880"/>
          </w:tcPr>
          <w:p>
            <w:r>
              <w:t>_embedded.contacts[].id</w:t>
            </w:r>
          </w:p>
        </w:tc>
        <w:tc>
          <w:tcPr>
            <w:tcW w:type="dxa" w:w="2880"/>
          </w:tcPr>
          <w:p>
            <w:r>
              <w:t>integer</w:t>
            </w:r>
          </w:p>
        </w:tc>
        <w:tc>
          <w:tcPr>
            <w:tcW w:type="dxa" w:w="2880"/>
          </w:tcPr>
          <w:p>
            <w:r>
              <w:t>Contact ID.</w:t>
            </w:r>
          </w:p>
        </w:tc>
      </w:tr>
      <w:tr>
        <w:tc>
          <w:tcPr>
            <w:tcW w:type="dxa" w:w="2880"/>
          </w:tcPr>
          <w:p>
            <w:r>
              <w:t>_embedded.contacts[].is_deleted</w:t>
            </w:r>
          </w:p>
        </w:tc>
        <w:tc>
          <w:tcPr>
            <w:tcW w:type="dxa" w:w="2880"/>
          </w:tcPr>
          <w:p>
            <w:r>
              <w:t>boolean</w:t>
            </w:r>
          </w:p>
        </w:tc>
        <w:tc>
          <w:tcPr>
            <w:tcW w:type="dxa" w:w="2880"/>
          </w:tcPr>
          <w:p>
            <w:r>
              <w:t>Whether the contact is deleted.</w:t>
            </w:r>
          </w:p>
        </w:tc>
      </w:tr>
      <w:tr>
        <w:tc>
          <w:tcPr>
            <w:tcW w:type="dxa" w:w="2880"/>
          </w:tcPr>
          <w:p>
            <w:r>
              <w:t>_embedded.contacts[].is_unsorted</w:t>
            </w:r>
          </w:p>
        </w:tc>
        <w:tc>
          <w:tcPr>
            <w:tcW w:type="dxa" w:w="2880"/>
          </w:tcPr>
          <w:p>
            <w:r>
              <w:t>boolean</w:t>
            </w:r>
          </w:p>
        </w:tc>
        <w:tc>
          <w:tcPr>
            <w:tcW w:type="dxa" w:w="2880"/>
          </w:tcPr>
          <w:p>
            <w:r>
              <w:t>Whether the contact is still unsorted.</w:t>
            </w:r>
          </w:p>
        </w:tc>
      </w:tr>
      <w:tr>
        <w:tc>
          <w:tcPr>
            <w:tcW w:type="dxa" w:w="2880"/>
          </w:tcPr>
          <w:p>
            <w:r>
              <w:t>_embedded.contacts[]._links.self.href</w:t>
            </w:r>
          </w:p>
        </w:tc>
        <w:tc>
          <w:tcPr>
            <w:tcW w:type="dxa" w:w="2880"/>
          </w:tcPr>
          <w:p>
            <w:r>
              <w:t>string</w:t>
            </w:r>
          </w:p>
        </w:tc>
        <w:tc>
          <w:tcPr>
            <w:tcW w:type="dxa" w:w="2880"/>
          </w:tcPr>
          <w:p>
            <w:r>
              <w:t>URL to the contact resource.</w:t>
            </w:r>
          </w:p>
        </w:tc>
      </w:tr>
      <w:tr>
        <w:tc>
          <w:tcPr>
            <w:tcW w:type="dxa" w:w="2880"/>
          </w:tcPr>
          <w:p>
            <w:r>
              <w:t>_embedded.companies</w:t>
            </w:r>
          </w:p>
        </w:tc>
        <w:tc>
          <w:tcPr>
            <w:tcW w:type="dxa" w:w="2880"/>
          </w:tcPr>
          <w:p>
            <w:r>
              <w:t>array</w:t>
            </w:r>
          </w:p>
        </w:tc>
        <w:tc>
          <w:tcPr>
            <w:tcW w:type="dxa" w:w="2880"/>
          </w:tcPr>
          <w:p>
            <w:r>
              <w:t>Array of linked companies (may be empty).</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'https://{{OAUTH_METADATA.meta.domain}}.kommo.com/api/v4/leads/unsorted/5af9dedb6f2c6a29eaac6ee37fc75ffbb66e139e4603bdd0e14e39d4b319/accept' \</w:t>
        <w:br/>
        <w:t xml:space="preserve"> --header 'Accept: application/json' \</w:t>
        <w:br/>
        <w:t xml:space="preserve"> --header 'Content-Type: application/json' \</w:t>
        <w:br/>
        <w:t xml:space="preserve"> --data '{</w:t>
        <w:br/>
        <w:t xml:space="preserve"> "user_id": 8375357,</w:t>
        <w:br/>
        <w:t xml:space="preserve"> "status_id": 58141807</w:t>
        <w:br/>
        <w:t xml:space="preserve">  }'</w:t>
      </w:r>
    </w:p>
    <w:p>
      <w:pPr>
        <w:pStyle w:val="Heading3"/>
      </w:pPr>
      <w:r>
        <w:t>Example Usage</w:t>
      </w:r>
    </w:p>
    <w:p>
      <w:pPr>
        <w:pStyle w:val="Heading3"/>
      </w:pPr>
      <w:r>
        <w:t>Example 1: Accept an incoming lead and set creator + stage</w:t>
      </w:r>
    </w:p>
    <w:p>
      <w:r>
        <w:rPr>
          <w:b/>
          <w:color w:val="666666"/>
          <w:sz w:val="16"/>
        </w:rPr>
        <w:t>[bash]</w:t>
      </w:r>
    </w:p>
    <w:p>
      <w:pPr>
        <w:shd w:fill="F2F2F2" w:val="clear"/>
      </w:pPr>
      <w:r>
        <w:rPr>
          <w:rFonts w:ascii="Courier New" w:hAnsi="Courier New"/>
          <w:sz w:val="17"/>
        </w:rPr>
        <w:t>curl --location --request POST \</w:t>
        <w:br/>
        <w:t xml:space="preserve"> 'https://{{OAUTH_METADATA.meta.domain}}.kommo.com/api/v4/leads/unsorted/5af9dedb6f2c6a29eaac6ee37fc75ffbb66e139e4603bdd0e14e39d4b319/accept' \</w:t>
        <w:br/>
        <w:t xml:space="preserve"> --header 'Accept: application/json' \</w:t>
        <w:br/>
        <w:t xml:space="preserve"> --header 'Content-Type: application/json' \</w:t>
        <w:br/>
        <w:t xml:space="preserve"> --data '{</w:t>
        <w:br/>
        <w:t xml:space="preserve"> "user_id": 8375357,</w:t>
        <w:br/>
        <w:t xml:space="preserve"> "status_id": 58141807</w:t>
        <w:br/>
        <w:t xml:space="preserve">  }'</w:t>
      </w:r>
    </w:p>
    <w:p>
      <w:pPr>
        <w:pStyle w:val="Heading3"/>
      </w:pPr>
      <w:r>
        <w:t>Example 2: Accept an incoming lead without specifying fields</w:t>
      </w:r>
    </w:p>
    <w:p>
      <w:r>
        <w:rPr>
          <w:b/>
          <w:color w:val="666666"/>
          <w:sz w:val="16"/>
        </w:rPr>
        <w:t>[bash]</w:t>
      </w:r>
    </w:p>
    <w:p>
      <w:pPr>
        <w:shd w:fill="F2F2F2" w:val="clear"/>
      </w:pPr>
      <w:r>
        <w:rPr>
          <w:rFonts w:ascii="Courier New" w:hAnsi="Courier New"/>
          <w:sz w:val="17"/>
        </w:rPr>
        <w:t>curl --location --request POST \</w:t>
        <w:br/>
        <w:t xml:space="preserve"> 'https://{{OAUTH_METADATA.meta.domain}}.kommo.com/api/v4/leads/unsorted/5af9dedb6f2c6a29eaac6ee37fc75ffbb66e139e4603bdd0e14e39d4b319/accept' \</w:t>
        <w:br/>
        <w:t xml:space="preserve"> --header 'Accept: application/json' \</w:t>
        <w:br/>
        <w:t xml:space="preserve"> --header 'Content-Type: application/json' \</w:t>
        <w:br/>
        <w:t xml:space="preserve"> --data '{}'</w:t>
      </w:r>
    </w:p>
    <w:p>
      <w:pPr>
        <w:pStyle w:val="Heading3"/>
      </w:pPr>
      <w:r>
        <w:t>Notes</w:t>
      </w:r>
    </w:p>
    <w:p>
      <w:pPr>
        <w:pStyle w:val="ListBullet"/>
      </w:pPr>
      <w:r>
        <w:t>Request body is JSON (Content-Type: application/json).</w:t>
      </w:r>
    </w:p>
    <w:p>
      <w:pPr>
        <w:pStyle w:val="ListBullet"/>
      </w:pPr>
      <w:r>
        <w:t>The response examples include absolute href links that reference https://subdomain.kommo.com/... as shown in the scraped documentation; your actual domain will match {{OAUTH_METADATA.meta.domain}}.</w:t>
      </w:r>
    </w:p>
    <w:p>
      <w:pPr>
        <w:pStyle w:val="Heading3"/>
      </w:pPr>
      <w:r>
        <w:t>Error Handling</w:t>
      </w:r>
    </w:p>
    <w:p>
      <w:pPr>
        <w:pStyle w:val="ListBullet"/>
      </w:pPr>
      <w:r>
        <w:t>400 Bad Request: Client error; response body documented as an empty JSON object ({}).</w:t>
      </w:r>
    </w:p>
    <w:p>
      <w:pPr>
        <w:pStyle w:val="ListBullet"/>
      </w:pPr>
      <w:r>
        <w:t>401 Unauthorized: Client error; response body documented as any.</w:t>
      </w:r>
    </w:p>
    <w:p>
      <w:pPr>
        <w:pStyle w:val="ListBullet"/>
      </w:pPr>
      <w:r>
        <w:t>404 Not Found: Client error; response body documented as any.</w:t>
      </w:r>
    </w:p>
    <w:p>
      <w:pPr>
        <w:pStyle w:val="Heading3"/>
      </w:pPr>
      <w:r>
        <w:t>Related leadsUnsorted actions</w:t>
      </w:r>
    </w:p>
    <w:p>
      <w:pPr>
        <w:pStyle w:val="ListBullet"/>
      </w:pPr>
      <w:r>
        <w:t>[GET] List Incoming (Unsorted) Leads — /api/v4/leads/unsorted</w:t>
      </w:r>
    </w:p>
    <w:p>
      <w:pPr>
        <w:pStyle w:val="ListBullet"/>
      </w:pPr>
      <w:r>
        <w:t>[POST] Link an Incoming Lead to an Existing Lead — /api/v4/leads/unsorted/{{uid}}/link</w:t>
      </w:r>
    </w:p>
    <w:p>
      <w:r>
        <w:br w:type="page"/>
      </w:r>
    </w:p>
    <w:p>
      <w:pPr>
        <w:pStyle w:val="Heading2"/>
      </w:pPr>
      <w:r>
        <w:t>25. [GET] Get Account Parameters</w:t>
      </w:r>
    </w:p>
    <w:p>
      <w:r>
        <w:rPr>
          <w:b/>
        </w:rPr>
        <w:t xml:space="preserve">Endpoint: </w:t>
      </w:r>
      <w:r>
        <w:rPr>
          <w:rFonts w:ascii="Courier New" w:hAnsi="Courier New"/>
          <w:sz w:val="18"/>
        </w:rPr>
        <w:t>/api/v4/account</w:t>
      </w:r>
    </w:p>
    <w:p>
      <w:pPr>
        <w:pStyle w:val="Heading3"/>
      </w:pPr>
      <w:r>
        <w:t>Prerequisites</w:t>
      </w:r>
    </w:p>
    <w:p>
      <w:pPr>
        <w:pStyle w:val="ListBullet"/>
      </w:pPr>
      <w:r>
        <w:t>Must have access to the Kommo account you want to read</w:t>
      </w:r>
    </w:p>
    <w:p>
      <w:pPr>
        <w:pStyle w:val="Heading3"/>
      </w:pPr>
      <w:r>
        <w:t>Method</w:t>
      </w:r>
    </w:p>
    <w:p>
      <w:r>
        <w:t>GET</w:t>
      </w:r>
    </w:p>
    <w:p>
      <w:pPr>
        <w:pStyle w:val="Heading3"/>
      </w:pPr>
      <w:r>
        <w:t>URL</w:t>
      </w:r>
    </w:p>
    <w:p>
      <w:r>
        <w:t>https://{{OAUTH_METADATA.meta.domain}}.kommo.com/api/v4/account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account information for the current Kommo subdomain/account, including basic account settings, entity naming settings, and embedded metadata like task types and datetime settings.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with</w:t>
            </w:r>
          </w:p>
        </w:tc>
        <w:tc>
          <w:tcPr>
            <w:tcW w:type="dxa" w:w="2880"/>
          </w:tcPr>
          <w:p>
            <w:r>
              <w:t>string</w:t>
            </w:r>
          </w:p>
        </w:tc>
        <w:tc>
          <w:tcPr>
            <w:tcW w:type="dxa" w:w="2880"/>
          </w:tcPr>
          <w:p>
            <w:r>
              <w:t>A comma-separated string that may consist of several values (as defined by the “with parameters” table in the source documentation).</w:t>
            </w:r>
          </w:p>
        </w:tc>
      </w:tr>
    </w:tbl>
    <w:p/>
    <w:p>
      <w:pPr>
        <w:pStyle w:val="Heading3"/>
      </w:pPr>
      <w:r>
        <w:t>Request Body</w:t>
      </w:r>
    </w:p>
    <w:p>
      <w:r>
        <w:t>This endpoint does not use a request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30896271,</w:t>
        <w:br/>
        <w:t xml:space="preserve"> "name": "Developers Team",</w:t>
        <w:br/>
        <w:t xml:space="preserve"> "subdomain": "devteam",</w:t>
        <w:br/>
        <w:t xml:space="preserve"> "current_user_id": 8375357,</w:t>
        <w:br/>
        <w:t xml:space="preserve"> "country": "US",</w:t>
        <w:br/>
        <w:t xml:space="preserve"> "currency": "USD",</w:t>
        <w:br/>
        <w:t xml:space="preserve"> "currency_symbol": "$",</w:t>
        <w:br/>
        <w:t xml:space="preserve"> "customers_mode": "disabled",</w:t>
        <w:br/>
        <w:t xml:space="preserve"> "is_unsorted_on": true,</w:t>
        <w:br/>
        <w:t xml:space="preserve"> "mobile_feature_version": 0,</w:t>
        <w:br/>
        <w:t xml:space="preserve"> "is_loss_reason_enabled": true,</w:t>
        <w:br/>
        <w:t xml:space="preserve"> "is_helpbot_enabled": false,</w:t>
        <w:br/>
        <w:t xml:space="preserve"> "is_technical_account": true,</w:t>
        <w:br/>
        <w:t xml:space="preserve"> "contact_name_display_order": 1,</w:t>
        <w:br/>
        <w:t xml:space="preserve"> "amojo_id": "b46280ba-68e1-44ff-b74a-ff0f577d49d7",</w:t>
        <w:br/>
        <w:t xml:space="preserve"> "version": 15,</w:t>
        <w:br/>
        <w:t xml:space="preserve"> "entity_names": {</w:t>
        <w:br/>
        <w:t xml:space="preserve"> "leads": {</w:t>
        <w:br/>
        <w:t xml:space="preserve"> "en": {</w:t>
        <w:br/>
        <w:t xml:space="preserve"> "singular_form": { "default": "lead" },</w:t>
        <w:br/>
        <w:t xml:space="preserve"> "plural_form": { "default": "leads" },</w:t>
        <w:br/>
        <w:t xml:space="preserve"> "gender": "f"</w:t>
        <w:br/>
        <w:t xml:space="preserve"> },</w:t>
        <w:br/>
        <w:t xml:space="preserve"> "es": {</w:t>
        <w:br/>
        <w:t xml:space="preserve"> "singular_form": { "default": "lead" },</w:t>
        <w:br/>
        <w:t xml:space="preserve"> "plural_form": { "default": "leads" },</w:t>
        <w:br/>
        <w:t xml:space="preserve"> "gender": "m"</w:t>
        <w:br/>
        <w:t xml:space="preserve"> },</w:t>
        <w:br/>
        <w:t xml:space="preserve"> "pt": {</w:t>
        <w:br/>
        <w:t xml:space="preserve"> "singular_form": { "default": "lead" },</w:t>
        <w:br/>
        <w:t xml:space="preserve"> "plural_form": { "default": "leads" },</w:t>
        <w:br/>
        <w:t xml:space="preserve"> "gender": "f"</w:t>
        <w:br/>
        <w:t xml:space="preserve"> }</w:t>
        <w:br/>
        <w:t xml:space="preserve"> },</w:t>
        <w:br/>
        <w:t xml:space="preserve"> "invoices": {</w:t>
        <w:br/>
        <w:t xml:space="preserve"> "en": {</w:t>
        <w:br/>
        <w:t xml:space="preserve"> "singular_form": {</w:t>
        <w:br/>
        <w:t xml:space="preserve"> "default": "invoice/purchase",</w:t>
        <w:br/>
        <w:t xml:space="preserve"> "genitive": "invoice/purchase",</w:t>
        <w:br/>
        <w:t xml:space="preserve"> "dative": "invoice/purchase",</w:t>
        <w:br/>
        <w:t xml:space="preserve"> "accusative": "invoice/purchase",</w:t>
        <w:br/>
        <w:t xml:space="preserve"> "instrumental": "invoice/purchase",</w:t>
        <w:br/>
        <w:t xml:space="preserve"> "prepositional": "invoice/purchase"</w:t>
        <w:br/>
        <w:t xml:space="preserve"> },</w:t>
        <w:br/>
        <w:t xml:space="preserve"> "plural_form": {</w:t>
        <w:br/>
        <w:t xml:space="preserve"> "default": "invoices/purchases",</w:t>
        <w:br/>
        <w:t xml:space="preserve"> "genitive": "invoices/purchases",</w:t>
        <w:br/>
        <w:t xml:space="preserve"> "dative": "invoices/purchases",</w:t>
        <w:br/>
        <w:t xml:space="preserve"> "accusative": "invoices/purchases",</w:t>
        <w:br/>
        <w:t xml:space="preserve"> "instrumental": "invoices/purchases",</w:t>
        <w:br/>
        <w:t xml:space="preserve"> "prepositional": "invoices/purchases"</w:t>
        <w:br/>
        <w:t xml:space="preserve"> },</w:t>
        <w:br/>
        <w:t xml:space="preserve"> "gender": "f"</w:t>
        <w:br/>
        <w:t xml:space="preserve"> },</w:t>
        <w:br/>
        <w:t xml:space="preserve"> "es": {</w:t>
        <w:br/>
        <w:t xml:space="preserve"> "singular_form": {</w:t>
        <w:br/>
        <w:t xml:space="preserve"> "default": "factura/compra",</w:t>
        <w:br/>
        <w:t xml:space="preserve"> "genitive": "factura/compra",</w:t>
        <w:br/>
        <w:t xml:space="preserve"> "dative": "factura/compra",</w:t>
        <w:br/>
        <w:t xml:space="preserve"> "accusative": "factura/compra",</w:t>
        <w:br/>
        <w:t xml:space="preserve"> "instrumental": "factura/compra",</w:t>
        <w:br/>
        <w:t xml:space="preserve"> "prepositional": "factura/compra"</w:t>
        <w:br/>
        <w:t xml:space="preserve"> },</w:t>
        <w:br/>
        <w:t xml:space="preserve"> "plural_form": {</w:t>
        <w:br/>
        <w:t xml:space="preserve"> "default": "facturas/compras",</w:t>
        <w:br/>
        <w:t xml:space="preserve"> "genitive": "facturas/compras",</w:t>
        <w:br/>
        <w:t xml:space="preserve"> "dative": "facturas/compras",</w:t>
        <w:br/>
        <w:t xml:space="preserve"> "accusative": "facturas/compras",</w:t>
        <w:br/>
        <w:t xml:space="preserve"> "instrumental": "facturas/compras",</w:t>
        <w:br/>
        <w:t xml:space="preserve"> "prepositional": "facturas/compras"</w:t>
        <w:br/>
        <w:t xml:space="preserve"> },</w:t>
        <w:br/>
        <w:t xml:space="preserve"> "gender": "f"</w:t>
        <w:br/>
        <w:t xml:space="preserve"> },</w:t>
        <w:br/>
        <w:t xml:space="preserve"> "pt": {</w:t>
        <w:br/>
        <w:t xml:space="preserve"> "singular_form": {</w:t>
        <w:br/>
        <w:t xml:space="preserve"> "default": "fatura/compra",</w:t>
        <w:br/>
        <w:t xml:space="preserve"> "genitive": "fatura/compra",</w:t>
        <w:br/>
        <w:t xml:space="preserve"> "dative": "fatura/compra",</w:t>
        <w:br/>
        <w:t xml:space="preserve"> "accusative": "fatura/compra",</w:t>
        <w:br/>
        <w:t xml:space="preserve"> "instrumental": "fatura/compra",</w:t>
        <w:br/>
        <w:t xml:space="preserve"> "prepositional": "fatura/compra"</w:t>
        <w:br/>
        <w:t xml:space="preserve"> },</w:t>
        <w:br/>
        <w:t xml:space="preserve"> "plural_form": {</w:t>
        <w:br/>
        <w:t xml:space="preserve"> "default": "faturas/compras",</w:t>
        <w:br/>
        <w:t xml:space="preserve"> "genitive": "faturas/compras",</w:t>
        <w:br/>
        <w:t xml:space="preserve"> "dative": "faturas/compras",</w:t>
        <w:br/>
        <w:t xml:space="preserve"> "accusative": "faturas/compras",</w:t>
        <w:br/>
        <w:t xml:space="preserve"> "instrumental": "faturas/compras",</w:t>
        <w:br/>
        <w:t xml:space="preserve"> "prepositional": "faturas/compras"</w:t>
        <w:br/>
        <w:t xml:space="preserve"> },</w:t>
        <w:br/>
        <w:t xml:space="preserve"> "gender": "f"</w:t>
        <w:br/>
        <w:t xml:space="preserve"> }</w:t>
        <w:br/>
        <w:t xml:space="preserve"> }</w:t>
        <w:br/>
        <w:t xml:space="preserve"> },</w:t>
        <w:br/>
        <w:t xml:space="preserve"> "_links": {</w:t>
        <w:br/>
        <w:t xml:space="preserve"> "self": {</w:t>
        <w:br/>
        <w:t xml:space="preserve"> "href": "https://devteam.kommo.com/api/v4/account"</w:t>
        <w:br/>
        <w:t xml:space="preserve"> }</w:t>
        <w:br/>
        <w:t xml:space="preserve"> },</w:t>
        <w:br/>
        <w:t xml:space="preserve"> "_embedded": {</w:t>
        <w:br/>
        <w:t xml:space="preserve"> "amojo_rights": {</w:t>
        <w:br/>
        <w:t xml:space="preserve"> "can_direct": true,</w:t>
        <w:br/>
        <w:t xml:space="preserve"> "can_create_groups": true</w:t>
        <w:br/>
        <w:t xml:space="preserve"> },</w:t>
        <w:br/>
        <w:t xml:space="preserve"> "users_groups": [</w:t>
        <w:br/>
        <w:t xml:space="preserve"> { "id": 0, "name": "Sales Office" }</w:t>
        <w:br/>
        <w:t xml:space="preserve"> ],</w:t>
        <w:br/>
        <w:t xml:space="preserve"> "task_types": [</w:t>
        <w:br/>
        <w:t xml:space="preserve"> { "id": 1, "name": "Follow-up", "color": null, "icon_id": null, "code": "FOLLOW_UP" },</w:t>
        <w:br/>
        <w:t xml:space="preserve"> { "id": 2, "name": "Meeting", "color": null, "icon_id": null, "code": "MEETING" }</w:t>
        <w:br/>
        <w:t xml:space="preserve"> ],</w:t>
        <w:br/>
        <w:t xml:space="preserve"> "datetime_settings": {</w:t>
        <w:br/>
        <w:t xml:space="preserve"> "date_pattern": "m/d/Y g:iA",</w:t>
        <w:br/>
        <w:t xml:space="preserve"> "short_date_pattern": "m/d/Y",</w:t>
        <w:br/>
        <w:t xml:space="preserve"> "short_time_pattern": "g:iA",</w:t>
        <w:br/>
        <w:t xml:space="preserve"> "date_format": "m/d/Y",</w:t>
        <w:br/>
        <w:t xml:space="preserve"> "time_format": "g:i:sA",</w:t>
        <w:br/>
        <w:t xml:space="preserve"> "timezone": "Europe/Istanbul",</w:t>
        <w:br/>
        <w:t xml:space="preserve"> "timezone_offset": "+03:00"</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r>
    </w:p>
    <w:p>
      <w:pPr>
        <w:pStyle w:val="Heading3"/>
      </w:pPr>
      <w:r>
        <w:t>Error Response (429 Too Many Requests)</w:t>
      </w:r>
    </w:p>
    <w:p>
      <w:r>
        <w:rPr>
          <w:b/>
          <w:color w:val="666666"/>
          <w:sz w:val="16"/>
        </w:rPr>
        <w:t>[json]</w:t>
      </w:r>
    </w:p>
    <w:p>
      <w:pPr>
        <w:shd w:fill="F2F2F2" w:val="clear"/>
      </w:pPr>
      <w:r>
        <w:rPr>
          <w:rFonts w:ascii="Courier New" w:hAnsi="Courier New"/>
          <w:sz w:val="17"/>
        </w:rPr>
        <w:t>"any"</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Account ID.</w:t>
            </w:r>
          </w:p>
        </w:tc>
      </w:tr>
      <w:tr>
        <w:tc>
          <w:tcPr>
            <w:tcW w:type="dxa" w:w="2880"/>
          </w:tcPr>
          <w:p>
            <w:r>
              <w:t>name</w:t>
            </w:r>
          </w:p>
        </w:tc>
        <w:tc>
          <w:tcPr>
            <w:tcW w:type="dxa" w:w="2880"/>
          </w:tcPr>
          <w:p>
            <w:r>
              <w:t>string</w:t>
            </w:r>
          </w:p>
        </w:tc>
        <w:tc>
          <w:tcPr>
            <w:tcW w:type="dxa" w:w="2880"/>
          </w:tcPr>
          <w:p>
            <w:r>
              <w:t>Account name.</w:t>
            </w:r>
          </w:p>
        </w:tc>
      </w:tr>
      <w:tr>
        <w:tc>
          <w:tcPr>
            <w:tcW w:type="dxa" w:w="2880"/>
          </w:tcPr>
          <w:p>
            <w:r>
              <w:t>subdomain</w:t>
            </w:r>
          </w:p>
        </w:tc>
        <w:tc>
          <w:tcPr>
            <w:tcW w:type="dxa" w:w="2880"/>
          </w:tcPr>
          <w:p>
            <w:r>
              <w:t>string</w:t>
            </w:r>
          </w:p>
        </w:tc>
        <w:tc>
          <w:tcPr>
            <w:tcW w:type="dxa" w:w="2880"/>
          </w:tcPr>
          <w:p>
            <w:r>
              <w:t>Account subdomain.</w:t>
            </w:r>
          </w:p>
        </w:tc>
      </w:tr>
      <w:tr>
        <w:tc>
          <w:tcPr>
            <w:tcW w:type="dxa" w:w="2880"/>
          </w:tcPr>
          <w:p>
            <w:r>
              <w:t>current_user_id</w:t>
            </w:r>
          </w:p>
        </w:tc>
        <w:tc>
          <w:tcPr>
            <w:tcW w:type="dxa" w:w="2880"/>
          </w:tcPr>
          <w:p>
            <w:r>
              <w:t>integer</w:t>
            </w:r>
          </w:p>
        </w:tc>
        <w:tc>
          <w:tcPr>
            <w:tcW w:type="dxa" w:w="2880"/>
          </w:tcPr>
          <w:p>
            <w:r>
              <w:t>Current authenticated user ID.</w:t>
            </w:r>
          </w:p>
        </w:tc>
      </w:tr>
      <w:tr>
        <w:tc>
          <w:tcPr>
            <w:tcW w:type="dxa" w:w="2880"/>
          </w:tcPr>
          <w:p>
            <w:r>
              <w:t>country</w:t>
            </w:r>
          </w:p>
        </w:tc>
        <w:tc>
          <w:tcPr>
            <w:tcW w:type="dxa" w:w="2880"/>
          </w:tcPr>
          <w:p>
            <w:r>
              <w:t>string</w:t>
            </w:r>
          </w:p>
        </w:tc>
        <w:tc>
          <w:tcPr>
            <w:tcW w:type="dxa" w:w="2880"/>
          </w:tcPr>
          <w:p>
            <w:r>
              <w:t>Account country code (example: "US").</w:t>
            </w:r>
          </w:p>
        </w:tc>
      </w:tr>
      <w:tr>
        <w:tc>
          <w:tcPr>
            <w:tcW w:type="dxa" w:w="2880"/>
          </w:tcPr>
          <w:p>
            <w:r>
              <w:t>currency</w:t>
            </w:r>
          </w:p>
        </w:tc>
        <w:tc>
          <w:tcPr>
            <w:tcW w:type="dxa" w:w="2880"/>
          </w:tcPr>
          <w:p>
            <w:r>
              <w:t>string</w:t>
            </w:r>
          </w:p>
        </w:tc>
        <w:tc>
          <w:tcPr>
            <w:tcW w:type="dxa" w:w="2880"/>
          </w:tcPr>
          <w:p>
            <w:r>
              <w:t>Account currency code (example: "USD").</w:t>
            </w:r>
          </w:p>
        </w:tc>
      </w:tr>
      <w:tr>
        <w:tc>
          <w:tcPr>
            <w:tcW w:type="dxa" w:w="2880"/>
          </w:tcPr>
          <w:p>
            <w:r>
              <w:t>currency_symbol</w:t>
            </w:r>
          </w:p>
        </w:tc>
        <w:tc>
          <w:tcPr>
            <w:tcW w:type="dxa" w:w="2880"/>
          </w:tcPr>
          <w:p>
            <w:r>
              <w:t>string</w:t>
            </w:r>
          </w:p>
        </w:tc>
        <w:tc>
          <w:tcPr>
            <w:tcW w:type="dxa" w:w="2880"/>
          </w:tcPr>
          <w:p>
            <w:r>
              <w:t>Currency symbol (example: "$").</w:t>
            </w:r>
          </w:p>
        </w:tc>
      </w:tr>
      <w:tr>
        <w:tc>
          <w:tcPr>
            <w:tcW w:type="dxa" w:w="2880"/>
          </w:tcPr>
          <w:p>
            <w:r>
              <w:t>customers_mode</w:t>
            </w:r>
          </w:p>
        </w:tc>
        <w:tc>
          <w:tcPr>
            <w:tcW w:type="dxa" w:w="2880"/>
          </w:tcPr>
          <w:p>
            <w:r>
              <w:t>string</w:t>
            </w:r>
          </w:p>
        </w:tc>
        <w:tc>
          <w:tcPr>
            <w:tcW w:type="dxa" w:w="2880"/>
          </w:tcPr>
          <w:p>
            <w:r>
              <w:t>Customers mode (example: "disabled").</w:t>
            </w:r>
          </w:p>
        </w:tc>
      </w:tr>
      <w:tr>
        <w:tc>
          <w:tcPr>
            <w:tcW w:type="dxa" w:w="2880"/>
          </w:tcPr>
          <w:p>
            <w:r>
              <w:t>is_unsorted_on</w:t>
            </w:r>
          </w:p>
        </w:tc>
        <w:tc>
          <w:tcPr>
            <w:tcW w:type="dxa" w:w="2880"/>
          </w:tcPr>
          <w:p>
            <w:r>
              <w:t>boolean</w:t>
            </w:r>
          </w:p>
        </w:tc>
        <w:tc>
          <w:tcPr>
            <w:tcW w:type="dxa" w:w="2880"/>
          </w:tcPr>
          <w:p>
            <w:r>
              <w:t>Whether unsorted is enabled.</w:t>
            </w:r>
          </w:p>
        </w:tc>
      </w:tr>
      <w:tr>
        <w:tc>
          <w:tcPr>
            <w:tcW w:type="dxa" w:w="2880"/>
          </w:tcPr>
          <w:p>
            <w:r>
              <w:t>mobile_feature_version</w:t>
            </w:r>
          </w:p>
        </w:tc>
        <w:tc>
          <w:tcPr>
            <w:tcW w:type="dxa" w:w="2880"/>
          </w:tcPr>
          <w:p>
            <w:r>
              <w:t>integer</w:t>
            </w:r>
          </w:p>
        </w:tc>
        <w:tc>
          <w:tcPr>
            <w:tcW w:type="dxa" w:w="2880"/>
          </w:tcPr>
          <w:p>
            <w:r>
              <w:t>Mobile feature version.</w:t>
            </w:r>
          </w:p>
        </w:tc>
      </w:tr>
      <w:tr>
        <w:tc>
          <w:tcPr>
            <w:tcW w:type="dxa" w:w="2880"/>
          </w:tcPr>
          <w:p>
            <w:r>
              <w:t>is_loss_reason_enabled</w:t>
            </w:r>
          </w:p>
        </w:tc>
        <w:tc>
          <w:tcPr>
            <w:tcW w:type="dxa" w:w="2880"/>
          </w:tcPr>
          <w:p>
            <w:r>
              <w:t>boolean</w:t>
            </w:r>
          </w:p>
        </w:tc>
        <w:tc>
          <w:tcPr>
            <w:tcW w:type="dxa" w:w="2880"/>
          </w:tcPr>
          <w:p>
            <w:r>
              <w:t>Whether loss reason is enabled.</w:t>
            </w:r>
          </w:p>
        </w:tc>
      </w:tr>
      <w:tr>
        <w:tc>
          <w:tcPr>
            <w:tcW w:type="dxa" w:w="2880"/>
          </w:tcPr>
          <w:p>
            <w:r>
              <w:t>is_helpbot_enabled</w:t>
            </w:r>
          </w:p>
        </w:tc>
        <w:tc>
          <w:tcPr>
            <w:tcW w:type="dxa" w:w="2880"/>
          </w:tcPr>
          <w:p>
            <w:r>
              <w:t>boolean</w:t>
            </w:r>
          </w:p>
        </w:tc>
        <w:tc>
          <w:tcPr>
            <w:tcW w:type="dxa" w:w="2880"/>
          </w:tcPr>
          <w:p>
            <w:r>
              <w:t>Whether helpbot is enabled.</w:t>
            </w:r>
          </w:p>
        </w:tc>
      </w:tr>
      <w:tr>
        <w:tc>
          <w:tcPr>
            <w:tcW w:type="dxa" w:w="2880"/>
          </w:tcPr>
          <w:p>
            <w:r>
              <w:t>is_technical_account</w:t>
            </w:r>
          </w:p>
        </w:tc>
        <w:tc>
          <w:tcPr>
            <w:tcW w:type="dxa" w:w="2880"/>
          </w:tcPr>
          <w:p>
            <w:r>
              <w:t>boolean</w:t>
            </w:r>
          </w:p>
        </w:tc>
        <w:tc>
          <w:tcPr>
            <w:tcW w:type="dxa" w:w="2880"/>
          </w:tcPr>
          <w:p>
            <w:r>
              <w:t>Whether the account is technical.</w:t>
            </w:r>
          </w:p>
        </w:tc>
      </w:tr>
      <w:tr>
        <w:tc>
          <w:tcPr>
            <w:tcW w:type="dxa" w:w="2880"/>
          </w:tcPr>
          <w:p>
            <w:r>
              <w:t>contact_name_display_order</w:t>
            </w:r>
          </w:p>
        </w:tc>
        <w:tc>
          <w:tcPr>
            <w:tcW w:type="dxa" w:w="2880"/>
          </w:tcPr>
          <w:p>
            <w:r>
              <w:t>integer</w:t>
            </w:r>
          </w:p>
        </w:tc>
        <w:tc>
          <w:tcPr>
            <w:tcW w:type="dxa" w:w="2880"/>
          </w:tcPr>
          <w:p>
            <w:r>
              <w:t>Contact name display order.</w:t>
            </w:r>
          </w:p>
        </w:tc>
      </w:tr>
      <w:tr>
        <w:tc>
          <w:tcPr>
            <w:tcW w:type="dxa" w:w="2880"/>
          </w:tcPr>
          <w:p>
            <w:r>
              <w:t>amojo_id</w:t>
            </w:r>
          </w:p>
        </w:tc>
        <w:tc>
          <w:tcPr>
            <w:tcW w:type="dxa" w:w="2880"/>
          </w:tcPr>
          <w:p>
            <w:r>
              <w:t>string</w:t>
            </w:r>
          </w:p>
        </w:tc>
        <w:tc>
          <w:tcPr>
            <w:tcW w:type="dxa" w:w="2880"/>
          </w:tcPr>
          <w:p>
            <w:r>
              <w:t>Amojo ID (UUID).</w:t>
            </w:r>
          </w:p>
        </w:tc>
      </w:tr>
      <w:tr>
        <w:tc>
          <w:tcPr>
            <w:tcW w:type="dxa" w:w="2880"/>
          </w:tcPr>
          <w:p>
            <w:r>
              <w:t>version</w:t>
            </w:r>
          </w:p>
        </w:tc>
        <w:tc>
          <w:tcPr>
            <w:tcW w:type="dxa" w:w="2880"/>
          </w:tcPr>
          <w:p>
            <w:r>
              <w:t>integer</w:t>
            </w:r>
          </w:p>
        </w:tc>
        <w:tc>
          <w:tcPr>
            <w:tcW w:type="dxa" w:w="2880"/>
          </w:tcPr>
          <w:p>
            <w:r>
              <w:t>Account version.</w:t>
            </w:r>
          </w:p>
        </w:tc>
      </w:tr>
      <w:tr>
        <w:tc>
          <w:tcPr>
            <w:tcW w:type="dxa" w:w="2880"/>
          </w:tcPr>
          <w:p>
            <w:r>
              <w:t>entity_names</w:t>
            </w:r>
          </w:p>
        </w:tc>
        <w:tc>
          <w:tcPr>
            <w:tcW w:type="dxa" w:w="2880"/>
          </w:tcPr>
          <w:p>
            <w:r>
              <w:t>object</w:t>
            </w:r>
          </w:p>
        </w:tc>
        <w:tc>
          <w:tcPr>
            <w:tcW w:type="dxa" w:w="2880"/>
          </w:tcPr>
          <w:p>
            <w:r>
              <w:t>Localized entity naming configuration.</w:t>
            </w:r>
          </w:p>
        </w:tc>
      </w:tr>
      <w:tr>
        <w:tc>
          <w:tcPr>
            <w:tcW w:type="dxa" w:w="2880"/>
          </w:tcPr>
          <w:p>
            <w:r>
              <w:t>entity_names.leads</w:t>
            </w:r>
          </w:p>
        </w:tc>
        <w:tc>
          <w:tcPr>
            <w:tcW w:type="dxa" w:w="2880"/>
          </w:tcPr>
          <w:p>
            <w:r>
              <w:t>object</w:t>
            </w:r>
          </w:p>
        </w:tc>
        <w:tc>
          <w:tcPr>
            <w:tcW w:type="dxa" w:w="2880"/>
          </w:tcPr>
          <w:p>
            <w:r>
              <w:t>Lead naming per locale.</w:t>
            </w:r>
          </w:p>
        </w:tc>
      </w:tr>
      <w:tr>
        <w:tc>
          <w:tcPr>
            <w:tcW w:type="dxa" w:w="2880"/>
          </w:tcPr>
          <w:p>
            <w:r>
              <w:t>entity_names.leads.en</w:t>
            </w:r>
          </w:p>
        </w:tc>
        <w:tc>
          <w:tcPr>
            <w:tcW w:type="dxa" w:w="2880"/>
          </w:tcPr>
          <w:p>
            <w:r>
              <w:t>object</w:t>
            </w:r>
          </w:p>
        </w:tc>
        <w:tc>
          <w:tcPr>
            <w:tcW w:type="dxa" w:w="2880"/>
          </w:tcPr>
          <w:p>
            <w:r>
              <w:t>English lead naming.</w:t>
            </w:r>
          </w:p>
        </w:tc>
      </w:tr>
      <w:tr>
        <w:tc>
          <w:tcPr>
            <w:tcW w:type="dxa" w:w="2880"/>
          </w:tcPr>
          <w:p>
            <w:r>
              <w:t>entity_names.leads.en.singular_form.default</w:t>
            </w:r>
          </w:p>
        </w:tc>
        <w:tc>
          <w:tcPr>
            <w:tcW w:type="dxa" w:w="2880"/>
          </w:tcPr>
          <w:p>
            <w:r>
              <w:t>string</w:t>
            </w:r>
          </w:p>
        </w:tc>
        <w:tc>
          <w:tcPr>
            <w:tcW w:type="dxa" w:w="2880"/>
          </w:tcPr>
          <w:p>
            <w:r>
              <w:t>Default singular form.</w:t>
            </w:r>
          </w:p>
        </w:tc>
      </w:tr>
      <w:tr>
        <w:tc>
          <w:tcPr>
            <w:tcW w:type="dxa" w:w="2880"/>
          </w:tcPr>
          <w:p>
            <w:r>
              <w:t>entity_names.leads.en.plural_form.default</w:t>
            </w:r>
          </w:p>
        </w:tc>
        <w:tc>
          <w:tcPr>
            <w:tcW w:type="dxa" w:w="2880"/>
          </w:tcPr>
          <w:p>
            <w:r>
              <w:t>string</w:t>
            </w:r>
          </w:p>
        </w:tc>
        <w:tc>
          <w:tcPr>
            <w:tcW w:type="dxa" w:w="2880"/>
          </w:tcPr>
          <w:p>
            <w:r>
              <w:t>Default plural form.</w:t>
            </w:r>
          </w:p>
        </w:tc>
      </w:tr>
      <w:tr>
        <w:tc>
          <w:tcPr>
            <w:tcW w:type="dxa" w:w="2880"/>
          </w:tcPr>
          <w:p>
            <w:r>
              <w:t>entity_names.leads.en.gender</w:t>
            </w:r>
          </w:p>
        </w:tc>
        <w:tc>
          <w:tcPr>
            <w:tcW w:type="dxa" w:w="2880"/>
          </w:tcPr>
          <w:p>
            <w:r>
              <w:t>string</w:t>
            </w:r>
          </w:p>
        </w:tc>
        <w:tc>
          <w:tcPr>
            <w:tcW w:type="dxa" w:w="2880"/>
          </w:tcPr>
          <w:p>
            <w:r>
              <w:t>Gender marker (example: "f"/"m").</w:t>
            </w:r>
          </w:p>
        </w:tc>
      </w:tr>
      <w:tr>
        <w:tc>
          <w:tcPr>
            <w:tcW w:type="dxa" w:w="2880"/>
          </w:tcPr>
          <w:p>
            <w:r>
              <w:t>entity_names.leads.es</w:t>
            </w:r>
          </w:p>
        </w:tc>
        <w:tc>
          <w:tcPr>
            <w:tcW w:type="dxa" w:w="2880"/>
          </w:tcPr>
          <w:p>
            <w:r>
              <w:t>object</w:t>
            </w:r>
          </w:p>
        </w:tc>
        <w:tc>
          <w:tcPr>
            <w:tcW w:type="dxa" w:w="2880"/>
          </w:tcPr>
          <w:p>
            <w:r>
              <w:t>Spanish lead naming.</w:t>
            </w:r>
          </w:p>
        </w:tc>
      </w:tr>
      <w:tr>
        <w:tc>
          <w:tcPr>
            <w:tcW w:type="dxa" w:w="2880"/>
          </w:tcPr>
          <w:p>
            <w:r>
              <w:t>entity_names.leads.pt</w:t>
            </w:r>
          </w:p>
        </w:tc>
        <w:tc>
          <w:tcPr>
            <w:tcW w:type="dxa" w:w="2880"/>
          </w:tcPr>
          <w:p>
            <w:r>
              <w:t>object</w:t>
            </w:r>
          </w:p>
        </w:tc>
        <w:tc>
          <w:tcPr>
            <w:tcW w:type="dxa" w:w="2880"/>
          </w:tcPr>
          <w:p>
            <w:r>
              <w:t>Portuguese lead naming.</w:t>
            </w:r>
          </w:p>
        </w:tc>
      </w:tr>
      <w:tr>
        <w:tc>
          <w:tcPr>
            <w:tcW w:type="dxa" w:w="2880"/>
          </w:tcPr>
          <w:p>
            <w:r>
              <w:t>entity_names.invoices</w:t>
            </w:r>
          </w:p>
        </w:tc>
        <w:tc>
          <w:tcPr>
            <w:tcW w:type="dxa" w:w="2880"/>
          </w:tcPr>
          <w:p>
            <w:r>
              <w:t>object</w:t>
            </w:r>
          </w:p>
        </w:tc>
        <w:tc>
          <w:tcPr>
            <w:tcW w:type="dxa" w:w="2880"/>
          </w:tcPr>
          <w:p>
            <w:r>
              <w:t>Invoice naming per locale.</w:t>
            </w:r>
          </w:p>
        </w:tc>
      </w:tr>
      <w:tr>
        <w:tc>
          <w:tcPr>
            <w:tcW w:type="dxa" w:w="2880"/>
          </w:tcPr>
          <w:p>
            <w:r>
              <w:t>entity_names.invoices.en</w:t>
            </w:r>
          </w:p>
        </w:tc>
        <w:tc>
          <w:tcPr>
            <w:tcW w:type="dxa" w:w="2880"/>
          </w:tcPr>
          <w:p>
            <w:r>
              <w:t>object</w:t>
            </w:r>
          </w:p>
        </w:tc>
        <w:tc>
          <w:tcPr>
            <w:tcW w:type="dxa" w:w="2880"/>
          </w:tcPr>
          <w:p>
            <w:r>
              <w:t>English invoice naming.</w:t>
            </w:r>
          </w:p>
        </w:tc>
      </w:tr>
      <w:tr>
        <w:tc>
          <w:tcPr>
            <w:tcW w:type="dxa" w:w="2880"/>
          </w:tcPr>
          <w:p>
            <w:r>
              <w:t>entity_names.invoices.en.singular_form</w:t>
            </w:r>
          </w:p>
        </w:tc>
        <w:tc>
          <w:tcPr>
            <w:tcW w:type="dxa" w:w="2880"/>
          </w:tcPr>
          <w:p>
            <w:r>
              <w:t>object</w:t>
            </w:r>
          </w:p>
        </w:tc>
        <w:tc>
          <w:tcPr>
            <w:tcW w:type="dxa" w:w="2880"/>
          </w:tcPr>
          <w:p>
            <w:r>
              <w:t>Singular forms by grammatical case.</w:t>
            </w:r>
          </w:p>
        </w:tc>
      </w:tr>
      <w:tr>
        <w:tc>
          <w:tcPr>
            <w:tcW w:type="dxa" w:w="2880"/>
          </w:tcPr>
          <w:p>
            <w:r>
              <w:t>entity_names.invoices.en.plural_form</w:t>
            </w:r>
          </w:p>
        </w:tc>
        <w:tc>
          <w:tcPr>
            <w:tcW w:type="dxa" w:w="2880"/>
          </w:tcPr>
          <w:p>
            <w:r>
              <w:t>object</w:t>
            </w:r>
          </w:p>
        </w:tc>
        <w:tc>
          <w:tcPr>
            <w:tcW w:type="dxa" w:w="2880"/>
          </w:tcPr>
          <w:p>
            <w:r>
              <w:t>Plural forms by grammatical case.</w:t>
            </w:r>
          </w:p>
        </w:tc>
      </w:tr>
      <w:tr>
        <w:tc>
          <w:tcPr>
            <w:tcW w:type="dxa" w:w="2880"/>
          </w:tcPr>
          <w:p>
            <w:r>
              <w:t>entity_names.invoices.en.gender</w:t>
            </w:r>
          </w:p>
        </w:tc>
        <w:tc>
          <w:tcPr>
            <w:tcW w:type="dxa" w:w="2880"/>
          </w:tcPr>
          <w:p>
            <w:r>
              <w:t>string</w:t>
            </w:r>
          </w:p>
        </w:tc>
        <w:tc>
          <w:tcPr>
            <w:tcW w:type="dxa" w:w="2880"/>
          </w:tcPr>
          <w:p>
            <w:r>
              <w:t>Gender marker.</w:t>
            </w:r>
          </w:p>
        </w:tc>
      </w:tr>
      <w:tr>
        <w:tc>
          <w:tcPr>
            <w:tcW w:type="dxa" w:w="2880"/>
          </w:tcPr>
          <w:p>
            <w:r>
              <w:t>entity_names.invoices.es</w:t>
            </w:r>
          </w:p>
        </w:tc>
        <w:tc>
          <w:tcPr>
            <w:tcW w:type="dxa" w:w="2880"/>
          </w:tcPr>
          <w:p>
            <w:r>
              <w:t>object</w:t>
            </w:r>
          </w:p>
        </w:tc>
        <w:tc>
          <w:tcPr>
            <w:tcW w:type="dxa" w:w="2880"/>
          </w:tcPr>
          <w:p>
            <w:r>
              <w:t>Spanish invoice naming.</w:t>
            </w:r>
          </w:p>
        </w:tc>
      </w:tr>
      <w:tr>
        <w:tc>
          <w:tcPr>
            <w:tcW w:type="dxa" w:w="2880"/>
          </w:tcPr>
          <w:p>
            <w:r>
              <w:t>entity_names.invoices.pt</w:t>
            </w:r>
          </w:p>
        </w:tc>
        <w:tc>
          <w:tcPr>
            <w:tcW w:type="dxa" w:w="2880"/>
          </w:tcPr>
          <w:p>
            <w:r>
              <w:t>object</w:t>
            </w:r>
          </w:p>
        </w:tc>
        <w:tc>
          <w:tcPr>
            <w:tcW w:type="dxa" w:w="2880"/>
          </w:tcPr>
          <w:p>
            <w:r>
              <w:t>Portuguese invoice naming.</w:t>
            </w:r>
          </w:p>
        </w:tc>
      </w:tr>
      <w:tr>
        <w:tc>
          <w:tcPr>
            <w:tcW w:type="dxa" w:w="2880"/>
          </w:tcPr>
          <w:p>
            <w:r>
              <w:t>_links</w:t>
            </w:r>
          </w:p>
        </w:tc>
        <w:tc>
          <w:tcPr>
            <w:tcW w:type="dxa" w:w="2880"/>
          </w:tcPr>
          <w:p>
            <w:r>
              <w:t>object</w:t>
            </w:r>
          </w:p>
        </w:tc>
        <w:tc>
          <w:tcPr>
            <w:tcW w:type="dxa" w:w="2880"/>
          </w:tcPr>
          <w:p>
            <w:r>
              <w:t>HATEOAS links.</w:t>
            </w:r>
          </w:p>
        </w:tc>
      </w:tr>
      <w:tr>
        <w:tc>
          <w:tcPr>
            <w:tcW w:type="dxa" w:w="2880"/>
          </w:tcPr>
          <w:p>
            <w:r>
              <w:t>_links.self</w:t>
            </w:r>
          </w:p>
        </w:tc>
        <w:tc>
          <w:tcPr>
            <w:tcW w:type="dxa" w:w="2880"/>
          </w:tcPr>
          <w:p>
            <w:r>
              <w:t>object</w:t>
            </w:r>
          </w:p>
        </w:tc>
        <w:tc>
          <w:tcPr>
            <w:tcW w:type="dxa" w:w="2880"/>
          </w:tcPr>
          <w:p>
            <w:r>
              <w:t>Link to this resource.</w:t>
            </w:r>
          </w:p>
        </w:tc>
      </w:tr>
      <w:tr>
        <w:tc>
          <w:tcPr>
            <w:tcW w:type="dxa" w:w="2880"/>
          </w:tcPr>
          <w:p>
            <w:r>
              <w:t>_links.self.href</w:t>
            </w:r>
          </w:p>
        </w:tc>
        <w:tc>
          <w:tcPr>
            <w:tcW w:type="dxa" w:w="2880"/>
          </w:tcPr>
          <w:p>
            <w:r>
              <w:t>string</w:t>
            </w:r>
          </w:p>
        </w:tc>
        <w:tc>
          <w:tcPr>
            <w:tcW w:type="dxa" w:w="2880"/>
          </w:tcPr>
          <w:p>
            <w:r>
              <w:t>URL of this resource.</w:t>
            </w:r>
          </w:p>
        </w:tc>
      </w:tr>
      <w:tr>
        <w:tc>
          <w:tcPr>
            <w:tcW w:type="dxa" w:w="2880"/>
          </w:tcPr>
          <w:p>
            <w:r>
              <w:t>_embedded</w:t>
            </w:r>
          </w:p>
        </w:tc>
        <w:tc>
          <w:tcPr>
            <w:tcW w:type="dxa" w:w="2880"/>
          </w:tcPr>
          <w:p>
            <w:r>
              <w:t>object</w:t>
            </w:r>
          </w:p>
        </w:tc>
        <w:tc>
          <w:tcPr>
            <w:tcW w:type="dxa" w:w="2880"/>
          </w:tcPr>
          <w:p>
            <w:r>
              <w:t>Embedded related resources/settings.</w:t>
            </w:r>
          </w:p>
        </w:tc>
      </w:tr>
      <w:tr>
        <w:tc>
          <w:tcPr>
            <w:tcW w:type="dxa" w:w="2880"/>
          </w:tcPr>
          <w:p>
            <w:r>
              <w:t>_embedded.amojo_rights</w:t>
            </w:r>
          </w:p>
        </w:tc>
        <w:tc>
          <w:tcPr>
            <w:tcW w:type="dxa" w:w="2880"/>
          </w:tcPr>
          <w:p>
            <w:r>
              <w:t>object</w:t>
            </w:r>
          </w:p>
        </w:tc>
        <w:tc>
          <w:tcPr>
            <w:tcW w:type="dxa" w:w="2880"/>
          </w:tcPr>
          <w:p>
            <w:r>
              <w:t>Amojo rights.</w:t>
            </w:r>
          </w:p>
        </w:tc>
      </w:tr>
      <w:tr>
        <w:tc>
          <w:tcPr>
            <w:tcW w:type="dxa" w:w="2880"/>
          </w:tcPr>
          <w:p>
            <w:r>
              <w:t>_embedded.amojo_rights.can_direct</w:t>
            </w:r>
          </w:p>
        </w:tc>
        <w:tc>
          <w:tcPr>
            <w:tcW w:type="dxa" w:w="2880"/>
          </w:tcPr>
          <w:p>
            <w:r>
              <w:t>boolean</w:t>
            </w:r>
          </w:p>
        </w:tc>
        <w:tc>
          <w:tcPr>
            <w:tcW w:type="dxa" w:w="2880"/>
          </w:tcPr>
          <w:p>
            <w:r>
              <w:t>Whether direct messaging is allowed.</w:t>
            </w:r>
          </w:p>
        </w:tc>
      </w:tr>
      <w:tr>
        <w:tc>
          <w:tcPr>
            <w:tcW w:type="dxa" w:w="2880"/>
          </w:tcPr>
          <w:p>
            <w:r>
              <w:t>_embedded.amojo_rights.can_create_groups</w:t>
            </w:r>
          </w:p>
        </w:tc>
        <w:tc>
          <w:tcPr>
            <w:tcW w:type="dxa" w:w="2880"/>
          </w:tcPr>
          <w:p>
            <w:r>
              <w:t>boolean</w:t>
            </w:r>
          </w:p>
        </w:tc>
        <w:tc>
          <w:tcPr>
            <w:tcW w:type="dxa" w:w="2880"/>
          </w:tcPr>
          <w:p>
            <w:r>
              <w:t>Whether creating groups is allowed.</w:t>
            </w:r>
          </w:p>
        </w:tc>
      </w:tr>
      <w:tr>
        <w:tc>
          <w:tcPr>
            <w:tcW w:type="dxa" w:w="2880"/>
          </w:tcPr>
          <w:p>
            <w:r>
              <w:t>_embedded.users_groups</w:t>
            </w:r>
          </w:p>
        </w:tc>
        <w:tc>
          <w:tcPr>
            <w:tcW w:type="dxa" w:w="2880"/>
          </w:tcPr>
          <w:p>
            <w:r>
              <w:t>array</w:t>
            </w:r>
          </w:p>
        </w:tc>
        <w:tc>
          <w:tcPr>
            <w:tcW w:type="dxa" w:w="2880"/>
          </w:tcPr>
          <w:p>
            <w:r>
              <w:t>List of user groups.</w:t>
            </w:r>
          </w:p>
        </w:tc>
      </w:tr>
      <w:tr>
        <w:tc>
          <w:tcPr>
            <w:tcW w:type="dxa" w:w="2880"/>
          </w:tcPr>
          <w:p>
            <w:r>
              <w:t>_embedded.users_groups[].id</w:t>
            </w:r>
          </w:p>
        </w:tc>
        <w:tc>
          <w:tcPr>
            <w:tcW w:type="dxa" w:w="2880"/>
          </w:tcPr>
          <w:p>
            <w:r>
              <w:t>integer</w:t>
            </w:r>
          </w:p>
        </w:tc>
        <w:tc>
          <w:tcPr>
            <w:tcW w:type="dxa" w:w="2880"/>
          </w:tcPr>
          <w:p>
            <w:r>
              <w:t>Group ID.</w:t>
            </w:r>
          </w:p>
        </w:tc>
      </w:tr>
      <w:tr>
        <w:tc>
          <w:tcPr>
            <w:tcW w:type="dxa" w:w="2880"/>
          </w:tcPr>
          <w:p>
            <w:r>
              <w:t>_embedded.users_groups[].name</w:t>
            </w:r>
          </w:p>
        </w:tc>
        <w:tc>
          <w:tcPr>
            <w:tcW w:type="dxa" w:w="2880"/>
          </w:tcPr>
          <w:p>
            <w:r>
              <w:t>string</w:t>
            </w:r>
          </w:p>
        </w:tc>
        <w:tc>
          <w:tcPr>
            <w:tcW w:type="dxa" w:w="2880"/>
          </w:tcPr>
          <w:p>
            <w:r>
              <w:t>Group name.</w:t>
            </w:r>
          </w:p>
        </w:tc>
      </w:tr>
      <w:tr>
        <w:tc>
          <w:tcPr>
            <w:tcW w:type="dxa" w:w="2880"/>
          </w:tcPr>
          <w:p>
            <w:r>
              <w:t>_embedded.task_types</w:t>
            </w:r>
          </w:p>
        </w:tc>
        <w:tc>
          <w:tcPr>
            <w:tcW w:type="dxa" w:w="2880"/>
          </w:tcPr>
          <w:p>
            <w:r>
              <w:t>array</w:t>
            </w:r>
          </w:p>
        </w:tc>
        <w:tc>
          <w:tcPr>
            <w:tcW w:type="dxa" w:w="2880"/>
          </w:tcPr>
          <w:p>
            <w:r>
              <w:t>List of task types.</w:t>
            </w:r>
          </w:p>
        </w:tc>
      </w:tr>
      <w:tr>
        <w:tc>
          <w:tcPr>
            <w:tcW w:type="dxa" w:w="2880"/>
          </w:tcPr>
          <w:p>
            <w:r>
              <w:t>_embedded.task_types[].id</w:t>
            </w:r>
          </w:p>
        </w:tc>
        <w:tc>
          <w:tcPr>
            <w:tcW w:type="dxa" w:w="2880"/>
          </w:tcPr>
          <w:p>
            <w:r>
              <w:t>integer</w:t>
            </w:r>
          </w:p>
        </w:tc>
        <w:tc>
          <w:tcPr>
            <w:tcW w:type="dxa" w:w="2880"/>
          </w:tcPr>
          <w:p>
            <w:r>
              <w:t>Task type ID.</w:t>
            </w:r>
          </w:p>
        </w:tc>
      </w:tr>
      <w:tr>
        <w:tc>
          <w:tcPr>
            <w:tcW w:type="dxa" w:w="2880"/>
          </w:tcPr>
          <w:p>
            <w:r>
              <w:t>_embedded.task_types[].name</w:t>
            </w:r>
          </w:p>
        </w:tc>
        <w:tc>
          <w:tcPr>
            <w:tcW w:type="dxa" w:w="2880"/>
          </w:tcPr>
          <w:p>
            <w:r>
              <w:t>string</w:t>
            </w:r>
          </w:p>
        </w:tc>
        <w:tc>
          <w:tcPr>
            <w:tcW w:type="dxa" w:w="2880"/>
          </w:tcPr>
          <w:p>
            <w:r>
              <w:t>Task type name.</w:t>
            </w:r>
          </w:p>
        </w:tc>
      </w:tr>
      <w:tr>
        <w:tc>
          <w:tcPr>
            <w:tcW w:type="dxa" w:w="2880"/>
          </w:tcPr>
          <w:p>
            <w:r>
              <w:t>_embedded.task_types[].color</w:t>
            </w:r>
          </w:p>
        </w:tc>
        <w:tc>
          <w:tcPr>
            <w:tcW w:type="dxa" w:w="2880"/>
          </w:tcPr>
          <w:p>
            <w:r>
              <w:t>any</w:t>
            </w:r>
          </w:p>
        </w:tc>
        <w:tc>
          <w:tcPr>
            <w:tcW w:type="dxa" w:w="2880"/>
          </w:tcPr>
          <w:p>
            <w:r>
              <w:t>Task type color (may be null).</w:t>
            </w:r>
          </w:p>
        </w:tc>
      </w:tr>
      <w:tr>
        <w:tc>
          <w:tcPr>
            <w:tcW w:type="dxa" w:w="2880"/>
          </w:tcPr>
          <w:p>
            <w:r>
              <w:t>_embedded.task_types[].icon_id</w:t>
            </w:r>
          </w:p>
        </w:tc>
        <w:tc>
          <w:tcPr>
            <w:tcW w:type="dxa" w:w="2880"/>
          </w:tcPr>
          <w:p>
            <w:r>
              <w:t>any</w:t>
            </w:r>
          </w:p>
        </w:tc>
        <w:tc>
          <w:tcPr>
            <w:tcW w:type="dxa" w:w="2880"/>
          </w:tcPr>
          <w:p>
            <w:r>
              <w:t>Task type icon ID (may be null).</w:t>
            </w:r>
          </w:p>
        </w:tc>
      </w:tr>
      <w:tr>
        <w:tc>
          <w:tcPr>
            <w:tcW w:type="dxa" w:w="2880"/>
          </w:tcPr>
          <w:p>
            <w:r>
              <w:t>_embedded.task_types[].code</w:t>
            </w:r>
          </w:p>
        </w:tc>
        <w:tc>
          <w:tcPr>
            <w:tcW w:type="dxa" w:w="2880"/>
          </w:tcPr>
          <w:p>
            <w:r>
              <w:t>string</w:t>
            </w:r>
          </w:p>
        </w:tc>
        <w:tc>
          <w:tcPr>
            <w:tcW w:type="dxa" w:w="2880"/>
          </w:tcPr>
          <w:p>
            <w:r>
              <w:t>Task type code (example: "FOLLOW_UP").</w:t>
            </w:r>
          </w:p>
        </w:tc>
      </w:tr>
      <w:tr>
        <w:tc>
          <w:tcPr>
            <w:tcW w:type="dxa" w:w="2880"/>
          </w:tcPr>
          <w:p>
            <w:r>
              <w:t>_embedded.datetime_settings</w:t>
            </w:r>
          </w:p>
        </w:tc>
        <w:tc>
          <w:tcPr>
            <w:tcW w:type="dxa" w:w="2880"/>
          </w:tcPr>
          <w:p>
            <w:r>
              <w:t>object</w:t>
            </w:r>
          </w:p>
        </w:tc>
        <w:tc>
          <w:tcPr>
            <w:tcW w:type="dxa" w:w="2880"/>
          </w:tcPr>
          <w:p>
            <w:r>
              <w:t>Date/time formatting and timezone settings.</w:t>
            </w:r>
          </w:p>
        </w:tc>
      </w:tr>
      <w:tr>
        <w:tc>
          <w:tcPr>
            <w:tcW w:type="dxa" w:w="2880"/>
          </w:tcPr>
          <w:p>
            <w:r>
              <w:t>_embedded.datetime_settings.date_pattern</w:t>
            </w:r>
          </w:p>
        </w:tc>
        <w:tc>
          <w:tcPr>
            <w:tcW w:type="dxa" w:w="2880"/>
          </w:tcPr>
          <w:p>
            <w:r>
              <w:t>string</w:t>
            </w:r>
          </w:p>
        </w:tc>
        <w:tc>
          <w:tcPr>
            <w:tcW w:type="dxa" w:w="2880"/>
          </w:tcPr>
          <w:p>
            <w:r>
              <w:t>Date-time pattern.</w:t>
            </w:r>
          </w:p>
        </w:tc>
      </w:tr>
      <w:tr>
        <w:tc>
          <w:tcPr>
            <w:tcW w:type="dxa" w:w="2880"/>
          </w:tcPr>
          <w:p>
            <w:r>
              <w:t>_embedded.datetime_settings.short_date_pattern</w:t>
            </w:r>
          </w:p>
        </w:tc>
        <w:tc>
          <w:tcPr>
            <w:tcW w:type="dxa" w:w="2880"/>
          </w:tcPr>
          <w:p>
            <w:r>
              <w:t>string</w:t>
            </w:r>
          </w:p>
        </w:tc>
        <w:tc>
          <w:tcPr>
            <w:tcW w:type="dxa" w:w="2880"/>
          </w:tcPr>
          <w:p>
            <w:r>
              <w:t>Short date pattern.</w:t>
            </w:r>
          </w:p>
        </w:tc>
      </w:tr>
      <w:tr>
        <w:tc>
          <w:tcPr>
            <w:tcW w:type="dxa" w:w="2880"/>
          </w:tcPr>
          <w:p>
            <w:r>
              <w:t>_embedded.datetime_settings.short_time_pattern</w:t>
            </w:r>
          </w:p>
        </w:tc>
        <w:tc>
          <w:tcPr>
            <w:tcW w:type="dxa" w:w="2880"/>
          </w:tcPr>
          <w:p>
            <w:r>
              <w:t>string</w:t>
            </w:r>
          </w:p>
        </w:tc>
        <w:tc>
          <w:tcPr>
            <w:tcW w:type="dxa" w:w="2880"/>
          </w:tcPr>
          <w:p>
            <w:r>
              <w:t>Short time pattern.</w:t>
            </w:r>
          </w:p>
        </w:tc>
      </w:tr>
      <w:tr>
        <w:tc>
          <w:tcPr>
            <w:tcW w:type="dxa" w:w="2880"/>
          </w:tcPr>
          <w:p>
            <w:r>
              <w:t>_embedded.datetime_settings.date_format</w:t>
            </w:r>
          </w:p>
        </w:tc>
        <w:tc>
          <w:tcPr>
            <w:tcW w:type="dxa" w:w="2880"/>
          </w:tcPr>
          <w:p>
            <w:r>
              <w:t>string</w:t>
            </w:r>
          </w:p>
        </w:tc>
        <w:tc>
          <w:tcPr>
            <w:tcW w:type="dxa" w:w="2880"/>
          </w:tcPr>
          <w:p>
            <w:r>
              <w:t>Date format.</w:t>
            </w:r>
          </w:p>
        </w:tc>
      </w:tr>
      <w:tr>
        <w:tc>
          <w:tcPr>
            <w:tcW w:type="dxa" w:w="2880"/>
          </w:tcPr>
          <w:p>
            <w:r>
              <w:t>_embedded.datetime_settings.time_format</w:t>
            </w:r>
          </w:p>
        </w:tc>
        <w:tc>
          <w:tcPr>
            <w:tcW w:type="dxa" w:w="2880"/>
          </w:tcPr>
          <w:p>
            <w:r>
              <w:t>string</w:t>
            </w:r>
          </w:p>
        </w:tc>
        <w:tc>
          <w:tcPr>
            <w:tcW w:type="dxa" w:w="2880"/>
          </w:tcPr>
          <w:p>
            <w:r>
              <w:t>Time format.</w:t>
            </w:r>
          </w:p>
        </w:tc>
      </w:tr>
      <w:tr>
        <w:tc>
          <w:tcPr>
            <w:tcW w:type="dxa" w:w="2880"/>
          </w:tcPr>
          <w:p>
            <w:r>
              <w:t>_embedded.datetime_settings.timezone</w:t>
            </w:r>
          </w:p>
        </w:tc>
        <w:tc>
          <w:tcPr>
            <w:tcW w:type="dxa" w:w="2880"/>
          </w:tcPr>
          <w:p>
            <w:r>
              <w:t>string</w:t>
            </w:r>
          </w:p>
        </w:tc>
        <w:tc>
          <w:tcPr>
            <w:tcW w:type="dxa" w:w="2880"/>
          </w:tcPr>
          <w:p>
            <w:r>
              <w:t>Timezone name.</w:t>
            </w:r>
          </w:p>
        </w:tc>
      </w:tr>
      <w:tr>
        <w:tc>
          <w:tcPr>
            <w:tcW w:type="dxa" w:w="2880"/>
          </w:tcPr>
          <w:p>
            <w:r>
              <w:t>_embedded.datetime_settings.timezone_offset</w:t>
            </w:r>
          </w:p>
        </w:tc>
        <w:tc>
          <w:tcPr>
            <w:tcW w:type="dxa" w:w="2880"/>
          </w:tcPr>
          <w:p>
            <w:r>
              <w:t>string</w:t>
            </w:r>
          </w:p>
        </w:tc>
        <w:tc>
          <w:tcPr>
            <w:tcW w:type="dxa" w:w="2880"/>
          </w:tcPr>
          <w:p>
            <w:r>
              <w:t>Timezone offset (example: "+03:00").</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'https://{{OAUTH_METADATA.meta.domain}}.kommo.com/api/v4/account?with=users_groups,task_types' \</w:t>
        <w:br/>
        <w:t xml:space="preserve"> --header 'Accept: application/json'</w:t>
      </w:r>
    </w:p>
    <w:p>
      <w:pPr>
        <w:pStyle w:val="Heading3"/>
      </w:pPr>
      <w:r>
        <w:t>Example Usage</w:t>
      </w:r>
    </w:p>
    <w:p>
      <w:pPr>
        <w:pStyle w:val="Heading3"/>
      </w:pPr>
      <w:r>
        <w:t>Example 1: Get account info (no extra includes)</w:t>
      </w:r>
    </w:p>
    <w:p>
      <w:r>
        <w:rPr>
          <w:b/>
          <w:color w:val="666666"/>
          <w:sz w:val="16"/>
        </w:rPr>
        <w:t>[bash]</w:t>
      </w:r>
    </w:p>
    <w:p>
      <w:pPr>
        <w:shd w:fill="F2F2F2" w:val="clear"/>
      </w:pPr>
      <w:r>
        <w:rPr>
          <w:rFonts w:ascii="Courier New" w:hAnsi="Courier New"/>
          <w:sz w:val="17"/>
        </w:rPr>
        <w:t>curl -X GET \</w:t>
        <w:br/>
        <w:t xml:space="preserve"> 'https://{{OAUTH_METADATA.meta.domain}}.kommo.com/api/v4/account' \</w:t>
        <w:br/>
        <w:t xml:space="preserve"> -H 'Accept: application/json'</w:t>
      </w:r>
    </w:p>
    <w:p>
      <w:pPr>
        <w:pStyle w:val="Heading3"/>
      </w:pPr>
      <w:r>
        <w:t>Example 2: Use with to include additional data</w:t>
      </w:r>
    </w:p>
    <w:p>
      <w:r>
        <w:rPr>
          <w:b/>
          <w:color w:val="666666"/>
          <w:sz w:val="16"/>
        </w:rPr>
        <w:t>[bash]</w:t>
      </w:r>
    </w:p>
    <w:p>
      <w:pPr>
        <w:shd w:fill="F2F2F2" w:val="clear"/>
      </w:pPr>
      <w:r>
        <w:rPr>
          <w:rFonts w:ascii="Courier New" w:hAnsi="Courier New"/>
          <w:sz w:val="17"/>
        </w:rPr>
        <w:t>curl -X GET \</w:t>
        <w:br/>
        <w:t xml:space="preserve"> 'https://{{OAUTH_METADATA.meta.domain}}.kommo.com/api/v4/account?with=users_groups,datetime_settings' \</w:t>
        <w:br/>
        <w:t xml:space="preserve"> -H 'Accept: application/json'</w:t>
      </w:r>
    </w:p>
    <w:p>
      <w:pPr>
        <w:pStyle w:val="Heading3"/>
      </w:pPr>
      <w:r>
        <w:t>Behavior</w:t>
      </w:r>
    </w:p>
    <w:p>
      <w:pPr>
        <w:pStyle w:val="ListBullet"/>
      </w:pPr>
      <w:r>
        <w:t>Reads the account configuration for the current subdomain.</w:t>
      </w:r>
    </w:p>
    <w:p>
      <w:pPr>
        <w:pStyle w:val="ListBullet"/>
      </w:pPr>
      <w:r>
        <w:t>Optionally expands additional sections based on the with query parameter (comma-separated values).</w:t>
      </w:r>
    </w:p>
    <w:p>
      <w:pPr>
        <w:pStyle w:val="ListBullet"/>
      </w:pPr>
      <w:r>
        <w:t>Returns a JSON object containing account metadata, links, and embedded settings.</w:t>
      </w:r>
    </w:p>
    <w:p>
      <w:pPr>
        <w:pStyle w:val="Heading3"/>
      </w:pPr>
      <w:r>
        <w:t>Notes</w:t>
      </w:r>
    </w:p>
    <w:p>
      <w:pPr>
        <w:pStyle w:val="ListBullet"/>
      </w:pPr>
      <w:r>
        <w:t>The allowed values for with are referenced as a “with parameters table” in the scraped content, but the specific list of values was not included in the provided text.</w:t>
      </w:r>
    </w:p>
    <w:p>
      <w:pPr>
        <w:pStyle w:val="Heading3"/>
      </w:pPr>
      <w:r>
        <w:t>Error Handling</w:t>
      </w:r>
    </w:p>
    <w:p>
      <w:pPr>
        <w:pStyle w:val="ListBullet"/>
      </w:pPr>
      <w:r>
        <w:t>400 Bad Request: Returns an empty JSON object ({}) for client errors (details not provided in the scraped content).</w:t>
      </w:r>
    </w:p>
    <w:p>
      <w:pPr>
        <w:pStyle w:val="ListBullet"/>
      </w:pPr>
      <w:r>
        <w:t>429 Too Many Requests: Returns plain text (text/plain) response body (schema documented only as any).</w:t>
      </w:r>
    </w:p>
    <w:p>
      <w:pPr>
        <w:pStyle w:val="ListBullet"/>
      </w:pPr>
      <w:r>
        <w:t>500 Internal Server Error: Returns plain text (text/plain) response body (schema documented only as any).</w:t>
      </w:r>
    </w:p>
    <w:p>
      <w:r>
        <w:br w:type="page"/>
      </w:r>
    </w:p>
    <w:p>
      <w:pPr>
        <w:pStyle w:val="Heading2"/>
      </w:pPr>
      <w:r>
        <w:t>26. [POST] Add Integration Sources</w:t>
      </w:r>
    </w:p>
    <w:p>
      <w:r>
        <w:rPr>
          <w:b/>
        </w:rPr>
        <w:t xml:space="preserve">Endpoint: </w:t>
      </w:r>
      <w:r>
        <w:rPr>
          <w:rFonts w:ascii="Courier New" w:hAnsi="Courier New"/>
          <w:sz w:val="18"/>
        </w:rPr>
        <w:t>/api/v4/sources</w:t>
      </w:r>
    </w:p>
    <w:p>
      <w:pPr>
        <w:pStyle w:val="Heading3"/>
      </w:pPr>
      <w:r>
        <w:t>Prerequisites</w:t>
      </w:r>
    </w:p>
    <w:p>
      <w:pPr>
        <w:pStyle w:val="ListBullet"/>
      </w:pPr>
      <w:r>
        <w:t>You must have access to create/manage integration sources in the Kommo account.</w:t>
      </w:r>
    </w:p>
    <w:p>
      <w:pPr>
        <w:pStyle w:val="ListBullet"/>
      </w:pPr>
      <w:r>
        <w:t>You must know the target pipeline_id (optional; if omitted, the source is added to the main pipeline).</w:t>
      </w:r>
    </w:p>
    <w:p>
      <w:pPr>
        <w:pStyle w:val="Heading3"/>
      </w:pPr>
      <w:r>
        <w:t>Method</w:t>
      </w:r>
    </w:p>
    <w:p>
      <w:r>
        <w:t>POST</w:t>
      </w:r>
    </w:p>
    <w:p>
      <w:pPr>
        <w:pStyle w:val="Heading3"/>
      </w:pPr>
      <w:r>
        <w:t>URL</w:t>
      </w:r>
    </w:p>
    <w:p>
      <w:r>
        <w:t>https://{{OAUTH_METADATA.meta.domain}}.kommo.com/api/v4/sources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(adds) a list of integration sources in Kommo. Each source can be associated with a pipeline and may include services configuration used for website chat buttons (e.g., WhatsApp).</w:t>
      </w:r>
    </w:p>
    <w:p>
      <w:pPr>
        <w:pStyle w:val="Heading3"/>
      </w:pPr>
      <w:r>
        <w:t>Request Body</w:t>
      </w:r>
    </w:p>
    <w:p>
      <w:pPr>
        <w:pStyle w:val="ListBullet"/>
      </w:pPr>
      <w:r>
        <w:t>Content-Type: application/json</w:t>
      </w:r>
    </w:p>
    <w:p>
      <w:pPr>
        <w:pStyle w:val="ListBullet"/>
      </w:pPr>
      <w:r>
        <w:t>Body is an array of source objects.</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p>
      <w:r>
        <w:t>Each element in the request body array is a source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Source name.</w:t>
            </w:r>
          </w:p>
        </w:tc>
      </w:tr>
      <w:tr>
        <w:tc>
          <w:tcPr>
            <w:tcW w:type="dxa" w:w="2880"/>
          </w:tcPr>
          <w:p>
            <w:r>
              <w:t>external_id</w:t>
            </w:r>
          </w:p>
        </w:tc>
        <w:tc>
          <w:tcPr>
            <w:tcW w:type="dxa" w:w="2880"/>
          </w:tcPr>
          <w:p>
            <w:r>
              <w:t>string</w:t>
            </w:r>
          </w:p>
        </w:tc>
        <w:tc>
          <w:tcPr>
            <w:tcW w:type="dxa" w:w="2880"/>
          </w:tcPr>
          <w:p>
            <w:r>
              <w:t>External ID of the source on the integration side.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pipeline_id</w:t>
            </w:r>
          </w:p>
        </w:tc>
        <w:tc>
          <w:tcPr>
            <w:tcW w:type="dxa" w:w="2880"/>
          </w:tcPr>
          <w:p>
            <w:r>
              <w:t>integer</w:t>
            </w:r>
          </w:p>
        </w:tc>
        <w:tc>
          <w:tcPr>
            <w:tcW w:type="dxa" w:w="2880"/>
          </w:tcPr>
          <w:p>
            <w:r>
              <w:t>Pipeline id. The pipeline might be archived. If not provided, the source will be added to the main pipeline.</w:t>
            </w:r>
          </w:p>
        </w:tc>
      </w:tr>
      <w:tr>
        <w:tc>
          <w:tcPr>
            <w:tcW w:type="dxa" w:w="2880"/>
          </w:tcPr>
          <w:p>
            <w:r>
              <w:t>default</w:t>
            </w:r>
          </w:p>
        </w:tc>
        <w:tc>
          <w:tcPr>
            <w:tcW w:type="dxa" w:w="2880"/>
          </w:tcPr>
          <w:p>
            <w:r>
              <w:t>boolean</w:t>
            </w:r>
          </w:p>
        </w:tc>
        <w:tc>
          <w:tcPr>
            <w:tcW w:type="dxa" w:w="2880"/>
          </w:tcPr>
          <w:p>
            <w:r>
              <w:t>Indicates whether this source is the default source.</w:t>
            </w:r>
          </w:p>
        </w:tc>
      </w:tr>
      <w:tr>
        <w:tc>
          <w:tcPr>
            <w:tcW w:type="dxa" w:w="2880"/>
          </w:tcPr>
          <w:p>
            <w:r>
              <w:t>origin_code</w:t>
            </w:r>
          </w:p>
        </w:tc>
        <w:tc>
          <w:tcPr>
            <w:tcW w:type="dxa" w:w="2880"/>
          </w:tcPr>
          <w:p>
            <w:r>
              <w:t>string</w:t>
            </w:r>
          </w:p>
        </w:tc>
        <w:tc>
          <w:tcPr>
            <w:tcW w:type="dxa" w:w="2880"/>
          </w:tcPr>
          <w:p>
            <w:r>
              <w:t>Code of the main chat channel of the source. Optional, but if specified it shouldn’t be null, not just numbers, not just double quotations, and not more than 20 characters.</w:t>
            </w:r>
          </w:p>
        </w:tc>
      </w:tr>
      <w:tr>
        <w:tc>
          <w:tcPr>
            <w:tcW w:type="dxa" w:w="2880"/>
          </w:tcPr>
          <w:p>
            <w:r>
              <w:t>services</w:t>
            </w:r>
          </w:p>
        </w:tc>
        <w:tc>
          <w:tcPr>
            <w:tcW w:type="dxa" w:w="2880"/>
          </w:tcPr>
          <w:p>
            <w:r>
              <w:t>array</w:t>
            </w:r>
          </w:p>
        </w:tc>
        <w:tc>
          <w:tcPr>
            <w:tcW w:type="dxa" w:w="2880"/>
          </w:tcPr>
          <w:p>
            <w:r>
              <w:t>An array of services associated with the source. Used to display items in the website chat button (buttons on the site).</w:t>
            </w:r>
          </w:p>
        </w:tc>
      </w:tr>
    </w:tbl>
    <w:p/>
    <w:p>
      <w:pPr>
        <w:pStyle w:val="Heading3"/>
      </w:pPr>
      <w:r>
        <w:t>services[]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Service type. Currently only one type is supported: whatsapp.</w:t>
            </w:r>
          </w:p>
        </w:tc>
      </w:tr>
      <w:tr>
        <w:tc>
          <w:tcPr>
            <w:tcW w:type="dxa" w:w="2880"/>
          </w:tcPr>
          <w:p>
            <w:r>
              <w:t>pages</w:t>
            </w:r>
          </w:p>
        </w:tc>
        <w:tc>
          <w:tcPr>
            <w:tcW w:type="dxa" w:w="2880"/>
          </w:tcPr>
          <w:p>
            <w:r>
              <w:t>array</w:t>
            </w:r>
          </w:p>
        </w:tc>
        <w:tc>
          <w:tcPr>
            <w:tcW w:type="dxa" w:w="2880"/>
          </w:tcPr>
          <w:p>
            <w:r>
              <w:t>Contains a list of elements that can be selected when setting up the website chat button (buttons to the site).</w:t>
            </w:r>
          </w:p>
        </w:tc>
      </w:tr>
      <w:tr>
        <w:tc>
          <w:tcPr>
            <w:tcW w:type="dxa" w:w="2880"/>
          </w:tcPr>
          <w:p>
            <w:r>
              <w:t>params</w:t>
            </w:r>
          </w:p>
        </w:tc>
        <w:tc>
          <w:tcPr>
            <w:tcW w:type="dxa" w:w="2880"/>
          </w:tcPr>
          <w:p>
            <w:r>
              <w:t>object</w:t>
            </w:r>
          </w:p>
        </w:tc>
        <w:tc>
          <w:tcPr>
            <w:tcW w:type="dxa" w:w="2880"/>
          </w:tcPr>
          <w:p>
            <w:r>
              <w:t>Optional service parameters.</w:t>
            </w:r>
          </w:p>
        </w:tc>
      </w:tr>
    </w:tbl>
    <w:p/>
    <w:p>
      <w:pPr>
        <w:pStyle w:val="Heading3"/>
      </w:pPr>
      <w:r>
        <w:t>services[].pages[]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item displayed to the user in the drop-down list when setting up a button on the site.</w:t>
            </w:r>
          </w:p>
        </w:tc>
      </w:tr>
      <w:tr>
        <w:tc>
          <w:tcPr>
            <w:tcW w:type="dxa" w:w="2880"/>
          </w:tcPr>
          <w:p>
            <w:r>
              <w:t>id</w:t>
            </w:r>
          </w:p>
        </w:tc>
        <w:tc>
          <w:tcPr>
            <w:tcW w:type="dxa" w:w="2880"/>
          </w:tcPr>
          <w:p>
            <w:r>
              <w:t>string</w:t>
            </w:r>
          </w:p>
        </w:tc>
        <w:tc>
          <w:tcPr>
            <w:tcW w:type="dxa" w:w="2880"/>
          </w:tcPr>
          <w:p>
            <w:r>
              <w:t>Identifier of the item in the dropdown list (not displayed to the client and user).</w:t>
            </w:r>
          </w:p>
        </w:tc>
      </w:tr>
      <w:tr>
        <w:tc>
          <w:tcPr>
            <w:tcW w:type="dxa" w:w="2880"/>
          </w:tcPr>
          <w:p>
            <w:r>
              <w:t>link</w:t>
            </w:r>
          </w:p>
        </w:tc>
        <w:tc>
          <w:tcPr>
            <w:tcW w:type="dxa" w:w="2880"/>
          </w:tcPr>
          <w:p>
            <w:r>
              <w:t>string</w:t>
            </w:r>
          </w:p>
        </w:tc>
        <w:tc>
          <w:tcPr>
            <w:tcW w:type="dxa" w:w="2880"/>
          </w:tcPr>
          <w:p>
            <w:r>
              <w:t>The id of the user that will be indicated in the messenger button and to which the client will write on the site page. For WhatsApp, the link is generated like: https://wa.me/{Specified phone number}.</w:t>
            </w:r>
          </w:p>
        </w:tc>
      </w:tr>
    </w:tbl>
    <w:p/>
    <w:p>
      <w:pPr>
        <w:pStyle w:val="Heading3"/>
      </w:pPr>
      <w:r>
        <w:t>services[].params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waba</w:t>
            </w:r>
          </w:p>
        </w:tc>
        <w:tc>
          <w:tcPr>
            <w:tcW w:type="dxa" w:w="2880"/>
          </w:tcPr>
          <w:p>
            <w:r>
              <w:t>boolean</w:t>
            </w:r>
          </w:p>
        </w:tc>
        <w:tc>
          <w:tcPr>
            <w:tcW w:type="dxa" w:w="2880"/>
          </w:tcPr>
          <w:p>
            <w:r>
              <w:t>Whether the source is official WhatsApp. Add to enable Salesbot to work with approved WhatsApp templates in the new Send Message step. Optional.</w:t>
            </w:r>
          </w:p>
        </w:tc>
      </w:tr>
      <w:tr>
        <w:tc>
          <w:tcPr>
            <w:tcW w:type="dxa" w:w="2880"/>
          </w:tcPr>
          <w:p>
            <w:r>
              <w:t>is_supports_list_message</w:t>
            </w:r>
          </w:p>
        </w:tc>
        <w:tc>
          <w:tcPr>
            <w:tcW w:type="dxa" w:w="2880"/>
          </w:tcPr>
          <w:p>
            <w:r>
              <w:t>boolean</w:t>
            </w:r>
          </w:p>
        </w:tc>
        <w:tc>
          <w:tcPr>
            <w:tcW w:type="dxa" w:w="2880"/>
          </w:tcPr>
          <w:p>
            <w:r>
              <w:t>Shows if the source supports the “List Message” step in Salesbot. Add to display a new List Message step in Salesbot.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"_total_items": 2,</w:t>
        <w:br/>
        <w:t xml:space="preserve"> "_embedded": {</w:t>
        <w:br/>
        <w:t xml:space="preserve"> "sources": [</w:t>
        <w:br/>
        <w:t xml:space="preserve"> {</w:t>
        <w:br/>
        <w:t xml:space="preserve"> "id": 17619939,</w:t>
        <w:br/>
        <w:t xml:space="preserve"> "name": "chat",</w:t>
        <w:br/>
        <w:t xml:space="preserve"> "pipeline_id": 5867030,</w:t>
        <w:br/>
        <w:t xml:space="preserve"> "external_id": "kchat01",</w:t>
        <w:br/>
        <w:t xml:space="preserve"> "services": [],</w:t>
        <w:br/>
        <w:t xml:space="preserve"> "default": false,</w:t>
        <w:br/>
        <w:t xml:space="preserve"> "origin_code": "kommo.ext.30470678",</w:t>
        <w:br/>
        <w:t xml:space="preserve"> "request_id": "0",</w:t>
        <w:br/>
        <w:t xml:space="preserve"> "_links": {</w:t>
        <w:br/>
        <w:t xml:space="preserve"> "self": {</w:t>
        <w:br/>
        <w:t xml:space="preserve"> "href": "https://subdomain.kommo.com/api/v4/sources/17619939"</w:t>
        <w:br/>
        <w:t xml:space="preserve"> }</w:t>
        <w:br/>
        <w:t xml:space="preserve"> }</w:t>
        <w:br/>
        <w:t xml:space="preserve"> },</w:t>
        <w:br/>
        <w:t xml:space="preserve"> {</w:t>
        <w:br/>
        <w:t xml:space="preserve"> "id": 17619943,</w:t>
        <w:br/>
        <w:t xml:space="preserve"> "name": "test_chat",</w:t>
        <w:br/>
        <w:t xml:space="preserve"> "pipeline_id": 5884544,</w:t>
        <w:br/>
        <w:t xml:space="preserve"> "external_id": "kchat04",</w:t>
        <w:br/>
        <w:t xml:space="preserve"> "services": [],</w:t>
        <w:br/>
        <w:t xml:space="preserve"> "default": false,</w:t>
        <w:br/>
        <w:t xml:space="preserve"> "origin_code": "kommo.ext.30470678",</w:t>
        <w:br/>
        <w:t xml:space="preserve"> "request_id": "1",</w:t>
        <w:br/>
        <w:t xml:space="preserve"> "_links": {</w:t>
        <w:br/>
        <w:t xml:space="preserve"> "self": {</w:t>
        <w:br/>
        <w:t xml:space="preserve"> "href": "https://subdomain.kommo.com/api/v4/sources/17619943"</w:t>
        <w:br/>
        <w:t xml:space="preserve"> }</w:t>
        <w:br/>
        <w:t xml:space="preserve"> }</w:t>
        <w:br/>
        <w:t xml:space="preserve"> }</w:t>
        <w:br/>
        <w:t xml:space="preserve"> ]</w:t>
        <w:br/>
        <w:t xml:space="preserve"> }</w:t>
        <w:br/>
        <w:t>}</w:t>
      </w:r>
    </w:p>
    <w:p>
      <w:pPr>
        <w:pStyle w:val="Heading3"/>
      </w:pPr>
      <w:r>
        <w:t>Success Response (204 No Content)</w:t>
      </w:r>
    </w:p>
    <w:p>
      <w:pPr>
        <w:pStyle w:val="ListBullet"/>
      </w:pPr>
      <w:r>
        <w:t>Content-Type: text/plain</w:t>
      </w:r>
    </w:p>
    <w:p>
      <w:pPr>
        <w:pStyle w:val="ListBullet"/>
      </w:pPr>
      <w:r>
        <w:t>Body: any</w:t>
      </w:r>
    </w:p>
    <w:p>
      <w:pPr>
        <w:pStyle w:val="Heading3"/>
      </w:pPr>
      <w:r>
        <w:t>Error Response (400 Bad Request)</w:t>
      </w:r>
    </w:p>
    <w:p>
      <w:r>
        <w:rPr>
          <w:b/>
          <w:color w:val="666666"/>
          <w:sz w:val="16"/>
        </w:rPr>
        <w:t>[json]</w:t>
      </w:r>
    </w:p>
    <w:p>
      <w:pPr>
        <w:shd w:fill="F2F2F2" w:val="clear"/>
      </w:pPr>
      <w:r>
        <w:rPr>
          <w:rFonts w:ascii="Courier New" w:hAnsi="Courier New"/>
          <w:sz w:val="17"/>
        </w:rPr>
        <w:t>{}</w:t>
      </w:r>
    </w:p>
    <w:p>
      <w:r>
        <w:t>Notes from docs: might be because a source with the same external_id already exists or the pipeline_id does not exist.</w:t>
      </w:r>
    </w:p>
    <w:p>
      <w:pPr>
        <w:pStyle w:val="Heading3"/>
      </w:pPr>
      <w:r>
        <w:t>Error Response (401 Unauthorized)</w:t>
      </w:r>
    </w:p>
    <w:p>
      <w:pPr>
        <w:pStyle w:val="ListBullet"/>
      </w:pPr>
      <w:r>
        <w:t>Content-Type: text/plain</w:t>
      </w:r>
    </w:p>
    <w:p>
      <w:pPr>
        <w:pStyle w:val="ListBullet"/>
      </w:pPr>
      <w:r>
        <w:t>Body: any</w:t>
      </w:r>
    </w:p>
    <w:p>
      <w:pPr>
        <w:pStyle w:val="Heading3"/>
      </w:pPr>
      <w:r>
        <w:t>Response Fields (200)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_total_items</w:t>
            </w:r>
          </w:p>
        </w:tc>
        <w:tc>
          <w:tcPr>
            <w:tcW w:type="dxa" w:w="2880"/>
          </w:tcPr>
          <w:p>
            <w:r>
              <w:t>integer</w:t>
            </w:r>
          </w:p>
        </w:tc>
        <w:tc>
          <w:tcPr>
            <w:tcW w:type="dxa" w:w="2880"/>
          </w:tcPr>
          <w:p>
            <w:r>
              <w:t>Total number of created sources returned. Example: 2.</w:t>
            </w:r>
          </w:p>
        </w:tc>
      </w:tr>
      <w:tr>
        <w:tc>
          <w:tcPr>
            <w:tcW w:type="dxa" w:w="2880"/>
          </w:tcPr>
          <w:p>
            <w:r>
              <w:t>_embedded</w:t>
            </w:r>
          </w:p>
        </w:tc>
        <w:tc>
          <w:tcPr>
            <w:tcW w:type="dxa" w:w="2880"/>
          </w:tcPr>
          <w:p>
            <w:r>
              <w:t>object</w:t>
            </w:r>
          </w:p>
        </w:tc>
        <w:tc>
          <w:tcPr>
            <w:tcW w:type="dxa" w:w="2880"/>
          </w:tcPr>
          <w:p>
            <w:r>
              <w:t>Embedded response container.</w:t>
            </w:r>
          </w:p>
        </w:tc>
      </w:tr>
      <w:tr>
        <w:tc>
          <w:tcPr>
            <w:tcW w:type="dxa" w:w="2880"/>
          </w:tcPr>
          <w:p>
            <w:r>
              <w:t>_embedded.sources</w:t>
            </w:r>
          </w:p>
        </w:tc>
        <w:tc>
          <w:tcPr>
            <w:tcW w:type="dxa" w:w="2880"/>
          </w:tcPr>
          <w:p>
            <w:r>
              <w:t>array</w:t>
            </w:r>
          </w:p>
        </w:tc>
        <w:tc>
          <w:tcPr>
            <w:tcW w:type="dxa" w:w="2880"/>
          </w:tcPr>
          <w:p>
            <w:r>
              <w:t>List of created sources.</w:t>
            </w:r>
          </w:p>
        </w:tc>
      </w:tr>
      <w:tr>
        <w:tc>
          <w:tcPr>
            <w:tcW w:type="dxa" w:w="2880"/>
          </w:tcPr>
          <w:p>
            <w:r>
              <w:t>_embedded.sources[].id</w:t>
            </w:r>
          </w:p>
        </w:tc>
        <w:tc>
          <w:tcPr>
            <w:tcW w:type="dxa" w:w="2880"/>
          </w:tcPr>
          <w:p>
            <w:r>
              <w:t>integer</w:t>
            </w:r>
          </w:p>
        </w:tc>
        <w:tc>
          <w:tcPr>
            <w:tcW w:type="dxa" w:w="2880"/>
          </w:tcPr>
          <w:p>
            <w:r>
              <w:t>Source ID.</w:t>
            </w:r>
          </w:p>
        </w:tc>
      </w:tr>
      <w:tr>
        <w:tc>
          <w:tcPr>
            <w:tcW w:type="dxa" w:w="2880"/>
          </w:tcPr>
          <w:p>
            <w:r>
              <w:t>_embedded.sources[].name</w:t>
            </w:r>
          </w:p>
        </w:tc>
        <w:tc>
          <w:tcPr>
            <w:tcW w:type="dxa" w:w="2880"/>
          </w:tcPr>
          <w:p>
            <w:r>
              <w:t>string</w:t>
            </w:r>
          </w:p>
        </w:tc>
        <w:tc>
          <w:tcPr>
            <w:tcW w:type="dxa" w:w="2880"/>
          </w:tcPr>
          <w:p>
            <w:r>
              <w:t>Source name.</w:t>
            </w:r>
          </w:p>
        </w:tc>
      </w:tr>
      <w:tr>
        <w:tc>
          <w:tcPr>
            <w:tcW w:type="dxa" w:w="2880"/>
          </w:tcPr>
          <w:p>
            <w:r>
              <w:t>_embedded.sources[].pipeline_id</w:t>
            </w:r>
          </w:p>
        </w:tc>
        <w:tc>
          <w:tcPr>
            <w:tcW w:type="dxa" w:w="2880"/>
          </w:tcPr>
          <w:p>
            <w:r>
              <w:t>integer</w:t>
            </w:r>
          </w:p>
        </w:tc>
        <w:tc>
          <w:tcPr>
            <w:tcW w:type="dxa" w:w="2880"/>
          </w:tcPr>
          <w:p>
            <w:r>
              <w:t>Pipeline ID associated with the source.</w:t>
            </w:r>
          </w:p>
        </w:tc>
      </w:tr>
      <w:tr>
        <w:tc>
          <w:tcPr>
            <w:tcW w:type="dxa" w:w="2880"/>
          </w:tcPr>
          <w:p>
            <w:r>
              <w:t>_embedded.sources[].external_id</w:t>
            </w:r>
          </w:p>
        </w:tc>
        <w:tc>
          <w:tcPr>
            <w:tcW w:type="dxa" w:w="2880"/>
          </w:tcPr>
          <w:p>
            <w:r>
              <w:t>string</w:t>
            </w:r>
          </w:p>
        </w:tc>
        <w:tc>
          <w:tcPr>
            <w:tcW w:type="dxa" w:w="2880"/>
          </w:tcPr>
          <w:p>
            <w:r>
              <w:t>External ID on the integration side.</w:t>
            </w:r>
          </w:p>
        </w:tc>
      </w:tr>
      <w:tr>
        <w:tc>
          <w:tcPr>
            <w:tcW w:type="dxa" w:w="2880"/>
          </w:tcPr>
          <w:p>
            <w:r>
              <w:t>_embedded.sources[].services</w:t>
            </w:r>
          </w:p>
        </w:tc>
        <w:tc>
          <w:tcPr>
            <w:tcW w:type="dxa" w:w="2880"/>
          </w:tcPr>
          <w:p>
            <w:r>
              <w:t>array</w:t>
            </w:r>
          </w:p>
        </w:tc>
        <w:tc>
          <w:tcPr>
            <w:tcW w:type="dxa" w:w="2880"/>
          </w:tcPr>
          <w:p>
            <w:r>
              <w:t>Services associated with the source.</w:t>
            </w:r>
          </w:p>
        </w:tc>
      </w:tr>
      <w:tr>
        <w:tc>
          <w:tcPr>
            <w:tcW w:type="dxa" w:w="2880"/>
          </w:tcPr>
          <w:p>
            <w:r>
              <w:t>_embedded.sources[].default</w:t>
            </w:r>
          </w:p>
        </w:tc>
        <w:tc>
          <w:tcPr>
            <w:tcW w:type="dxa" w:w="2880"/>
          </w:tcPr>
          <w:p>
            <w:r>
              <w:t>boolean</w:t>
            </w:r>
          </w:p>
        </w:tc>
        <w:tc>
          <w:tcPr>
            <w:tcW w:type="dxa" w:w="2880"/>
          </w:tcPr>
          <w:p>
            <w:r>
              <w:t>Whether the source is the default source.</w:t>
            </w:r>
          </w:p>
        </w:tc>
      </w:tr>
      <w:tr>
        <w:tc>
          <w:tcPr>
            <w:tcW w:type="dxa" w:w="2880"/>
          </w:tcPr>
          <w:p>
            <w:r>
              <w:t>_embedded.sources[].origin_code</w:t>
            </w:r>
          </w:p>
        </w:tc>
        <w:tc>
          <w:tcPr>
            <w:tcW w:type="dxa" w:w="2880"/>
          </w:tcPr>
          <w:p>
            <w:r>
              <w:t>string</w:t>
            </w:r>
          </w:p>
        </w:tc>
        <w:tc>
          <w:tcPr>
            <w:tcW w:type="dxa" w:w="2880"/>
          </w:tcPr>
          <w:p>
            <w:r>
              <w:t>Code of the main chat channel of the source.</w:t>
            </w:r>
          </w:p>
        </w:tc>
      </w:tr>
      <w:tr>
        <w:tc>
          <w:tcPr>
            <w:tcW w:type="dxa" w:w="2880"/>
          </w:tcPr>
          <w:p>
            <w:r>
              <w:t>_embedded.sources[].request_id</w:t>
            </w:r>
          </w:p>
        </w:tc>
        <w:tc>
          <w:tcPr>
            <w:tcW w:type="dxa" w:w="2880"/>
          </w:tcPr>
          <w:p>
            <w:r>
              <w:t>string</w:t>
            </w:r>
          </w:p>
        </w:tc>
        <w:tc>
          <w:tcPr>
            <w:tcW w:type="dxa" w:w="2880"/>
          </w:tcPr>
          <w:p>
            <w:r>
              <w:t>Request identifier for the created item (as returned by the API).</w:t>
            </w:r>
          </w:p>
        </w:tc>
      </w:tr>
      <w:tr>
        <w:tc>
          <w:tcPr>
            <w:tcW w:type="dxa" w:w="2880"/>
          </w:tcPr>
          <w:p>
            <w:r>
              <w:t>_embedded.sources[]._links</w:t>
            </w:r>
          </w:p>
        </w:tc>
        <w:tc>
          <w:tcPr>
            <w:tcW w:type="dxa" w:w="2880"/>
          </w:tcPr>
          <w:p>
            <w:r>
              <w:t>object</w:t>
            </w:r>
          </w:p>
        </w:tc>
        <w:tc>
          <w:tcPr>
            <w:tcW w:type="dxa" w:w="2880"/>
          </w:tcPr>
          <w:p>
            <w:r>
              <w:t>Links object.</w:t>
            </w:r>
          </w:p>
        </w:tc>
      </w:tr>
      <w:tr>
        <w:tc>
          <w:tcPr>
            <w:tcW w:type="dxa" w:w="2880"/>
          </w:tcPr>
          <w:p>
            <w:r>
              <w:t>_embedded.sources[]._links.self.href</w:t>
            </w:r>
          </w:p>
        </w:tc>
        <w:tc>
          <w:tcPr>
            <w:tcW w:type="dxa" w:w="2880"/>
          </w:tcPr>
          <w:p>
            <w:r>
              <w:t>string</w:t>
            </w:r>
          </w:p>
        </w:tc>
        <w:tc>
          <w:tcPr>
            <w:tcW w:type="dxa" w:w="2880"/>
          </w:tcPr>
          <w:p>
            <w:r>
              <w:t>URL to the created source resource.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'https://{{OAUTH_METADATA.meta.domain}}.kommo.com/api/v4/sources' \</w:t>
        <w:br/>
        <w:t xml:space="preserve"> --header 'Accept: application/json' \</w:t>
        <w:br/>
        <w:t xml:space="preserve"> --header 'Content-Type: application/json' \</w:t>
        <w:br/>
        <w:t xml:space="preserve"> --data '[</w:t>
        <w:br/>
        <w:t xml:space="preserve">    {</w:t>
        <w:br/>
        <w:t xml:space="preserve"> "name": "chat",</w:t>
        <w:br/>
        <w:t xml:space="preserve"> "external_id": "Kchat01",</w:t>
        <w:br/>
        <w:t xml:space="preserve"> "origin_code": "kommo.ext.30470678",</w:t>
        <w:br/>
        <w:t xml:space="preserve"> "pipeline_id": 5867030</w:t>
        <w:br/>
        <w:t xml:space="preserve">    },</w:t>
        <w:br/>
        <w:t xml:space="preserve">    {</w:t>
        <w:br/>
        <w:t xml:space="preserve"> "name": "test_chat",</w:t>
        <w:br/>
        <w:t xml:space="preserve"> "external_id": "Kchat02",</w:t>
        <w:br/>
        <w:t xml:space="preserve"> "origin_code": "kommo.ext.30470678",</w:t>
        <w:br/>
        <w:t xml:space="preserve"> "pipeline_id": 5884544</w:t>
        <w:br/>
        <w:t xml:space="preserve">    }</w:t>
        <w:br/>
        <w:t xml:space="preserve">  ]'</w:t>
      </w:r>
    </w:p>
    <w:p>
      <w:pPr>
        <w:pStyle w:val="Heading3"/>
      </w:pPr>
      <w:r>
        <w:t>Example Usage</w:t>
      </w:r>
    </w:p>
    <w:p>
      <w:pPr>
        <w:pStyle w:val="Heading3"/>
      </w:pPr>
      <w:r>
        <w:t>Example 1: Add two basic sources</w:t>
      </w:r>
    </w:p>
    <w:p>
      <w:r>
        <w:rPr>
          <w:b/>
          <w:color w:val="666666"/>
          <w:sz w:val="16"/>
        </w:rPr>
        <w:t>[bash]</w:t>
      </w:r>
    </w:p>
    <w:p>
      <w:pPr>
        <w:shd w:fill="F2F2F2" w:val="clear"/>
      </w:pPr>
      <w:r>
        <w:rPr>
          <w:rFonts w:ascii="Courier New" w:hAnsi="Courier New"/>
          <w:sz w:val="17"/>
        </w:rPr>
        <w:t>curl -sS --request POST \</w:t>
        <w:br/>
        <w:t xml:space="preserve"> 'https://{{OAUTH_METADATA.meta.domain}}.kommo.com/api/v4/sources' \</w:t>
        <w:br/>
        <w:t xml:space="preserve"> -H 'Accept: application/json' \</w:t>
        <w:br/>
        <w:t xml:space="preserve"> -H 'Content-Type: application/json' \</w:t>
        <w:br/>
        <w:t xml:space="preserve"> --data '[</w:t>
        <w:br/>
        <w:t xml:space="preserve">    { "name": "chat", "external_id": "Kchat01", "pipeline_id": 5867030, "origin_code": "kommo.ext.30470678" },</w:t>
        <w:br/>
        <w:t xml:space="preserve">    { "name": "test_chat", "external_id": "Kchat02", "pipeline_id": 5884544, "origin_code": "kommo.ext.30470678" }</w:t>
        <w:br/>
        <w:t xml:space="preserve">  ]'</w:t>
      </w:r>
    </w:p>
    <w:p>
      <w:pPr>
        <w:pStyle w:val="Heading3"/>
      </w:pPr>
      <w:r>
        <w:t>Example 2: Add a source without pipeline_id (goes to main pipeline)</w:t>
      </w:r>
    </w:p>
    <w:p>
      <w:r>
        <w:rPr>
          <w:b/>
          <w:color w:val="666666"/>
          <w:sz w:val="16"/>
        </w:rPr>
        <w:t>[bash]</w:t>
      </w:r>
    </w:p>
    <w:p>
      <w:pPr>
        <w:shd w:fill="F2F2F2" w:val="clear"/>
      </w:pPr>
      <w:r>
        <w:rPr>
          <w:rFonts w:ascii="Courier New" w:hAnsi="Courier New"/>
          <w:sz w:val="17"/>
        </w:rPr>
        <w:t>curl -sS --request POST \</w:t>
        <w:br/>
        <w:t xml:space="preserve"> 'https://{{OAUTH_METADATA.meta.domain}}.kommo.com/api/v4/sources' \</w:t>
        <w:br/>
        <w:t xml:space="preserve"> -H 'Accept: application/json' \</w:t>
        <w:br/>
        <w:t xml:space="preserve"> -H 'Content-Type: application/json' \</w:t>
        <w:br/>
        <w:t xml:space="preserve"> --data '[</w:t>
        <w:br/>
        <w:t xml:space="preserve">    { "name": "main-pipeline-source", "external_id": "MAIN_001", "origin_code": "kommo.ext.30470678" }</w:t>
        <w:br/>
        <w:t xml:space="preserve">  ]'</w:t>
      </w:r>
    </w:p>
    <w:p>
      <w:pPr>
        <w:pStyle w:val="Heading3"/>
      </w:pPr>
      <w:r>
        <w:t>Example 3: Add a source with a WhatsApp service definition</w:t>
      </w:r>
    </w:p>
    <w:p>
      <w:r>
        <w:rPr>
          <w:b/>
          <w:color w:val="666666"/>
          <w:sz w:val="16"/>
        </w:rPr>
        <w:t>[bash]</w:t>
      </w:r>
    </w:p>
    <w:p>
      <w:pPr>
        <w:shd w:fill="F2F2F2" w:val="clear"/>
      </w:pPr>
      <w:r>
        <w:rPr>
          <w:rFonts w:ascii="Courier New" w:hAnsi="Courier New"/>
          <w:sz w:val="17"/>
        </w:rPr>
        <w:t>curl -sS --request POST \</w:t>
        <w:br/>
        <w:t xml:space="preserve"> 'https://{{OAUTH_METADATA.meta.domain}}.kommo.com/api/v4/sources' \</w:t>
        <w:br/>
        <w:t xml:space="preserve"> -H 'Accept: application/json' \</w:t>
        <w:br/>
        <w:t xml:space="preserve"> -H 'Content-Type: application/json' \</w:t>
        <w:br/>
        <w:t xml:space="preserve"> --data '[</w:t>
        <w:br/>
        <w:t xml:space="preserve">    {</w:t>
        <w:br/>
        <w:t xml:space="preserve"> "name": "whatsapp-source",</w:t>
        <w:br/>
        <w:t xml:space="preserve"> "external_id": "WA_001",</w:t>
        <w:br/>
        <w:t xml:space="preserve"> "pipeline_id": 5867030,</w:t>
        <w:br/>
        <w:t xml:space="preserve"> "services": [</w:t>
        <w:br/>
        <w:t xml:space="preserve">        {</w:t>
        <w:br/>
        <w:t xml:space="preserve"> "type": "whatsapp",</w:t>
        <w:br/>
        <w:t xml:space="preserve"> "pages": [</w:t>
        <w:br/>
        <w:t xml:space="preserve">            {</w:t>
        <w:br/>
        <w:t xml:space="preserve"> "name": "Support",</w:t>
        <w:br/>
        <w:t xml:space="preserve"> "id": "support",</w:t>
        <w:br/>
        <w:t xml:space="preserve"> "link": "https://wa.me/15551234567"</w:t>
        <w:br/>
        <w:t xml:space="preserve">            }</w:t>
        <w:br/>
        <w:t xml:space="preserve">          ],</w:t>
        <w:br/>
        <w:t xml:space="preserve"> "params": {</w:t>
        <w:br/>
        <w:t xml:space="preserve"> "waba": true,</w:t>
        <w:br/>
        <w:t xml:space="preserve"> "is_supports_list_message": true</w:t>
        <w:br/>
        <w:t xml:space="preserve">          }</w:t>
        <w:br/>
        <w:t xml:space="preserve">        }</w:t>
        <w:br/>
        <w:t xml:space="preserve">      ]</w:t>
        <w:br/>
        <w:t xml:space="preserve">    }</w:t>
        <w:br/>
        <w:t xml:space="preserve">  ]'</w:t>
      </w:r>
    </w:p>
    <w:p>
      <w:pPr>
        <w:pStyle w:val="Heading3"/>
      </w:pPr>
      <w:r>
        <w:t>Behavior</w:t>
      </w:r>
    </w:p>
    <w:p>
      <w:pPr>
        <w:pStyle w:val="ListBullet"/>
      </w:pPr>
      <w:r>
        <w:t>Accepts an array of source objects to create.</w:t>
      </w:r>
    </w:p>
    <w:p>
      <w:pPr>
        <w:pStyle w:val="ListBullet"/>
      </w:pPr>
      <w:r>
        <w:t>Associates each source with the provided pipeline_id, or the main pipeline if omitted.</w:t>
      </w:r>
    </w:p>
    <w:p>
      <w:pPr>
        <w:pStyle w:val="ListBullet"/>
      </w:pPr>
      <w:r>
        <w:t xml:space="preserve">Returns either: </w:t>
        <w:br/>
        <w:br/>
        <w:t>200 with an embedded list of created sources, or</w:t>
        <w:br/>
        <w:t>204 with no content (as documented).</w:t>
      </w:r>
    </w:p>
    <w:p>
      <w:pPr>
        <w:pStyle w:val="Heading3"/>
      </w:pPr>
      <w:r>
        <w:t>Notes</w:t>
      </w:r>
    </w:p>
    <w:p>
      <w:pPr>
        <w:pStyle w:val="ListBullet"/>
      </w:pPr>
      <w:r>
        <w:t>The request body is a JSON array (not a single object).</w:t>
      </w:r>
    </w:p>
    <w:p>
      <w:pPr>
        <w:pStyle w:val="ListBullet"/>
      </w:pPr>
      <w:r>
        <w:t>services data is used for configuring/displaying website chat buttons.</w:t>
      </w:r>
    </w:p>
    <w:p>
      <w:pPr>
        <w:pStyle w:val="ListBullet"/>
      </w:pPr>
      <w:r>
        <w:t>origin_code has validation constraints when provided (must not be null and must meet the documented formatting constraints).</w:t>
      </w:r>
    </w:p>
    <w:p>
      <w:pPr>
        <w:pStyle w:val="Heading3"/>
      </w:pPr>
      <w:r>
        <w:t>Gotchas</w:t>
      </w:r>
    </w:p>
    <w:p>
      <w:pPr>
        <w:pStyle w:val="ListBullet"/>
      </w:pPr>
      <w:r>
        <w:t xml:space="preserve">400 Bad Request can occur if: </w:t>
        <w:br/>
        <w:br/>
        <w:t>a source with the same external_id already exists, or</w:t>
        <w:br/>
        <w:t>the provided pipeline_id does not exist.</w:t>
      </w:r>
    </w:p>
    <w:p>
      <w:pPr>
        <w:pStyle w:val="ListBullet"/>
      </w:pPr>
      <w:r>
        <w:t>If you include origin_code, ensure it matches the documented constraints; otherwise validation may fail.</w:t>
      </w:r>
    </w:p>
    <w:p>
      <w:pPr>
        <w:pStyle w:val="Heading3"/>
      </w:pPr>
      <w:r>
        <w:t>Error Handling</w:t>
      </w:r>
    </w:p>
    <w:p>
      <w:pPr>
        <w:pStyle w:val="ListBullet"/>
      </w:pPr>
      <w:r>
        <w:t xml:space="preserve">400 Bad Request: Duplicate external_id or invalid/non-existent pipeline_id (per docs). Response example: </w:t>
        <w:br/>
        <w:t>{}json</w:t>
      </w:r>
    </w:p>
    <w:p>
      <w:pPr>
        <w:pStyle w:val="ListBullet"/>
      </w:pPr>
      <w:r>
        <w:t>401 Unauthorized: Unauthorized request. Returns text/plain with body any (per docs).</w:t>
      </w:r>
    </w:p>
    <w:p>
      <w:pPr>
        <w:pStyle w:val="Heading3"/>
      </w:pPr>
      <w:r>
        <w:t>Related sources actions</w:t>
      </w:r>
    </w:p>
    <w:p>
      <w:pPr>
        <w:pStyle w:val="ListBullet"/>
      </w:pPr>
      <w:r>
        <w:t>[POST] Add a Text Source (AI Rewriter) — /api/v2/sources/text</w:t>
      </w:r>
    </w:p>
    <w:p>
      <w:pPr>
        <w:pStyle w:val="ListBullet"/>
      </w:pPr>
      <w:r>
        <w:t>[POST] Add a URL Source (AI Rewriter) — /api/v2/sources/url</w:t>
      </w:r>
    </w:p>
    <w:p>
      <w:pPr>
        <w:pStyle w:val="ListBullet"/>
      </w:pPr>
      <w:r>
        <w:t>[DELETE] Delete a Source — /api/v4/sources/{{id}}</w:t>
      </w:r>
    </w:p>
    <w:p>
      <w:pPr>
        <w:pStyle w:val="ListBullet"/>
      </w:pPr>
      <w:r>
        <w:t>[DELETE] Delete Integration Sources (Batch) — /api/v4/sources</w:t>
      </w:r>
    </w:p>
    <w:p>
      <w:pPr>
        <w:pStyle w:val="ListBullet"/>
      </w:pPr>
      <w:r>
        <w:t>[GET] Get a Source by ID — /api/v4/sources/{{id}}</w:t>
      </w:r>
    </w:p>
    <w:p>
      <w:pPr>
        <w:pStyle w:val="ListBullet"/>
      </w:pPr>
      <w:r>
        <w:t>[PATCH] Update a Source — /api/v4/sources/{{id}}</w:t>
      </w:r>
    </w:p>
    <w:p>
      <w:r>
        <w:br w:type="page"/>
      </w:r>
    </w:p>
    <w:p>
      <w:pPr>
        <w:pStyle w:val="Heading2"/>
      </w:pPr>
      <w:r>
        <w:t>27. [POST] Add Chat Templates (Batch)</w:t>
      </w:r>
    </w:p>
    <w:p>
      <w:r>
        <w:rPr>
          <w:b/>
        </w:rPr>
        <w:t xml:space="preserve">Endpoint: </w:t>
      </w:r>
      <w:r>
        <w:rPr>
          <w:rFonts w:ascii="Courier New" w:hAnsi="Courier New"/>
          <w:sz w:val="18"/>
        </w:rPr>
        <w:t>/api/v4/chats/templates</w:t>
      </w:r>
    </w:p>
    <w:p>
      <w:pPr>
        <w:pStyle w:val="Heading3"/>
      </w:pPr>
      <w:r>
        <w:t>Prerequisites</w:t>
      </w:r>
    </w:p>
    <w:p>
      <w:pPr>
        <w:pStyle w:val="ListBullet"/>
      </w:pPr>
      <w:r>
        <w:t>Your Kommo account must have access to Chats templates management.</w:t>
      </w:r>
    </w:p>
    <w:p>
      <w:pPr>
        <w:pStyle w:val="ListBullet"/>
      </w:pPr>
      <w:r>
        <w:t>If creating WhatsApp (WABA) templates, you must have WhatsApp template capability configured in your integration/account.</w:t>
      </w:r>
    </w:p>
    <w:p>
      <w:pPr>
        <w:pStyle w:val="Heading3"/>
      </w:pPr>
      <w:r>
        <w:t>Method</w:t>
      </w:r>
    </w:p>
    <w:p>
      <w:r>
        <w:t>POST</w:t>
      </w:r>
    </w:p>
    <w:p>
      <w:pPr>
        <w:pStyle w:val="Heading3"/>
      </w:pPr>
      <w:r>
        <w:t>URL</w:t>
      </w:r>
    </w:p>
    <w:p>
      <w:r>
        <w:t>https://{{OAUTH_METADATA.meta.domain}}.kommo.com/api/v4/chats/templates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chat templates in bulk (a “bunch”) in a single request. Supports standard templates and WhatsApp (WABA) templates, including optional buttons and attachments.</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(this endpoint does not document any query parameters).</w:t>
      </w:r>
    </w:p>
    <w:p>
      <w:pPr>
        <w:pStyle w:val="ListBullet"/>
      </w:pPr>
      <w:r>
        <w:t>Send the request body as JSON with an array of template objects.</w:t>
      </w:r>
    </w:p>
    <w:p>
      <w:pPr>
        <w:pStyle w:val="Heading3"/>
      </w:pPr>
      <w:r>
        <w:t>Request Body</w:t>
      </w:r>
    </w:p>
    <w:p>
      <w:r>
        <w:t>Content-Type: application/json</w:t>
      </w:r>
    </w:p>
    <w:p>
      <w:r>
        <w:t>The request body is a JSON array ([]) where each element is a template object.</w:t>
      </w:r>
    </w:p>
    <w:p>
      <w:pPr>
        <w:pStyle w:val="Heading3"/>
      </w:pPr>
      <w:r>
        <w:t>Required Request Body Fields (per template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Template name.</w:t>
            </w:r>
          </w:p>
        </w:tc>
      </w:tr>
      <w:tr>
        <w:tc>
          <w:tcPr>
            <w:tcW w:type="dxa" w:w="2880"/>
          </w:tcPr>
          <w:p>
            <w:r>
              <w:t>content</w:t>
            </w:r>
          </w:p>
        </w:tc>
        <w:tc>
          <w:tcPr>
            <w:tcW w:type="dxa" w:w="2880"/>
          </w:tcPr>
          <w:p>
            <w:r>
              <w:t>string</w:t>
            </w:r>
          </w:p>
        </w:tc>
        <w:tc>
          <w:tcPr>
            <w:tcW w:type="dxa" w:w="2880"/>
          </w:tcPr>
          <w:p>
            <w:r>
              <w:t>Template body (message sent to the user). You can use Salesbot markup elements.</w:t>
            </w:r>
          </w:p>
        </w:tc>
      </w:tr>
    </w:tbl>
    <w:p/>
    <w:p>
      <w:pPr>
        <w:pStyle w:val="Heading3"/>
      </w:pPr>
      <w:r>
        <w:t>Optional Request Body Fields (per template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is_editable</w:t>
            </w:r>
          </w:p>
        </w:tc>
        <w:tc>
          <w:tcPr>
            <w:tcW w:type="dxa" w:w="2880"/>
          </w:tcPr>
          <w:p>
            <w:r>
              <w:t>boolean</w:t>
            </w:r>
          </w:p>
        </w:tc>
        <w:tc>
          <w:tcPr>
            <w:tcW w:type="dxa" w:w="2880"/>
          </w:tcPr>
          <w:p>
            <w:r>
              <w:t>Whether users can edit the template via Kommo interface. Default: false.</w:t>
            </w:r>
          </w:p>
        </w:tc>
      </w:tr>
      <w:tr>
        <w:tc>
          <w:tcPr>
            <w:tcW w:type="dxa" w:w="2880"/>
          </w:tcPr>
          <w:p>
            <w:r>
              <w:t>type</w:t>
            </w:r>
          </w:p>
        </w:tc>
        <w:tc>
          <w:tcPr>
            <w:tcW w:type="dxa" w:w="2880"/>
          </w:tcPr>
          <w:p>
            <w:r>
              <w:t>string</w:t>
            </w:r>
          </w:p>
        </w:tc>
        <w:tc>
          <w:tcPr>
            <w:tcW w:type="dxa" w:w="2880"/>
          </w:tcPr>
          <w:p>
            <w:r>
              <w:t>Leave blank or set to waba for WhatsApp templates.</w:t>
            </w:r>
          </w:p>
        </w:tc>
      </w:tr>
      <w:tr>
        <w:tc>
          <w:tcPr>
            <w:tcW w:type="dxa" w:w="2880"/>
          </w:tcPr>
          <w:p>
            <w:r>
              <w:t>buttons</w:t>
            </w:r>
          </w:p>
        </w:tc>
        <w:tc>
          <w:tcPr>
            <w:tcW w:type="dxa" w:w="2880"/>
          </w:tcPr>
          <w:p>
            <w:r>
              <w:t>array</w:t>
            </w:r>
          </w:p>
        </w:tc>
        <w:tc>
          <w:tcPr>
            <w:tcW w:type="dxa" w:w="2880"/>
          </w:tcPr>
          <w:p>
            <w:r>
              <w:t>Array of button objects.</w:t>
            </w:r>
          </w:p>
        </w:tc>
      </w:tr>
      <w:tr>
        <w:tc>
          <w:tcPr>
            <w:tcW w:type="dxa" w:w="2880"/>
          </w:tcPr>
          <w:p>
            <w:r>
              <w:t>buttons[].type</w:t>
            </w:r>
          </w:p>
        </w:tc>
        <w:tc>
          <w:tcPr>
            <w:tcW w:type="dxa" w:w="2880"/>
          </w:tcPr>
          <w:p>
            <w:r>
              <w:t>string</w:t>
            </w:r>
          </w:p>
        </w:tc>
        <w:tc>
          <w:tcPr>
            <w:tcW w:type="dxa" w:w="2880"/>
          </w:tcPr>
          <w:p>
            <w:r>
              <w:t>Button type. Available options: inline (plain text button), url (link button).</w:t>
            </w:r>
          </w:p>
        </w:tc>
      </w:tr>
      <w:tr>
        <w:tc>
          <w:tcPr>
            <w:tcW w:type="dxa" w:w="2880"/>
          </w:tcPr>
          <w:p>
            <w:r>
              <w:t>buttons[].text</w:t>
            </w:r>
          </w:p>
        </w:tc>
        <w:tc>
          <w:tcPr>
            <w:tcW w:type="dxa" w:w="2880"/>
          </w:tcPr>
          <w:p>
            <w:r>
              <w:t>string</w:t>
            </w:r>
          </w:p>
        </w:tc>
        <w:tc>
          <w:tcPr>
            <w:tcW w:type="dxa" w:w="2880"/>
          </w:tcPr>
          <w:p>
            <w:r>
              <w:t>Text on the button.</w:t>
            </w:r>
          </w:p>
        </w:tc>
      </w:tr>
      <w:tr>
        <w:tc>
          <w:tcPr>
            <w:tcW w:type="dxa" w:w="2880"/>
          </w:tcPr>
          <w:p>
            <w:r>
              <w:t>buttons[].url</w:t>
            </w:r>
          </w:p>
        </w:tc>
        <w:tc>
          <w:tcPr>
            <w:tcW w:type="dxa" w:w="2880"/>
          </w:tcPr>
          <w:p>
            <w:r>
              <w:t>string</w:t>
            </w:r>
          </w:p>
        </w:tc>
        <w:tc>
          <w:tcPr>
            <w:tcW w:type="dxa" w:w="2880"/>
          </w:tcPr>
          <w:p>
            <w:r>
              <w:t>URL of the button (only for url type).</w:t>
            </w:r>
          </w:p>
        </w:tc>
      </w:tr>
      <w:tr>
        <w:tc>
          <w:tcPr>
            <w:tcW w:type="dxa" w:w="2880"/>
          </w:tcPr>
          <w:p>
            <w:r>
              <w:t>attachment</w:t>
            </w:r>
          </w:p>
        </w:tc>
        <w:tc>
          <w:tcPr>
            <w:tcW w:type="dxa" w:w="2880"/>
          </w:tcPr>
          <w:p>
            <w:r>
              <w:t>object</w:t>
            </w:r>
          </w:p>
        </w:tc>
        <w:tc>
          <w:tcPr>
            <w:tcW w:type="dxa" w:w="2880"/>
          </w:tcPr>
          <w:p>
            <w:r>
              <w:t>Attached file metadata for the template.</w:t>
            </w:r>
          </w:p>
        </w:tc>
      </w:tr>
      <w:tr>
        <w:tc>
          <w:tcPr>
            <w:tcW w:type="dxa" w:w="2880"/>
          </w:tcPr>
          <w:p>
            <w:r>
              <w:t>attachment.id</w:t>
            </w:r>
          </w:p>
        </w:tc>
        <w:tc>
          <w:tcPr>
            <w:tcW w:type="dxa" w:w="2880"/>
          </w:tcPr>
          <w:p>
            <w:r>
              <w:t>string</w:t>
            </w:r>
          </w:p>
        </w:tc>
        <w:tc>
          <w:tcPr>
            <w:tcW w:type="dxa" w:w="2880"/>
          </w:tcPr>
          <w:p>
            <w:r>
              <w:t>UUID of the file attached to the template.</w:t>
            </w:r>
          </w:p>
        </w:tc>
      </w:tr>
      <w:tr>
        <w:tc>
          <w:tcPr>
            <w:tcW w:type="dxa" w:w="2880"/>
          </w:tcPr>
          <w:p>
            <w:r>
              <w:t>attachment.name</w:t>
            </w:r>
          </w:p>
        </w:tc>
        <w:tc>
          <w:tcPr>
            <w:tcW w:type="dxa" w:w="2880"/>
          </w:tcPr>
          <w:p>
            <w:r>
              <w:t>string</w:t>
            </w:r>
          </w:p>
        </w:tc>
        <w:tc>
          <w:tcPr>
            <w:tcW w:type="dxa" w:w="2880"/>
          </w:tcPr>
          <w:p>
            <w:r>
              <w:t>File name (passed to a messenger).</w:t>
            </w:r>
          </w:p>
        </w:tc>
      </w:tr>
      <w:tr>
        <w:tc>
          <w:tcPr>
            <w:tcW w:type="dxa" w:w="2880"/>
          </w:tcPr>
          <w:p>
            <w:r>
              <w:t>attachment.type</w:t>
            </w:r>
          </w:p>
        </w:tc>
        <w:tc>
          <w:tcPr>
            <w:tcW w:type="dxa" w:w="2880"/>
          </w:tcPr>
          <w:p>
            <w:r>
              <w:t>string</w:t>
            </w:r>
          </w:p>
        </w:tc>
        <w:tc>
          <w:tcPr>
            <w:tcW w:type="dxa" w:w="2880"/>
          </w:tcPr>
          <w:p>
            <w:r>
              <w:t>Type of the file: picture, file, document, video.</w:t>
            </w:r>
          </w:p>
        </w:tc>
      </w:tr>
      <w:tr>
        <w:tc>
          <w:tcPr>
            <w:tcW w:type="dxa" w:w="2880"/>
          </w:tcPr>
          <w:p>
            <w:r>
              <w:t>external_id</w:t>
            </w:r>
          </w:p>
        </w:tc>
        <w:tc>
          <w:tcPr>
            <w:tcW w:type="dxa" w:w="2880"/>
          </w:tcPr>
          <w:p>
            <w:r>
              <w:t>string</w:t>
            </w:r>
          </w:p>
        </w:tc>
        <w:tc>
          <w:tcPr>
            <w:tcW w:type="dxa" w:w="2880"/>
          </w:tcPr>
          <w:p>
            <w:r>
              <w:t>External ID of your template (template ID in the integration).</w:t>
            </w:r>
          </w:p>
        </w:tc>
      </w:tr>
      <w:tr>
        <w:tc>
          <w:tcPr>
            <w:tcW w:type="dxa" w:w="2880"/>
          </w:tcPr>
          <w:p>
            <w:r>
              <w:t>request_id</w:t>
            </w:r>
          </w:p>
        </w:tc>
        <w:tc>
          <w:tcPr>
            <w:tcW w:type="dxa" w:w="2880"/>
          </w:tcPr>
          <w:p>
            <w:r>
              <w:t>string</w:t>
            </w:r>
          </w:p>
        </w:tc>
        <w:tc>
          <w:tcPr>
            <w:tcW w:type="dxa" w:w="2880"/>
          </w:tcPr>
          <w:p>
            <w:r>
              <w:t>Returned unchanged in the response; not saved.</w:t>
            </w:r>
          </w:p>
        </w:tc>
      </w:tr>
      <w:tr>
        <w:tc>
          <w:tcPr>
            <w:tcW w:type="dxa" w:w="2880"/>
          </w:tcPr>
          <w:p>
            <w:r>
              <w:t>waba_footer</w:t>
            </w:r>
          </w:p>
        </w:tc>
        <w:tc>
          <w:tcPr>
            <w:tcW w:type="dxa" w:w="2880"/>
          </w:tcPr>
          <w:p>
            <w:r>
              <w:t>string</w:t>
            </w:r>
          </w:p>
        </w:tc>
        <w:tc>
          <w:tcPr>
            <w:tcW w:type="dxa" w:w="2880"/>
          </w:tcPr>
          <w:p>
            <w:r>
              <w:t>WhatsApp template footer.</w:t>
            </w:r>
          </w:p>
        </w:tc>
      </w:tr>
      <w:tr>
        <w:tc>
          <w:tcPr>
            <w:tcW w:type="dxa" w:w="2880"/>
          </w:tcPr>
          <w:p>
            <w:r>
              <w:t>waba_category</w:t>
            </w:r>
          </w:p>
        </w:tc>
        <w:tc>
          <w:tcPr>
            <w:tcW w:type="dxa" w:w="2880"/>
          </w:tcPr>
          <w:p>
            <w:r>
              <w:t>string</w:t>
            </w:r>
          </w:p>
        </w:tc>
        <w:tc>
          <w:tcPr>
            <w:tcW w:type="dxa" w:w="2880"/>
          </w:tcPr>
          <w:p>
            <w:r>
              <w:t>WhatsApp template category. Allowed values: UTILITY, AUTHENTICATION, MARKETING.</w:t>
            </w:r>
          </w:p>
        </w:tc>
      </w:tr>
      <w:tr>
        <w:tc>
          <w:tcPr>
            <w:tcW w:type="dxa" w:w="2880"/>
          </w:tcPr>
          <w:p>
            <w:r>
              <w:t>waba_language</w:t>
            </w:r>
          </w:p>
        </w:tc>
        <w:tc>
          <w:tcPr>
            <w:tcW w:type="dxa" w:w="2880"/>
          </w:tcPr>
          <w:p>
            <w:r>
              <w:t>string</w:t>
            </w:r>
          </w:p>
        </w:tc>
        <w:tc>
          <w:tcPr>
            <w:tcW w:type="dxa" w:w="2880"/>
          </w:tcPr>
          <w:p>
            <w:r>
              <w:t>Language of the WhatsApp template.</w:t>
            </w:r>
          </w:p>
        </w:tc>
      </w:tr>
      <w:tr>
        <w:tc>
          <w:tcPr>
            <w:tcW w:type="dxa" w:w="2880"/>
          </w:tcPr>
          <w:p>
            <w:r>
              <w:t>waba_examples</w:t>
            </w:r>
          </w:p>
        </w:tc>
        <w:tc>
          <w:tcPr>
            <w:tcW w:type="dxa" w:w="2880"/>
          </w:tcPr>
          <w:p>
            <w:r>
              <w:t>object</w:t>
            </w:r>
          </w:p>
        </w:tc>
        <w:tc>
          <w:tcPr>
            <w:tcW w:type="dxa" w:w="2880"/>
          </w:tcPr>
          <w:p>
            <w:r>
              <w:t>WhatsApp Template Marker Replacement Examples. Example: "waba_examples":{"{{lead.name}}":"qwerty"}</w:t>
            </w:r>
          </w:p>
        </w:tc>
      </w:tr>
      <w:tr>
        <w:tc>
          <w:tcPr>
            <w:tcW w:type="dxa" w:w="2880"/>
          </w:tcPr>
          <w:p>
            <w:r>
              <w:t>waba_header</w:t>
            </w:r>
          </w:p>
        </w:tc>
        <w:tc>
          <w:tcPr>
            <w:tcW w:type="dxa" w:w="2880"/>
          </w:tcPr>
          <w:p>
            <w:r>
              <w:t>string|null</w:t>
            </w:r>
          </w:p>
        </w:tc>
        <w:tc>
          <w:tcPr>
            <w:tcW w:type="dxa" w:w="2880"/>
          </w:tcPr>
          <w:p>
            <w:r>
              <w:t>WhatsApp template header (limit up to 60 characters). Optional.</w:t>
            </w:r>
          </w:p>
        </w:tc>
      </w:tr>
      <w:tr>
        <w:tc>
          <w:tcPr>
            <w:tcW w:type="dxa" w:w="2880"/>
          </w:tcPr>
          <w:p>
            <w:r>
              <w:t>waba_header_type</w:t>
            </w:r>
          </w:p>
        </w:tc>
        <w:tc>
          <w:tcPr>
            <w:tcW w:type="dxa" w:w="2880"/>
          </w:tcPr>
          <w:p>
            <w:r>
              <w:t>string</w:t>
            </w:r>
          </w:p>
        </w:tc>
        <w:tc>
          <w:tcPr>
            <w:tcW w:type="dxa" w:w="2880"/>
          </w:tcPr>
          <w:p>
            <w:r>
              <w:t>WhatsApp template header type. Available options: text (header template), media (media header; there must be an attachment under attachment). Optional.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"_total_items": 1,</w:t>
        <w:br/>
        <w:t xml:space="preserve"> "_embedded": {</w:t>
        <w:br/>
        <w:t xml:space="preserve"> "chat_templates": [</w:t>
        <w:br/>
        <w:t xml:space="preserve"> {</w:t>
        <w:br/>
        <w:t xml:space="preserve"> "id": 7351,</w:t>
        <w:br/>
        <w:t xml:space="preserve"> "account_id": 29420107,</w:t>
        <w:br/>
        <w:t xml:space="preserve"> "name": "Hello template",</w:t>
        <w:br/>
        <w:t xml:space="preserve"> "content": "Hello {{contact.name}}",</w:t>
        <w:br/>
        <w:t xml:space="preserve"> "created_at": 1640362536,</w:t>
        <w:br/>
        <w:t xml:space="preserve"> "updated_at": 1640362536,</w:t>
        <w:br/>
        <w:t xml:space="preserve"> "buttons": [</w:t>
        <w:br/>
        <w:t xml:space="preserve"> { "type": "inline", "text": "button 1" },</w:t>
        <w:br/>
        <w:t xml:space="preserve"> { "type": "inline", "text": "button 2" }</w:t>
        <w:br/>
        <w:t xml:space="preserve"> ],</w:t>
        <w:br/>
        <w:t xml:space="preserve"> "attachment": {</w:t>
        <w:br/>
        <w:t xml:space="preserve"> "id": "c2b77f70-d0d6-484a-8f6e-583f70a08cce",</w:t>
        <w:br/>
        <w:t xml:space="preserve"> "name": "New image",</w:t>
        <w:br/>
        <w:t xml:space="preserve"> "type": "picture"</w:t>
        <w:br/>
        <w:t xml:space="preserve"> },</w:t>
        <w:br/>
        <w:t xml:space="preserve"> "type": "waba",</w:t>
        <w:br/>
        <w:t xml:space="preserve"> "waba_footer": "my footer",</w:t>
        <w:br/>
        <w:t xml:space="preserve"> "waba_category": "UTILITY",</w:t>
        <w:br/>
        <w:t xml:space="preserve"> "waba_language": "en",</w:t>
        <w:br/>
        <w:t xml:space="preserve"> "waba_examples": {</w:t>
        <w:br/>
        <w:t xml:space="preserve"> "{{contact.name}}": "My contact"</w:t>
        <w:br/>
        <w:t xml:space="preserve"> },</w:t>
        <w:br/>
        <w:t xml:space="preserve"> "waba_header": null,</w:t>
        <w:br/>
        <w:t xml:space="preserve"> "waba_header_type": "media",</w:t>
        <w:br/>
        <w:t xml:space="preserve"> "is_editable": false,</w:t>
        <w:br/>
        <w:t xml:space="preserve"> "external_id": "my_external_id_for_hello",</w:t>
        <w:br/>
        <w:t xml:space="preserve"> "request_id": "0",</w:t>
        <w:br/>
        <w:t xml:space="preserve"> "_links": {</w:t>
        <w:br/>
        <w:t xml:space="preserve"> "self": {</w:t>
        <w:br/>
        <w:t xml:space="preserve"> "href": "https://example.kommo.com/api/v4/chats/templates/7351"</w:t>
        <w:br/>
        <w:t xml:space="preserve"> }</w:t>
        <w:br/>
        <w:t xml:space="preserve"> }</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r>
    </w:p>
    <w:p>
      <w:pPr>
        <w:pStyle w:val="Heading3"/>
      </w:pPr>
      <w:r>
        <w:t>Error Response (404 Not Found)</w:t>
      </w:r>
    </w:p>
    <w:p>
      <w:r>
        <w:rPr>
          <w:b/>
          <w:color w:val="666666"/>
          <w:sz w:val="16"/>
        </w:rPr>
        <w:t>[json]</w:t>
      </w:r>
    </w:p>
    <w:p>
      <w:pPr>
        <w:shd w:fill="F2F2F2" w:val="clear"/>
      </w:pPr>
      <w:r>
        <w:rPr>
          <w:rFonts w:ascii="Courier New" w:hAnsi="Courier New"/>
          <w:sz w:val="17"/>
        </w:rPr>
        <w:t>"any"</w:t>
      </w:r>
    </w:p>
    <w:p>
      <w:pPr>
        <w:pStyle w:val="Heading3"/>
      </w:pPr>
      <w:r>
        <w:t>Error Response (422 Unprocessable Entity)</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_total_items</w:t>
            </w:r>
          </w:p>
        </w:tc>
        <w:tc>
          <w:tcPr>
            <w:tcW w:type="dxa" w:w="2880"/>
          </w:tcPr>
          <w:p>
            <w:r>
              <w:t>integer</w:t>
            </w:r>
          </w:p>
        </w:tc>
        <w:tc>
          <w:tcPr>
            <w:tcW w:type="dxa" w:w="2880"/>
          </w:tcPr>
          <w:p>
            <w:r>
              <w:t>Total number of items returned.</w:t>
            </w:r>
          </w:p>
        </w:tc>
      </w:tr>
      <w:tr>
        <w:tc>
          <w:tcPr>
            <w:tcW w:type="dxa" w:w="2880"/>
          </w:tcPr>
          <w:p>
            <w:r>
              <w:t>_embedded</w:t>
            </w:r>
          </w:p>
        </w:tc>
        <w:tc>
          <w:tcPr>
            <w:tcW w:type="dxa" w:w="2880"/>
          </w:tcPr>
          <w:p>
            <w:r>
              <w:t>object</w:t>
            </w:r>
          </w:p>
        </w:tc>
        <w:tc>
          <w:tcPr>
            <w:tcW w:type="dxa" w:w="2880"/>
          </w:tcPr>
          <w:p>
            <w:r>
              <w:t>Embedded response container.</w:t>
            </w:r>
          </w:p>
        </w:tc>
      </w:tr>
      <w:tr>
        <w:tc>
          <w:tcPr>
            <w:tcW w:type="dxa" w:w="2880"/>
          </w:tcPr>
          <w:p>
            <w:r>
              <w:t>_embedded.chat_templates</w:t>
            </w:r>
          </w:p>
        </w:tc>
        <w:tc>
          <w:tcPr>
            <w:tcW w:type="dxa" w:w="2880"/>
          </w:tcPr>
          <w:p>
            <w:r>
              <w:t>array</w:t>
            </w:r>
          </w:p>
        </w:tc>
        <w:tc>
          <w:tcPr>
            <w:tcW w:type="dxa" w:w="2880"/>
          </w:tcPr>
          <w:p>
            <w:r>
              <w:t>List of created templates.</w:t>
            </w:r>
          </w:p>
        </w:tc>
      </w:tr>
      <w:tr>
        <w:tc>
          <w:tcPr>
            <w:tcW w:type="dxa" w:w="2880"/>
          </w:tcPr>
          <w:p>
            <w:r>
              <w:t>_embedded.chat_templates[].id</w:t>
            </w:r>
          </w:p>
        </w:tc>
        <w:tc>
          <w:tcPr>
            <w:tcW w:type="dxa" w:w="2880"/>
          </w:tcPr>
          <w:p>
            <w:r>
              <w:t>integer</w:t>
            </w:r>
          </w:p>
        </w:tc>
        <w:tc>
          <w:tcPr>
            <w:tcW w:type="dxa" w:w="2880"/>
          </w:tcPr>
          <w:p>
            <w:r>
              <w:t>Template ID.</w:t>
            </w:r>
          </w:p>
        </w:tc>
      </w:tr>
      <w:tr>
        <w:tc>
          <w:tcPr>
            <w:tcW w:type="dxa" w:w="2880"/>
          </w:tcPr>
          <w:p>
            <w:r>
              <w:t>_embedded.chat_templates[].account_id</w:t>
            </w:r>
          </w:p>
        </w:tc>
        <w:tc>
          <w:tcPr>
            <w:tcW w:type="dxa" w:w="2880"/>
          </w:tcPr>
          <w:p>
            <w:r>
              <w:t>integer</w:t>
            </w:r>
          </w:p>
        </w:tc>
        <w:tc>
          <w:tcPr>
            <w:tcW w:type="dxa" w:w="2880"/>
          </w:tcPr>
          <w:p>
            <w:r>
              <w:t>Account ID.</w:t>
            </w:r>
          </w:p>
        </w:tc>
      </w:tr>
      <w:tr>
        <w:tc>
          <w:tcPr>
            <w:tcW w:type="dxa" w:w="2880"/>
          </w:tcPr>
          <w:p>
            <w:r>
              <w:t>_embedded.chat_templates[].name</w:t>
            </w:r>
          </w:p>
        </w:tc>
        <w:tc>
          <w:tcPr>
            <w:tcW w:type="dxa" w:w="2880"/>
          </w:tcPr>
          <w:p>
            <w:r>
              <w:t>string</w:t>
            </w:r>
          </w:p>
        </w:tc>
        <w:tc>
          <w:tcPr>
            <w:tcW w:type="dxa" w:w="2880"/>
          </w:tcPr>
          <w:p>
            <w:r>
              <w:t>Template name.</w:t>
            </w:r>
          </w:p>
        </w:tc>
      </w:tr>
      <w:tr>
        <w:tc>
          <w:tcPr>
            <w:tcW w:type="dxa" w:w="2880"/>
          </w:tcPr>
          <w:p>
            <w:r>
              <w:t>_embedded.chat_templates[].content</w:t>
            </w:r>
          </w:p>
        </w:tc>
        <w:tc>
          <w:tcPr>
            <w:tcW w:type="dxa" w:w="2880"/>
          </w:tcPr>
          <w:p>
            <w:r>
              <w:t>string</w:t>
            </w:r>
          </w:p>
        </w:tc>
        <w:tc>
          <w:tcPr>
            <w:tcW w:type="dxa" w:w="2880"/>
          </w:tcPr>
          <w:p>
            <w:r>
              <w:t>Template content/body.</w:t>
            </w:r>
          </w:p>
        </w:tc>
      </w:tr>
      <w:tr>
        <w:tc>
          <w:tcPr>
            <w:tcW w:type="dxa" w:w="2880"/>
          </w:tcPr>
          <w:p>
            <w:r>
              <w:t>_embedded.chat_templates[].created_at</w:t>
            </w:r>
          </w:p>
        </w:tc>
        <w:tc>
          <w:tcPr>
            <w:tcW w:type="dxa" w:w="2880"/>
          </w:tcPr>
          <w:p>
            <w:r>
              <w:t>integer</w:t>
            </w:r>
          </w:p>
        </w:tc>
        <w:tc>
          <w:tcPr>
            <w:tcW w:type="dxa" w:w="2880"/>
          </w:tcPr>
          <w:p>
            <w:r>
              <w:t>Creation time (Unix timestamp).</w:t>
            </w:r>
          </w:p>
        </w:tc>
      </w:tr>
      <w:tr>
        <w:tc>
          <w:tcPr>
            <w:tcW w:type="dxa" w:w="2880"/>
          </w:tcPr>
          <w:p>
            <w:r>
              <w:t>_embedded.chat_templates[].updated_at</w:t>
            </w:r>
          </w:p>
        </w:tc>
        <w:tc>
          <w:tcPr>
            <w:tcW w:type="dxa" w:w="2880"/>
          </w:tcPr>
          <w:p>
            <w:r>
              <w:t>integer</w:t>
            </w:r>
          </w:p>
        </w:tc>
        <w:tc>
          <w:tcPr>
            <w:tcW w:type="dxa" w:w="2880"/>
          </w:tcPr>
          <w:p>
            <w:r>
              <w:t>Update time (Unix timestamp).</w:t>
            </w:r>
          </w:p>
        </w:tc>
      </w:tr>
      <w:tr>
        <w:tc>
          <w:tcPr>
            <w:tcW w:type="dxa" w:w="2880"/>
          </w:tcPr>
          <w:p>
            <w:r>
              <w:t>_embedded.chat_templates[].buttons</w:t>
            </w:r>
          </w:p>
        </w:tc>
        <w:tc>
          <w:tcPr>
            <w:tcW w:type="dxa" w:w="2880"/>
          </w:tcPr>
          <w:p>
            <w:r>
              <w:t>array</w:t>
            </w:r>
          </w:p>
        </w:tc>
        <w:tc>
          <w:tcPr>
            <w:tcW w:type="dxa" w:w="2880"/>
          </w:tcPr>
          <w:p>
            <w:r>
              <w:t>Buttons attached to template.</w:t>
            </w:r>
          </w:p>
        </w:tc>
      </w:tr>
      <w:tr>
        <w:tc>
          <w:tcPr>
            <w:tcW w:type="dxa" w:w="2880"/>
          </w:tcPr>
          <w:p>
            <w:r>
              <w:t>_embedded.chat_templates[].buttons[].type</w:t>
            </w:r>
          </w:p>
        </w:tc>
        <w:tc>
          <w:tcPr>
            <w:tcW w:type="dxa" w:w="2880"/>
          </w:tcPr>
          <w:p>
            <w:r>
              <w:t>string</w:t>
            </w:r>
          </w:p>
        </w:tc>
        <w:tc>
          <w:tcPr>
            <w:tcW w:type="dxa" w:w="2880"/>
          </w:tcPr>
          <w:p>
            <w:r>
              <w:t>Button type.</w:t>
            </w:r>
          </w:p>
        </w:tc>
      </w:tr>
      <w:tr>
        <w:tc>
          <w:tcPr>
            <w:tcW w:type="dxa" w:w="2880"/>
          </w:tcPr>
          <w:p>
            <w:r>
              <w:t>_embedded.chat_templates[].buttons[].text</w:t>
            </w:r>
          </w:p>
        </w:tc>
        <w:tc>
          <w:tcPr>
            <w:tcW w:type="dxa" w:w="2880"/>
          </w:tcPr>
          <w:p>
            <w:r>
              <w:t>string</w:t>
            </w:r>
          </w:p>
        </w:tc>
        <w:tc>
          <w:tcPr>
            <w:tcW w:type="dxa" w:w="2880"/>
          </w:tcPr>
          <w:p>
            <w:r>
              <w:t>Button text.</w:t>
            </w:r>
          </w:p>
        </w:tc>
      </w:tr>
      <w:tr>
        <w:tc>
          <w:tcPr>
            <w:tcW w:type="dxa" w:w="2880"/>
          </w:tcPr>
          <w:p>
            <w:r>
              <w:t>_embedded.chat_templates[].attachment</w:t>
            </w:r>
          </w:p>
        </w:tc>
        <w:tc>
          <w:tcPr>
            <w:tcW w:type="dxa" w:w="2880"/>
          </w:tcPr>
          <w:p>
            <w:r>
              <w:t>object</w:t>
            </w:r>
          </w:p>
        </w:tc>
        <w:tc>
          <w:tcPr>
            <w:tcW w:type="dxa" w:w="2880"/>
          </w:tcPr>
          <w:p>
            <w:r>
              <w:t>Attachment metadata.</w:t>
            </w:r>
          </w:p>
        </w:tc>
      </w:tr>
      <w:tr>
        <w:tc>
          <w:tcPr>
            <w:tcW w:type="dxa" w:w="2880"/>
          </w:tcPr>
          <w:p>
            <w:r>
              <w:t>_embedded.chat_templates[].attachment.id</w:t>
            </w:r>
          </w:p>
        </w:tc>
        <w:tc>
          <w:tcPr>
            <w:tcW w:type="dxa" w:w="2880"/>
          </w:tcPr>
          <w:p>
            <w:r>
              <w:t>string</w:t>
            </w:r>
          </w:p>
        </w:tc>
        <w:tc>
          <w:tcPr>
            <w:tcW w:type="dxa" w:w="2880"/>
          </w:tcPr>
          <w:p>
            <w:r>
              <w:t>Attachment UUID.</w:t>
            </w:r>
          </w:p>
        </w:tc>
      </w:tr>
      <w:tr>
        <w:tc>
          <w:tcPr>
            <w:tcW w:type="dxa" w:w="2880"/>
          </w:tcPr>
          <w:p>
            <w:r>
              <w:t>_embedded.chat_templates[].attachment.name</w:t>
            </w:r>
          </w:p>
        </w:tc>
        <w:tc>
          <w:tcPr>
            <w:tcW w:type="dxa" w:w="2880"/>
          </w:tcPr>
          <w:p>
            <w:r>
              <w:t>string</w:t>
            </w:r>
          </w:p>
        </w:tc>
        <w:tc>
          <w:tcPr>
            <w:tcW w:type="dxa" w:w="2880"/>
          </w:tcPr>
          <w:p>
            <w:r>
              <w:t>Attachment name.</w:t>
            </w:r>
          </w:p>
        </w:tc>
      </w:tr>
      <w:tr>
        <w:tc>
          <w:tcPr>
            <w:tcW w:type="dxa" w:w="2880"/>
          </w:tcPr>
          <w:p>
            <w:r>
              <w:t>_embedded.chat_templates[].attachment.type</w:t>
            </w:r>
          </w:p>
        </w:tc>
        <w:tc>
          <w:tcPr>
            <w:tcW w:type="dxa" w:w="2880"/>
          </w:tcPr>
          <w:p>
            <w:r>
              <w:t>string</w:t>
            </w:r>
          </w:p>
        </w:tc>
        <w:tc>
          <w:tcPr>
            <w:tcW w:type="dxa" w:w="2880"/>
          </w:tcPr>
          <w:p>
            <w:r>
              <w:t>Attachment type.</w:t>
            </w:r>
          </w:p>
        </w:tc>
      </w:tr>
      <w:tr>
        <w:tc>
          <w:tcPr>
            <w:tcW w:type="dxa" w:w="2880"/>
          </w:tcPr>
          <w:p>
            <w:r>
              <w:t>_embedded.chat_templates[].type</w:t>
            </w:r>
          </w:p>
        </w:tc>
        <w:tc>
          <w:tcPr>
            <w:tcW w:type="dxa" w:w="2880"/>
          </w:tcPr>
          <w:p>
            <w:r>
              <w:t>string</w:t>
            </w:r>
          </w:p>
        </w:tc>
        <w:tc>
          <w:tcPr>
            <w:tcW w:type="dxa" w:w="2880"/>
          </w:tcPr>
          <w:p>
            <w:r>
              <w:t>Template type (e.g., waba).</w:t>
            </w:r>
          </w:p>
        </w:tc>
      </w:tr>
      <w:tr>
        <w:tc>
          <w:tcPr>
            <w:tcW w:type="dxa" w:w="2880"/>
          </w:tcPr>
          <w:p>
            <w:r>
              <w:t>_embedded.chat_templates[].waba_footer</w:t>
            </w:r>
          </w:p>
        </w:tc>
        <w:tc>
          <w:tcPr>
            <w:tcW w:type="dxa" w:w="2880"/>
          </w:tcPr>
          <w:p>
            <w:r>
              <w:t>string</w:t>
            </w:r>
          </w:p>
        </w:tc>
        <w:tc>
          <w:tcPr>
            <w:tcW w:type="dxa" w:w="2880"/>
          </w:tcPr>
          <w:p>
            <w:r>
              <w:t>WhatsApp footer.</w:t>
            </w:r>
          </w:p>
        </w:tc>
      </w:tr>
      <w:tr>
        <w:tc>
          <w:tcPr>
            <w:tcW w:type="dxa" w:w="2880"/>
          </w:tcPr>
          <w:p>
            <w:r>
              <w:t>_embedded.chat_templates[].waba_category</w:t>
            </w:r>
          </w:p>
        </w:tc>
        <w:tc>
          <w:tcPr>
            <w:tcW w:type="dxa" w:w="2880"/>
          </w:tcPr>
          <w:p>
            <w:r>
              <w:t>string</w:t>
            </w:r>
          </w:p>
        </w:tc>
        <w:tc>
          <w:tcPr>
            <w:tcW w:type="dxa" w:w="2880"/>
          </w:tcPr>
          <w:p>
            <w:r>
              <w:t>WhatsApp category (UTILITY, AUTHENTICATION, MARKETING).</w:t>
            </w:r>
          </w:p>
        </w:tc>
      </w:tr>
      <w:tr>
        <w:tc>
          <w:tcPr>
            <w:tcW w:type="dxa" w:w="2880"/>
          </w:tcPr>
          <w:p>
            <w:r>
              <w:t>_embedded.chat_templates[].waba_language</w:t>
            </w:r>
          </w:p>
        </w:tc>
        <w:tc>
          <w:tcPr>
            <w:tcW w:type="dxa" w:w="2880"/>
          </w:tcPr>
          <w:p>
            <w:r>
              <w:t>string</w:t>
            </w:r>
          </w:p>
        </w:tc>
        <w:tc>
          <w:tcPr>
            <w:tcW w:type="dxa" w:w="2880"/>
          </w:tcPr>
          <w:p>
            <w:r>
              <w:t>WhatsApp language.</w:t>
            </w:r>
          </w:p>
        </w:tc>
      </w:tr>
      <w:tr>
        <w:tc>
          <w:tcPr>
            <w:tcW w:type="dxa" w:w="2880"/>
          </w:tcPr>
          <w:p>
            <w:r>
              <w:t>_embedded.chat_templates[].waba_examples</w:t>
            </w:r>
          </w:p>
        </w:tc>
        <w:tc>
          <w:tcPr>
            <w:tcW w:type="dxa" w:w="2880"/>
          </w:tcPr>
          <w:p>
            <w:r>
              <w:t>object</w:t>
            </w:r>
          </w:p>
        </w:tc>
        <w:tc>
          <w:tcPr>
            <w:tcW w:type="dxa" w:w="2880"/>
          </w:tcPr>
          <w:p>
            <w:r>
              <w:t>Example marker replacements.</w:t>
            </w:r>
          </w:p>
        </w:tc>
      </w:tr>
      <w:tr>
        <w:tc>
          <w:tcPr>
            <w:tcW w:type="dxa" w:w="2880"/>
          </w:tcPr>
          <w:p>
            <w:r>
              <w:t>_embedded.chat_templates[].waba_header</w:t>
            </w:r>
          </w:p>
        </w:tc>
        <w:tc>
          <w:tcPr>
            <w:tcW w:type="dxa" w:w="2880"/>
          </w:tcPr>
          <w:p>
            <w:r>
              <w:t>any</w:t>
            </w:r>
          </w:p>
        </w:tc>
        <w:tc>
          <w:tcPr>
            <w:tcW w:type="dxa" w:w="2880"/>
          </w:tcPr>
          <w:p>
            <w:r>
              <w:t>WhatsApp header value (can be null).</w:t>
            </w:r>
          </w:p>
        </w:tc>
      </w:tr>
      <w:tr>
        <w:tc>
          <w:tcPr>
            <w:tcW w:type="dxa" w:w="2880"/>
          </w:tcPr>
          <w:p>
            <w:r>
              <w:t>_embedded.chat_templates[].waba_header_type</w:t>
            </w:r>
          </w:p>
        </w:tc>
        <w:tc>
          <w:tcPr>
            <w:tcW w:type="dxa" w:w="2880"/>
          </w:tcPr>
          <w:p>
            <w:r>
              <w:t>string</w:t>
            </w:r>
          </w:p>
        </w:tc>
        <w:tc>
          <w:tcPr>
            <w:tcW w:type="dxa" w:w="2880"/>
          </w:tcPr>
          <w:p>
            <w:r>
              <w:t>WhatsApp header type (text or media).</w:t>
            </w:r>
          </w:p>
        </w:tc>
      </w:tr>
      <w:tr>
        <w:tc>
          <w:tcPr>
            <w:tcW w:type="dxa" w:w="2880"/>
          </w:tcPr>
          <w:p>
            <w:r>
              <w:t>_embedded.chat_templates[].is_editable</w:t>
            </w:r>
          </w:p>
        </w:tc>
        <w:tc>
          <w:tcPr>
            <w:tcW w:type="dxa" w:w="2880"/>
          </w:tcPr>
          <w:p>
            <w:r>
              <w:t>boolean</w:t>
            </w:r>
          </w:p>
        </w:tc>
        <w:tc>
          <w:tcPr>
            <w:tcW w:type="dxa" w:w="2880"/>
          </w:tcPr>
          <w:p>
            <w:r>
              <w:t>Whether editable in Kommo UI. (Response example shows false; schema notes default true.)</w:t>
            </w:r>
          </w:p>
        </w:tc>
      </w:tr>
      <w:tr>
        <w:tc>
          <w:tcPr>
            <w:tcW w:type="dxa" w:w="2880"/>
          </w:tcPr>
          <w:p>
            <w:r>
              <w:t>_embedded.chat_templates[].external_id</w:t>
            </w:r>
          </w:p>
        </w:tc>
        <w:tc>
          <w:tcPr>
            <w:tcW w:type="dxa" w:w="2880"/>
          </w:tcPr>
          <w:p>
            <w:r>
              <w:t>string</w:t>
            </w:r>
          </w:p>
        </w:tc>
        <w:tc>
          <w:tcPr>
            <w:tcW w:type="dxa" w:w="2880"/>
          </w:tcPr>
          <w:p>
            <w:r>
              <w:t>External template ID.</w:t>
            </w:r>
          </w:p>
        </w:tc>
      </w:tr>
      <w:tr>
        <w:tc>
          <w:tcPr>
            <w:tcW w:type="dxa" w:w="2880"/>
          </w:tcPr>
          <w:p>
            <w:r>
              <w:t>_embedded.chat_templates[].request_id</w:t>
            </w:r>
          </w:p>
        </w:tc>
        <w:tc>
          <w:tcPr>
            <w:tcW w:type="dxa" w:w="2880"/>
          </w:tcPr>
          <w:p>
            <w:r>
              <w:t>string</w:t>
            </w:r>
          </w:p>
        </w:tc>
        <w:tc>
          <w:tcPr>
            <w:tcW w:type="dxa" w:w="2880"/>
          </w:tcPr>
          <w:p>
            <w:r>
              <w:t>Echoed request identifier (not stored).</w:t>
            </w:r>
          </w:p>
        </w:tc>
      </w:tr>
      <w:tr>
        <w:tc>
          <w:tcPr>
            <w:tcW w:type="dxa" w:w="2880"/>
          </w:tcPr>
          <w:p>
            <w:r>
              <w:t>_embedded.chat_templates[]._links</w:t>
            </w:r>
          </w:p>
        </w:tc>
        <w:tc>
          <w:tcPr>
            <w:tcW w:type="dxa" w:w="2880"/>
          </w:tcPr>
          <w:p>
            <w:r>
              <w:t>object</w:t>
            </w:r>
          </w:p>
        </w:tc>
        <w:tc>
          <w:tcPr>
            <w:tcW w:type="dxa" w:w="2880"/>
          </w:tcPr>
          <w:p>
            <w:r>
              <w:t>Links container.</w:t>
            </w:r>
          </w:p>
        </w:tc>
      </w:tr>
      <w:tr>
        <w:tc>
          <w:tcPr>
            <w:tcW w:type="dxa" w:w="2880"/>
          </w:tcPr>
          <w:p>
            <w:r>
              <w:t>_embedded.chat_templates[]._links.self.href</w:t>
            </w:r>
          </w:p>
        </w:tc>
        <w:tc>
          <w:tcPr>
            <w:tcW w:type="dxa" w:w="2880"/>
          </w:tcPr>
          <w:p>
            <w:r>
              <w:t>string</w:t>
            </w:r>
          </w:p>
        </w:tc>
        <w:tc>
          <w:tcPr>
            <w:tcW w:type="dxa" w:w="2880"/>
          </w:tcPr>
          <w:p>
            <w:r>
              <w:t>URL of the created template.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'https://{{OAUTH_METADATA.meta.domain}}.kommo.com/api/v4/chats/templates' \</w:t>
        <w:br/>
        <w:t xml:space="preserve"> --header 'Accept: application/json' \</w:t>
        <w:br/>
        <w:t xml:space="preserve"> --header 'Content-Type: application/json' \</w:t>
        <w:br/>
        <w:t xml:space="preserve"> --data '[</w:t>
        <w:br/>
        <w:t xml:space="preserve">    {</w:t>
        <w:br/>
        <w:t xml:space="preserve"> "name": "Hello template",</w:t>
        <w:br/>
        <w:t xml:space="preserve"> "content": "Hello {{contact.name}}",</w:t>
        <w:br/>
        <w:t xml:space="preserve"> "external_id": "my_external_id_for_hello",</w:t>
        <w:br/>
        <w:t xml:space="preserve"> "buttons": [</w:t>
        <w:br/>
        <w:t xml:space="preserve">        { "type": "inline", "text": "button 1" },</w:t>
        <w:br/>
        <w:t xml:space="preserve">        { "type": "inline", "text": "button 2" }</w:t>
        <w:br/>
        <w:t xml:space="preserve">      ],</w:t>
        <w:br/>
        <w:t xml:space="preserve"> "attachment": {</w:t>
        <w:br/>
        <w:t xml:space="preserve"> "id": "c2b77f70-d0d6-484a-8f6e-583f70a08cce",</w:t>
        <w:br/>
        <w:t xml:space="preserve"> "name": "image",</w:t>
        <w:br/>
        <w:t xml:space="preserve"> "type": "picture"</w:t>
        <w:br/>
        <w:t xml:space="preserve">      },</w:t>
        <w:br/>
        <w:t xml:space="preserve"> "type": "waba",</w:t>
        <w:br/>
        <w:t xml:space="preserve"> "waba_footer": "my footer",</w:t>
        <w:br/>
        <w:t xml:space="preserve"> "waba_category": "UTILITY",</w:t>
        <w:br/>
        <w:t xml:space="preserve"> "waba_language": "en",</w:t>
        <w:br/>
        <w:t xml:space="preserve"> "waba_examples": {</w:t>
        <w:br/>
        <w:t xml:space="preserve"> "{{contact.name}}": "My contact"</w:t>
        <w:br/>
        <w:t xml:space="preserve">      },</w:t>
        <w:br/>
        <w:t xml:space="preserve"> "waba_header": null,</w:t>
        <w:br/>
        <w:t xml:space="preserve"> "waba_header_type": "media"</w:t>
        <w:br/>
        <w:t xml:space="preserve">    }</w:t>
        <w:br/>
        <w:t xml:space="preserve">  ]'</w:t>
      </w:r>
    </w:p>
    <w:p>
      <w:pPr>
        <w:pStyle w:val="Heading3"/>
      </w:pPr>
      <w:r>
        <w:t>Example Usage</w:t>
      </w:r>
    </w:p>
    <w:p>
      <w:pPr>
        <w:pStyle w:val="Heading3"/>
      </w:pPr>
      <w:r>
        <w:t>Example 1: Add two basic templates (non-WABA)</w:t>
      </w:r>
    </w:p>
    <w:p>
      <w:r>
        <w:rPr>
          <w:b/>
          <w:color w:val="666666"/>
          <w:sz w:val="16"/>
        </w:rPr>
        <w:t>[bash]</w:t>
      </w:r>
    </w:p>
    <w:p>
      <w:pPr>
        <w:shd w:fill="F2F2F2" w:val="clear"/>
      </w:pPr>
      <w:r>
        <w:rPr>
          <w:rFonts w:ascii="Courier New" w:hAnsi="Courier New"/>
          <w:sz w:val="17"/>
        </w:rPr>
        <w:t>curl --location 'https://{{OAUTH_METADATA.meta.domain}}.kommo.com/api/v4/chats/templates' \</w:t>
        <w:br/>
        <w:t xml:space="preserve"> --header 'Accept: application/json' \</w:t>
        <w:br/>
        <w:t xml:space="preserve"> --header 'Content-Type: application/json' \</w:t>
        <w:br/>
        <w:t xml:space="preserve"> --data '[</w:t>
        <w:br/>
        <w:t xml:space="preserve">    { "name": "Greeting", "content": "Hi {{contact.name}}!" },</w:t>
        <w:br/>
        <w:t xml:space="preserve">    { "name": "Follow-up", "content": "Just checking in about our last message." }</w:t>
        <w:br/>
        <w:t xml:space="preserve">  ]'</w:t>
      </w:r>
    </w:p>
    <w:p>
      <w:pPr>
        <w:pStyle w:val="Heading3"/>
      </w:pPr>
      <w:r>
        <w:t>Example 2: Add a WABA template with URL button</w:t>
      </w:r>
    </w:p>
    <w:p>
      <w:r>
        <w:rPr>
          <w:b/>
          <w:color w:val="666666"/>
          <w:sz w:val="16"/>
        </w:rPr>
        <w:t>[bash]</w:t>
      </w:r>
    </w:p>
    <w:p>
      <w:pPr>
        <w:shd w:fill="F2F2F2" w:val="clear"/>
      </w:pPr>
      <w:r>
        <w:rPr>
          <w:rFonts w:ascii="Courier New" w:hAnsi="Courier New"/>
          <w:sz w:val="17"/>
        </w:rPr>
        <w:t>curl --location 'https://{{OAUTH_METADATA.meta.domain}}.kommo.com/api/v4/chats/templates' \</w:t>
        <w:br/>
        <w:t xml:space="preserve"> --header 'Accept: application/json' \</w:t>
        <w:br/>
        <w:t xml:space="preserve"> --header 'Content-Type: application/json' \</w:t>
        <w:br/>
        <w:t xml:space="preserve"> --data '[</w:t>
        <w:br/>
        <w:t xml:space="preserve">    {</w:t>
        <w:br/>
        <w:t xml:space="preserve"> "name": "Order status",</w:t>
        <w:br/>
        <w:t xml:space="preserve"> "content": "Your order {{lead.id}} is ready.",</w:t>
        <w:br/>
        <w:t xml:space="preserve"> "type": "waba",</w:t>
        <w:br/>
        <w:t xml:space="preserve"> "waba_category": "UTILITY",</w:t>
        <w:br/>
        <w:t xml:space="preserve"> "waba_language": "en",</w:t>
        <w:br/>
        <w:t xml:space="preserve"> "buttons": [</w:t>
        <w:br/>
        <w:t xml:space="preserve">        { "type": "url", "text": "Track order", "url": "https://example.com/orders/{{lead.id}}" }</w:t>
        <w:br/>
        <w:t xml:space="preserve">      ]</w:t>
        <w:br/>
        <w:t xml:space="preserve">    }</w:t>
        <w:br/>
        <w:t xml:space="preserve">  ]'</w:t>
      </w:r>
    </w:p>
    <w:p>
      <w:pPr>
        <w:pStyle w:val="Heading3"/>
      </w:pPr>
      <w:r>
        <w:t>Notes</w:t>
      </w:r>
    </w:p>
    <w:p>
      <w:pPr>
        <w:pStyle w:val="ListBullet"/>
      </w:pPr>
      <w:r>
        <w:t>The endpoint expects an array of templates, even if you are adding only one template.</w:t>
      </w:r>
    </w:p>
    <w:p>
      <w:pPr>
        <w:pStyle w:val="ListBullet"/>
      </w:pPr>
      <w:r>
        <w:t>For waba_header_type: "media", the documentation states there must be an attachment provided under the attachment key.</w:t>
      </w:r>
    </w:p>
    <w:p>
      <w:pPr>
        <w:pStyle w:val="ListBullet"/>
      </w:pPr>
      <w:r>
        <w:t>request_id is returned back in the response unchanged and is not stored.</w:t>
      </w:r>
    </w:p>
    <w:p>
      <w:pPr>
        <w:pStyle w:val="Heading3"/>
      </w:pPr>
      <w:r>
        <w:t>Error Handling</w:t>
      </w:r>
    </w:p>
    <w:p>
      <w:pPr>
        <w:pStyle w:val="ListBullet"/>
      </w:pPr>
      <w:r>
        <w:t>400 Bad Request: Invalid data given (details are available in the response per documentation).</w:t>
      </w:r>
    </w:p>
    <w:p>
      <w:pPr>
        <w:pStyle w:val="ListBullet"/>
      </w:pPr>
      <w:r>
        <w:t>404 Not Found: Returned as text/plain.</w:t>
      </w:r>
    </w:p>
    <w:p>
      <w:pPr>
        <w:pStyle w:val="ListBullet"/>
      </w:pPr>
      <w:r>
        <w:t>422 Unprocessable Entity: Returned as text/plain.</w:t>
      </w:r>
    </w:p>
    <w:p>
      <w:pPr>
        <w:pStyle w:val="Heading3"/>
      </w:pPr>
      <w:r>
        <w:t>Related chatTemplates actions</w:t>
      </w:r>
    </w:p>
    <w:p>
      <w:pPr>
        <w:pStyle w:val="ListBullet"/>
      </w:pPr>
      <w:r>
        <w:t>[PATCH] Edit Chat Templates (Batch) — /api/v4/chats/templates</w:t>
      </w:r>
    </w:p>
    <w:p>
      <w:pPr>
        <w:pStyle w:val="ListBullet"/>
      </w:pPr>
      <w:r>
        <w:t>[GET] Get a Chat Template by ID — /api/v4/chats/templates/{{id}}</w:t>
      </w:r>
    </w:p>
    <w:p>
      <w:pPr>
        <w:pStyle w:val="ListBullet"/>
      </w:pPr>
      <w:r>
        <w:t>[DELETE] Delete a Chat Template — /api/v4/chats/templates/{{id}}</w:t>
      </w:r>
    </w:p>
    <w:p>
      <w:pPr>
        <w:pStyle w:val="ListBullet"/>
      </w:pPr>
      <w:r>
        <w:t>[DELETE] Delete Chat Templates — /api/v4/chats/templates</w:t>
      </w:r>
    </w:p>
    <w:p>
      <w:pPr>
        <w:pStyle w:val="ListBullet"/>
      </w:pPr>
      <w:r>
        <w:t>[GET] List Chat Templates — /api/v4/chats/templates</w:t>
      </w:r>
    </w:p>
    <w:p>
      <w:r>
        <w:br w:type="page"/>
      </w:r>
    </w:p>
    <w:p>
      <w:pPr>
        <w:pStyle w:val="Heading2"/>
      </w:pPr>
      <w:r>
        <w:t>28. [POST] Add a CRM Plugin</w:t>
      </w:r>
    </w:p>
    <w:p>
      <w:r>
        <w:rPr>
          <w:b/>
        </w:rPr>
        <w:t xml:space="preserve">Endpoint: </w:t>
      </w:r>
      <w:r>
        <w:rPr>
          <w:rFonts w:ascii="Courier New" w:hAnsi="Courier New"/>
          <w:sz w:val="18"/>
        </w:rPr>
        <w:t>/api/v4/website_buttons</w:t>
      </w:r>
    </w:p>
    <w:p>
      <w:pPr>
        <w:pStyle w:val="Heading3"/>
      </w:pPr>
      <w:r>
        <w:t>Prerequisites</w:t>
      </w:r>
    </w:p>
    <w:p>
      <w:pPr>
        <w:pStyle w:val="ListBullet"/>
      </w:pPr>
      <w:r>
        <w:t>You must know the target pipeline_id (Pipeline ID) in the Kommo account.</w:t>
      </w:r>
    </w:p>
    <w:p>
      <w:pPr>
        <w:pStyle w:val="Heading3"/>
      </w:pPr>
      <w:r>
        <w:t>Method</w:t>
      </w:r>
    </w:p>
    <w:p>
      <w:r>
        <w:t>POST</w:t>
      </w:r>
    </w:p>
    <w:p>
      <w:pPr>
        <w:pStyle w:val="Heading3"/>
      </w:pPr>
      <w:r>
        <w:t>URL</w:t>
      </w:r>
    </w:p>
    <w:p>
      <w:r>
        <w:t>https://{{OAUTH_METADATA.meta.domain}}.kommo.com/api/v4/website_buttons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 CRM Plugin. After the request, the source in the pipeline is created immediately, while the CRM Plugin settings are created asynchronously (outside the context of the request).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pipeline_id</w:t>
            </w:r>
          </w:p>
        </w:tc>
        <w:tc>
          <w:tcPr>
            <w:tcW w:type="dxa" w:w="2880"/>
          </w:tcPr>
          <w:p>
            <w:r>
              <w:t>integer</w:t>
            </w:r>
          </w:p>
        </w:tc>
        <w:tc>
          <w:tcPr>
            <w:tcW w:type="dxa" w:w="2880"/>
          </w:tcPr>
          <w:p>
            <w:r>
              <w:t>Pipeline ID.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trusted_websites</w:t>
            </w:r>
          </w:p>
        </w:tc>
        <w:tc>
          <w:tcPr>
            <w:tcW w:type="dxa" w:w="2880"/>
          </w:tcPr>
          <w:p>
            <w:r>
              <w:t>string[]</w:t>
            </w:r>
          </w:p>
        </w:tc>
        <w:tc>
          <w:tcPr>
            <w:tcW w:type="dxa" w:w="2880"/>
          </w:tcPr>
          <w:p>
            <w:r>
              <w:t>Trusted domains where the CRM Plugin will be loaded.</w:t>
            </w:r>
          </w:p>
        </w:tc>
      </w:tr>
      <w:tr>
        <w:tc>
          <w:tcPr>
            <w:tcW w:type="dxa" w:w="2880"/>
          </w:tcPr>
          <w:p>
            <w:r>
              <w:t>is_used_in_app</w:t>
            </w:r>
          </w:p>
        </w:tc>
        <w:tc>
          <w:tcPr>
            <w:tcW w:type="dxa" w:w="2880"/>
          </w:tcPr>
          <w:p>
            <w:r>
              <w:t>boolean</w:t>
            </w:r>
          </w:p>
        </w:tc>
        <w:tc>
          <w:tcPr>
            <w:tcW w:type="dxa" w:w="2880"/>
          </w:tcPr>
          <w:p>
            <w:r>
              <w:t>Required if you create the CRM Plugin without trusted_websites.</w:t>
            </w:r>
          </w:p>
        </w:tc>
      </w:tr>
    </w:tbl>
    <w:p/>
    <w:p>
      <w:pPr>
        <w:pStyle w:val="Heading3"/>
      </w:pPr>
      <w:r>
        <w:t>Response</w:t>
      </w:r>
    </w:p>
    <w:p>
      <w:pPr>
        <w:pStyle w:val="Heading3"/>
      </w:pPr>
      <w:r>
        <w:t>Success Response (202 Accepted)</w:t>
      </w:r>
    </w:p>
    <w:p>
      <w:r>
        <w:rPr>
          <w:b/>
          <w:color w:val="666666"/>
          <w:sz w:val="16"/>
        </w:rPr>
        <w:t>[json]</w:t>
      </w:r>
    </w:p>
    <w:p>
      <w:pPr>
        <w:shd w:fill="F2F2F2" w:val="clear"/>
      </w:pPr>
      <w:r>
        <w:rPr>
          <w:rFonts w:ascii="Courier New" w:hAnsi="Courier New"/>
          <w:sz w:val="17"/>
        </w:rPr>
        <w:t>{</w:t>
        <w:br/>
        <w:t xml:space="preserve"> "source_id": 62112321,</w:t>
        <w:br/>
        <w:t xml:space="preserve"> "trusted_websites": [</w:t>
        <w:br/>
        <w:t xml:space="preserve"> "example.com"</w:t>
        <w:br/>
        <w:t xml:space="preserve"> ]</w:t>
        <w:br/>
        <w:t>}</w:t>
      </w:r>
    </w:p>
    <w:p>
      <w:pPr>
        <w:pStyle w:val="Heading3"/>
      </w:pPr>
      <w:r>
        <w:t>Error Response (400 Client Error)</w:t>
      </w:r>
    </w:p>
    <w:p>
      <w:r>
        <w:rPr>
          <w:b/>
        </w:rPr>
        <w:t>application/json</w:t>
      </w:r>
    </w:p>
    <w:p>
      <w:r>
        <w:rPr>
          <w:b/>
          <w:color w:val="666666"/>
          <w:sz w:val="16"/>
        </w:rPr>
        <w:t>[json]</w:t>
      </w:r>
    </w:p>
    <w:p>
      <w:pPr>
        <w:shd w:fill="F2F2F2" w:val="clear"/>
      </w:pPr>
      <w:r>
        <w:rPr>
          <w:rFonts w:ascii="Courier New" w:hAnsi="Courier New"/>
          <w:sz w:val="17"/>
        </w:rPr>
        <w:t>{}</w:t>
      </w:r>
    </w:p>
    <w:p>
      <w:pPr>
        <w:pStyle w:val="Heading3"/>
      </w:pPr>
      <w:r>
        <w:t>Error Response (401 Client Error)</w:t>
      </w:r>
    </w:p>
    <w:p>
      <w:r>
        <w:rPr>
          <w:b/>
        </w:rPr>
        <w:t>text/plain</w:t>
      </w:r>
    </w:p>
    <w:p>
      <w:r>
        <w:rPr>
          <w:b/>
          <w:color w:val="666666"/>
          <w:sz w:val="16"/>
        </w:rPr>
        <w:t>[text]</w:t>
      </w:r>
    </w:p>
    <w:p>
      <w:pPr>
        <w:shd w:fill="F2F2F2" w:val="clear"/>
      </w:pPr>
      <w:r>
        <w:rPr>
          <w:rFonts w:ascii="Courier New" w:hAnsi="Courier New"/>
          <w:sz w:val="17"/>
        </w:rPr>
        <w:t>&lt;any&gt;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source_id</w:t>
            </w:r>
          </w:p>
        </w:tc>
        <w:tc>
          <w:tcPr>
            <w:tcW w:type="dxa" w:w="2880"/>
          </w:tcPr>
          <w:p>
            <w:r>
              <w:t>integer</w:t>
            </w:r>
          </w:p>
        </w:tc>
        <w:tc>
          <w:tcPr>
            <w:tcW w:type="dxa" w:w="2880"/>
          </w:tcPr>
          <w:p>
            <w:r>
              <w:t>Source ID. Default: 0. Example: 62112321.</w:t>
            </w:r>
          </w:p>
        </w:tc>
      </w:tr>
      <w:tr>
        <w:tc>
          <w:tcPr>
            <w:tcW w:type="dxa" w:w="2880"/>
          </w:tcPr>
          <w:p>
            <w:r>
              <w:t>trusted_websites</w:t>
            </w:r>
          </w:p>
        </w:tc>
        <w:tc>
          <w:tcPr>
            <w:tcW w:type="dxa" w:w="2880"/>
          </w:tcPr>
          <w:p>
            <w:r>
              <w:t>string[]</w:t>
            </w:r>
          </w:p>
        </w:tc>
        <w:tc>
          <w:tcPr>
            <w:tcW w:type="dxa" w:w="2880"/>
          </w:tcPr>
          <w:p>
            <w:r>
              <w:t>Trusted domains where the CRM Plugin will be loaded.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'https://{{OAUTH_METADATA.meta.domain}}.kommo.com/api/v4/website_buttons' \</w:t>
        <w:br/>
        <w:t xml:space="preserve"> --header 'Accept: application/json' \</w:t>
        <w:br/>
        <w:t xml:space="preserve"> --header 'Content-Type: application/json' \</w:t>
        <w:br/>
        <w:t xml:space="preserve"> --data '{</w:t>
        <w:br/>
        <w:t xml:space="preserve"> "pipeline_id": 123456,</w:t>
        <w:br/>
        <w:t xml:space="preserve"> "trusted_websites": ["example.com"]</w:t>
        <w:br/>
        <w:t xml:space="preserve">  }'</w:t>
      </w:r>
    </w:p>
    <w:p>
      <w:pPr>
        <w:pStyle w:val="Heading3"/>
      </w:pPr>
      <w:r>
        <w:t>Example Usage</w:t>
      </w:r>
    </w:p>
    <w:p>
      <w:pPr>
        <w:pStyle w:val="Heading3"/>
      </w:pPr>
      <w:r>
        <w:t>Example 1: Create a CRM Plugin with trusted websites</w:t>
      </w:r>
    </w:p>
    <w:p>
      <w:r>
        <w:rPr>
          <w:b/>
          <w:color w:val="666666"/>
          <w:sz w:val="16"/>
        </w:rPr>
        <w:t>[bash]</w:t>
      </w:r>
    </w:p>
    <w:p>
      <w:pPr>
        <w:shd w:fill="F2F2F2" w:val="clear"/>
      </w:pPr>
      <w:r>
        <w:rPr>
          <w:rFonts w:ascii="Courier New" w:hAnsi="Courier New"/>
          <w:sz w:val="17"/>
        </w:rPr>
        <w:t>curl --location --request POST 'https://{{OAUTH_METADATA.meta.domain}}.kommo.com/api/v4/website_buttons' \</w:t>
        <w:br/>
        <w:t xml:space="preserve"> --header 'Accept: application/json' \</w:t>
        <w:br/>
        <w:t xml:space="preserve"> --header 'Content-Type: application/json' \</w:t>
        <w:br/>
        <w:t xml:space="preserve"> --data '{</w:t>
        <w:br/>
        <w:t xml:space="preserve"> "pipeline_id": 123456,</w:t>
        <w:br/>
        <w:t xml:space="preserve"> "trusted_websites": ["example.com"]</w:t>
        <w:br/>
        <w:t xml:space="preserve">  }'</w:t>
      </w:r>
    </w:p>
    <w:p>
      <w:pPr>
        <w:pStyle w:val="Heading3"/>
      </w:pPr>
      <w:r>
        <w:t>Example 2: Create a CRM Plugin without trusted websites (must set is_used_in_app)</w:t>
      </w:r>
    </w:p>
    <w:p>
      <w:r>
        <w:rPr>
          <w:b/>
          <w:color w:val="666666"/>
          <w:sz w:val="16"/>
        </w:rPr>
        <w:t>[bash]</w:t>
      </w:r>
    </w:p>
    <w:p>
      <w:pPr>
        <w:shd w:fill="F2F2F2" w:val="clear"/>
      </w:pPr>
      <w:r>
        <w:rPr>
          <w:rFonts w:ascii="Courier New" w:hAnsi="Courier New"/>
          <w:sz w:val="17"/>
        </w:rPr>
        <w:t>curl --location --request POST 'https://{{OAUTH_METADATA.meta.domain}}.kommo.com/api/v4/website_buttons' \</w:t>
        <w:br/>
        <w:t xml:space="preserve"> --header 'Accept: application/json' \</w:t>
        <w:br/>
        <w:t xml:space="preserve"> --header 'Content-Type: application/json' \</w:t>
        <w:br/>
        <w:t xml:space="preserve"> --data '{</w:t>
        <w:br/>
        <w:t xml:space="preserve"> "pipeline_id": 123456,</w:t>
        <w:br/>
        <w:t xml:space="preserve"> "is_used_in_app": true</w:t>
        <w:br/>
        <w:t xml:space="preserve">  }'</w:t>
      </w:r>
    </w:p>
    <w:p>
      <w:pPr>
        <w:pStyle w:val="Heading3"/>
      </w:pPr>
      <w:r>
        <w:t>Behavior</w:t>
      </w:r>
    </w:p>
    <w:p>
      <w:pPr>
        <w:pStyle w:val="ListBullet"/>
      </w:pPr>
      <w:r>
        <w:t>Creates the source in the pipeline immediately.</w:t>
      </w:r>
    </w:p>
    <w:p>
      <w:pPr>
        <w:pStyle w:val="ListBullet"/>
      </w:pPr>
      <w:r>
        <w:t>Launches asynchronous creation of CRM Plugin settings (not completed within the request lifecycle).</w:t>
      </w:r>
    </w:p>
    <w:p>
      <w:pPr>
        <w:pStyle w:val="ListBullet"/>
      </w:pPr>
      <w:r>
        <w:t>Returns 202 Accepted with the created source_id.</w:t>
      </w:r>
    </w:p>
    <w:p>
      <w:pPr>
        <w:pStyle w:val="Heading3"/>
      </w:pPr>
      <w:r>
        <w:t>Notes</w:t>
      </w:r>
    </w:p>
    <w:p>
      <w:pPr>
        <w:pStyle w:val="ListBullet"/>
      </w:pPr>
      <w:r>
        <w:t>The CRM Plugin settings are created asynchronously after the request completes.</w:t>
      </w:r>
    </w:p>
    <w:p>
      <w:pPr>
        <w:pStyle w:val="ListBullet"/>
      </w:pPr>
      <w:r>
        <w:t>If trusted_websites is omitted, you must provide is_used_in_app.</w:t>
      </w:r>
    </w:p>
    <w:p>
      <w:pPr>
        <w:pStyle w:val="Heading3"/>
      </w:pPr>
      <w:r>
        <w:t>Error Handling</w:t>
      </w:r>
    </w:p>
    <w:p>
      <w:pPr>
        <w:pStyle w:val="ListBullet"/>
      </w:pPr>
      <w:r>
        <w:t>202 Accepted: Source created and CRM Plugin addition process launched.</w:t>
      </w:r>
    </w:p>
    <w:p>
      <w:pPr>
        <w:pStyle w:val="ListBullet"/>
      </w:pPr>
      <w:r>
        <w:t>400 Client Error: Example given indicates the pipeline was not found in the account (empty JSON body returned in the example).</w:t>
      </w:r>
    </w:p>
    <w:p>
      <w:pPr>
        <w:pStyle w:val="ListBullet"/>
      </w:pPr>
      <w:r>
        <w:t>401 Client Error: Returns text/plain (exact body not specified; documented as any).</w:t>
      </w:r>
    </w:p>
    <w:p>
      <w:pPr>
        <w:pStyle w:val="Heading3"/>
      </w:pPr>
      <w:r>
        <w:t>Related websiteButtons actions</w:t>
      </w:r>
    </w:p>
    <w:p>
      <w:pPr>
        <w:pStyle w:val="ListBullet"/>
      </w:pPr>
      <w:r>
        <w:t>[GET] Get a CRM Plugin (Website Button Source) — /api/v4/website_buttons/{{sourceId}}</w:t>
      </w:r>
    </w:p>
    <w:p>
      <w:pPr>
        <w:pStyle w:val="ListBullet"/>
      </w:pPr>
      <w:r>
        <w:t>[GET] List CRM Plugins (Website Buttons) — /api/v4/website_buttons</w:t>
      </w:r>
    </w:p>
    <w:p>
      <w:pPr>
        <w:pStyle w:val="ListBullet"/>
      </w:pPr>
      <w:r>
        <w:t>[PATCH] Update a CRM Plugin — /api/v4/website_buttons/{{sourceId}}</w:t>
      </w:r>
    </w:p>
    <w:p>
      <w:r>
        <w:br w:type="page"/>
      </w:r>
    </w:p>
    <w:p>
      <w:pPr>
        <w:pStyle w:val="Heading2"/>
      </w:pPr>
      <w:r>
        <w:t>29. [POST] Add a Webhook</w:t>
      </w:r>
    </w:p>
    <w:p>
      <w:r>
        <w:rPr>
          <w:b/>
        </w:rPr>
        <w:t xml:space="preserve">Endpoint: </w:t>
      </w:r>
      <w:r>
        <w:rPr>
          <w:rFonts w:ascii="Courier New" w:hAnsi="Courier New"/>
          <w:sz w:val="18"/>
        </w:rPr>
        <w:t>/api/v4/webhooks</w:t>
      </w:r>
    </w:p>
    <w:p>
      <w:pPr>
        <w:pStyle w:val="Heading3"/>
      </w:pPr>
      <w:r>
        <w:t>Prerequisites</w:t>
      </w:r>
    </w:p>
    <w:p>
      <w:pPr>
        <w:pStyle w:val="ListBullet"/>
      </w:pPr>
      <w:r>
        <w:t>You must have access to create webhooks in Kommo</w:t>
      </w:r>
    </w:p>
    <w:p>
      <w:pPr>
        <w:pStyle w:val="Heading3"/>
      </w:pPr>
      <w:r>
        <w:t>Method</w:t>
      </w:r>
    </w:p>
    <w:p>
      <w:r>
        <w:t>POST</w:t>
      </w:r>
    </w:p>
    <w:p>
      <w:pPr>
        <w:pStyle w:val="Heading3"/>
      </w:pPr>
      <w:r>
        <w:t>URL</w:t>
      </w:r>
    </w:p>
    <w:p>
      <w:r>
        <w:t>https://{{OAUTH_METADATA.meta.domain}}.kommo.com/api/v4/webhooks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webhook that sends event notifications to a specified destination URL. You provide the destination URL and an array of trigger events to subscribe to.</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destination</w:t>
            </w:r>
          </w:p>
        </w:tc>
        <w:tc>
          <w:tcPr>
            <w:tcW w:type="dxa" w:w="2880"/>
          </w:tcPr>
          <w:p>
            <w:r>
              <w:t>string</w:t>
            </w:r>
          </w:p>
        </w:tc>
        <w:tc>
          <w:tcPr>
            <w:tcW w:type="dxa" w:w="2880"/>
          </w:tcPr>
          <w:p>
            <w:r>
              <w:t>Valid URL where you want to receive a notification.</w:t>
            </w:r>
          </w:p>
        </w:tc>
      </w:tr>
      <w:tr>
        <w:tc>
          <w:tcPr>
            <w:tcW w:type="dxa" w:w="2880"/>
          </w:tcPr>
          <w:p>
            <w:r>
              <w:t>settings</w:t>
            </w:r>
          </w:p>
        </w:tc>
        <w:tc>
          <w:tcPr>
            <w:tcW w:type="dxa" w:w="2880"/>
          </w:tcPr>
          <w:p>
            <w:r>
              <w:t>string[]</w:t>
            </w:r>
          </w:p>
        </w:tc>
        <w:tc>
          <w:tcPr>
            <w:tcW w:type="dxa" w:w="2880"/>
          </w:tcPr>
          <w:p>
            <w:r>
              <w:t>Webhook trigger events. Passed as an array of events (e.g., ["add_lead"]).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sort</w:t>
            </w:r>
          </w:p>
        </w:tc>
        <w:tc>
          <w:tcPr>
            <w:tcW w:type="dxa" w:w="2880"/>
          </w:tcPr>
          <w:p>
            <w:r>
              <w:t>number</w:t>
            </w:r>
          </w:p>
        </w:tc>
        <w:tc>
          <w:tcPr>
            <w:tcW w:type="dxa" w:w="2880"/>
          </w:tcPr>
          <w:p>
            <w:r>
              <w:t>Sort order for the webhook. (Shown in example; not explicitly documented as required.)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null</w:t>
      </w:r>
    </w:p>
    <w:p>
      <w:r>
        <w:rPr>
          <w:b/>
        </w:rPr>
        <w:t>Note: Response body is documented as any (application/json). No concrete JSON schema was provided.</w:t>
      </w:r>
    </w:p>
    <w:p>
      <w:pPr>
        <w:pStyle w:val="Heading3"/>
      </w:pPr>
      <w:r>
        <w:t>Error Response (400 Client Error)</w:t>
      </w:r>
    </w:p>
    <w:p>
      <w:r>
        <w:rPr>
          <w:b/>
          <w:color w:val="666666"/>
          <w:sz w:val="16"/>
        </w:rPr>
        <w:t>[text]</w:t>
      </w:r>
    </w:p>
    <w:p>
      <w:pPr>
        <w:shd w:fill="F2F2F2" w:val="clear"/>
      </w:pPr>
      <w:r>
        <w:rPr>
          <w:rFonts w:ascii="Courier New" w:hAnsi="Courier New"/>
          <w:sz w:val="17"/>
        </w:rPr>
        <w:t>&lt;any&gt;</w:t>
      </w:r>
    </w:p>
    <w:p>
      <w:r>
        <w:rPr>
          <w:b/>
        </w:rPr>
        <w:t>Note: Response is documented as text/plain: any.</w:t>
      </w:r>
    </w:p>
    <w:p>
      <w:pPr>
        <w:pStyle w:val="Heading3"/>
      </w:pPr>
      <w:r>
        <w:t>Error Response (401 Client Error)</w:t>
      </w:r>
    </w:p>
    <w:p>
      <w:r>
        <w:rPr>
          <w:b/>
          <w:color w:val="666666"/>
          <w:sz w:val="16"/>
        </w:rPr>
        <w:t>[json]</w:t>
      </w:r>
    </w:p>
    <w:p>
      <w:pPr>
        <w:shd w:fill="F2F2F2" w:val="clear"/>
      </w:pPr>
      <w:r>
        <w:rPr>
          <w:rFonts w:ascii="Courier New" w:hAnsi="Courier New"/>
          <w:sz w:val="17"/>
        </w:rPr>
        <w:t>{}</w:t>
      </w:r>
    </w:p>
    <w:p>
      <w:r>
        <w:t>Example (“User is not authorized”):</w:t>
      </w:r>
    </w:p>
    <w:p>
      <w:pPr>
        <w:pStyle w:val="Heading3"/>
      </w:pPr>
      <w:r>
        <w:t>Error Response (422 Client Error)</w:t>
      </w:r>
    </w:p>
    <w:p>
      <w:r>
        <w:rPr>
          <w:b/>
        </w:rPr>
        <w:t>Note: Response is documented as text/plain: any.</w:t>
      </w:r>
    </w:p>
    <w:p>
      <w:pPr>
        <w:pStyle w:val="Heading3"/>
      </w:pPr>
      <w:r>
        <w:t>Response Fields</w:t>
      </w:r>
    </w:p>
    <w:p>
      <w:r>
        <w:t>No response field schema was provided (success is documented as any, and 401 returns {}).</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'https://{{OAUTH_METADATA.meta.domain}}.kommo.com/api/v4/webhooks' \</w:t>
        <w:br/>
        <w:t xml:space="preserve"> --header 'Accept: application/json' \</w:t>
        <w:br/>
        <w:t xml:space="preserve"> --header 'Content-Type: application/json' \</w:t>
        <w:br/>
        <w:t xml:space="preserve"> --data '{</w:t>
        <w:br/>
        <w:t xml:space="preserve"> "destination": "https://example.test",</w:t>
        <w:br/>
        <w:t xml:space="preserve"> "settings": ["add_lead"],</w:t>
        <w:br/>
        <w:t xml:space="preserve"> "sort": 10</w:t>
        <w:br/>
        <w:t xml:space="preserve">  }'</w:t>
      </w:r>
    </w:p>
    <w:p>
      <w:pPr>
        <w:pStyle w:val="Heading3"/>
      </w:pPr>
      <w:r>
        <w:t>Example Usage</w:t>
      </w:r>
    </w:p>
    <w:p>
      <w:pPr>
        <w:pStyle w:val="Heading3"/>
      </w:pPr>
      <w:r>
        <w:t>Example 1: Create a webhook for lead creation events</w:t>
      </w:r>
    </w:p>
    <w:p>
      <w:r>
        <w:rPr>
          <w:b/>
          <w:color w:val="666666"/>
          <w:sz w:val="16"/>
        </w:rPr>
        <w:t>[bash]</w:t>
      </w:r>
    </w:p>
    <w:p>
      <w:pPr>
        <w:shd w:fill="F2F2F2" w:val="clear"/>
      </w:pPr>
      <w:r>
        <w:rPr>
          <w:rFonts w:ascii="Courier New" w:hAnsi="Courier New"/>
          <w:sz w:val="17"/>
        </w:rPr>
        <w:t>curl --request POST \</w:t>
        <w:br/>
        <w:t xml:space="preserve"> 'https://{{OAUTH_METADATA.meta.domain}}.kommo.com/api/v4/webhooks' \</w:t>
        <w:br/>
        <w:t xml:space="preserve"> --header 'Accept: application/json' \</w:t>
        <w:br/>
        <w:t xml:space="preserve"> --header 'Content-Type: application/json' \</w:t>
        <w:br/>
        <w:t xml:space="preserve"> --data '{</w:t>
        <w:br/>
        <w:t xml:space="preserve"> "destination": "https://example.test",</w:t>
        <w:br/>
        <w:t xml:space="preserve"> "settings": ["add_lead"]</w:t>
        <w:br/>
        <w:t xml:space="preserve">  }'</w:t>
      </w:r>
    </w:p>
    <w:p>
      <w:pPr>
        <w:pStyle w:val="Heading3"/>
      </w:pPr>
      <w:r>
        <w:t>Example 2: Create a webhook with explicit sort order</w:t>
      </w:r>
    </w:p>
    <w:p>
      <w:r>
        <w:rPr>
          <w:b/>
          <w:color w:val="666666"/>
          <w:sz w:val="16"/>
        </w:rPr>
        <w:t>[bash]</w:t>
      </w:r>
    </w:p>
    <w:p>
      <w:pPr>
        <w:shd w:fill="F2F2F2" w:val="clear"/>
      </w:pPr>
      <w:r>
        <w:rPr>
          <w:rFonts w:ascii="Courier New" w:hAnsi="Courier New"/>
          <w:sz w:val="17"/>
        </w:rPr>
        <w:t>curl --request POST \</w:t>
        <w:br/>
        <w:t xml:space="preserve"> 'https://{{OAUTH_METADATA.meta.domain}}.kommo.com/api/v4/webhooks' \</w:t>
        <w:br/>
        <w:t xml:space="preserve"> --header 'Accept: application/json' \</w:t>
        <w:br/>
        <w:t xml:space="preserve"> --header 'Content-Type: application/json' \</w:t>
        <w:br/>
        <w:t xml:space="preserve"> --data '{</w:t>
        <w:br/>
        <w:t xml:space="preserve"> "destination": "https://example.test",</w:t>
        <w:br/>
        <w:t xml:space="preserve"> "settings": ["add_lead"],</w:t>
        <w:br/>
        <w:t xml:space="preserve"> "sort": 10</w:t>
        <w:br/>
        <w:t xml:space="preserve">  }'</w:t>
      </w:r>
    </w:p>
    <w:p>
      <w:pPr>
        <w:pStyle w:val="Heading3"/>
      </w:pPr>
      <w:r>
        <w:t>Behavior</w:t>
      </w:r>
    </w:p>
    <w:p>
      <w:pPr>
        <w:pStyle w:val="ListBullet"/>
      </w:pPr>
      <w:r>
        <w:t>Validates the provided destination URL and settings event list.</w:t>
      </w:r>
    </w:p>
    <w:p>
      <w:pPr>
        <w:pStyle w:val="ListBullet"/>
      </w:pPr>
      <w:r>
        <w:t>Creates a webhook subscription for the specified events.</w:t>
      </w:r>
    </w:p>
    <w:p>
      <w:pPr>
        <w:pStyle w:val="ListBullet"/>
      </w:pPr>
      <w:r>
        <w:t>Kommo will send event notifications to destination when the selected events occur.</w:t>
      </w:r>
    </w:p>
    <w:p>
      <w:pPr>
        <w:pStyle w:val="Heading3"/>
      </w:pPr>
      <w:r>
        <w:t>Notes</w:t>
      </w:r>
    </w:p>
    <w:p>
      <w:pPr>
        <w:pStyle w:val="ListBullet"/>
      </w:pPr>
      <w:r>
        <w:t>The request body media type is application/json.</w:t>
      </w:r>
    </w:p>
    <w:p>
      <w:pPr>
        <w:pStyle w:val="ListBullet"/>
      </w:pPr>
      <w:r>
        <w:t>The settings field must be an array of event identifiers (example shows add_lead).</w:t>
      </w:r>
    </w:p>
    <w:p>
      <w:pPr>
        <w:pStyle w:val="ListBullet"/>
      </w:pPr>
      <w:r>
        <w:t>Operation ID: add-webhooks.</w:t>
      </w:r>
    </w:p>
    <w:p>
      <w:pPr>
        <w:pStyle w:val="Heading3"/>
      </w:pPr>
      <w:r>
        <w:t>Error Handling</w:t>
      </w:r>
    </w:p>
    <w:p>
      <w:pPr>
        <w:pStyle w:val="ListBullet"/>
      </w:pPr>
      <w:r>
        <w:t>400: Client error (response is plain text; body shape not specified).</w:t>
      </w:r>
    </w:p>
    <w:p>
      <w:pPr>
        <w:pStyle w:val="ListBullet"/>
      </w:pPr>
      <w:r>
        <w:t>401: Not authorized; returns an empty JSON object ({}) in the provided example.</w:t>
      </w:r>
    </w:p>
    <w:p>
      <w:pPr>
        <w:pStyle w:val="ListBullet"/>
      </w:pPr>
      <w:r>
        <w:t>422: Client error (response is plain text; body shape not specified).</w:t>
      </w:r>
    </w:p>
    <w:p>
      <w:pPr>
        <w:pStyle w:val="Heading3"/>
      </w:pPr>
      <w:r>
        <w:t>Related webhooks actions</w:t>
      </w:r>
    </w:p>
    <w:p>
      <w:pPr>
        <w:pStyle w:val="ListBullet"/>
      </w:pPr>
      <w:r>
        <w:t>[DELETE] Delete a Webhook — /api/v4/webhooks</w:t>
      </w:r>
    </w:p>
    <w:p>
      <w:pPr>
        <w:pStyle w:val="ListBullet"/>
      </w:pPr>
      <w:r>
        <w:t>[GET] List Webhooks — /api/v4/webhooks</w:t>
      </w:r>
    </w:p>
    <w:p>
      <w:r>
        <w:br w:type="page"/>
      </w:r>
    </w:p>
    <w:p>
      <w:pPr>
        <w:pStyle w:val="Heading2"/>
      </w:pPr>
      <w:r>
        <w:t>30. [POST] Add Custom Fields to a Catalog List</w:t>
      </w:r>
    </w:p>
    <w:p>
      <w:r>
        <w:rPr>
          <w:b/>
        </w:rPr>
        <w:t xml:space="preserve">Endpoint: </w:t>
      </w:r>
      <w:r>
        <w:rPr>
          <w:rFonts w:ascii="Courier New" w:hAnsi="Courier New"/>
          <w:sz w:val="18"/>
        </w:rPr>
        <w:t>/api/v4/catalogs/{{listId}}/custom_fields</w:t>
      </w:r>
    </w:p>
    <w:p>
      <w:pPr>
        <w:pStyle w:val="Heading3"/>
      </w:pPr>
      <w:r>
        <w:t>Prerequisites</w:t>
      </w:r>
    </w:p>
    <w:p>
      <w:pPr>
        <w:pStyle w:val="ListBullet"/>
      </w:pPr>
      <w:r>
        <w:t>You must have access to the target catalog (list) and its list_id.</w:t>
      </w:r>
    </w:p>
    <w:p>
      <w:pPr>
        <w:pStyle w:val="ListBullet"/>
      </w:pPr>
      <w:r>
        <w:t>You must have permission to manage/create custom fields for catalogs.</w:t>
      </w:r>
    </w:p>
    <w:p>
      <w:pPr>
        <w:pStyle w:val="Heading3"/>
      </w:pPr>
      <w:r>
        <w:t>Method</w:t>
      </w:r>
    </w:p>
    <w:p>
      <w:r>
        <w:t>POST</w:t>
      </w:r>
    </w:p>
    <w:p>
      <w:pPr>
        <w:pStyle w:val="Heading3"/>
      </w:pPr>
      <w:r>
        <w:t>URL</w:t>
      </w:r>
    </w:p>
    <w:p>
      <w:r>
        <w:t>https://{{OAUTH_METADATA.meta.domain}}.kommo.com/api/v4/catalogs/{{list_id}}/custom_fields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one or multiple custom fields to a specific catalog (list). The request body is an array of custom field definitions, where each object describes a field (type, name, settings, enums, etc.).</w:t>
      </w:r>
    </w:p>
    <w:p>
      <w:pPr>
        <w:pStyle w:val="Heading3"/>
      </w:pPr>
      <w:r>
        <w:t>Enforcement Rules</w:t>
      </w:r>
    </w:p>
    <w:p>
      <w:pPr>
        <w:pStyle w:val="ListBullet"/>
      </w:pPr>
      <w:r>
        <w:t>The list_id path parameter must always be present and must be a non-empty integer.</w:t>
      </w:r>
    </w:p>
    <w:p>
      <w:pPr>
        <w:pStyle w:val="ListBullet"/>
      </w:pPr>
      <w:r>
        <w:t>If the user provides a list_id, use that value directly.</w:t>
      </w:r>
    </w:p>
    <w:p>
      <w:pPr>
        <w:pStyle w:val="ListBullet"/>
      </w:pPr>
      <w:r>
        <w:t>Do not call the API with a missing or empty list_id (e.g., avoid /catalogs//custom_fields).</w:t>
      </w:r>
    </w:p>
    <w:p>
      <w:pPr>
        <w:pStyle w:val="ListBullet"/>
      </w:pPr>
      <w:r>
        <w:t>Always construct the path as /api/v4/catalogs/{{list_id}}/custom_fields.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/api/v4/catalogs/123/custom_fields</w:t>
      </w:r>
    </w:p>
    <w:p>
      <w:pPr>
        <w:pStyle w:val="Heading3"/>
      </w:pPr>
      <w:r>
        <w:t>Invalid Examples</w:t>
      </w:r>
    </w:p>
    <w:p>
      <w:r>
        <w:rPr>
          <w:b/>
          <w:color w:val="666666"/>
          <w:sz w:val="16"/>
        </w:rPr>
        <w:t>[http]</w:t>
      </w:r>
    </w:p>
    <w:p>
      <w:pPr>
        <w:shd w:fill="F2F2F2" w:val="clear"/>
      </w:pPr>
      <w:r>
        <w:rPr>
          <w:rFonts w:ascii="Courier New" w:hAnsi="Courier New"/>
          <w:sz w:val="17"/>
        </w:rPr>
        <w:t>/api/v4/catalogs//custom_fields</w:t>
        <w:br/>
        <w:t>/api/v4/catalogs/custom_fields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list_id</w:t>
            </w:r>
          </w:p>
        </w:tc>
        <w:tc>
          <w:tcPr>
            <w:tcW w:type="dxa" w:w="2880"/>
          </w:tcPr>
          <w:p>
            <w:r>
              <w:t>integer</w:t>
            </w:r>
          </w:p>
        </w:tc>
        <w:tc>
          <w:tcPr>
            <w:tcW w:type="dxa" w:w="2880"/>
          </w:tcPr>
          <w:p>
            <w:r>
              <w:t>Catalog (list) ID.</w:t>
            </w:r>
          </w:p>
        </w:tc>
      </w:tr>
    </w:tbl>
    <w:p/>
    <w:p>
      <w:pPr>
        <w:pStyle w:val="Heading3"/>
      </w:pPr>
      <w:r>
        <w:t>Request Body</w:t>
      </w:r>
    </w:p>
    <w:p>
      <w:r>
        <w:t>Content-Type: application/json</w:t>
      </w:r>
    </w:p>
    <w:p>
      <w:r>
        <w:t>The body is a JSON array of one or more custom field objects.</w:t>
      </w:r>
    </w:p>
    <w:p>
      <w:pPr>
        <w:pStyle w:val="Heading3"/>
      </w:pPr>
      <w:r>
        <w:t>Required Request Body Fields (per array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Field type. Allowed values: text, numeric, checkbox, select, multiselect, date, url, textarea, radiobutton, streetaddress, smart_address, birthday, legal_entity, date_time, price, category, file.</w:t>
            </w:r>
          </w:p>
        </w:tc>
      </w:tr>
      <w:tr>
        <w:tc>
          <w:tcPr>
            <w:tcW w:type="dxa" w:w="2880"/>
          </w:tcPr>
          <w:p>
            <w:r>
              <w:t>name</w:t>
            </w:r>
          </w:p>
        </w:tc>
        <w:tc>
          <w:tcPr>
            <w:tcW w:type="dxa" w:w="2880"/>
          </w:tcPr>
          <w:p>
            <w:r>
              <w:t>string</w:t>
            </w:r>
          </w:p>
        </w:tc>
        <w:tc>
          <w:tcPr>
            <w:tcW w:type="dxa" w:w="2880"/>
          </w:tcPr>
          <w:p>
            <w:r>
              <w:t>Field name.</w:t>
            </w:r>
          </w:p>
        </w:tc>
      </w:tr>
    </w:tbl>
    <w:p/>
    <w:p>
      <w:pPr>
        <w:pStyle w:val="Heading3"/>
      </w:pPr>
      <w:r>
        <w:t>Optional Request Body Fields (per array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Field code that can be used to update the value of the field without passing the field ID in the request.</w:t>
            </w:r>
          </w:p>
        </w:tc>
      </w:tr>
      <w:tr>
        <w:tc>
          <w:tcPr>
            <w:tcW w:type="dxa" w:w="2880"/>
          </w:tcPr>
          <w:p>
            <w:r>
              <w:t>sort</w:t>
            </w:r>
          </w:p>
        </w:tc>
        <w:tc>
          <w:tcPr>
            <w:tcW w:type="dxa" w:w="2880"/>
          </w:tcPr>
          <w:p>
            <w:r>
              <w:t>integer</w:t>
            </w:r>
          </w:p>
        </w:tc>
        <w:tc>
          <w:tcPr>
            <w:tcW w:type="dxa" w:w="2880"/>
          </w:tcPr>
          <w:p>
            <w:r>
              <w:t>Field sorting in the field group.</w:t>
            </w:r>
          </w:p>
        </w:tc>
      </w:tr>
      <w:tr>
        <w:tc>
          <w:tcPr>
            <w:tcW w:type="dxa" w:w="2880"/>
          </w:tcPr>
          <w:p>
            <w:r>
              <w:t>settings</w:t>
            </w:r>
          </w:p>
        </w:tc>
        <w:tc>
          <w:tcPr>
            <w:tcW w:type="dxa" w:w="2880"/>
          </w:tcPr>
          <w:p>
            <w:r>
              <w:t>string</w:t>
            </w:r>
          </w:p>
        </w:tc>
        <w:tc>
          <w:tcPr>
            <w:tcW w:type="dxa" w:w="2880"/>
          </w:tcPr>
          <w:p>
            <w:r>
              <w:t>Field settings.</w:t>
            </w:r>
          </w:p>
        </w:tc>
      </w:tr>
      <w:tr>
        <w:tc>
          <w:tcPr>
            <w:tcW w:type="dxa" w:w="2880"/>
          </w:tcPr>
          <w:p>
            <w:r>
              <w:t>is_visible</w:t>
            </w:r>
          </w:p>
        </w:tc>
        <w:tc>
          <w:tcPr>
            <w:tcW w:type="dxa" w:w="2880"/>
          </w:tcPr>
          <w:p>
            <w:r>
              <w:t>boolean</w:t>
            </w:r>
          </w:p>
        </w:tc>
        <w:tc>
          <w:tcPr>
            <w:tcW w:type="dxa" w:w="2880"/>
          </w:tcPr>
          <w:p>
            <w:r>
              <w:t>Defines whether the field is displayed in the list interface.</w:t>
            </w:r>
          </w:p>
        </w:tc>
      </w:tr>
      <w:tr>
        <w:tc>
          <w:tcPr>
            <w:tcW w:type="dxa" w:w="2880"/>
          </w:tcPr>
          <w:p>
            <w:r>
              <w:t>is_required</w:t>
            </w:r>
          </w:p>
        </w:tc>
        <w:tc>
          <w:tcPr>
            <w:tcW w:type="dxa" w:w="2880"/>
          </w:tcPr>
          <w:p>
            <w:r>
              <w:t>boolean</w:t>
            </w:r>
          </w:p>
        </w:tc>
        <w:tc>
          <w:tcPr>
            <w:tcW w:type="dxa" w:w="2880"/>
          </w:tcPr>
          <w:p>
            <w:r>
              <w:t>Defines whether the field is mandatory when creating a list element.</w:t>
            </w:r>
          </w:p>
        </w:tc>
      </w:tr>
      <w:tr>
        <w:tc>
          <w:tcPr>
            <w:tcW w:type="dxa" w:w="2880"/>
          </w:tcPr>
          <w:p>
            <w:r>
              <w:t>remind</w:t>
            </w:r>
          </w:p>
        </w:tc>
        <w:tc>
          <w:tcPr>
            <w:tcW w:type="dxa" w:w="2880"/>
          </w:tcPr>
          <w:p>
            <w:r>
              <w:t>string</w:t>
            </w:r>
          </w:p>
        </w:tc>
        <w:tc>
          <w:tcPr>
            <w:tcW w:type="dxa" w:w="2880"/>
          </w:tcPr>
          <w:p>
            <w:r>
              <w:t>Birthday reminders setting. Allowed values: never, day (day before), week (week before), month (month before).</w:t>
            </w:r>
          </w:p>
        </w:tc>
      </w:tr>
      <w:tr>
        <w:tc>
          <w:tcPr>
            <w:tcW w:type="dxa" w:w="2880"/>
          </w:tcPr>
          <w:p>
            <w:r>
              <w:t>enums</w:t>
            </w:r>
          </w:p>
        </w:tc>
        <w:tc>
          <w:tcPr>
            <w:tcW w:type="dxa" w:w="2880"/>
          </w:tcPr>
          <w:p>
            <w:r>
              <w:t>array</w:t>
            </w:r>
          </w:p>
        </w:tc>
        <w:tc>
          <w:tcPr>
            <w:tcW w:type="dxa" w:w="2880"/>
          </w:tcPr>
          <w:p>
            <w:r>
              <w:t>Available field values array. Each item is an object described below.</w:t>
            </w:r>
          </w:p>
        </w:tc>
      </w:tr>
      <w:tr>
        <w:tc>
          <w:tcPr>
            <w:tcW w:type="dxa" w:w="2880"/>
          </w:tcPr>
          <w:p>
            <w:r>
              <w:t>nested</w:t>
            </w:r>
          </w:p>
        </w:tc>
        <w:tc>
          <w:tcPr>
            <w:tcW w:type="dxa" w:w="2880"/>
          </w:tcPr>
          <w:p>
            <w:r>
              <w:t>array</w:t>
            </w:r>
          </w:p>
        </w:tc>
        <w:tc>
          <w:tcPr>
            <w:tcW w:type="dxa" w:w="2880"/>
          </w:tcPr>
          <w:p>
            <w:r>
              <w:t>Nested values array. Each item is an object described below.</w:t>
            </w:r>
          </w:p>
        </w:tc>
      </w:tr>
    </w:tbl>
    <w:p/>
    <w:p>
      <w:pPr>
        <w:pStyle w:val="Heading4"/>
      </w:pPr>
      <w:r>
        <w:t>enums[]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string</w:t>
            </w:r>
          </w:p>
        </w:tc>
        <w:tc>
          <w:tcPr>
            <w:tcW w:type="dxa" w:w="2880"/>
          </w:tcPr>
          <w:p>
            <w:r>
              <w:t>Value.</w:t>
            </w:r>
          </w:p>
        </w:tc>
      </w:tr>
      <w:tr>
        <w:tc>
          <w:tcPr>
            <w:tcW w:type="dxa" w:w="2880"/>
          </w:tcPr>
          <w:p>
            <w:r>
              <w:t>sort</w:t>
            </w:r>
          </w:p>
        </w:tc>
        <w:tc>
          <w:tcPr>
            <w:tcW w:type="dxa" w:w="2880"/>
          </w:tcPr>
          <w:p>
            <w:r>
              <w:t>integer</w:t>
            </w:r>
          </w:p>
        </w:tc>
        <w:tc>
          <w:tcPr>
            <w:tcW w:type="dxa" w:w="2880"/>
          </w:tcPr>
          <w:p>
            <w:r>
              <w:t>Value sorting.</w:t>
            </w:r>
          </w:p>
        </w:tc>
      </w:tr>
      <w:tr>
        <w:tc>
          <w:tcPr>
            <w:tcW w:type="dxa" w:w="2880"/>
          </w:tcPr>
          <w:p>
            <w:r>
              <w:t>code</w:t>
            </w:r>
          </w:p>
        </w:tc>
        <w:tc>
          <w:tcPr>
            <w:tcW w:type="dxa" w:w="2880"/>
          </w:tcPr>
          <w:p>
            <w:r>
              <w:t>string</w:t>
            </w:r>
          </w:p>
        </w:tc>
        <w:tc>
          <w:tcPr>
            <w:tcW w:type="dxa" w:w="2880"/>
          </w:tcPr>
          <w:p>
            <w:r>
              <w:t>Value symbolic code.</w:t>
            </w:r>
          </w:p>
        </w:tc>
      </w:tr>
    </w:tbl>
    <w:p/>
    <w:p>
      <w:pPr>
        <w:pStyle w:val="Heading4"/>
      </w:pPr>
      <w:r>
        <w:t>nested[]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Nested value ID. Shouldn’t be passed when creating a new value.</w:t>
            </w:r>
          </w:p>
        </w:tc>
      </w:tr>
      <w:tr>
        <w:tc>
          <w:tcPr>
            <w:tcW w:type="dxa" w:w="2880"/>
          </w:tcPr>
          <w:p>
            <w:r>
              <w:t>parent_id</w:t>
            </w:r>
          </w:p>
        </w:tc>
        <w:tc>
          <w:tcPr>
            <w:tcW w:type="dxa" w:w="2880"/>
          </w:tcPr>
          <w:p>
            <w:r>
              <w:t>integer</w:t>
            </w:r>
          </w:p>
        </w:tc>
        <w:tc>
          <w:tcPr>
            <w:tcW w:type="dxa" w:w="2880"/>
          </w:tcPr>
          <w:p>
            <w:r>
              <w:t>Nested value parent ID.</w:t>
            </w:r>
          </w:p>
        </w:tc>
      </w:tr>
      <w:tr>
        <w:tc>
          <w:tcPr>
            <w:tcW w:type="dxa" w:w="2880"/>
          </w:tcPr>
          <w:p>
            <w:r>
              <w:t>value</w:t>
            </w:r>
          </w:p>
        </w:tc>
        <w:tc>
          <w:tcPr>
            <w:tcW w:type="dxa" w:w="2880"/>
          </w:tcPr>
          <w:p>
            <w:r>
              <w:t>string</w:t>
            </w:r>
          </w:p>
        </w:tc>
        <w:tc>
          <w:tcPr>
            <w:tcW w:type="dxa" w:w="2880"/>
          </w:tcPr>
          <w:p>
            <w:r>
              <w:t>The value of the nested value.</w:t>
            </w:r>
          </w:p>
        </w:tc>
      </w:tr>
      <w:tr>
        <w:tc>
          <w:tcPr>
            <w:tcW w:type="dxa" w:w="2880"/>
          </w:tcPr>
          <w:p>
            <w:r>
              <w:t>sort</w:t>
            </w:r>
          </w:p>
        </w:tc>
        <w:tc>
          <w:tcPr>
            <w:tcW w:type="dxa" w:w="2880"/>
          </w:tcPr>
          <w:p>
            <w:r>
              <w:t>integer</w:t>
            </w:r>
          </w:p>
        </w:tc>
        <w:tc>
          <w:tcPr>
            <w:tcW w:type="dxa" w:w="2880"/>
          </w:tcPr>
          <w:p>
            <w:r>
              <w:t>Nested value sorting.</w:t>
            </w:r>
          </w:p>
        </w:tc>
      </w:tr>
      <w:tr>
        <w:tc>
          <w:tcPr>
            <w:tcW w:type="dxa" w:w="2880"/>
          </w:tcPr>
          <w:p>
            <w:r>
              <w:t>request_id</w:t>
            </w:r>
          </w:p>
        </w:tc>
        <w:tc>
          <w:tcPr>
            <w:tcW w:type="dxa" w:w="2880"/>
          </w:tcPr>
          <w:p>
            <w:r>
              <w:t>string</w:t>
            </w:r>
          </w:p>
        </w:tc>
        <w:tc>
          <w:tcPr>
            <w:tcW w:type="dxa" w:w="2880"/>
          </w:tcPr>
          <w:p>
            <w:r>
              <w:t>Temporary identifier of a nested value. Must be unique per request; not saved; used to create more than one nesting level within one request.</w:t>
            </w:r>
          </w:p>
        </w:tc>
      </w:tr>
      <w:tr>
        <w:tc>
          <w:tcPr>
            <w:tcW w:type="dxa" w:w="2880"/>
          </w:tcPr>
          <w:p>
            <w:r>
              <w:t>parent_request_id</w:t>
            </w:r>
          </w:p>
        </w:tc>
        <w:tc>
          <w:tcPr>
            <w:tcW w:type="dxa" w:w="2880"/>
          </w:tcPr>
          <w:p>
            <w:r>
              <w:t>string</w:t>
            </w:r>
          </w:p>
        </w:tc>
        <w:tc>
          <w:tcPr>
            <w:tcW w:type="dxa" w:w="2880"/>
          </w:tcPr>
          <w:p>
            <w:r>
              <w:t>Temporary identifier of a nested value parent; used only during the request to define nesting level if parent hasn’t been created yet.</w:t>
            </w:r>
          </w:p>
        </w:tc>
      </w:tr>
    </w:tbl>
    <w:p/>
    <w:p>
      <w:pPr>
        <w:pStyle w:val="Heading3"/>
      </w:pPr>
      <w:r>
        <w:t>Response</w:t>
      </w:r>
    </w:p>
    <w:p>
      <w:pPr>
        <w:pStyle w:val="Heading3"/>
      </w:pPr>
      <w:r>
        <w:t>Success Response (201 Created)</w:t>
      </w:r>
    </w:p>
    <w:p>
      <w:r>
        <w:t>Content-Type: application/json</w:t>
      </w:r>
    </w:p>
    <w:p>
      <w:r>
        <w:rPr>
          <w:b/>
          <w:color w:val="666666"/>
          <w:sz w:val="16"/>
        </w:rPr>
        <w:t>[json]</w:t>
      </w:r>
    </w:p>
    <w:p>
      <w:pPr>
        <w:shd w:fill="F2F2F2" w:val="clear"/>
      </w:pPr>
      <w:r>
        <w:rPr>
          <w:rFonts w:ascii="Courier New" w:hAnsi="Courier New"/>
          <w:sz w:val="17"/>
        </w:rPr>
        <w:t>null</w:t>
      </w:r>
    </w:p>
    <w:p>
      <w:r>
        <w:rPr>
          <w:b/>
        </w:rPr>
        <w:t>Note: The documentation states the 201 response is application/json: any (no concrete schema/example provided).</w:t>
      </w:r>
    </w:p>
    <w:p>
      <w:pPr>
        <w:pStyle w:val="Heading3"/>
      </w:pPr>
      <w:r>
        <w:t>Error Response (400 Client Error)</w:t>
      </w:r>
    </w:p>
    <w:p>
      <w:r>
        <w:t>Content-Type: application/json</w:t>
      </w:r>
    </w:p>
    <w:p>
      <w:r>
        <w:rPr>
          <w:b/>
          <w:color w:val="666666"/>
          <w:sz w:val="16"/>
        </w:rPr>
        <w:t>[json]</w:t>
      </w:r>
    </w:p>
    <w:p>
      <w:pPr>
        <w:shd w:fill="F2F2F2" w:val="clear"/>
      </w:pPr>
      <w:r>
        <w:rPr>
          <w:rFonts w:ascii="Courier New" w:hAnsi="Courier New"/>
          <w:sz w:val="17"/>
        </w:rPr>
        <w:t>{}</w:t>
      </w:r>
    </w:p>
    <w:p>
      <w:r>
        <w:t>Example note from docs: “Invalid data given. Details are available in the request response.”</w:t>
      </w:r>
    </w:p>
    <w:p>
      <w:pPr>
        <w:pStyle w:val="Heading3"/>
      </w:pPr>
      <w:r>
        <w:t>Error Response (401 Client Error)</w:t>
      </w:r>
    </w:p>
    <w:p>
      <w:r>
        <w:t>Content-Type: text/plain</w:t>
      </w:r>
    </w:p>
    <w:p>
      <w:r>
        <w:rPr>
          <w:b/>
          <w:color w:val="666666"/>
          <w:sz w:val="16"/>
        </w:rPr>
        <w:t>[text]</w:t>
      </w:r>
    </w:p>
    <w:p>
      <w:pPr>
        <w:shd w:fill="F2F2F2" w:val="clear"/>
      </w:pPr>
      <w:r>
        <w:rPr>
          <w:rFonts w:ascii="Courier New" w:hAnsi="Courier New"/>
          <w:sz w:val="17"/>
        </w:rPr>
        <w:t>&lt;any&gt;</w:t>
      </w:r>
    </w:p>
    <w:p>
      <w:pPr>
        <w:pStyle w:val="Heading3"/>
      </w:pPr>
      <w:r>
        <w:t>Error Response (422 Client Error)</w:t>
      </w:r>
    </w:p>
    <w:p>
      <w:r>
        <w:t>Content-Type: text/plain</w:t>
      </w:r>
    </w:p>
    <w:p>
      <w:pPr>
        <w:pStyle w:val="Heading3"/>
      </w:pPr>
      <w:r>
        <w:t>Response Fields</w:t>
      </w:r>
    </w:p>
    <w:p>
      <w:r>
        <w:t>A structured response body is not specified in the provided documentation (201: any).</w:t>
      </w:r>
    </w:p>
    <w:p>
      <w:pPr>
        <w:pStyle w:val="Heading3"/>
      </w:pPr>
      <w:r>
        <w:t>Sample Request</w:t>
      </w:r>
    </w:p>
    <w:p>
      <w:r>
        <w:rPr>
          <w:b/>
          <w:color w:val="666666"/>
          <w:sz w:val="16"/>
        </w:rPr>
        <w:t>[bash]</w:t>
      </w:r>
    </w:p>
    <w:p>
      <w:pPr>
        <w:shd w:fill="F2F2F2" w:val="clear"/>
      </w:pPr>
      <w:r>
        <w:rPr>
          <w:rFonts w:ascii="Courier New" w:hAnsi="Courier New"/>
          <w:sz w:val="17"/>
        </w:rPr>
        <w:t>curl --location 'https://{{OAUTH_METADATA.meta.domain}}.kommo.com/api/v4/catalogs/123/custom_fields' \</w:t>
        <w:br/>
        <w:t xml:space="preserve"> --header 'Accept: application/json' \</w:t>
        <w:br/>
        <w:t xml:space="preserve"> --header 'Content-Type: application/json' \</w:t>
        <w:br/>
        <w:t xml:space="preserve"> --data '[</w:t>
        <w:br/>
        <w:t xml:space="preserve">    {</w:t>
        <w:br/>
        <w:t xml:space="preserve"> "name": "multi select",</w:t>
        <w:br/>
        <w:t xml:space="preserve"> "type": "multiselect",</w:t>
        <w:br/>
        <w:t xml:space="preserve"> "sort": 510,</w:t>
        <w:br/>
        <w:t xml:space="preserve"> "required_statuses": [</w:t>
        <w:br/>
        <w:t xml:space="preserve">        { "pipeline_id": 16056, "status_id": 20540473 }</w:t>
        <w:br/>
        <w:t xml:space="preserve">      ],</w:t>
        <w:br/>
        <w:t xml:space="preserve"> "enums": [</w:t>
        <w:br/>
        <w:t xml:space="preserve">        { "value": "Value 1", "sort": 1 },</w:t>
        <w:br/>
        <w:t xml:space="preserve">        { "value": "Value 2", "sort": 2 }</w:t>
        <w:br/>
        <w:t xml:space="preserve">      ]</w:t>
        <w:br/>
        <w:t xml:space="preserve">    }</w:t>
        <w:br/>
        <w:t xml:space="preserve">  ]'</w:t>
      </w:r>
    </w:p>
    <w:p>
      <w:pPr>
        <w:pStyle w:val="Heading3"/>
      </w:pPr>
      <w:r>
        <w:t>Example Usage</w:t>
      </w:r>
    </w:p>
    <w:p>
      <w:pPr>
        <w:pStyle w:val="Heading3"/>
      </w:pPr>
      <w:r>
        <w:t>Example 1: Create a simple text field</w:t>
      </w:r>
    </w:p>
    <w:p>
      <w:r>
        <w:rPr>
          <w:b/>
          <w:color w:val="666666"/>
          <w:sz w:val="16"/>
        </w:rPr>
        <w:t>[bash]</w:t>
      </w:r>
    </w:p>
    <w:p>
      <w:pPr>
        <w:shd w:fill="F2F2F2" w:val="clear"/>
      </w:pPr>
      <w:r>
        <w:rPr>
          <w:rFonts w:ascii="Courier New" w:hAnsi="Courier New"/>
          <w:sz w:val="17"/>
        </w:rPr>
        <w:t>curl --location 'https://{{OAUTH_METADATA.meta.domain}}.kommo.com/api/v4/catalogs/123/custom_fields' \</w:t>
        <w:br/>
        <w:t xml:space="preserve"> --header 'Accept: application/json' \</w:t>
        <w:br/>
        <w:t xml:space="preserve"> --header 'Content-Type: application/json' \</w:t>
        <w:br/>
        <w:t xml:space="preserve"> --data '[</w:t>
        <w:br/>
        <w:t xml:space="preserve">    {</w:t>
        <w:br/>
        <w:t xml:space="preserve"> "name": "Website",</w:t>
        <w:br/>
        <w:t xml:space="preserve"> "type": "url"</w:t>
        <w:br/>
        <w:t xml:space="preserve">    }</w:t>
        <w:br/>
        <w:t xml:space="preserve">  ]'</w:t>
      </w:r>
    </w:p>
    <w:p>
      <w:pPr>
        <w:pStyle w:val="Heading3"/>
      </w:pPr>
      <w:r>
        <w:t>Example 2: Create a multiselect field with enum values</w:t>
      </w:r>
    </w:p>
    <w:p>
      <w:r>
        <w:rPr>
          <w:b/>
          <w:color w:val="666666"/>
          <w:sz w:val="16"/>
        </w:rPr>
        <w:t>[bash]</w:t>
      </w:r>
    </w:p>
    <w:p>
      <w:pPr>
        <w:shd w:fill="F2F2F2" w:val="clear"/>
      </w:pPr>
      <w:r>
        <w:rPr>
          <w:rFonts w:ascii="Courier New" w:hAnsi="Courier New"/>
          <w:sz w:val="17"/>
        </w:rPr>
        <w:t>curl --location 'https://{{OAUTH_METADATA.meta.domain}}.kommo.com/api/v4/catalogs/123/custom_fields' \</w:t>
        <w:br/>
        <w:t xml:space="preserve"> --header 'Accept: application/json' \</w:t>
        <w:br/>
        <w:t xml:space="preserve"> --header 'Content-Type: application/json' \</w:t>
        <w:br/>
        <w:t xml:space="preserve"> --data '[</w:t>
        <w:br/>
        <w:t xml:space="preserve">    {</w:t>
        <w:br/>
        <w:t xml:space="preserve"> "name": "Options",</w:t>
        <w:br/>
        <w:t xml:space="preserve"> "type": "multiselect",</w:t>
        <w:br/>
        <w:t xml:space="preserve"> "enums": [</w:t>
        <w:br/>
        <w:t xml:space="preserve">        { "value": "Value 1", "sort": 1, "code": "value_1" },</w:t>
        <w:br/>
        <w:t xml:space="preserve">        { "value": "Value 2", "sort": 2, "code": "value_2" }</w:t>
        <w:br/>
        <w:t xml:space="preserve">      ]</w:t>
        <w:br/>
        <w:t xml:space="preserve">    }</w:t>
        <w:br/>
        <w:t xml:space="preserve">  ]'</w:t>
      </w:r>
    </w:p>
    <w:p>
      <w:pPr>
        <w:pStyle w:val="Heading3"/>
      </w:pPr>
      <w:r>
        <w:t>Notes</w:t>
      </w:r>
    </w:p>
    <w:p>
      <w:pPr>
        <w:pStyle w:val="ListBullet"/>
      </w:pPr>
      <w:r>
        <w:t>The request body is an array, so you can create multiple custom fields in a single call.</w:t>
      </w:r>
    </w:p>
    <w:p>
      <w:pPr>
        <w:pStyle w:val="ListBullet"/>
      </w:pPr>
      <w:r>
        <w:t>Allowed type values are taken directly from the scraped documentation.</w:t>
      </w:r>
    </w:p>
    <w:p>
      <w:pPr>
        <w:pStyle w:val="ListBullet"/>
      </w:pPr>
      <w:r>
        <w:t>The scraped example includes required_statuses, but this field is not described in the provided parameters list; it is therefore not documented as a supported field here.</w:t>
      </w:r>
    </w:p>
    <w:p>
      <w:pPr>
        <w:pStyle w:val="Heading3"/>
      </w:pPr>
      <w:r>
        <w:t>Gotchas</w:t>
      </w:r>
    </w:p>
    <w:p>
      <w:pPr>
        <w:pStyle w:val="ListBullet"/>
      </w:pPr>
      <w:r>
        <w:t>Do not send nested[].id when creating new nested values (per documentation).</w:t>
      </w:r>
    </w:p>
    <w:p>
      <w:pPr>
        <w:pStyle w:val="ListBullet"/>
      </w:pPr>
      <w:r>
        <w:t>A 400 error indicates invalid data; the docs note that details are available in the response, but no concrete error schema is provided.</w:t>
      </w:r>
    </w:p>
    <w:p>
      <w:pPr>
        <w:pStyle w:val="Heading3"/>
      </w:pPr>
      <w:r>
        <w:t>Error Handling</w:t>
      </w:r>
    </w:p>
    <w:p>
      <w:pPr>
        <w:pStyle w:val="ListBullet"/>
      </w:pPr>
      <w:r>
        <w:t>400: Invalid data (response body shown as {} in docs).</w:t>
      </w:r>
    </w:p>
    <w:p>
      <w:pPr>
        <w:pStyle w:val="ListBullet"/>
      </w:pPr>
      <w:r>
        <w:t>401: Unauthorized (plain text response; schema not provided).</w:t>
      </w:r>
    </w:p>
    <w:p>
      <w:pPr>
        <w:pStyle w:val="ListBullet"/>
      </w:pPr>
      <w:r>
        <w:t>422: Unprocessable Entity (plain text response; schema not provided).</w:t>
      </w:r>
    </w:p>
    <w:p>
      <w:pPr>
        <w:pStyle w:val="Heading3"/>
      </w:pPr>
      <w:r>
        <w:t>Related catalogCustomFields actions</w:t>
      </w:r>
    </w:p>
    <w:p>
      <w:pPr>
        <w:pStyle w:val="ListBullet"/>
      </w:pPr>
      <w:r>
        <w:t>[GET] List a Catalog List’s Custom Fields — /api/v4/catalogs/{{listId}}/custom_fields</w:t>
      </w:r>
    </w:p>
    <w:p>
      <w:pPr>
        <w:pStyle w:val="ListBullet"/>
      </w:pPr>
      <w:r>
        <w:t>[PATCH] Update a Catalog List Custom Field — /api/v4/catalogs/{{listId}}/custom_fields/{{cfId}}</w:t>
      </w:r>
    </w:p>
    <w:p>
      <w:pPr>
        <w:pStyle w:val="ListBullet"/>
      </w:pPr>
      <w:r>
        <w:t>[PATCH] Update a Catalog’s Custom Fields (Bulk) — /api/v4/catalogs/{{id}}/custom_fields</w:t>
      </w:r>
    </w:p>
    <w:p>
      <w:r>
        <w:br w:type="page"/>
      </w:r>
    </w:p>
    <w:p>
      <w:pPr>
        <w:pStyle w:val="Heading2"/>
      </w:pPr>
      <w:r>
        <w:t>31. [POST] Add Incoming SIP (Call) Leads (Unsorted)</w:t>
      </w:r>
    </w:p>
    <w:p>
      <w:r>
        <w:rPr>
          <w:b/>
        </w:rPr>
        <w:t xml:space="preserve">Endpoint: </w:t>
      </w:r>
      <w:r>
        <w:rPr>
          <w:rFonts w:ascii="Courier New" w:hAnsi="Courier New"/>
          <w:sz w:val="18"/>
        </w:rPr>
        <w:t>/api/v4/leads/unsorted/sip</w:t>
      </w:r>
    </w:p>
    <w:p>
      <w:pPr>
        <w:pStyle w:val="Heading3"/>
      </w:pPr>
      <w:r>
        <w:t>Prerequisites</w:t>
      </w:r>
    </w:p>
    <w:p>
      <w:pPr>
        <w:pStyle w:val="ListBullet"/>
      </w:pPr>
      <w:r>
        <w:t>Your integration must be able to generate a unique incoming lead identifier (source_uid) and provide a source name (source_name).</w:t>
      </w:r>
    </w:p>
    <w:p>
      <w:pPr>
        <w:pStyle w:val="ListBullet"/>
      </w:pPr>
      <w:r>
        <w:t>You should know the target pipeline_id if you want to place the lead into a specific pipeline (otherwise it can be omitted).</w:t>
      </w:r>
    </w:p>
    <w:p>
      <w:pPr>
        <w:pStyle w:val="Heading3"/>
      </w:pPr>
      <w:r>
        <w:t>Method</w:t>
      </w:r>
    </w:p>
    <w:p>
      <w:r>
        <w:t>POST</w:t>
      </w:r>
    </w:p>
    <w:p>
      <w:pPr>
        <w:pStyle w:val="Heading3"/>
      </w:pPr>
      <w:r>
        <w:t>URL</w:t>
      </w:r>
    </w:p>
    <w:p>
      <w:r>
        <w:t>https://{{OAUTH_METADATA.meta.domain}}.kommo.com/api/v4/leads/unsorted/sip</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one or multiple incoming (unsorted) leads of type sip (call) into a Kommo account. The request body is an array of incoming lead objects; each object can embed related lead/contact/company data and call metadata.</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(this endpoint does not document any query parameters).</w:t>
      </w:r>
    </w:p>
    <w:p>
      <w:pPr>
        <w:pStyle w:val="ListBullet"/>
      </w:pPr>
      <w:r>
        <w:t>When executing the action, ensure to send the request payload in the request body as JSON.</w:t>
      </w:r>
    </w:p>
    <w:p>
      <w:pPr>
        <w:pStyle w:val="Heading3"/>
      </w:pPr>
      <w:r>
        <w:t>Request Body</w:t>
      </w:r>
    </w:p>
    <w:p>
      <w:r>
        <w:t>Content-Type: application/json</w:t>
      </w:r>
    </w:p>
    <w:p>
      <w:r>
        <w:t>The request body is a JSON array of incoming lead objects.</w:t>
      </w:r>
    </w:p>
    <w:p>
      <w:pPr>
        <w:pStyle w:val="Heading3"/>
      </w:pPr>
      <w:r>
        <w:t>Required Request Body Fields (per array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source_uid</w:t>
            </w:r>
          </w:p>
        </w:tc>
        <w:tc>
          <w:tcPr>
            <w:tcW w:type="dxa" w:w="2880"/>
          </w:tcPr>
          <w:p>
            <w:r>
              <w:t>string</w:t>
            </w:r>
          </w:p>
        </w:tc>
        <w:tc>
          <w:tcPr>
            <w:tcW w:type="dxa" w:w="2880"/>
          </w:tcPr>
          <w:p>
            <w:r>
              <w:t>Incoming lead source UID. Generated by the integration.</w:t>
            </w:r>
          </w:p>
        </w:tc>
      </w:tr>
      <w:tr>
        <w:tc>
          <w:tcPr>
            <w:tcW w:type="dxa" w:w="2880"/>
          </w:tcPr>
          <w:p>
            <w:r>
              <w:t>source_name</w:t>
            </w:r>
          </w:p>
        </w:tc>
        <w:tc>
          <w:tcPr>
            <w:tcW w:type="dxa" w:w="2880"/>
          </w:tcPr>
          <w:p>
            <w:r>
              <w:t>string</w:t>
            </w:r>
          </w:p>
        </w:tc>
        <w:tc>
          <w:tcPr>
            <w:tcW w:type="dxa" w:w="2880"/>
          </w:tcPr>
          <w:p>
            <w:r>
              <w:t>Incoming lead source name.</w:t>
            </w:r>
          </w:p>
        </w:tc>
      </w:tr>
    </w:tbl>
    <w:p/>
    <w:p>
      <w:pPr>
        <w:pStyle w:val="Heading3"/>
      </w:pPr>
      <w:r>
        <w:t>Optional Request Body Fields (per array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pipeline_id</w:t>
            </w:r>
          </w:p>
        </w:tc>
        <w:tc>
          <w:tcPr>
            <w:tcW w:type="dxa" w:w="2880"/>
          </w:tcPr>
          <w:p>
            <w:r>
              <w:t>integer</w:t>
            </w:r>
          </w:p>
        </w:tc>
        <w:tc>
          <w:tcPr>
            <w:tcW w:type="dxa" w:w="2880"/>
          </w:tcPr>
          <w:p>
            <w:r>
              <w:t>The ID of the pipeline to which the incoming lead will be added.</w:t>
            </w:r>
          </w:p>
        </w:tc>
      </w:tr>
      <w:tr>
        <w:tc>
          <w:tcPr>
            <w:tcW w:type="dxa" w:w="2880"/>
          </w:tcPr>
          <w:p>
            <w:r>
              <w:t>created_at</w:t>
            </w:r>
          </w:p>
        </w:tc>
        <w:tc>
          <w:tcPr>
            <w:tcW w:type="dxa" w:w="2880"/>
          </w:tcPr>
          <w:p>
            <w:r>
              <w:t>integer</w:t>
            </w:r>
          </w:p>
        </w:tc>
        <w:tc>
          <w:tcPr>
            <w:tcW w:type="dxa" w:w="2880"/>
          </w:tcPr>
          <w:p>
            <w:r>
              <w:t>Incoming lead creation date as a Unix timestamp.</w:t>
            </w:r>
          </w:p>
        </w:tc>
      </w:tr>
      <w:tr>
        <w:tc>
          <w:tcPr>
            <w:tcW w:type="dxa" w:w="2880"/>
          </w:tcPr>
          <w:p>
            <w:r>
              <w:t>metadata</w:t>
            </w:r>
          </w:p>
        </w:tc>
        <w:tc>
          <w:tcPr>
            <w:tcW w:type="dxa" w:w="2880"/>
          </w:tcPr>
          <w:p>
            <w:r>
              <w:t>object</w:t>
            </w:r>
          </w:p>
        </w:tc>
        <w:tc>
          <w:tcPr>
            <w:tcW w:type="dxa" w:w="2880"/>
          </w:tcPr>
          <w:p>
            <w:r>
              <w:t>Call metadata object.</w:t>
            </w:r>
          </w:p>
        </w:tc>
      </w:tr>
      <w:tr>
        <w:tc>
          <w:tcPr>
            <w:tcW w:type="dxa" w:w="2880"/>
          </w:tcPr>
          <w:p>
            <w:r>
              <w:t>_embedded</w:t>
            </w:r>
          </w:p>
        </w:tc>
        <w:tc>
          <w:tcPr>
            <w:tcW w:type="dxa" w:w="2880"/>
          </w:tcPr>
          <w:p>
            <w:r>
              <w:t>object</w:t>
            </w:r>
          </w:p>
        </w:tc>
        <w:tc>
          <w:tcPr>
            <w:tcW w:type="dxa" w:w="2880"/>
          </w:tcPr>
          <w:p>
            <w:r>
              <w:t>Embedded entities related to the incoming lead (contacts, companies, leads).</w:t>
            </w:r>
          </w:p>
        </w:tc>
      </w:tr>
      <w:tr>
        <w:tc>
          <w:tcPr>
            <w:tcW w:type="dxa" w:w="2880"/>
          </w:tcPr>
          <w:p>
            <w:r>
              <w:t>request_id</w:t>
            </w:r>
          </w:p>
        </w:tc>
        <w:tc>
          <w:tcPr>
            <w:tcW w:type="dxa" w:w="2880"/>
          </w:tcPr>
          <w:p>
            <w:r>
              <w:t>string</w:t>
            </w:r>
          </w:p>
        </w:tc>
        <w:tc>
          <w:tcPr>
            <w:tcW w:type="dxa" w:w="2880"/>
          </w:tcPr>
          <w:p>
            <w:r>
              <w:t>Returned unchanged in the response and will not be saved.</w:t>
            </w:r>
          </w:p>
        </w:tc>
      </w:tr>
    </w:tbl>
    <w:p/>
    <w:p>
      <w:pPr>
        <w:pStyle w:val="Heading3"/>
      </w:pPr>
      <w:r>
        <w:t>metadata (optional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uniq</w:t>
            </w:r>
          </w:p>
        </w:tc>
        <w:tc>
          <w:tcPr>
            <w:tcW w:type="dxa" w:w="2880"/>
          </w:tcPr>
          <w:p>
            <w:r>
              <w:t>string</w:t>
            </w:r>
          </w:p>
        </w:tc>
        <w:tc>
          <w:tcPr>
            <w:tcW w:type="dxa" w:w="2880"/>
          </w:tcPr>
          <w:p>
            <w:r>
              <w:t>Unique call ID.</w:t>
            </w:r>
          </w:p>
        </w:tc>
      </w:tr>
      <w:tr>
        <w:tc>
          <w:tcPr>
            <w:tcW w:type="dxa" w:w="2880"/>
          </w:tcPr>
          <w:p>
            <w:r>
              <w:t>from</w:t>
            </w:r>
          </w:p>
        </w:tc>
        <w:tc>
          <w:tcPr>
            <w:tcW w:type="dxa" w:w="2880"/>
          </w:tcPr>
          <w:p>
            <w:r>
              <w:t>string</w:t>
            </w:r>
          </w:p>
        </w:tc>
        <w:tc>
          <w:tcPr>
            <w:tcW w:type="dxa" w:w="2880"/>
          </w:tcPr>
          <w:p>
            <w:r>
              <w:t>Call initiator.</w:t>
            </w:r>
          </w:p>
        </w:tc>
      </w:tr>
      <w:tr>
        <w:tc>
          <w:tcPr>
            <w:tcW w:type="dxa" w:w="2880"/>
          </w:tcPr>
          <w:p>
            <w:r>
              <w:t>phone</w:t>
            </w:r>
          </w:p>
        </w:tc>
        <w:tc>
          <w:tcPr>
            <w:tcW w:type="dxa" w:w="2880"/>
          </w:tcPr>
          <w:p>
            <w:r>
              <w:t>string</w:t>
            </w:r>
          </w:p>
        </w:tc>
        <w:tc>
          <w:tcPr>
            <w:tcW w:type="dxa" w:w="2880"/>
          </w:tcPr>
          <w:p>
            <w:r>
              <w:t>Call recipient.</w:t>
            </w:r>
          </w:p>
        </w:tc>
      </w:tr>
      <w:tr>
        <w:tc>
          <w:tcPr>
            <w:tcW w:type="dxa" w:w="2880"/>
          </w:tcPr>
          <w:p>
            <w:r>
              <w:t>called_at</w:t>
            </w:r>
          </w:p>
        </w:tc>
        <w:tc>
          <w:tcPr>
            <w:tcW w:type="dxa" w:w="2880"/>
          </w:tcPr>
          <w:p>
            <w:r>
              <w:t>integer</w:t>
            </w:r>
          </w:p>
        </w:tc>
        <w:tc>
          <w:tcPr>
            <w:tcW w:type="dxa" w:w="2880"/>
          </w:tcPr>
          <w:p>
            <w:r>
              <w:t>Call date/time as a Unix timestamp.</w:t>
            </w:r>
          </w:p>
        </w:tc>
      </w:tr>
      <w:tr>
        <w:tc>
          <w:tcPr>
            <w:tcW w:type="dxa" w:w="2880"/>
          </w:tcPr>
          <w:p>
            <w:r>
              <w:t>duration</w:t>
            </w:r>
          </w:p>
        </w:tc>
        <w:tc>
          <w:tcPr>
            <w:tcW w:type="dxa" w:w="2880"/>
          </w:tcPr>
          <w:p>
            <w:r>
              <w:t>integer</w:t>
            </w:r>
          </w:p>
        </w:tc>
        <w:tc>
          <w:tcPr>
            <w:tcW w:type="dxa" w:w="2880"/>
          </w:tcPr>
          <w:p>
            <w:r>
              <w:t>Call duration in seconds.</w:t>
            </w:r>
          </w:p>
        </w:tc>
      </w:tr>
      <w:tr>
        <w:tc>
          <w:tcPr>
            <w:tcW w:type="dxa" w:w="2880"/>
          </w:tcPr>
          <w:p>
            <w:r>
              <w:t>link</w:t>
            </w:r>
          </w:p>
        </w:tc>
        <w:tc>
          <w:tcPr>
            <w:tcW w:type="dxa" w:w="2880"/>
          </w:tcPr>
          <w:p>
            <w:r>
              <w:t>string</w:t>
            </w:r>
          </w:p>
        </w:tc>
        <w:tc>
          <w:tcPr>
            <w:tcW w:type="dxa" w:w="2880"/>
          </w:tcPr>
          <w:p>
            <w:r>
              <w:t>Link to the call recording.</w:t>
            </w:r>
          </w:p>
        </w:tc>
      </w:tr>
      <w:tr>
        <w:tc>
          <w:tcPr>
            <w:tcW w:type="dxa" w:w="2880"/>
          </w:tcPr>
          <w:p>
            <w:r>
              <w:t>service_code</w:t>
            </w:r>
          </w:p>
        </w:tc>
        <w:tc>
          <w:tcPr>
            <w:tcW w:type="dxa" w:w="2880"/>
          </w:tcPr>
          <w:p>
            <w:r>
              <w:t>string</w:t>
            </w:r>
          </w:p>
        </w:tc>
        <w:tc>
          <w:tcPr>
            <w:tcW w:type="dxa" w:w="2880"/>
          </w:tcPr>
          <w:p>
            <w:r>
              <w:t>Service provider code.</w:t>
            </w:r>
          </w:p>
        </w:tc>
      </w:tr>
      <w:tr>
        <w:tc>
          <w:tcPr>
            <w:tcW w:type="dxa" w:w="2880"/>
          </w:tcPr>
          <w:p>
            <w:r>
              <w:t>is_call_event_needed</w:t>
            </w:r>
          </w:p>
        </w:tc>
        <w:tc>
          <w:tcPr>
            <w:tcW w:type="dxa" w:w="2880"/>
          </w:tcPr>
          <w:p>
            <w:r>
              <w:t>boolean</w:t>
            </w:r>
          </w:p>
        </w:tc>
        <w:tc>
          <w:tcPr>
            <w:tcW w:type="dxa" w:w="2880"/>
          </w:tcPr>
          <w:p>
            <w:r>
              <w:t>Not returned in the response but can be passed. If true, the call event will be added to the entity card.</w:t>
            </w:r>
          </w:p>
        </w:tc>
      </w:tr>
      <w:tr>
        <w:tc>
          <w:tcPr>
            <w:tcW w:type="dxa" w:w="2880"/>
          </w:tcPr>
          <w:p>
            <w:r>
              <w:t>call_responsible</w:t>
            </w:r>
          </w:p>
        </w:tc>
        <w:tc>
          <w:tcPr>
            <w:tcW w:type="dxa" w:w="2880"/>
          </w:tcPr>
          <w:p>
            <w:r>
              <w:t>string</w:t>
            </w:r>
          </w:p>
        </w:tc>
        <w:tc>
          <w:tcPr>
            <w:tcW w:type="dxa" w:w="2880"/>
          </w:tcPr>
          <w:p>
            <w:r>
              <w:t>Who the call was made to. You can pass a Kommo user ID, phone number, or name.</w:t>
            </w:r>
          </w:p>
        </w:tc>
      </w:tr>
    </w:tbl>
    <w:p/>
    <w:p>
      <w:pPr>
        <w:pStyle w:val="Heading3"/>
      </w:pPr>
      <w:r>
        <w:t>_embedded (optional object)</w:t>
      </w:r>
    </w:p>
    <w:p>
      <w:r>
        <w:t>_embedded may contain contacts, companies, and leads. The documentation notes these always consist of one object (provided as a single-element array).</w:t>
      </w:r>
    </w:p>
    <w:p>
      <w:pPr>
        <w:pStyle w:val="Heading4"/>
      </w:pPr>
      <w:r>
        <w:t>_embedded.contacts (optional array)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Contact ID.</w:t>
            </w:r>
          </w:p>
        </w:tc>
      </w:tr>
      <w:tr>
        <w:tc>
          <w:tcPr>
            <w:tcW w:type="dxa" w:w="2880"/>
          </w:tcPr>
          <w:p>
            <w:r>
              <w:t>name</w:t>
            </w:r>
          </w:p>
        </w:tc>
        <w:tc>
          <w:tcPr>
            <w:tcW w:type="dxa" w:w="2880"/>
          </w:tcPr>
          <w:p>
            <w:r>
              <w:t>string</w:t>
            </w:r>
          </w:p>
        </w:tc>
        <w:tc>
          <w:tcPr>
            <w:tcW w:type="dxa" w:w="2880"/>
          </w:tcPr>
          <w:p>
            <w:r>
              <w:t>Contact full name.</w:t>
            </w:r>
          </w:p>
        </w:tc>
      </w:tr>
      <w:tr>
        <w:tc>
          <w:tcPr>
            <w:tcW w:type="dxa" w:w="2880"/>
          </w:tcPr>
          <w:p>
            <w:r>
              <w:t>first_name</w:t>
            </w:r>
          </w:p>
        </w:tc>
        <w:tc>
          <w:tcPr>
            <w:tcW w:type="dxa" w:w="2880"/>
          </w:tcPr>
          <w:p>
            <w:r>
              <w:t>string</w:t>
            </w:r>
          </w:p>
        </w:tc>
        <w:tc>
          <w:tcPr>
            <w:tcW w:type="dxa" w:w="2880"/>
          </w:tcPr>
          <w:p>
            <w:r>
              <w:t>Contact first name.</w:t>
            </w:r>
          </w:p>
        </w:tc>
      </w:tr>
      <w:tr>
        <w:tc>
          <w:tcPr>
            <w:tcW w:type="dxa" w:w="2880"/>
          </w:tcPr>
          <w:p>
            <w:r>
              <w:t>last_name</w:t>
            </w:r>
          </w:p>
        </w:tc>
        <w:tc>
          <w:tcPr>
            <w:tcW w:type="dxa" w:w="2880"/>
          </w:tcPr>
          <w:p>
            <w:r>
              <w:t>string</w:t>
            </w:r>
          </w:p>
        </w:tc>
        <w:tc>
          <w:tcPr>
            <w:tcW w:type="dxa" w:w="2880"/>
          </w:tcPr>
          <w:p>
            <w:r>
              <w:t>Contact last name.</w:t>
            </w:r>
          </w:p>
        </w:tc>
      </w:tr>
      <w:tr>
        <w:tc>
          <w:tcPr>
            <w:tcW w:type="dxa" w:w="2880"/>
          </w:tcPr>
          <w:p>
            <w:r>
              <w:t>responsible_user_id</w:t>
            </w:r>
          </w:p>
        </w:tc>
        <w:tc>
          <w:tcPr>
            <w:tcW w:type="dxa" w:w="2880"/>
          </w:tcPr>
          <w:p>
            <w:r>
              <w:t>integer</w:t>
            </w:r>
          </w:p>
        </w:tc>
        <w:tc>
          <w:tcPr>
            <w:tcW w:type="dxa" w:w="2880"/>
          </w:tcPr>
          <w:p>
            <w:r>
              <w:t>Contact responsible user ID.</w:t>
            </w:r>
          </w:p>
        </w:tc>
      </w:tr>
      <w:tr>
        <w:tc>
          <w:tcPr>
            <w:tcW w:type="dxa" w:w="2880"/>
          </w:tcPr>
          <w:p>
            <w:r>
              <w:t>created_by</w:t>
            </w:r>
          </w:p>
        </w:tc>
        <w:tc>
          <w:tcPr>
            <w:tcW w:type="dxa" w:w="2880"/>
          </w:tcPr>
          <w:p>
            <w:r>
              <w:t>integer</w:t>
            </w:r>
          </w:p>
        </w:tc>
        <w:tc>
          <w:tcPr>
            <w:tcW w:type="dxa" w:w="2880"/>
          </w:tcPr>
          <w:p>
            <w:r>
              <w:t>ID of the user who created the contact.</w:t>
            </w:r>
          </w:p>
        </w:tc>
      </w:tr>
      <w:tr>
        <w:tc>
          <w:tcPr>
            <w:tcW w:type="dxa" w:w="2880"/>
          </w:tcPr>
          <w:p>
            <w:r>
              <w:t>updated_by</w:t>
            </w:r>
          </w:p>
        </w:tc>
        <w:tc>
          <w:tcPr>
            <w:tcW w:type="dxa" w:w="2880"/>
          </w:tcPr>
          <w:p>
            <w:r>
              <w:t>integer</w:t>
            </w:r>
          </w:p>
        </w:tc>
        <w:tc>
          <w:tcPr>
            <w:tcW w:type="dxa" w:w="2880"/>
          </w:tcPr>
          <w:p>
            <w:r>
              <w:t>ID of the user who updated the contact last.</w:t>
            </w:r>
          </w:p>
        </w:tc>
      </w:tr>
      <w:tr>
        <w:tc>
          <w:tcPr>
            <w:tcW w:type="dxa" w:w="2880"/>
          </w:tcPr>
          <w:p>
            <w:r>
              <w:t>created_at</w:t>
            </w:r>
          </w:p>
        </w:tc>
        <w:tc>
          <w:tcPr>
            <w:tcW w:type="dxa" w:w="2880"/>
          </w:tcPr>
          <w:p>
            <w:r>
              <w:t>integer</w:t>
            </w:r>
          </w:p>
        </w:tc>
        <w:tc>
          <w:tcPr>
            <w:tcW w:type="dxa" w:w="2880"/>
          </w:tcPr>
          <w:p>
            <w:r>
              <w:t>Contact creation date as a Unix timestamp.</w:t>
            </w:r>
          </w:p>
        </w:tc>
      </w:tr>
      <w:tr>
        <w:tc>
          <w:tcPr>
            <w:tcW w:type="dxa" w:w="2880"/>
          </w:tcPr>
          <w:p>
            <w:r>
              <w:t>updated_at</w:t>
            </w:r>
          </w:p>
        </w:tc>
        <w:tc>
          <w:tcPr>
            <w:tcW w:type="dxa" w:w="2880"/>
          </w:tcPr>
          <w:p>
            <w:r>
              <w:t>integer</w:t>
            </w:r>
          </w:p>
        </w:tc>
        <w:tc>
          <w:tcPr>
            <w:tcW w:type="dxa" w:w="2880"/>
          </w:tcPr>
          <w:p>
            <w:r>
              <w:t>Contact update date as a Unix timestamp.</w:t>
            </w:r>
          </w:p>
        </w:tc>
      </w:tr>
      <w:tr>
        <w:tc>
          <w:tcPr>
            <w:tcW w:type="dxa" w:w="2880"/>
          </w:tcPr>
          <w:p>
            <w:r>
              <w:t>custom_fields_values</w:t>
            </w:r>
          </w:p>
        </w:tc>
        <w:tc>
          <w:tcPr>
            <w:tcW w:type="dxa" w:w="2880"/>
          </w:tcPr>
          <w:p>
            <w:r>
              <w:t>string</w:t>
            </w:r>
          </w:p>
        </w:tc>
        <w:tc>
          <w:tcPr>
            <w:tcW w:type="dxa" w:w="2880"/>
          </w:tcPr>
          <w:p>
            <w:r>
              <w:t>An array of the current contact custom fields’ values. (Provided as “string” in scraped doc.)</w:t>
            </w:r>
          </w:p>
        </w:tc>
      </w:tr>
      <w:tr>
        <w:tc>
          <w:tcPr>
            <w:tcW w:type="dxa" w:w="2880"/>
          </w:tcPr>
          <w:p>
            <w:r>
              <w:t>tags_to_add</w:t>
            </w:r>
          </w:p>
        </w:tc>
        <w:tc>
          <w:tcPr>
            <w:tcW w:type="dxa" w:w="2880"/>
          </w:tcPr>
          <w:p>
            <w:r>
              <w:t>array</w:t>
            </w:r>
          </w:p>
        </w:tc>
        <w:tc>
          <w:tcPr>
            <w:tcW w:type="dxa" w:w="2880"/>
          </w:tcPr>
          <w:p>
            <w:r>
              <w:t>Array of tags to add. You need to pass either name or id of the tag.</w:t>
            </w:r>
          </w:p>
        </w:tc>
      </w:tr>
      <w:tr>
        <w:tc>
          <w:tcPr>
            <w:tcW w:type="dxa" w:w="2880"/>
          </w:tcPr>
          <w:p>
            <w:r>
              <w:t>request_id</w:t>
            </w:r>
          </w:p>
        </w:tc>
        <w:tc>
          <w:tcPr>
            <w:tcW w:type="dxa" w:w="2880"/>
          </w:tcPr>
          <w:p>
            <w:r>
              <w:t>string</w:t>
            </w:r>
          </w:p>
        </w:tc>
        <w:tc>
          <w:tcPr>
            <w:tcW w:type="dxa" w:w="2880"/>
          </w:tcPr>
          <w:p>
            <w:r>
              <w:t>Returned unchanged in the response and will not be saved.</w:t>
            </w:r>
          </w:p>
        </w:tc>
      </w:tr>
    </w:tbl>
    <w:p/>
    <w:p>
      <w:r>
        <w:rPr>
          <w:b/>
        </w:rPr>
        <w:t>tags_to_add object (for contacts/companies/leads where present):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Tag ID.</w:t>
            </w:r>
          </w:p>
        </w:tc>
      </w:tr>
      <w:tr>
        <w:tc>
          <w:tcPr>
            <w:tcW w:type="dxa" w:w="2880"/>
          </w:tcPr>
          <w:p>
            <w:r>
              <w:t>name</w:t>
            </w:r>
          </w:p>
        </w:tc>
        <w:tc>
          <w:tcPr>
            <w:tcW w:type="dxa" w:w="2880"/>
          </w:tcPr>
          <w:p>
            <w:r>
              <w:t>string</w:t>
            </w:r>
          </w:p>
        </w:tc>
        <w:tc>
          <w:tcPr>
            <w:tcW w:type="dxa" w:w="2880"/>
          </w:tcPr>
          <w:p>
            <w:r>
              <w:t>Tag name.</w:t>
            </w:r>
          </w:p>
        </w:tc>
      </w:tr>
    </w:tbl>
    <w:p/>
    <w:p>
      <w:pPr>
        <w:pStyle w:val="Heading4"/>
      </w:pPr>
      <w:r>
        <w:t>_embedded.companies (optional array)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Company ID.</w:t>
            </w:r>
          </w:p>
        </w:tc>
      </w:tr>
      <w:tr>
        <w:tc>
          <w:tcPr>
            <w:tcW w:type="dxa" w:w="2880"/>
          </w:tcPr>
          <w:p>
            <w:r>
              <w:t>name</w:t>
            </w:r>
          </w:p>
        </w:tc>
        <w:tc>
          <w:tcPr>
            <w:tcW w:type="dxa" w:w="2880"/>
          </w:tcPr>
          <w:p>
            <w:r>
              <w:t>string</w:t>
            </w:r>
          </w:p>
        </w:tc>
        <w:tc>
          <w:tcPr>
            <w:tcW w:type="dxa" w:w="2880"/>
          </w:tcPr>
          <w:p>
            <w:r>
              <w:t>Company name.</w:t>
            </w:r>
          </w:p>
        </w:tc>
      </w:tr>
      <w:tr>
        <w:tc>
          <w:tcPr>
            <w:tcW w:type="dxa" w:w="2880"/>
          </w:tcPr>
          <w:p>
            <w:r>
              <w:t>responsible_user_id</w:t>
            </w:r>
          </w:p>
        </w:tc>
        <w:tc>
          <w:tcPr>
            <w:tcW w:type="dxa" w:w="2880"/>
          </w:tcPr>
          <w:p>
            <w:r>
              <w:t>integer</w:t>
            </w:r>
          </w:p>
        </w:tc>
        <w:tc>
          <w:tcPr>
            <w:tcW w:type="dxa" w:w="2880"/>
          </w:tcPr>
          <w:p>
            <w:r>
              <w:t>Company responsible user ID.</w:t>
            </w:r>
          </w:p>
        </w:tc>
      </w:tr>
      <w:tr>
        <w:tc>
          <w:tcPr>
            <w:tcW w:type="dxa" w:w="2880"/>
          </w:tcPr>
          <w:p>
            <w:r>
              <w:t>created_by</w:t>
            </w:r>
          </w:p>
        </w:tc>
        <w:tc>
          <w:tcPr>
            <w:tcW w:type="dxa" w:w="2880"/>
          </w:tcPr>
          <w:p>
            <w:r>
              <w:t>integer</w:t>
            </w:r>
          </w:p>
        </w:tc>
        <w:tc>
          <w:tcPr>
            <w:tcW w:type="dxa" w:w="2880"/>
          </w:tcPr>
          <w:p>
            <w:r>
              <w:t>The ID of the user who created the company.</w:t>
            </w:r>
          </w:p>
        </w:tc>
      </w:tr>
      <w:tr>
        <w:tc>
          <w:tcPr>
            <w:tcW w:type="dxa" w:w="2880"/>
          </w:tcPr>
          <w:p>
            <w:r>
              <w:t>updated_by</w:t>
            </w:r>
          </w:p>
        </w:tc>
        <w:tc>
          <w:tcPr>
            <w:tcW w:type="dxa" w:w="2880"/>
          </w:tcPr>
          <w:p>
            <w:r>
              <w:t>integer</w:t>
            </w:r>
          </w:p>
        </w:tc>
        <w:tc>
          <w:tcPr>
            <w:tcW w:type="dxa" w:w="2880"/>
          </w:tcPr>
          <w:p>
            <w:r>
              <w:t>The ID of the user who updated the company last.</w:t>
            </w:r>
          </w:p>
        </w:tc>
      </w:tr>
      <w:tr>
        <w:tc>
          <w:tcPr>
            <w:tcW w:type="dxa" w:w="2880"/>
          </w:tcPr>
          <w:p>
            <w:r>
              <w:t>created_at</w:t>
            </w:r>
          </w:p>
        </w:tc>
        <w:tc>
          <w:tcPr>
            <w:tcW w:type="dxa" w:w="2880"/>
          </w:tcPr>
          <w:p>
            <w:r>
              <w:t>integer</w:t>
            </w:r>
          </w:p>
        </w:tc>
        <w:tc>
          <w:tcPr>
            <w:tcW w:type="dxa" w:w="2880"/>
          </w:tcPr>
          <w:p>
            <w:r>
              <w:t>Company creation date as a Unix timestamp.</w:t>
            </w:r>
          </w:p>
        </w:tc>
      </w:tr>
      <w:tr>
        <w:tc>
          <w:tcPr>
            <w:tcW w:type="dxa" w:w="2880"/>
          </w:tcPr>
          <w:p>
            <w:r>
              <w:t>updated_at</w:t>
            </w:r>
          </w:p>
        </w:tc>
        <w:tc>
          <w:tcPr>
            <w:tcW w:type="dxa" w:w="2880"/>
          </w:tcPr>
          <w:p>
            <w:r>
              <w:t>integer</w:t>
            </w:r>
          </w:p>
        </w:tc>
        <w:tc>
          <w:tcPr>
            <w:tcW w:type="dxa" w:w="2880"/>
          </w:tcPr>
          <w:p>
            <w:r>
              <w:t>Company update date as a Unix timestamp.</w:t>
            </w:r>
          </w:p>
        </w:tc>
      </w:tr>
      <w:tr>
        <w:tc>
          <w:tcPr>
            <w:tcW w:type="dxa" w:w="2880"/>
          </w:tcPr>
          <w:p>
            <w:r>
              <w:t>custom_fields_values</w:t>
            </w:r>
          </w:p>
        </w:tc>
        <w:tc>
          <w:tcPr>
            <w:tcW w:type="dxa" w:w="2880"/>
          </w:tcPr>
          <w:p>
            <w:r>
              <w:t>string</w:t>
            </w:r>
          </w:p>
        </w:tc>
        <w:tc>
          <w:tcPr>
            <w:tcW w:type="dxa" w:w="2880"/>
          </w:tcPr>
          <w:p>
            <w:r>
              <w:t>An array of the current company custom fields’ values. (Provided as “string” in scraped doc.)</w:t>
            </w:r>
          </w:p>
        </w:tc>
      </w:tr>
      <w:tr>
        <w:tc>
          <w:tcPr>
            <w:tcW w:type="dxa" w:w="2880"/>
          </w:tcPr>
          <w:p>
            <w:r>
              <w:t>request_id</w:t>
            </w:r>
          </w:p>
        </w:tc>
        <w:tc>
          <w:tcPr>
            <w:tcW w:type="dxa" w:w="2880"/>
          </w:tcPr>
          <w:p>
            <w:r>
              <w:t>string</w:t>
            </w:r>
          </w:p>
        </w:tc>
        <w:tc>
          <w:tcPr>
            <w:tcW w:type="dxa" w:w="2880"/>
          </w:tcPr>
          <w:p>
            <w:r>
              <w:t>Returned unchanged in the response and will not be saved.</w:t>
            </w:r>
          </w:p>
        </w:tc>
      </w:tr>
      <w:tr>
        <w:tc>
          <w:tcPr>
            <w:tcW w:type="dxa" w:w="2880"/>
          </w:tcPr>
          <w:p>
            <w:r>
              <w:t>tags_to_add</w:t>
            </w:r>
          </w:p>
        </w:tc>
        <w:tc>
          <w:tcPr>
            <w:tcW w:type="dxa" w:w="2880"/>
          </w:tcPr>
          <w:p>
            <w:r>
              <w:t>array</w:t>
            </w:r>
          </w:p>
        </w:tc>
        <w:tc>
          <w:tcPr>
            <w:tcW w:type="dxa" w:w="2880"/>
          </w:tcPr>
          <w:p>
            <w:r>
              <w:t>Array of tags to add. You need to pass either name or id of the tag.</w:t>
            </w:r>
          </w:p>
        </w:tc>
      </w:tr>
      <w:tr>
        <w:tc>
          <w:tcPr>
            <w:tcW w:type="dxa" w:w="2880"/>
          </w:tcPr>
          <w:p>
            <w:r>
              <w:t>_embedded.tags</w:t>
            </w:r>
          </w:p>
        </w:tc>
        <w:tc>
          <w:tcPr>
            <w:tcW w:type="dxa" w:w="2880"/>
          </w:tcPr>
          <w:p>
            <w:r>
              <w:t>array</w:t>
            </w:r>
          </w:p>
        </w:tc>
        <w:tc>
          <w:tcPr>
            <w:tcW w:type="dxa" w:w="2880"/>
          </w:tcPr>
          <w:p>
            <w:r>
              <w:t>Company tags (array of {id, name}).</w:t>
            </w:r>
          </w:p>
        </w:tc>
      </w:tr>
    </w:tbl>
    <w:p/>
    <w:p>
      <w:pPr>
        <w:pStyle w:val="Heading4"/>
      </w:pPr>
      <w:r>
        <w:t>_embedded.leads (optional array)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Lead name.</w:t>
            </w:r>
          </w:p>
        </w:tc>
      </w:tr>
      <w:tr>
        <w:tc>
          <w:tcPr>
            <w:tcW w:type="dxa" w:w="2880"/>
          </w:tcPr>
          <w:p>
            <w:r>
              <w:t>price</w:t>
            </w:r>
          </w:p>
        </w:tc>
        <w:tc>
          <w:tcPr>
            <w:tcW w:type="dxa" w:w="2880"/>
          </w:tcPr>
          <w:p>
            <w:r>
              <w:t>integer</w:t>
            </w:r>
          </w:p>
        </w:tc>
        <w:tc>
          <w:tcPr>
            <w:tcW w:type="dxa" w:w="2880"/>
          </w:tcPr>
          <w:p>
            <w:r>
              <w:t>Lead sale.</w:t>
            </w:r>
          </w:p>
        </w:tc>
      </w:tr>
      <w:tr>
        <w:tc>
          <w:tcPr>
            <w:tcW w:type="dxa" w:w="2880"/>
          </w:tcPr>
          <w:p>
            <w:r>
              <w:t>status_id</w:t>
            </w:r>
          </w:p>
        </w:tc>
        <w:tc>
          <w:tcPr>
            <w:tcW w:type="dxa" w:w="2880"/>
          </w:tcPr>
          <w:p>
            <w:r>
              <w:t>integer</w:t>
            </w:r>
          </w:p>
        </w:tc>
        <w:tc>
          <w:tcPr>
            <w:tcW w:type="dxa" w:w="2880"/>
          </w:tcPr>
          <w:p>
            <w:r>
              <w:t>Stage ID the lead is added to. The first stage of the main pipeline by default.</w:t>
            </w:r>
          </w:p>
        </w:tc>
      </w:tr>
      <w:tr>
        <w:tc>
          <w:tcPr>
            <w:tcW w:type="dxa" w:w="2880"/>
          </w:tcPr>
          <w:p>
            <w:r>
              <w:t>pipeline_id</w:t>
            </w:r>
          </w:p>
        </w:tc>
        <w:tc>
          <w:tcPr>
            <w:tcW w:type="dxa" w:w="2880"/>
          </w:tcPr>
          <w:p>
            <w:r>
              <w:t>integer</w:t>
            </w:r>
          </w:p>
        </w:tc>
        <w:tc>
          <w:tcPr>
            <w:tcW w:type="dxa" w:w="2880"/>
          </w:tcPr>
          <w:p>
            <w:r>
              <w:t>Pipeline ID the lead is added to.</w:t>
            </w:r>
          </w:p>
        </w:tc>
      </w:tr>
      <w:tr>
        <w:tc>
          <w:tcPr>
            <w:tcW w:type="dxa" w:w="2880"/>
          </w:tcPr>
          <w:p>
            <w:r>
              <w:t>created_by</w:t>
            </w:r>
          </w:p>
        </w:tc>
        <w:tc>
          <w:tcPr>
            <w:tcW w:type="dxa" w:w="2880"/>
          </w:tcPr>
          <w:p>
            <w:r>
              <w:t>integer</w:t>
            </w:r>
          </w:p>
        </w:tc>
        <w:tc>
          <w:tcPr>
            <w:tcW w:type="dxa" w:w="2880"/>
          </w:tcPr>
          <w:p>
            <w:r>
              <w:t>The ID of the user creating the lead. When passing 0, the lead will be considered as created by the robot.</w:t>
            </w:r>
          </w:p>
        </w:tc>
      </w:tr>
      <w:tr>
        <w:tc>
          <w:tcPr>
            <w:tcW w:type="dxa" w:w="2880"/>
          </w:tcPr>
          <w:p>
            <w:r>
              <w:t>updated_by</w:t>
            </w:r>
          </w:p>
        </w:tc>
        <w:tc>
          <w:tcPr>
            <w:tcW w:type="dxa" w:w="2880"/>
          </w:tcPr>
          <w:p>
            <w:r>
              <w:t>integer</w:t>
            </w:r>
          </w:p>
        </w:tc>
        <w:tc>
          <w:tcPr>
            <w:tcW w:type="dxa" w:w="2880"/>
          </w:tcPr>
          <w:p>
            <w:r>
              <w:t>The ID of the user updating the lead. When passing 0, the lead will be considered as created by the robot.</w:t>
            </w:r>
          </w:p>
        </w:tc>
      </w:tr>
      <w:tr>
        <w:tc>
          <w:tcPr>
            <w:tcW w:type="dxa" w:w="2880"/>
          </w:tcPr>
          <w:p>
            <w:r>
              <w:t>created_at</w:t>
            </w:r>
          </w:p>
        </w:tc>
        <w:tc>
          <w:tcPr>
            <w:tcW w:type="dxa" w:w="2880"/>
          </w:tcPr>
          <w:p>
            <w:r>
              <w:t>integer</w:t>
            </w:r>
          </w:p>
        </w:tc>
        <w:tc>
          <w:tcPr>
            <w:tcW w:type="dxa" w:w="2880"/>
          </w:tcPr>
          <w:p>
            <w:r>
              <w:t>Lead creation date as a Unix timestamp.</w:t>
            </w:r>
          </w:p>
        </w:tc>
      </w:tr>
      <w:tr>
        <w:tc>
          <w:tcPr>
            <w:tcW w:type="dxa" w:w="2880"/>
          </w:tcPr>
          <w:p>
            <w:r>
              <w:t>updated_at</w:t>
            </w:r>
          </w:p>
        </w:tc>
        <w:tc>
          <w:tcPr>
            <w:tcW w:type="dxa" w:w="2880"/>
          </w:tcPr>
          <w:p>
            <w:r>
              <w:t>integer</w:t>
            </w:r>
          </w:p>
        </w:tc>
        <w:tc>
          <w:tcPr>
            <w:tcW w:type="dxa" w:w="2880"/>
          </w:tcPr>
          <w:p>
            <w:r>
              <w:t>Lead update date as a Unix timestamp.</w:t>
            </w:r>
          </w:p>
        </w:tc>
      </w:tr>
      <w:tr>
        <w:tc>
          <w:tcPr>
            <w:tcW w:type="dxa" w:w="2880"/>
          </w:tcPr>
          <w:p>
            <w:r>
              <w:t>closed_at</w:t>
            </w:r>
          </w:p>
        </w:tc>
        <w:tc>
          <w:tcPr>
            <w:tcW w:type="dxa" w:w="2880"/>
          </w:tcPr>
          <w:p>
            <w:r>
              <w:t>integer</w:t>
            </w:r>
          </w:p>
        </w:tc>
        <w:tc>
          <w:tcPr>
            <w:tcW w:type="dxa" w:w="2880"/>
          </w:tcPr>
          <w:p>
            <w:r>
              <w:t>Lead closure date as a Unix timestamp.</w:t>
            </w:r>
          </w:p>
        </w:tc>
      </w:tr>
      <w:tr>
        <w:tc>
          <w:tcPr>
            <w:tcW w:type="dxa" w:w="2880"/>
          </w:tcPr>
          <w:p>
            <w:r>
              <w:t>loss_reason_id</w:t>
            </w:r>
          </w:p>
        </w:tc>
        <w:tc>
          <w:tcPr>
            <w:tcW w:type="dxa" w:w="2880"/>
          </w:tcPr>
          <w:p>
            <w:r>
              <w:t>integer</w:t>
            </w:r>
          </w:p>
        </w:tc>
        <w:tc>
          <w:tcPr>
            <w:tcW w:type="dxa" w:w="2880"/>
          </w:tcPr>
          <w:p>
            <w:r>
              <w:t>Lead loss reason ID.</w:t>
            </w:r>
          </w:p>
        </w:tc>
      </w:tr>
      <w:tr>
        <w:tc>
          <w:tcPr>
            <w:tcW w:type="dxa" w:w="2880"/>
          </w:tcPr>
          <w:p>
            <w:r>
              <w:t>responsible_user_id</w:t>
            </w:r>
          </w:p>
        </w:tc>
        <w:tc>
          <w:tcPr>
            <w:tcW w:type="dxa" w:w="2880"/>
          </w:tcPr>
          <w:p>
            <w:r>
              <w:t>integer</w:t>
            </w:r>
          </w:p>
        </w:tc>
        <w:tc>
          <w:tcPr>
            <w:tcW w:type="dxa" w:w="2880"/>
          </w:tcPr>
          <w:p>
            <w:r>
              <w:t>Lead responsible user ID.</w:t>
            </w:r>
          </w:p>
        </w:tc>
      </w:tr>
      <w:tr>
        <w:tc>
          <w:tcPr>
            <w:tcW w:type="dxa" w:w="2880"/>
          </w:tcPr>
          <w:p>
            <w:r>
              <w:t>custom_fields_values</w:t>
            </w:r>
          </w:p>
        </w:tc>
        <w:tc>
          <w:tcPr>
            <w:tcW w:type="dxa" w:w="2880"/>
          </w:tcPr>
          <w:p>
            <w:r>
              <w:t>string</w:t>
            </w:r>
          </w:p>
        </w:tc>
        <w:tc>
          <w:tcPr>
            <w:tcW w:type="dxa" w:w="2880"/>
          </w:tcPr>
          <w:p>
            <w:r>
              <w:t>An array of the current lead custom fields’ values. (Provided as “string” in scraped doc.)</w:t>
            </w:r>
          </w:p>
        </w:tc>
      </w:tr>
      <w:tr>
        <w:tc>
          <w:tcPr>
            <w:tcW w:type="dxa" w:w="2880"/>
          </w:tcPr>
          <w:p>
            <w:r>
              <w:t>tags_to_add</w:t>
            </w:r>
          </w:p>
        </w:tc>
        <w:tc>
          <w:tcPr>
            <w:tcW w:type="dxa" w:w="2880"/>
          </w:tcPr>
          <w:p>
            <w:r>
              <w:t>array</w:t>
            </w:r>
          </w:p>
        </w:tc>
        <w:tc>
          <w:tcPr>
            <w:tcW w:type="dxa" w:w="2880"/>
          </w:tcPr>
          <w:p>
            <w:r>
              <w:t>Array of tags to add. You need to pass either name or id of the tag.</w:t>
            </w:r>
          </w:p>
        </w:tc>
      </w:tr>
      <w:tr>
        <w:tc>
          <w:tcPr>
            <w:tcW w:type="dxa" w:w="2880"/>
          </w:tcPr>
          <w:p>
            <w:r>
              <w:t>tags_to_delete</w:t>
            </w:r>
          </w:p>
        </w:tc>
        <w:tc>
          <w:tcPr>
            <w:tcW w:type="dxa" w:w="2880"/>
          </w:tcPr>
          <w:p>
            <w:r>
              <w:t>array</w:t>
            </w:r>
          </w:p>
        </w:tc>
        <w:tc>
          <w:tcPr>
            <w:tcW w:type="dxa" w:w="2880"/>
          </w:tcPr>
          <w:p>
            <w:r>
              <w:t>Array of tags to delete. You need to pass either name or id of the tag.</w:t>
            </w:r>
          </w:p>
        </w:tc>
      </w:tr>
      <w:tr>
        <w:tc>
          <w:tcPr>
            <w:tcW w:type="dxa" w:w="2880"/>
          </w:tcPr>
          <w:p>
            <w:r>
              <w:t>_embedded</w:t>
            </w:r>
          </w:p>
        </w:tc>
        <w:tc>
          <w:tcPr>
            <w:tcW w:type="dxa" w:w="2880"/>
          </w:tcPr>
          <w:p>
            <w:r>
              <w:t>object</w:t>
            </w:r>
          </w:p>
        </w:tc>
        <w:tc>
          <w:tcPr>
            <w:tcW w:type="dxa" w:w="2880"/>
          </w:tcPr>
          <w:p>
            <w:r>
              <w:t>Embedded lead relations (tags, contacts, companies, source).</w:t>
            </w:r>
          </w:p>
        </w:tc>
      </w:tr>
    </w:tbl>
    <w:p/>
    <w:p>
      <w:r>
        <w:rPr>
          <w:b/>
        </w:rPr>
        <w:t>_embedded inside a lead: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tags</w:t>
            </w:r>
          </w:p>
        </w:tc>
        <w:tc>
          <w:tcPr>
            <w:tcW w:type="dxa" w:w="2880"/>
          </w:tcPr>
          <w:p>
            <w:r>
              <w:t>array</w:t>
            </w:r>
          </w:p>
        </w:tc>
        <w:tc>
          <w:tcPr>
            <w:tcW w:type="dxa" w:w="2880"/>
          </w:tcPr>
          <w:p>
            <w:r>
              <w:t>Tags attached to the lead (array of {id, name}).</w:t>
            </w:r>
          </w:p>
        </w:tc>
      </w:tr>
      <w:tr>
        <w:tc>
          <w:tcPr>
            <w:tcW w:type="dxa" w:w="2880"/>
          </w:tcPr>
          <w:p>
            <w:r>
              <w:t>contacts</w:t>
            </w:r>
          </w:p>
        </w:tc>
        <w:tc>
          <w:tcPr>
            <w:tcW w:type="dxa" w:w="2880"/>
          </w:tcPr>
          <w:p>
            <w:r>
              <w:t>array</w:t>
            </w:r>
          </w:p>
        </w:tc>
        <w:tc>
          <w:tcPr>
            <w:tcW w:type="dxa" w:w="2880"/>
          </w:tcPr>
          <w:p>
            <w:r>
              <w:t>Contacts attached to the lead (array of {id, is_main}).</w:t>
            </w:r>
          </w:p>
        </w:tc>
      </w:tr>
      <w:tr>
        <w:tc>
          <w:tcPr>
            <w:tcW w:type="dxa" w:w="2880"/>
          </w:tcPr>
          <w:p>
            <w:r>
              <w:t>companies</w:t>
            </w:r>
          </w:p>
        </w:tc>
        <w:tc>
          <w:tcPr>
            <w:tcW w:type="dxa" w:w="2880"/>
          </w:tcPr>
          <w:p>
            <w:r>
              <w:t>array</w:t>
            </w:r>
          </w:p>
        </w:tc>
        <w:tc>
          <w:tcPr>
            <w:tcW w:type="dxa" w:w="2880"/>
          </w:tcPr>
          <w:p>
            <w:r>
              <w:t>Company attached to the lead (array of {id}). You can assign only 1 company.</w:t>
            </w:r>
          </w:p>
        </w:tc>
      </w:tr>
      <w:tr>
        <w:tc>
          <w:tcPr>
            <w:tcW w:type="dxa" w:w="2880"/>
          </w:tcPr>
          <w:p>
            <w:r>
              <w:t>source</w:t>
            </w:r>
          </w:p>
        </w:tc>
        <w:tc>
          <w:tcPr>
            <w:tcW w:type="dxa" w:w="2880"/>
          </w:tcPr>
          <w:p>
            <w:r>
              <w:t>object</w:t>
            </w:r>
          </w:p>
        </w:tc>
        <w:tc>
          <w:tcPr>
            <w:tcW w:type="dxa" w:w="2880"/>
          </w:tcPr>
          <w:p>
            <w:r>
              <w:t>Lead source details.</w:t>
            </w:r>
          </w:p>
        </w:tc>
      </w:tr>
    </w:tbl>
    <w:p/>
    <w:p>
      <w:r>
        <w:rPr>
          <w:b/>
        </w:rPr>
        <w:t>source (inside lead _embedded):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external_id</w:t>
            </w:r>
          </w:p>
        </w:tc>
        <w:tc>
          <w:tcPr>
            <w:tcW w:type="dxa" w:w="2880"/>
          </w:tcPr>
          <w:p>
            <w:r>
              <w:t>string</w:t>
            </w:r>
          </w:p>
        </w:tc>
        <w:tc>
          <w:tcPr>
            <w:tcW w:type="dxa" w:w="2880"/>
          </w:tcPr>
          <w:p>
            <w:r>
              <w:t>External ID of the source. If passed and pipeline_id is not passed, the lead will be added to the pipeline where the source is located.</w:t>
            </w:r>
          </w:p>
        </w:tc>
      </w:tr>
      <w:tr>
        <w:tc>
          <w:tcPr>
            <w:tcW w:type="dxa" w:w="2880"/>
          </w:tcPr>
          <w:p>
            <w:r>
              <w:t>type</w:t>
            </w:r>
          </w:p>
        </w:tc>
        <w:tc>
          <w:tcPr>
            <w:tcW w:type="dxa" w:w="2880"/>
          </w:tcPr>
          <w:p>
            <w:r>
              <w:t>string</w:t>
            </w:r>
          </w:p>
        </w:tc>
        <w:tc>
          <w:tcPr>
            <w:tcW w:type="dxa" w:w="2880"/>
          </w:tcPr>
          <w:p>
            <w:r>
              <w:t>Source type. For leads added by integrations, only the widget is supported.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"_total_items": 1,</w:t>
        <w:br/>
        <w:t xml:space="preserve"> "_embedded": {</w:t>
        <w:br/>
        <w:t xml:space="preserve"> "unsorted": [</w:t>
        <w:br/>
        <w:t xml:space="preserve"> {</w:t>
        <w:br/>
        <w:t xml:space="preserve"> "uid": "400c5eb65b9fa7bbfa813cf593b49d4942f325c7c3fbbcf3acf3bee79b63",</w:t>
        <w:br/>
        <w:t xml:space="preserve"> "account_id": 31361463,</w:t>
        <w:br/>
        <w:t xml:space="preserve"> "request_id": "123",</w:t>
        <w:br/>
        <w:t xml:space="preserve"> "_links": {</w:t>
        <w:br/>
        <w:t xml:space="preserve"> "self": {</w:t>
        <w:br/>
        <w:t xml:space="preserve"> "href": "LINK"</w:t>
        <w:br/>
        <w:t xml:space="preserve"> }</w:t>
        <w:br/>
        <w:t xml:space="preserve"> },</w:t>
        <w:br/>
        <w:t xml:space="preserve"> "_embedded": {</w:t>
        <w:br/>
        <w:t xml:space="preserve"> "contacts": [</w:t>
        <w:br/>
        <w:t xml:space="preserve"> {</w:t>
        <w:br/>
        <w:t xml:space="preserve"> "id": 583294,</w:t>
        <w:br/>
        <w:t xml:space="preserve"> "_links": {</w:t>
        <w:br/>
        <w:t xml:space="preserve"> "self": {</w:t>
        <w:br/>
        <w:t xml:space="preserve"> "href": "https://devteam.kommo.com/api/v4/contacts/583294"</w:t>
        <w:br/>
        <w:t xml:space="preserve"> }</w:t>
        <w:br/>
        <w:t xml:space="preserve"> }</w:t>
        <w:br/>
        <w:t xml:space="preserve"> }</w:t>
        <w:br/>
        <w:t xml:space="preserve"> ],</w:t>
        <w:br/>
        <w:t xml:space="preserve"> "leads": [</w:t>
        <w:br/>
        <w:t xml:space="preserve"> {</w:t>
        <w:br/>
        <w:t xml:space="preserve"> "id": 236724,</w:t>
        <w:br/>
        <w:t xml:space="preserve"> "_links": {</w:t>
        <w:br/>
        <w:t xml:space="preserve"> "self": {</w:t>
        <w:br/>
        <w:t xml:space="preserve"> "href": "https://devteam.kommo.com/api/v4/leads/236724"</w:t>
        <w:br/>
        <w:t xml:space="preserve"> }</w:t>
        <w:br/>
        <w:t xml:space="preserve"> }</w:t>
        <w:br/>
        <w:t xml:space="preserve"> }</w:t>
        <w:br/>
        <w:t xml:space="preserve"> ],</w:t>
        <w:br/>
        <w:t xml:space="preserve"> "companies": []</w:t>
        <w:br/>
        <w:t xml:space="preserve"> }</w:t>
        <w:br/>
        <w:t xml:space="preserve"> }</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"title": "Unauthorized",</w:t>
        <w:br/>
        <w:t xml:space="preserve"> "type": "https://httpstatus.es/401",</w:t>
        <w:br/>
        <w:t xml:space="preserve"> "status": 401,</w:t>
        <w:br/>
        <w:t xml:space="preserve"> "detail": "Invalid user name or password"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_total_items</w:t>
            </w:r>
          </w:p>
        </w:tc>
        <w:tc>
          <w:tcPr>
            <w:tcW w:type="dxa" w:w="2880"/>
          </w:tcPr>
          <w:p>
            <w:r>
              <w:t>integer</w:t>
            </w:r>
          </w:p>
        </w:tc>
        <w:tc>
          <w:tcPr>
            <w:tcW w:type="dxa" w:w="2880"/>
          </w:tcPr>
          <w:p>
            <w:r>
              <w:t>Total number of items processed/returned. Default 0 (example shows 1).</w:t>
            </w:r>
          </w:p>
        </w:tc>
      </w:tr>
      <w:tr>
        <w:tc>
          <w:tcPr>
            <w:tcW w:type="dxa" w:w="2880"/>
          </w:tcPr>
          <w:p>
            <w:r>
              <w:t>_embedded.unsorted</w:t>
            </w:r>
          </w:p>
        </w:tc>
        <w:tc>
          <w:tcPr>
            <w:tcW w:type="dxa" w:w="2880"/>
          </w:tcPr>
          <w:p>
            <w:r>
              <w:t>array</w:t>
            </w:r>
          </w:p>
        </w:tc>
        <w:tc>
          <w:tcPr>
            <w:tcW w:type="dxa" w:w="2880"/>
          </w:tcPr>
          <w:p>
            <w:r>
              <w:t>List of created unsorted incoming lead records.</w:t>
            </w:r>
          </w:p>
        </w:tc>
      </w:tr>
      <w:tr>
        <w:tc>
          <w:tcPr>
            <w:tcW w:type="dxa" w:w="2880"/>
          </w:tcPr>
          <w:p>
            <w:r>
              <w:t>_embedded.unsorted[].uid</w:t>
            </w:r>
          </w:p>
        </w:tc>
        <w:tc>
          <w:tcPr>
            <w:tcW w:type="dxa" w:w="2880"/>
          </w:tcPr>
          <w:p>
            <w:r>
              <w:t>string</w:t>
            </w:r>
          </w:p>
        </w:tc>
        <w:tc>
          <w:tcPr>
            <w:tcW w:type="dxa" w:w="2880"/>
          </w:tcPr>
          <w:p>
            <w:r>
              <w:t>Unsorted incoming lead UID.</w:t>
            </w:r>
          </w:p>
        </w:tc>
      </w:tr>
      <w:tr>
        <w:tc>
          <w:tcPr>
            <w:tcW w:type="dxa" w:w="2880"/>
          </w:tcPr>
          <w:p>
            <w:r>
              <w:t>_embedded.unsorted[].account_id</w:t>
            </w:r>
          </w:p>
        </w:tc>
        <w:tc>
          <w:tcPr>
            <w:tcW w:type="dxa" w:w="2880"/>
          </w:tcPr>
          <w:p>
            <w:r>
              <w:t>integer</w:t>
            </w:r>
          </w:p>
        </w:tc>
        <w:tc>
          <w:tcPr>
            <w:tcW w:type="dxa" w:w="2880"/>
          </w:tcPr>
          <w:p>
            <w:r>
              <w:t>Account ID. Default 0 in schema.</w:t>
            </w:r>
          </w:p>
        </w:tc>
      </w:tr>
      <w:tr>
        <w:tc>
          <w:tcPr>
            <w:tcW w:type="dxa" w:w="2880"/>
          </w:tcPr>
          <w:p>
            <w:r>
              <w:t>_embedded.unsorted[].request_id</w:t>
            </w:r>
          </w:p>
        </w:tc>
        <w:tc>
          <w:tcPr>
            <w:tcW w:type="dxa" w:w="2880"/>
          </w:tcPr>
          <w:p>
            <w:r>
              <w:t>string</w:t>
            </w:r>
          </w:p>
        </w:tc>
        <w:tc>
          <w:tcPr>
            <w:tcW w:type="dxa" w:w="2880"/>
          </w:tcPr>
          <w:p>
            <w:r>
              <w:t>Echo of the provided request_id (not saved).</w:t>
            </w:r>
          </w:p>
        </w:tc>
      </w:tr>
      <w:tr>
        <w:tc>
          <w:tcPr>
            <w:tcW w:type="dxa" w:w="2880"/>
          </w:tcPr>
          <w:p>
            <w:r>
              <w:t>_embedded.unsorted[]._links.self.href</w:t>
            </w:r>
          </w:p>
        </w:tc>
        <w:tc>
          <w:tcPr>
            <w:tcW w:type="dxa" w:w="2880"/>
          </w:tcPr>
          <w:p>
            <w:r>
              <w:t>string</w:t>
            </w:r>
          </w:p>
        </w:tc>
        <w:tc>
          <w:tcPr>
            <w:tcW w:type="dxa" w:w="2880"/>
          </w:tcPr>
          <w:p>
            <w:r>
              <w:t>Link to the created unsorted item.</w:t>
            </w:r>
          </w:p>
        </w:tc>
      </w:tr>
      <w:tr>
        <w:tc>
          <w:tcPr>
            <w:tcW w:type="dxa" w:w="2880"/>
          </w:tcPr>
          <w:p>
            <w:r>
              <w:t>_embedded.unsorted[]._embedded.contacts</w:t>
            </w:r>
          </w:p>
        </w:tc>
        <w:tc>
          <w:tcPr>
            <w:tcW w:type="dxa" w:w="2880"/>
          </w:tcPr>
          <w:p>
            <w:r>
              <w:t>array</w:t>
            </w:r>
          </w:p>
        </w:tc>
        <w:tc>
          <w:tcPr>
            <w:tcW w:type="dxa" w:w="2880"/>
          </w:tcPr>
          <w:p>
            <w:r>
              <w:t>Related contacts created/linked (IDs and self links).</w:t>
            </w:r>
          </w:p>
        </w:tc>
      </w:tr>
      <w:tr>
        <w:tc>
          <w:tcPr>
            <w:tcW w:type="dxa" w:w="2880"/>
          </w:tcPr>
          <w:p>
            <w:r>
              <w:t>_embedded.unsorted[]._embedded.contacts[].id</w:t>
            </w:r>
          </w:p>
        </w:tc>
        <w:tc>
          <w:tcPr>
            <w:tcW w:type="dxa" w:w="2880"/>
          </w:tcPr>
          <w:p>
            <w:r>
              <w:t>integer</w:t>
            </w:r>
          </w:p>
        </w:tc>
        <w:tc>
          <w:tcPr>
            <w:tcW w:type="dxa" w:w="2880"/>
          </w:tcPr>
          <w:p>
            <w:r>
              <w:t>Contact ID. Default 0 in schema.</w:t>
            </w:r>
          </w:p>
        </w:tc>
      </w:tr>
      <w:tr>
        <w:tc>
          <w:tcPr>
            <w:tcW w:type="dxa" w:w="2880"/>
          </w:tcPr>
          <w:p>
            <w:r>
              <w:t>_embedded.unsorted[]._embedded.contacts[]._links.self.href</w:t>
            </w:r>
          </w:p>
        </w:tc>
        <w:tc>
          <w:tcPr>
            <w:tcW w:type="dxa" w:w="2880"/>
          </w:tcPr>
          <w:p>
            <w:r>
              <w:t>string</w:t>
            </w:r>
          </w:p>
        </w:tc>
        <w:tc>
          <w:tcPr>
            <w:tcW w:type="dxa" w:w="2880"/>
          </w:tcPr>
          <w:p>
            <w:r>
              <w:t>Link to the contact.</w:t>
            </w:r>
          </w:p>
        </w:tc>
      </w:tr>
      <w:tr>
        <w:tc>
          <w:tcPr>
            <w:tcW w:type="dxa" w:w="2880"/>
          </w:tcPr>
          <w:p>
            <w:r>
              <w:t>_embedded.unsorted[]._embedded.leads</w:t>
            </w:r>
          </w:p>
        </w:tc>
        <w:tc>
          <w:tcPr>
            <w:tcW w:type="dxa" w:w="2880"/>
          </w:tcPr>
          <w:p>
            <w:r>
              <w:t>array</w:t>
            </w:r>
          </w:p>
        </w:tc>
        <w:tc>
          <w:tcPr>
            <w:tcW w:type="dxa" w:w="2880"/>
          </w:tcPr>
          <w:p>
            <w:r>
              <w:t>Related leads created/linked (IDs and self links).</w:t>
            </w:r>
          </w:p>
        </w:tc>
      </w:tr>
      <w:tr>
        <w:tc>
          <w:tcPr>
            <w:tcW w:type="dxa" w:w="2880"/>
          </w:tcPr>
          <w:p>
            <w:r>
              <w:t>_embedded.unsorted[]._embedded.leads[].id</w:t>
            </w:r>
          </w:p>
        </w:tc>
        <w:tc>
          <w:tcPr>
            <w:tcW w:type="dxa" w:w="2880"/>
          </w:tcPr>
          <w:p>
            <w:r>
              <w:t>integer</w:t>
            </w:r>
          </w:p>
        </w:tc>
        <w:tc>
          <w:tcPr>
            <w:tcW w:type="dxa" w:w="2880"/>
          </w:tcPr>
          <w:p>
            <w:r>
              <w:t>Lead ID. Default 0 in schema.</w:t>
            </w:r>
          </w:p>
        </w:tc>
      </w:tr>
      <w:tr>
        <w:tc>
          <w:tcPr>
            <w:tcW w:type="dxa" w:w="2880"/>
          </w:tcPr>
          <w:p>
            <w:r>
              <w:t>_embedded.unsorted[]._embedded.leads[]._links.self.href</w:t>
            </w:r>
          </w:p>
        </w:tc>
        <w:tc>
          <w:tcPr>
            <w:tcW w:type="dxa" w:w="2880"/>
          </w:tcPr>
          <w:p>
            <w:r>
              <w:t>string</w:t>
            </w:r>
          </w:p>
        </w:tc>
        <w:tc>
          <w:tcPr>
            <w:tcW w:type="dxa" w:w="2880"/>
          </w:tcPr>
          <w:p>
            <w:r>
              <w:t>Link to the lead.</w:t>
            </w:r>
          </w:p>
        </w:tc>
      </w:tr>
      <w:tr>
        <w:tc>
          <w:tcPr>
            <w:tcW w:type="dxa" w:w="2880"/>
          </w:tcPr>
          <w:p>
            <w:r>
              <w:t>_embedded.unsorted[]._embedded.companies</w:t>
            </w:r>
          </w:p>
        </w:tc>
        <w:tc>
          <w:tcPr>
            <w:tcW w:type="dxa" w:w="2880"/>
          </w:tcPr>
          <w:p>
            <w:r>
              <w:t>array</w:t>
            </w:r>
          </w:p>
        </w:tc>
        <w:tc>
          <w:tcPr>
            <w:tcW w:type="dxa" w:w="2880"/>
          </w:tcPr>
          <w:p>
            <w:r>
              <w:t>Related companies (schema says array; example shows empty).</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'https://{{OAUTH_METADATA.meta.domain}}.kommo.com/api/v4/leads/unsorted/sip' \</w:t>
        <w:br/>
        <w:t xml:space="preserve"> --header 'Accept: application/json' \</w:t>
        <w:br/>
        <w:t xml:space="preserve"> --header 'Content-Type: application/json' \</w:t>
        <w:br/>
        <w:t xml:space="preserve"> --data '[</w:t>
        <w:br/>
        <w:t xml:space="preserve">    {</w:t>
        <w:br/>
        <w:t xml:space="preserve"> "request_id": "123",</w:t>
        <w:br/>
        <w:t xml:space="preserve"> "source_name": "Acme Co.",</w:t>
        <w:br/>
        <w:t xml:space="preserve"> "source_uid": "a1fee7c0fc436088e64ba2e8822ba2b3",</w:t>
        <w:br/>
        <w:t xml:space="preserve"> "pipeline_id": 6950551,</w:t>
        <w:br/>
        <w:t xml:space="preserve"> "created_at": 1510261200,</w:t>
        <w:br/>
        <w:t xml:space="preserve"> "_embedded": {</w:t>
        <w:br/>
        <w:t xml:space="preserve"> "leads": [</w:t>
        <w:br/>
        <w:t xml:space="preserve">          {</w:t>
        <w:br/>
        <w:t xml:space="preserve"> "name": "Tech maintenance",</w:t>
        <w:br/>
        <w:t xml:space="preserve"> "price": 5000,</w:t>
        <w:br/>
        <w:t xml:space="preserve"> "custom_fields_values": [</w:t>
        <w:br/>
        <w:t xml:space="preserve">              {</w:t>
        <w:br/>
        <w:t xml:space="preserve"> "field_id": 184994,</w:t>
        <w:br/>
        <w:t xml:space="preserve"> "values": [</w:t>
        <w:br/>
        <w:t xml:space="preserve">                  { "value": true }</w:t>
        <w:br/>
        <w:t xml:space="preserve">                ]</w:t>
        <w:br/>
        <w:t xml:space="preserve">              }</w:t>
        <w:br/>
        <w:t xml:space="preserve">            ],</w:t>
        <w:br/>
        <w:t xml:space="preserve"> "_embedded": {</w:t>
        <w:br/>
        <w:t xml:space="preserve"> "tags": [</w:t>
        <w:br/>
        <w:t xml:space="preserve">                { "id": 2164 }</w:t>
        <w:br/>
        <w:t xml:space="preserve">              ]</w:t>
        <w:br/>
        <w:t xml:space="preserve">            }</w:t>
        <w:br/>
        <w:t xml:space="preserve">          }</w:t>
        <w:br/>
        <w:t xml:space="preserve">        ],</w:t>
        <w:br/>
        <w:t xml:space="preserve"> "contacts": [</w:t>
        <w:br/>
        <w:t xml:space="preserve">          { "name": "Example contact" }</w:t>
        <w:br/>
        <w:t xml:space="preserve">        ],</w:t>
        <w:br/>
        <w:t xml:space="preserve"> "companies": [</w:t>
        <w:br/>
        <w:t xml:space="preserve">          { "name": "Acme Co." }</w:t>
        <w:br/>
        <w:t xml:space="preserve">        ]</w:t>
        <w:br/>
        <w:t xml:space="preserve">      },</w:t>
        <w:br/>
        <w:t xml:space="preserve"> "metadata": {</w:t>
        <w:br/>
        <w:t xml:space="preserve"> "is_call_event_needed": true,</w:t>
        <w:br/>
        <w:t xml:space="preserve"> "uniq": "a1fe231cc88e64ba2e8822ba2b3ewrw",</w:t>
        <w:br/>
        <w:t xml:space="preserve"> "duration": 54,</w:t>
        <w:br/>
        <w:t xml:space="preserve"> "service_code": "CkAvbEwPam6sad",</w:t>
        <w:br/>
        <w:t xml:space="preserve"> "link": "https://example.com",</w:t>
        <w:br/>
        <w:t xml:space="preserve"> "phone": 14155551234,</w:t>
        <w:br/>
        <w:t xml:space="preserve"> "called_at": 1510261200,</w:t>
        <w:br/>
        <w:t xml:space="preserve"> "from": "onlinePBX"</w:t>
        <w:br/>
        <w:t xml:space="preserve">      }</w:t>
        <w:br/>
        <w:t xml:space="preserve">    }</w:t>
        <w:br/>
        <w:t xml:space="preserve">  ]'</w:t>
      </w:r>
    </w:p>
    <w:p>
      <w:pPr>
        <w:pStyle w:val="Heading3"/>
      </w:pPr>
      <w:r>
        <w:t>Example Usage</w:t>
      </w:r>
    </w:p>
    <w:p>
      <w:pPr>
        <w:pStyle w:val="Heading3"/>
      </w:pPr>
      <w:r>
        <w:t>Example 1: Add a minimal incoming SIP lead</w:t>
      </w:r>
    </w:p>
    <w:p>
      <w:r>
        <w:rPr>
          <w:b/>
          <w:color w:val="666666"/>
          <w:sz w:val="16"/>
        </w:rPr>
        <w:t>[bash]</w:t>
      </w:r>
    </w:p>
    <w:p>
      <w:pPr>
        <w:shd w:fill="F2F2F2" w:val="clear"/>
      </w:pPr>
      <w:r>
        <w:rPr>
          <w:rFonts w:ascii="Courier New" w:hAnsi="Courier New"/>
          <w:sz w:val="17"/>
        </w:rPr>
        <w:t>curl -X POST \</w:t>
        <w:br/>
        <w:t xml:space="preserve"> 'https://{{OAUTH_METADATA.meta.domain}}.kommo.com/api/v4/leads/unsorted/sip' \</w:t>
        <w:br/>
        <w:t xml:space="preserve"> -H 'Accept: application/json' \</w:t>
        <w:br/>
        <w:t xml:space="preserve"> -H 'Content-Type: application/json' \</w:t>
        <w:br/>
        <w:t xml:space="preserve"> -d '[</w:t>
        <w:br/>
        <w:t xml:space="preserve">    {</w:t>
        <w:br/>
        <w:t xml:space="preserve"> "source_uid": "call_7f2a2c1e9d3b",</w:t>
        <w:br/>
        <w:t xml:space="preserve"> "source_name": "My SIP Provider"</w:t>
        <w:br/>
        <w:t xml:space="preserve">    }</w:t>
        <w:br/>
        <w:t xml:space="preserve">  ]'</w:t>
      </w:r>
    </w:p>
    <w:p>
      <w:pPr>
        <w:pStyle w:val="Heading3"/>
      </w:pPr>
      <w:r>
        <w:t>Example 2: Add an incoming SIP lead with call metadata</w:t>
      </w:r>
    </w:p>
    <w:p>
      <w:r>
        <w:rPr>
          <w:b/>
          <w:color w:val="666666"/>
          <w:sz w:val="16"/>
        </w:rPr>
        <w:t>[bash]</w:t>
      </w:r>
    </w:p>
    <w:p>
      <w:pPr>
        <w:shd w:fill="F2F2F2" w:val="clear"/>
      </w:pPr>
      <w:r>
        <w:rPr>
          <w:rFonts w:ascii="Courier New" w:hAnsi="Courier New"/>
          <w:sz w:val="17"/>
        </w:rPr>
        <w:t>curl -X POST \</w:t>
        <w:br/>
        <w:t xml:space="preserve"> 'https://{{OAUTH_METADATA.meta.domain}}.kommo.com/api/v4/leads/unsorted/sip' \</w:t>
        <w:br/>
        <w:t xml:space="preserve"> -H 'Accept: application/json' \</w:t>
        <w:br/>
        <w:t xml:space="preserve"> -H 'Content-Type: application/json' \</w:t>
        <w:br/>
        <w:t xml:space="preserve"> -d '[</w:t>
        <w:br/>
        <w:t xml:space="preserve">    {</w:t>
        <w:br/>
        <w:t xml:space="preserve"> "source_uid": "call_2026_03_14_0001",</w:t>
        <w:br/>
        <w:t xml:space="preserve"> "source_name": "OnlinePBX",</w:t>
        <w:br/>
        <w:t xml:space="preserve"> "metadata": {</w:t>
        <w:br/>
        <w:t xml:space="preserve"> "uniq": "uniq-call-id-001",</w:t>
        <w:br/>
        <w:t xml:space="preserve"> "from": "+14155550100",</w:t>
        <w:br/>
        <w:t xml:space="preserve"> "phone": "+14155551234",</w:t>
        <w:br/>
        <w:t xml:space="preserve"> "called_at": 1710000000,</w:t>
        <w:br/>
        <w:t xml:space="preserve"> "duration": 42,</w:t>
        <w:br/>
        <w:t xml:space="preserve"> "link": "https://example.com/recordings/uniq-call-id-001",</w:t>
        <w:br/>
        <w:t xml:space="preserve"> "is_call_event_needed": true</w:t>
        <w:br/>
        <w:t xml:space="preserve">      }</w:t>
        <w:br/>
        <w:t xml:space="preserve">    }</w:t>
        <w:br/>
        <w:t xml:space="preserve">  ]'</w:t>
      </w:r>
    </w:p>
    <w:p>
      <w:pPr>
        <w:pStyle w:val="Heading3"/>
      </w:pPr>
      <w:r>
        <w:t>Example 3: Add an incoming SIP lead with embedded contact and lead</w:t>
      </w:r>
    </w:p>
    <w:p>
      <w:r>
        <w:rPr>
          <w:b/>
          <w:color w:val="666666"/>
          <w:sz w:val="16"/>
        </w:rPr>
        <w:t>[bash]</w:t>
      </w:r>
    </w:p>
    <w:p>
      <w:pPr>
        <w:shd w:fill="F2F2F2" w:val="clear"/>
      </w:pPr>
      <w:r>
        <w:rPr>
          <w:rFonts w:ascii="Courier New" w:hAnsi="Courier New"/>
          <w:sz w:val="17"/>
        </w:rPr>
        <w:t>curl -X POST \</w:t>
        <w:br/>
        <w:t xml:space="preserve"> 'https://{{OAUTH_METADATA.meta.domain}}.kommo.com/api/v4/leads/unsorted/sip' \</w:t>
        <w:br/>
        <w:t xml:space="preserve"> -H 'Accept: application/json' \</w:t>
        <w:br/>
        <w:t xml:space="preserve"> -H 'Content-Type: application/json' \</w:t>
        <w:br/>
        <w:t xml:space="preserve"> -d '[</w:t>
        <w:br/>
        <w:t xml:space="preserve">    {</w:t>
        <w:br/>
        <w:t xml:space="preserve"> "source_uid": "call_embed_001",</w:t>
        <w:br/>
        <w:t xml:space="preserve"> "source_name": "Acme Telephony",</w:t>
        <w:br/>
        <w:t xml:space="preserve"> "_embedded": {</w:t>
        <w:br/>
        <w:t xml:space="preserve"> "contacts": [</w:t>
        <w:br/>
        <w:t xml:space="preserve">          { "name": "Jordan Example" }</w:t>
        <w:br/>
        <w:t xml:space="preserve">        ],</w:t>
        <w:br/>
        <w:t xml:space="preserve"> "leads": [</w:t>
        <w:br/>
        <w:t xml:space="preserve">          { "name": "Inbound call lead", "price": 1500 }</w:t>
        <w:br/>
        <w:t xml:space="preserve">        ]</w:t>
        <w:br/>
        <w:t xml:space="preserve">      }</w:t>
        <w:br/>
        <w:t xml:space="preserve">    }</w:t>
        <w:br/>
        <w:t xml:space="preserve">  ]'</w:t>
      </w:r>
    </w:p>
    <w:p>
      <w:pPr>
        <w:pStyle w:val="Heading3"/>
      </w:pPr>
      <w:r>
        <w:t>Notes</w:t>
      </w:r>
    </w:p>
    <w:p>
      <w:pPr>
        <w:pStyle w:val="ListBullet"/>
      </w:pPr>
      <w:r>
        <w:t>The endpoint accepts single or multiple incoming leads by sending a JSON array.</w:t>
      </w:r>
    </w:p>
    <w:p>
      <w:pPr>
        <w:pStyle w:val="ListBullet"/>
      </w:pPr>
      <w:r>
        <w:t>request_id is echoed back in the response and is not saved.</w:t>
      </w:r>
    </w:p>
    <w:p>
      <w:pPr>
        <w:pStyle w:val="ListBullet"/>
      </w:pPr>
      <w:r>
        <w:t>metadata.is_call_event_needed can be sent but is not returned in the response.</w:t>
      </w:r>
    </w:p>
    <w:p>
      <w:pPr>
        <w:pStyle w:val="Heading3"/>
      </w:pPr>
      <w:r>
        <w:t>Error Handling</w:t>
      </w:r>
    </w:p>
    <w:p>
      <w:pPr>
        <w:pStyle w:val="ListBullet"/>
      </w:pPr>
      <w:r>
        <w:t>400: Invalid data are given (details are available in the request-response per the scraped documentation). Response example is an empty JSON object.</w:t>
      </w:r>
    </w:p>
    <w:p>
      <w:pPr>
        <w:pStyle w:val="ListBullet"/>
      </w:pPr>
      <w:r>
        <w:t>401: Unauthorized (example indicates invalid username or password).</w:t>
      </w:r>
    </w:p>
    <w:p>
      <w:r>
        <w:br w:type="page"/>
      </w:r>
    </w:p>
    <w:p>
      <w:pPr>
        <w:pStyle w:val="Heading2"/>
      </w:pPr>
      <w:r>
        <w:t>32. [POST] Add Contacts (Create One or More Contacts)</w:t>
      </w:r>
    </w:p>
    <w:p>
      <w:r>
        <w:rPr>
          <w:b/>
        </w:rPr>
        <w:t xml:space="preserve">Endpoint: </w:t>
      </w:r>
      <w:r>
        <w:rPr>
          <w:rFonts w:ascii="Courier New" w:hAnsi="Courier New"/>
          <w:sz w:val="18"/>
        </w:rPr>
        <w:t>/api/v4/contacts</w:t>
      </w:r>
    </w:p>
    <w:p>
      <w:pPr>
        <w:pStyle w:val="Heading3"/>
      </w:pPr>
      <w:r>
        <w:t>Prerequisites</w:t>
      </w:r>
    </w:p>
    <w:p>
      <w:pPr>
        <w:pStyle w:val="ListBullet"/>
      </w:pPr>
      <w:r>
        <w:t>You must have access to the target Kommo account (subdomain) where contacts will be created.</w:t>
      </w:r>
    </w:p>
    <w:p>
      <w:pPr>
        <w:pStyle w:val="Heading3"/>
      </w:pPr>
      <w:r>
        <w:t>Method</w:t>
      </w:r>
    </w:p>
    <w:p>
      <w:r>
        <w:t>POST</w:t>
      </w:r>
    </w:p>
    <w:p>
      <w:pPr>
        <w:pStyle w:val="Heading3"/>
      </w:pPr>
      <w:r>
        <w:t>URL</w:t>
      </w:r>
    </w:p>
    <w:p>
      <w:r>
        <w:t>https://{{OAUTH_METADATA.meta.domain}}.kommo.com/api/v4/contacts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one or multiple contacts to the Kommo account in a single request by sending an array of contact objects.</w:t>
      </w:r>
    </w:p>
    <w:p>
      <w:pPr>
        <w:pStyle w:val="Heading3"/>
      </w:pPr>
      <w:r>
        <w:t>Required Request Body Fields</w:t>
      </w:r>
    </w:p>
    <w:p>
      <w:r>
        <w:rPr>
          <w:b/>
        </w:rPr>
        <w:t>Note: The request body is a JSON array of contact objects. No specific fields are explicitly marked required in the scraped documentation.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(request body)</w:t>
            </w:r>
          </w:p>
        </w:tc>
        <w:tc>
          <w:tcPr>
            <w:tcW w:type="dxa" w:w="2880"/>
          </w:tcPr>
          <w:p>
            <w:r>
              <w:t>array</w:t>
            </w:r>
          </w:p>
        </w:tc>
        <w:tc>
          <w:tcPr>
            <w:tcW w:type="dxa" w:w="2880"/>
          </w:tcPr>
          <w:p>
            <w:r>
              <w:t>Array of contact objects to create. Each element is a contact payload.</w:t>
            </w:r>
          </w:p>
        </w:tc>
      </w:tr>
    </w:tbl>
    <w:p/>
    <w:p>
      <w:pPr>
        <w:pStyle w:val="Heading3"/>
      </w:pPr>
      <w:r>
        <w:t>Optional Request Body Fields</w:t>
      </w:r>
    </w:p>
    <w:p>
      <w:r>
        <w:t>Each array element (contact object) may include: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Contact fullname.</w:t>
            </w:r>
          </w:p>
        </w:tc>
      </w:tr>
      <w:tr>
        <w:tc>
          <w:tcPr>
            <w:tcW w:type="dxa" w:w="2880"/>
          </w:tcPr>
          <w:p>
            <w:r>
              <w:t>first_name</w:t>
            </w:r>
          </w:p>
        </w:tc>
        <w:tc>
          <w:tcPr>
            <w:tcW w:type="dxa" w:w="2880"/>
          </w:tcPr>
          <w:p>
            <w:r>
              <w:t>string</w:t>
            </w:r>
          </w:p>
        </w:tc>
        <w:tc>
          <w:tcPr>
            <w:tcW w:type="dxa" w:w="2880"/>
          </w:tcPr>
          <w:p>
            <w:r>
              <w:t>Contact first name.</w:t>
            </w:r>
          </w:p>
        </w:tc>
      </w:tr>
      <w:tr>
        <w:tc>
          <w:tcPr>
            <w:tcW w:type="dxa" w:w="2880"/>
          </w:tcPr>
          <w:p>
            <w:r>
              <w:t>last_name</w:t>
            </w:r>
          </w:p>
        </w:tc>
        <w:tc>
          <w:tcPr>
            <w:tcW w:type="dxa" w:w="2880"/>
          </w:tcPr>
          <w:p>
            <w:r>
              <w:t>string</w:t>
            </w:r>
          </w:p>
        </w:tc>
        <w:tc>
          <w:tcPr>
            <w:tcW w:type="dxa" w:w="2880"/>
          </w:tcPr>
          <w:p>
            <w:r>
              <w:t>Contact last name.</w:t>
            </w:r>
          </w:p>
        </w:tc>
      </w:tr>
      <w:tr>
        <w:tc>
          <w:tcPr>
            <w:tcW w:type="dxa" w:w="2880"/>
          </w:tcPr>
          <w:p>
            <w:r>
              <w:t>responsible_user_id</w:t>
            </w:r>
          </w:p>
        </w:tc>
        <w:tc>
          <w:tcPr>
            <w:tcW w:type="dxa" w:w="2880"/>
          </w:tcPr>
          <w:p>
            <w:r>
              <w:t>integer</w:t>
            </w:r>
          </w:p>
        </w:tc>
        <w:tc>
          <w:tcPr>
            <w:tcW w:type="dxa" w:w="2880"/>
          </w:tcPr>
          <w:p>
            <w:r>
              <w:t>Contact responsible user ID.</w:t>
            </w:r>
          </w:p>
        </w:tc>
      </w:tr>
      <w:tr>
        <w:tc>
          <w:tcPr>
            <w:tcW w:type="dxa" w:w="2880"/>
          </w:tcPr>
          <w:p>
            <w:r>
              <w:t>created_by</w:t>
            </w:r>
          </w:p>
        </w:tc>
        <w:tc>
          <w:tcPr>
            <w:tcW w:type="dxa" w:w="2880"/>
          </w:tcPr>
          <w:p>
            <w:r>
              <w:t>integer</w:t>
            </w:r>
          </w:p>
        </w:tc>
        <w:tc>
          <w:tcPr>
            <w:tcW w:type="dxa" w:w="2880"/>
          </w:tcPr>
          <w:p>
            <w:r>
              <w:t>ID of the user who created the contact.</w:t>
            </w:r>
          </w:p>
        </w:tc>
      </w:tr>
      <w:tr>
        <w:tc>
          <w:tcPr>
            <w:tcW w:type="dxa" w:w="2880"/>
          </w:tcPr>
          <w:p>
            <w:r>
              <w:t>updated_by</w:t>
            </w:r>
          </w:p>
        </w:tc>
        <w:tc>
          <w:tcPr>
            <w:tcW w:type="dxa" w:w="2880"/>
          </w:tcPr>
          <w:p>
            <w:r>
              <w:t>integer</w:t>
            </w:r>
          </w:p>
        </w:tc>
        <w:tc>
          <w:tcPr>
            <w:tcW w:type="dxa" w:w="2880"/>
          </w:tcPr>
          <w:p>
            <w:r>
              <w:t>ID of the user who updated the contact last.</w:t>
            </w:r>
          </w:p>
        </w:tc>
      </w:tr>
      <w:tr>
        <w:tc>
          <w:tcPr>
            <w:tcW w:type="dxa" w:w="2880"/>
          </w:tcPr>
          <w:p>
            <w:r>
              <w:t>created_at</w:t>
            </w:r>
          </w:p>
        </w:tc>
        <w:tc>
          <w:tcPr>
            <w:tcW w:type="dxa" w:w="2880"/>
          </w:tcPr>
          <w:p>
            <w:r>
              <w:t>integer</w:t>
            </w:r>
          </w:p>
        </w:tc>
        <w:tc>
          <w:tcPr>
            <w:tcW w:type="dxa" w:w="2880"/>
          </w:tcPr>
          <w:p>
            <w:r>
              <w:t>Contact creation date as a Unix timestamp.</w:t>
            </w:r>
          </w:p>
        </w:tc>
      </w:tr>
      <w:tr>
        <w:tc>
          <w:tcPr>
            <w:tcW w:type="dxa" w:w="2880"/>
          </w:tcPr>
          <w:p>
            <w:r>
              <w:t>updated_at</w:t>
            </w:r>
          </w:p>
        </w:tc>
        <w:tc>
          <w:tcPr>
            <w:tcW w:type="dxa" w:w="2880"/>
          </w:tcPr>
          <w:p>
            <w:r>
              <w:t>integer</w:t>
            </w:r>
          </w:p>
        </w:tc>
        <w:tc>
          <w:tcPr>
            <w:tcW w:type="dxa" w:w="2880"/>
          </w:tcPr>
          <w:p>
            <w:r>
              <w:t>Contact update date as a Unix timestamp.</w:t>
            </w:r>
          </w:p>
        </w:tc>
      </w:tr>
      <w:tr>
        <w:tc>
          <w:tcPr>
            <w:tcW w:type="dxa" w:w="2880"/>
          </w:tcPr>
          <w:p>
            <w:r>
              <w:t>custom_fields_values</w:t>
            </w:r>
          </w:p>
        </w:tc>
        <w:tc>
          <w:tcPr>
            <w:tcW w:type="dxa" w:w="2880"/>
          </w:tcPr>
          <w:p>
            <w:r>
              <w:t>string</w:t>
            </w:r>
          </w:p>
        </w:tc>
        <w:tc>
          <w:tcPr>
            <w:tcW w:type="dxa" w:w="2880"/>
          </w:tcPr>
          <w:p>
            <w:r>
              <w:t>An array of the current contact custom fields’ values. (Type shown as string in scraped content.)</w:t>
            </w:r>
          </w:p>
        </w:tc>
      </w:tr>
      <w:tr>
        <w:tc>
          <w:tcPr>
            <w:tcW w:type="dxa" w:w="2880"/>
          </w:tcPr>
          <w:p>
            <w:r>
              <w:t>_embedded</w:t>
            </w:r>
          </w:p>
        </w:tc>
        <w:tc>
          <w:tcPr>
            <w:tcW w:type="dxa" w:w="2880"/>
          </w:tcPr>
          <w:p>
            <w:r>
              <w:t>object</w:t>
            </w:r>
          </w:p>
        </w:tc>
        <w:tc>
          <w:tcPr>
            <w:tcW w:type="dxa" w:w="2880"/>
          </w:tcPr>
          <w:p>
            <w:r>
              <w:t>Embedded entities container.</w:t>
            </w:r>
          </w:p>
        </w:tc>
      </w:tr>
      <w:tr>
        <w:tc>
          <w:tcPr>
            <w:tcW w:type="dxa" w:w="2880"/>
          </w:tcPr>
          <w:p>
            <w:r>
              <w:t>_embedded.tags</w:t>
            </w:r>
          </w:p>
        </w:tc>
        <w:tc>
          <w:tcPr>
            <w:tcW w:type="dxa" w:w="2880"/>
          </w:tcPr>
          <w:p>
            <w:r>
              <w:t>array</w:t>
            </w:r>
          </w:p>
        </w:tc>
        <w:tc>
          <w:tcPr>
            <w:tcW w:type="dxa" w:w="2880"/>
          </w:tcPr>
          <w:p>
            <w:r>
              <w:t>Array of tag objects.</w:t>
            </w:r>
          </w:p>
        </w:tc>
      </w:tr>
      <w:tr>
        <w:tc>
          <w:tcPr>
            <w:tcW w:type="dxa" w:w="2880"/>
          </w:tcPr>
          <w:p>
            <w:r>
              <w:t>_embedded.tags[].id</w:t>
            </w:r>
          </w:p>
        </w:tc>
        <w:tc>
          <w:tcPr>
            <w:tcW w:type="dxa" w:w="2880"/>
          </w:tcPr>
          <w:p>
            <w:r>
              <w:t>integer</w:t>
            </w:r>
          </w:p>
        </w:tc>
        <w:tc>
          <w:tcPr>
            <w:tcW w:type="dxa" w:w="2880"/>
          </w:tcPr>
          <w:p>
            <w:r>
              <w:t>Tag ID.</w:t>
            </w:r>
          </w:p>
        </w:tc>
      </w:tr>
      <w:tr>
        <w:tc>
          <w:tcPr>
            <w:tcW w:type="dxa" w:w="2880"/>
          </w:tcPr>
          <w:p>
            <w:r>
              <w:t>_embedded.tags[].name</w:t>
            </w:r>
          </w:p>
        </w:tc>
        <w:tc>
          <w:tcPr>
            <w:tcW w:type="dxa" w:w="2880"/>
          </w:tcPr>
          <w:p>
            <w:r>
              <w:t>string</w:t>
            </w:r>
          </w:p>
        </w:tc>
        <w:tc>
          <w:tcPr>
            <w:tcW w:type="dxa" w:w="2880"/>
          </w:tcPr>
          <w:p>
            <w:r>
              <w:t>Tag name.</w:t>
            </w:r>
          </w:p>
        </w:tc>
      </w:tr>
      <w:tr>
        <w:tc>
          <w:tcPr>
            <w:tcW w:type="dxa" w:w="2880"/>
          </w:tcPr>
          <w:p>
            <w:r>
              <w:t>tags_to_add</w:t>
            </w:r>
          </w:p>
        </w:tc>
        <w:tc>
          <w:tcPr>
            <w:tcW w:type="dxa" w:w="2880"/>
          </w:tcPr>
          <w:p>
            <w:r>
              <w:t>array</w:t>
            </w:r>
          </w:p>
        </w:tc>
        <w:tc>
          <w:tcPr>
            <w:tcW w:type="dxa" w:w="2880"/>
          </w:tcPr>
          <w:p>
            <w:r>
              <w:t>Array of tags to add.</w:t>
            </w:r>
          </w:p>
        </w:tc>
      </w:tr>
      <w:tr>
        <w:tc>
          <w:tcPr>
            <w:tcW w:type="dxa" w:w="2880"/>
          </w:tcPr>
          <w:p>
            <w:r>
              <w:t>tags_to_add[].id</w:t>
            </w:r>
          </w:p>
        </w:tc>
        <w:tc>
          <w:tcPr>
            <w:tcW w:type="dxa" w:w="2880"/>
          </w:tcPr>
          <w:p>
            <w:r>
              <w:t>integer</w:t>
            </w:r>
          </w:p>
        </w:tc>
        <w:tc>
          <w:tcPr>
            <w:tcW w:type="dxa" w:w="2880"/>
          </w:tcPr>
          <w:p>
            <w:r>
              <w:t>Tag ID.</w:t>
            </w:r>
          </w:p>
        </w:tc>
      </w:tr>
      <w:tr>
        <w:tc>
          <w:tcPr>
            <w:tcW w:type="dxa" w:w="2880"/>
          </w:tcPr>
          <w:p>
            <w:r>
              <w:t>tags_to_add[].name</w:t>
            </w:r>
          </w:p>
        </w:tc>
        <w:tc>
          <w:tcPr>
            <w:tcW w:type="dxa" w:w="2880"/>
          </w:tcPr>
          <w:p>
            <w:r>
              <w:t>string</w:t>
            </w:r>
          </w:p>
        </w:tc>
        <w:tc>
          <w:tcPr>
            <w:tcW w:type="dxa" w:w="2880"/>
          </w:tcPr>
          <w:p>
            <w:r>
              <w:t>Tag 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"_links": {</w:t>
        <w:br/>
        <w:t xml:space="preserve"> "self": {</w:t>
        <w:br/>
        <w:t xml:space="preserve"> "href": "https://devteam.kommo.com/api/v4/contacts"</w:t>
        <w:br/>
        <w:t xml:space="preserve"> }</w:t>
        <w:br/>
        <w:t xml:space="preserve"> },</w:t>
        <w:br/>
        <w:t xml:space="preserve"> "_embedded": {</w:t>
        <w:br/>
        <w:t xml:space="preserve"> "contacts": [</w:t>
        <w:br/>
        <w:t xml:space="preserve"> {</w:t>
        <w:br/>
        <w:t xml:space="preserve"> "id": 963408,</w:t>
        <w:br/>
        <w:t xml:space="preserve"> "is_deleted": false,</w:t>
        <w:br/>
        <w:t xml:space="preserve"> "is_unsorted": false,</w:t>
        <w:br/>
        <w:t xml:space="preserve"> "request_id": "0",</w:t>
        <w:br/>
        <w:t xml:space="preserve"> "_links": {</w:t>
        <w:br/>
        <w:t xml:space="preserve"> "self": {</w:t>
        <w:br/>
        <w:t xml:space="preserve"> "href": "https://devteam.kommo.com/api/v4/contacts/963408"</w:t>
        <w:br/>
        <w:t xml:space="preserve"> }</w:t>
        <w:br/>
        <w:t xml:space="preserve"> }</w:t>
        <w:br/>
        <w:t xml:space="preserve"> },</w:t>
        <w:br/>
        <w:t xml:space="preserve"> {</w:t>
        <w:br/>
        <w:t xml:space="preserve"> "id": 963410,</w:t>
        <w:br/>
        <w:t xml:space="preserve"> "is_deleted": false,</w:t>
        <w:br/>
        <w:t xml:space="preserve"> "is_unsorted": false,</w:t>
        <w:br/>
        <w:t xml:space="preserve"> "request_id": "1",</w:t>
        <w:br/>
        <w:t xml:space="preserve"> "_links": {</w:t>
        <w:br/>
        <w:t xml:space="preserve"> "self": {</w:t>
        <w:br/>
        <w:t xml:space="preserve"> "href": "https://devteam.kommo.com/api/v4/contacts/963410"</w:t>
        <w:br/>
        <w:t xml:space="preserve"> }</w:t>
        <w:br/>
        <w:t xml:space="preserve"> }</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r>
    </w:p>
    <w:p>
      <w:pPr>
        <w:pStyle w:val="Heading3"/>
      </w:pPr>
      <w:r>
        <w:t>Error Response (401 Unauthorized)</w:t>
      </w:r>
    </w:p>
    <w:p>
      <w:r>
        <w:rPr>
          <w:b/>
          <w:color w:val="666666"/>
          <w:sz w:val="16"/>
        </w:rPr>
        <w:t>[json]</w:t>
      </w:r>
    </w:p>
    <w:p>
      <w:pPr>
        <w:shd w:fill="F2F2F2" w:val="clear"/>
      </w:pPr>
      <w:r>
        <w:rPr>
          <w:rFonts w:ascii="Courier New" w:hAnsi="Courier New"/>
          <w:sz w:val="17"/>
        </w:rPr>
        <w:t>"any"</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_links</w:t>
            </w:r>
          </w:p>
        </w:tc>
        <w:tc>
          <w:tcPr>
            <w:tcW w:type="dxa" w:w="2880"/>
          </w:tcPr>
          <w:p>
            <w:r>
              <w:t>object</w:t>
            </w:r>
          </w:p>
        </w:tc>
        <w:tc>
          <w:tcPr>
            <w:tcW w:type="dxa" w:w="2880"/>
          </w:tcPr>
          <w:p>
            <w:r>
              <w:t>Links related to the response.</w:t>
            </w:r>
          </w:p>
        </w:tc>
      </w:tr>
      <w:tr>
        <w:tc>
          <w:tcPr>
            <w:tcW w:type="dxa" w:w="2880"/>
          </w:tcPr>
          <w:p>
            <w:r>
              <w:t>_links.self</w:t>
            </w:r>
          </w:p>
        </w:tc>
        <w:tc>
          <w:tcPr>
            <w:tcW w:type="dxa" w:w="2880"/>
          </w:tcPr>
          <w:p>
            <w:r>
              <w:t>object</w:t>
            </w:r>
          </w:p>
        </w:tc>
        <w:tc>
          <w:tcPr>
            <w:tcW w:type="dxa" w:w="2880"/>
          </w:tcPr>
          <w:p>
            <w:r>
              <w:t>Self link object.</w:t>
            </w:r>
          </w:p>
        </w:tc>
      </w:tr>
      <w:tr>
        <w:tc>
          <w:tcPr>
            <w:tcW w:type="dxa" w:w="2880"/>
          </w:tcPr>
          <w:p>
            <w:r>
              <w:t>_links.self.href</w:t>
            </w:r>
          </w:p>
        </w:tc>
        <w:tc>
          <w:tcPr>
            <w:tcW w:type="dxa" w:w="2880"/>
          </w:tcPr>
          <w:p>
            <w:r>
              <w:t>string</w:t>
            </w:r>
          </w:p>
        </w:tc>
        <w:tc>
          <w:tcPr>
            <w:tcW w:type="dxa" w:w="2880"/>
          </w:tcPr>
          <w:p>
            <w:r>
              <w:t>URL of this resource.</w:t>
            </w:r>
          </w:p>
        </w:tc>
      </w:tr>
      <w:tr>
        <w:tc>
          <w:tcPr>
            <w:tcW w:type="dxa" w:w="2880"/>
          </w:tcPr>
          <w:p>
            <w:r>
              <w:t>_embedded</w:t>
            </w:r>
          </w:p>
        </w:tc>
        <w:tc>
          <w:tcPr>
            <w:tcW w:type="dxa" w:w="2880"/>
          </w:tcPr>
          <w:p>
            <w:r>
              <w:t>object</w:t>
            </w:r>
          </w:p>
        </w:tc>
        <w:tc>
          <w:tcPr>
            <w:tcW w:type="dxa" w:w="2880"/>
          </w:tcPr>
          <w:p>
            <w:r>
              <w:t>Embedded entities container.</w:t>
            </w:r>
          </w:p>
        </w:tc>
      </w:tr>
      <w:tr>
        <w:tc>
          <w:tcPr>
            <w:tcW w:type="dxa" w:w="2880"/>
          </w:tcPr>
          <w:p>
            <w:r>
              <w:t>_embedded.contacts</w:t>
            </w:r>
          </w:p>
        </w:tc>
        <w:tc>
          <w:tcPr>
            <w:tcW w:type="dxa" w:w="2880"/>
          </w:tcPr>
          <w:p>
            <w:r>
              <w:t>array</w:t>
            </w:r>
          </w:p>
        </w:tc>
        <w:tc>
          <w:tcPr>
            <w:tcW w:type="dxa" w:w="2880"/>
          </w:tcPr>
          <w:p>
            <w:r>
              <w:t>Array of created contacts results.</w:t>
            </w:r>
          </w:p>
        </w:tc>
      </w:tr>
      <w:tr>
        <w:tc>
          <w:tcPr>
            <w:tcW w:type="dxa" w:w="2880"/>
          </w:tcPr>
          <w:p>
            <w:r>
              <w:t>_embedded.contacts[].id</w:t>
            </w:r>
          </w:p>
        </w:tc>
        <w:tc>
          <w:tcPr>
            <w:tcW w:type="dxa" w:w="2880"/>
          </w:tcPr>
          <w:p>
            <w:r>
              <w:t>integer</w:t>
            </w:r>
          </w:p>
        </w:tc>
        <w:tc>
          <w:tcPr>
            <w:tcW w:type="dxa" w:w="2880"/>
          </w:tcPr>
          <w:p>
            <w:r>
              <w:t>Created contact ID.</w:t>
            </w:r>
          </w:p>
        </w:tc>
      </w:tr>
      <w:tr>
        <w:tc>
          <w:tcPr>
            <w:tcW w:type="dxa" w:w="2880"/>
          </w:tcPr>
          <w:p>
            <w:r>
              <w:t>_embedded.contacts[].is_deleted</w:t>
            </w:r>
          </w:p>
        </w:tc>
        <w:tc>
          <w:tcPr>
            <w:tcW w:type="dxa" w:w="2880"/>
          </w:tcPr>
          <w:p>
            <w:r>
              <w:t>boolean</w:t>
            </w:r>
          </w:p>
        </w:tc>
        <w:tc>
          <w:tcPr>
            <w:tcW w:type="dxa" w:w="2880"/>
          </w:tcPr>
          <w:p>
            <w:r>
              <w:t>Whether the contact is deleted.</w:t>
            </w:r>
          </w:p>
        </w:tc>
      </w:tr>
      <w:tr>
        <w:tc>
          <w:tcPr>
            <w:tcW w:type="dxa" w:w="2880"/>
          </w:tcPr>
          <w:p>
            <w:r>
              <w:t>_embedded.contacts[].is_unsorted</w:t>
            </w:r>
          </w:p>
        </w:tc>
        <w:tc>
          <w:tcPr>
            <w:tcW w:type="dxa" w:w="2880"/>
          </w:tcPr>
          <w:p>
            <w:r>
              <w:t>boolean</w:t>
            </w:r>
          </w:p>
        </w:tc>
        <w:tc>
          <w:tcPr>
            <w:tcW w:type="dxa" w:w="2880"/>
          </w:tcPr>
          <w:p>
            <w:r>
              <w:t>Whether the contact is unsorted.</w:t>
            </w:r>
          </w:p>
        </w:tc>
      </w:tr>
      <w:tr>
        <w:tc>
          <w:tcPr>
            <w:tcW w:type="dxa" w:w="2880"/>
          </w:tcPr>
          <w:p>
            <w:r>
              <w:t>_embedded.contacts[].request_id</w:t>
            </w:r>
          </w:p>
        </w:tc>
        <w:tc>
          <w:tcPr>
            <w:tcW w:type="dxa" w:w="2880"/>
          </w:tcPr>
          <w:p>
            <w:r>
              <w:t>string</w:t>
            </w:r>
          </w:p>
        </w:tc>
        <w:tc>
          <w:tcPr>
            <w:tcW w:type="dxa" w:w="2880"/>
          </w:tcPr>
          <w:p>
            <w:r>
              <w:t>Request item index/correlation ID (e.g., "0", "1").</w:t>
            </w:r>
          </w:p>
        </w:tc>
      </w:tr>
      <w:tr>
        <w:tc>
          <w:tcPr>
            <w:tcW w:type="dxa" w:w="2880"/>
          </w:tcPr>
          <w:p>
            <w:r>
              <w:t>_embedded.contacts[]._links</w:t>
            </w:r>
          </w:p>
        </w:tc>
        <w:tc>
          <w:tcPr>
            <w:tcW w:type="dxa" w:w="2880"/>
          </w:tcPr>
          <w:p>
            <w:r>
              <w:t>object</w:t>
            </w:r>
          </w:p>
        </w:tc>
        <w:tc>
          <w:tcPr>
            <w:tcW w:type="dxa" w:w="2880"/>
          </w:tcPr>
          <w:p>
            <w:r>
              <w:t>Links related to the created contact.</w:t>
            </w:r>
          </w:p>
        </w:tc>
      </w:tr>
      <w:tr>
        <w:tc>
          <w:tcPr>
            <w:tcW w:type="dxa" w:w="2880"/>
          </w:tcPr>
          <w:p>
            <w:r>
              <w:t>_embedded.contacts[]._links.self</w:t>
            </w:r>
          </w:p>
        </w:tc>
        <w:tc>
          <w:tcPr>
            <w:tcW w:type="dxa" w:w="2880"/>
          </w:tcPr>
          <w:p>
            <w:r>
              <w:t>object</w:t>
            </w:r>
          </w:p>
        </w:tc>
        <w:tc>
          <w:tcPr>
            <w:tcW w:type="dxa" w:w="2880"/>
          </w:tcPr>
          <w:p>
            <w:r>
              <w:t>Self link object for the created contact.</w:t>
            </w:r>
          </w:p>
        </w:tc>
      </w:tr>
      <w:tr>
        <w:tc>
          <w:tcPr>
            <w:tcW w:type="dxa" w:w="2880"/>
          </w:tcPr>
          <w:p>
            <w:r>
              <w:t>_embedded.contacts[]._links.self.href</w:t>
            </w:r>
          </w:p>
        </w:tc>
        <w:tc>
          <w:tcPr>
            <w:tcW w:type="dxa" w:w="2880"/>
          </w:tcPr>
          <w:p>
            <w:r>
              <w:t>string</w:t>
            </w:r>
          </w:p>
        </w:tc>
        <w:tc>
          <w:tcPr>
            <w:tcW w:type="dxa" w:w="2880"/>
          </w:tcPr>
          <w:p>
            <w:r>
              <w:t>URL of the created contact resource.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'https://{{OAUTH_METADATA.meta.domain}}.kommo.com/api/v4/contacts' \</w:t>
        <w:br/>
        <w:t xml:space="preserve"> --header 'Accept: application/json' \</w:t>
        <w:br/>
        <w:t xml:space="preserve"> --header 'Content-Type: application/json' \</w:t>
        <w:br/>
        <w:t xml:space="preserve"> --data '[</w:t>
        <w:br/>
        <w:t xml:space="preserve">    {</w:t>
        <w:br/>
        <w:t xml:space="preserve"> "first_name": "Peter",</w:t>
        <w:br/>
        <w:t xml:space="preserve"> "last_name": "Parker",</w:t>
        <w:br/>
        <w:t xml:space="preserve"> "custom_fields_values": [</w:t>
        <w:br/>
        <w:t xml:space="preserve">        {</w:t>
        <w:br/>
        <w:t xml:space="preserve"> "field_id": 178382,</w:t>
        <w:br/>
        <w:t xml:space="preserve"> "values": [</w:t>
        <w:br/>
        <w:t xml:space="preserve">            { "value": "+19651796214" }</w:t>
        <w:br/>
        <w:t xml:space="preserve">          ]</w:t>
        <w:br/>
        <w:t xml:space="preserve">        }</w:t>
        <w:br/>
        <w:t xml:space="preserve">      ]</w:t>
        <w:br/>
        <w:t xml:space="preserve">    },</w:t>
        <w:br/>
        <w:t xml:space="preserve">    {</w:t>
        <w:br/>
        <w:t xml:space="preserve"> "name": "Jane Doe",</w:t>
        <w:br/>
        <w:t xml:space="preserve"> "created_by": 8375357</w:t>
        <w:br/>
        <w:t xml:space="preserve">    }</w:t>
        <w:br/>
        <w:t xml:space="preserve">  ]'</w:t>
      </w:r>
    </w:p>
    <w:p>
      <w:pPr>
        <w:pStyle w:val="Heading3"/>
      </w:pPr>
      <w:r>
        <w:t>Example Usage</w:t>
      </w:r>
    </w:p>
    <w:p>
      <w:pPr>
        <w:pStyle w:val="Heading3"/>
      </w:pPr>
      <w:r>
        <w:t>Example 1: Create a Single Contact</w:t>
      </w:r>
    </w:p>
    <w:p>
      <w:r>
        <w:rPr>
          <w:b/>
          <w:color w:val="666666"/>
          <w:sz w:val="16"/>
        </w:rPr>
        <w:t>[bash]</w:t>
      </w:r>
    </w:p>
    <w:p>
      <w:pPr>
        <w:shd w:fill="F2F2F2" w:val="clear"/>
      </w:pPr>
      <w:r>
        <w:rPr>
          <w:rFonts w:ascii="Courier New" w:hAnsi="Courier New"/>
          <w:sz w:val="17"/>
        </w:rPr>
        <w:t>curl -X POST 'https://{{OAUTH_METADATA.meta.domain}}.kommo.com/api/v4/contacts' \</w:t>
        <w:br/>
        <w:t xml:space="preserve"> -H 'Accept: application/json' \</w:t>
        <w:br/>
        <w:t xml:space="preserve"> -H 'Content-Type: application/json' \</w:t>
        <w:br/>
        <w:t xml:space="preserve"> -d '[</w:t>
        <w:br/>
        <w:t xml:space="preserve">    {</w:t>
        <w:br/>
        <w:t xml:space="preserve"> "name": "Jane Doe",</w:t>
        <w:br/>
        <w:t xml:space="preserve"> "created_by": 8375357</w:t>
        <w:br/>
        <w:t xml:space="preserve">    }</w:t>
        <w:br/>
        <w:t xml:space="preserve">  ]'</w:t>
      </w:r>
    </w:p>
    <w:p>
      <w:pPr>
        <w:pStyle w:val="Heading3"/>
      </w:pPr>
      <w:r>
        <w:t>Example 2: Create Multiple Contacts With Custom Field Values</w:t>
      </w:r>
    </w:p>
    <w:p>
      <w:r>
        <w:rPr>
          <w:b/>
          <w:color w:val="666666"/>
          <w:sz w:val="16"/>
        </w:rPr>
        <w:t>[bash]</w:t>
      </w:r>
    </w:p>
    <w:p>
      <w:pPr>
        <w:shd w:fill="F2F2F2" w:val="clear"/>
      </w:pPr>
      <w:r>
        <w:rPr>
          <w:rFonts w:ascii="Courier New" w:hAnsi="Courier New"/>
          <w:sz w:val="17"/>
        </w:rPr>
        <w:t>curl -X POST 'https://{{OAUTH_METADATA.meta.domain}}.kommo.com/api/v4/contacts' \</w:t>
        <w:br/>
        <w:t xml:space="preserve"> -H 'Accept: application/json' \</w:t>
        <w:br/>
        <w:t xml:space="preserve"> -H 'Content-Type: application/json' \</w:t>
        <w:br/>
        <w:t xml:space="preserve"> -d '[</w:t>
        <w:br/>
        <w:t xml:space="preserve">    {</w:t>
        <w:br/>
        <w:t xml:space="preserve"> "first_name": "Peter",</w:t>
        <w:br/>
        <w:t xml:space="preserve"> "last_name": "Parker",</w:t>
        <w:br/>
        <w:t xml:space="preserve"> "custom_fields_values": [</w:t>
        <w:br/>
        <w:t xml:space="preserve">        {</w:t>
        <w:br/>
        <w:t xml:space="preserve"> "field_id": 178382,</w:t>
        <w:br/>
        <w:t xml:space="preserve"> "values": [</w:t>
        <w:br/>
        <w:t xml:space="preserve">            { "value": "+19651796214" }</w:t>
        <w:br/>
        <w:t xml:space="preserve">          ]</w:t>
        <w:br/>
        <w:t xml:space="preserve">        }</w:t>
        <w:br/>
        <w:t xml:space="preserve">      ]</w:t>
        <w:br/>
        <w:t xml:space="preserve">    },</w:t>
        <w:br/>
        <w:t xml:space="preserve">    {</w:t>
        <w:br/>
        <w:t xml:space="preserve"> "first_name": "Mary",</w:t>
        <w:br/>
        <w:t xml:space="preserve"> "last_name": "Jane"</w:t>
        <w:br/>
        <w:t xml:space="preserve">    }</w:t>
        <w:br/>
        <w:t xml:space="preserve">  ]'</w:t>
      </w:r>
    </w:p>
    <w:p>
      <w:pPr>
        <w:pStyle w:val="Heading3"/>
      </w:pPr>
      <w:r>
        <w:t>Behavior</w:t>
      </w:r>
    </w:p>
    <w:p>
      <w:pPr>
        <w:pStyle w:val="ListBullet"/>
      </w:pPr>
      <w:r>
        <w:t>Accepts a JSON array of contact objects.</w:t>
      </w:r>
    </w:p>
    <w:p>
      <w:pPr>
        <w:pStyle w:val="ListBullet"/>
      </w:pPr>
      <w:r>
        <w:t>Creates each contact in the account.</w:t>
      </w:r>
    </w:p>
    <w:p>
      <w:pPr>
        <w:pStyle w:val="ListBullet"/>
      </w:pPr>
      <w:r>
        <w:t>Returns a list of created contact references (IDs and self links) in _embedded.contacts, including a request_id to correlate each input item.</w:t>
      </w:r>
    </w:p>
    <w:p>
      <w:pPr>
        <w:pStyle w:val="Heading3"/>
      </w:pPr>
      <w:r>
        <w:t>Notes</w:t>
      </w:r>
    </w:p>
    <w:p>
      <w:pPr>
        <w:pStyle w:val="ListBullet"/>
      </w:pPr>
      <w:r>
        <w:t>The endpoint supports creating multiple contacts in one call by sending an array.</w:t>
      </w:r>
    </w:p>
    <w:p>
      <w:pPr>
        <w:pStyle w:val="ListBullet"/>
      </w:pPr>
      <w:r>
        <w:t>The scraped documentation states custom_fields_values is a string, but its example shows it as an array of objects; follow the API’s actual behavior as supported by Kommo (example indicates array).</w:t>
      </w:r>
    </w:p>
    <w:p>
      <w:pPr>
        <w:pStyle w:val="Heading3"/>
      </w:pPr>
      <w:r>
        <w:t>Error Handling</w:t>
      </w:r>
    </w:p>
    <w:p>
      <w:pPr>
        <w:pStyle w:val="ListBullet"/>
      </w:pPr>
      <w:r>
        <w:t>400 Bad Request: Invalid data given (details are stated to be available in the request response, but the example body is {}).</w:t>
      </w:r>
    </w:p>
    <w:p>
      <w:pPr>
        <w:pStyle w:val="ListBullet"/>
      </w:pPr>
      <w:r>
        <w:t>401 Unauthorized: Unauthorized (example response shown as "any").</w:t>
      </w:r>
    </w:p>
    <w:p>
      <w:pPr>
        <w:pStyle w:val="Heading3"/>
      </w:pPr>
      <w:r>
        <w:t>Related contacts actions</w:t>
      </w:r>
    </w:p>
    <w:p>
      <w:pPr>
        <w:pStyle w:val="ListBullet"/>
      </w:pPr>
      <w:r>
        <w:t>[GET] List Contacts — /api/v4/contacts</w:t>
      </w:r>
    </w:p>
    <w:p>
      <w:pPr>
        <w:pStyle w:val="ListBullet"/>
      </w:pPr>
      <w:r>
        <w:t>[GET] Get a Contact by ID — /api/v4/contacts/{{id}}</w:t>
      </w:r>
    </w:p>
    <w:p>
      <w:pPr>
        <w:pStyle w:val="ListBullet"/>
      </w:pPr>
      <w:r>
        <w:t>[PATCH] Update Contacts (Batch) — /api/v4/contacts</w:t>
      </w:r>
    </w:p>
    <w:p>
      <w:pPr>
        <w:pStyle w:val="ListBullet"/>
      </w:pPr>
      <w:r>
        <w:t>[PATCH] Update a Contact — /api/v4/contacts/{{id}}</w:t>
      </w:r>
    </w:p>
    <w:p>
      <w:r>
        <w:br w:type="page"/>
      </w:r>
    </w:p>
    <w:p>
      <w:pPr>
        <w:pStyle w:val="Heading2"/>
      </w:pPr>
      <w:r>
        <w:t>33. [POST] Add Custom Fields to an Entity</w:t>
      </w:r>
    </w:p>
    <w:p>
      <w:r>
        <w:rPr>
          <w:b/>
        </w:rPr>
        <w:t xml:space="preserve">Endpoint: </w:t>
      </w:r>
      <w:r>
        <w:rPr>
          <w:rFonts w:ascii="Courier New" w:hAnsi="Courier New"/>
          <w:sz w:val="18"/>
        </w:rPr>
        <w:t>/api/v4/{{entityType}}/custom_fields</w:t>
      </w:r>
    </w:p>
    <w:p>
      <w:pPr>
        <w:pStyle w:val="Heading3"/>
      </w:pPr>
      <w:r>
        <w:t>Prerequisites</w:t>
      </w:r>
    </w:p>
    <w:p>
      <w:pPr>
        <w:pStyle w:val="ListBullet"/>
      </w:pPr>
      <w:r>
        <w:t>Ability to manage custom fields for the target entity type (leads, companies, or contacts)</w:t>
      </w:r>
    </w:p>
    <w:p>
      <w:pPr>
        <w:pStyle w:val="Heading3"/>
      </w:pPr>
      <w:r>
        <w:t>Method</w:t>
      </w:r>
    </w:p>
    <w:p>
      <w:r>
        <w:t>POST</w:t>
      </w:r>
    </w:p>
    <w:p>
      <w:pPr>
        <w:pStyle w:val="Heading3"/>
      </w:pPr>
      <w:r>
        <w:t>URL</w:t>
      </w:r>
    </w:p>
    <w:p>
      <w:r>
        <w:t>https://{{OAUTH_METADATA.meta.domain}}.kommo.com/api/v4/{{entity_type}}/custom_fields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one or multiple custom fields to the specified entity type in Kommo (leads, companies, contacts). The request body is a JSON array of custom field definitions.</w:t>
      </w:r>
    </w:p>
    <w:p>
      <w:pPr>
        <w:pStyle w:val="Heading3"/>
      </w:pPr>
      <w:r>
        <w:t>Enforcement Rules</w:t>
      </w:r>
    </w:p>
    <w:p>
      <w:pPr>
        <w:pStyle w:val="ListBullet"/>
      </w:pPr>
      <w:r>
        <w:t>The entity_type path parameter must always be present and must be one of: leads, companies, contacts.</w:t>
      </w:r>
    </w:p>
    <w:p>
      <w:pPr>
        <w:pStyle w:val="ListBullet"/>
      </w:pPr>
      <w:r>
        <w:t>Always construct the path as /api/v4/{{entity_type}}/custom_fields, where {{entity_type}} is a non-empty string from the allowed enum.</w:t>
      </w:r>
    </w:p>
    <w:p>
      <w:pPr>
        <w:pStyle w:val="ListBullet"/>
      </w:pPr>
      <w:r>
        <w:t>Do not call the API with a missing or empty entity_type (e.g., avoid /api/v4//custom_fields).</w:t>
      </w:r>
    </w:p>
    <w:p>
      <w:pPr>
        <w:pStyle w:val="ListBullet"/>
      </w:pPr>
      <w:r>
        <w:t>When executing the action, ensure to send Path Parameters in the URL and not in the body.</w:t>
      </w:r>
    </w:p>
    <w:p>
      <w:pPr>
        <w:pStyle w:val="ListBullet"/>
      </w:pPr>
      <w:r>
        <w:t>This endpoint does not define query parameters;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/api/v4/leads/custom_fields</w:t>
        <w:br/>
        <w:t>/api/v4/companies/custom_fields</w:t>
        <w:br/>
        <w:t>/api/v4/contacts/custom_fields</w:t>
      </w:r>
    </w:p>
    <w:p>
      <w:pPr>
        <w:pStyle w:val="Heading3"/>
      </w:pPr>
      <w:r>
        <w:t>Invalid Examples</w:t>
      </w:r>
    </w:p>
    <w:p>
      <w:r>
        <w:rPr>
          <w:b/>
          <w:color w:val="666666"/>
          <w:sz w:val="16"/>
        </w:rPr>
        <w:t>[http]</w:t>
      </w:r>
    </w:p>
    <w:p>
      <w:pPr>
        <w:shd w:fill="F2F2F2" w:val="clear"/>
      </w:pPr>
      <w:r>
        <w:rPr>
          <w:rFonts w:ascii="Courier New" w:hAnsi="Courier New"/>
          <w:sz w:val="17"/>
        </w:rPr>
        <w:t>/api/v4//custom_fields</w:t>
        <w:br/>
        <w:t>/api/v4/custom_fields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entity_type</w:t>
            </w:r>
          </w:p>
        </w:tc>
        <w:tc>
          <w:tcPr>
            <w:tcW w:type="dxa" w:w="2880"/>
          </w:tcPr>
          <w:p>
            <w:r>
              <w:t>string (enum)</w:t>
            </w:r>
          </w:p>
        </w:tc>
        <w:tc>
          <w:tcPr>
            <w:tcW w:type="dxa" w:w="2880"/>
          </w:tcPr>
          <w:p>
            <w:r>
              <w:t>Entity type to add custom fields to. Allowed values: leads, companies, contacts.</w:t>
            </w:r>
          </w:p>
        </w:tc>
      </w:tr>
    </w:tbl>
    <w:p/>
    <w:p>
      <w:pPr>
        <w:pStyle w:val="Heading3"/>
      </w:pPr>
      <w:r>
        <w:t>Required Request Body Fields</w:t>
      </w:r>
    </w:p>
    <w:p>
      <w:r>
        <w:t>The request body is an array of objects. For each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Field type. Allowed values: text, numeric, checkbox, select, multiselect, date, url, textarea, radiobutton, streetaddress, smart_address, birthday, legal_entity, date_time, price, category, file, tracking_data.</w:t>
            </w:r>
          </w:p>
        </w:tc>
      </w:tr>
      <w:tr>
        <w:tc>
          <w:tcPr>
            <w:tcW w:type="dxa" w:w="2880"/>
          </w:tcPr>
          <w:p>
            <w:r>
              <w:t>name</w:t>
            </w:r>
          </w:p>
        </w:tc>
        <w:tc>
          <w:tcPr>
            <w:tcW w:type="dxa" w:w="2880"/>
          </w:tcPr>
          <w:p>
            <w:r>
              <w:t>string</w:t>
            </w:r>
          </w:p>
        </w:tc>
        <w:tc>
          <w:tcPr>
            <w:tcW w:type="dxa" w:w="2880"/>
          </w:tcPr>
          <w:p>
            <w:r>
              <w:t>Field name.</w:t>
            </w:r>
          </w:p>
        </w:tc>
      </w:tr>
    </w:tbl>
    <w:p/>
    <w:p>
      <w:pPr>
        <w:pStyle w:val="Heading3"/>
      </w:pPr>
      <w:r>
        <w:t>Optional Request Body Fields</w:t>
      </w:r>
    </w:p>
    <w:p>
      <w:r>
        <w:t>For each custom field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Field code that can be used to update the value of the field without passing the field ID in the request.</w:t>
            </w:r>
          </w:p>
        </w:tc>
      </w:tr>
      <w:tr>
        <w:tc>
          <w:tcPr>
            <w:tcW w:type="dxa" w:w="2880"/>
          </w:tcPr>
          <w:p>
            <w:r>
              <w:t>sort</w:t>
            </w:r>
          </w:p>
        </w:tc>
        <w:tc>
          <w:tcPr>
            <w:tcW w:type="dxa" w:w="2880"/>
          </w:tcPr>
          <w:p>
            <w:r>
              <w:t>integer</w:t>
            </w:r>
          </w:p>
        </w:tc>
        <w:tc>
          <w:tcPr>
            <w:tcW w:type="dxa" w:w="2880"/>
          </w:tcPr>
          <w:p>
            <w:r>
              <w:t>Field sorting in the field group.</w:t>
            </w:r>
          </w:p>
        </w:tc>
      </w:tr>
      <w:tr>
        <w:tc>
          <w:tcPr>
            <w:tcW w:type="dxa" w:w="2880"/>
          </w:tcPr>
          <w:p>
            <w:r>
              <w:t>group_id</w:t>
            </w:r>
          </w:p>
        </w:tc>
        <w:tc>
          <w:tcPr>
            <w:tcW w:type="dxa" w:w="2880"/>
          </w:tcPr>
          <w:p>
            <w:r>
              <w:t>string</w:t>
            </w:r>
          </w:p>
        </w:tc>
        <w:tc>
          <w:tcPr>
            <w:tcW w:type="dxa" w:w="2880"/>
          </w:tcPr>
          <w:p>
            <w:r>
              <w:t>Field group ID.</w:t>
            </w:r>
          </w:p>
        </w:tc>
      </w:tr>
      <w:tr>
        <w:tc>
          <w:tcPr>
            <w:tcW w:type="dxa" w:w="2880"/>
          </w:tcPr>
          <w:p>
            <w:r>
              <w:t>is_api_only</w:t>
            </w:r>
          </w:p>
        </w:tc>
        <w:tc>
          <w:tcPr>
            <w:tcW w:type="dxa" w:w="2880"/>
          </w:tcPr>
          <w:p>
            <w:r>
              <w:t>boolean</w:t>
            </w:r>
          </w:p>
        </w:tc>
        <w:tc>
          <w:tcPr>
            <w:tcW w:type="dxa" w:w="2880"/>
          </w:tcPr>
          <w:p>
            <w:r>
              <w:t>Defines whether the field is editable via API only.</w:t>
            </w:r>
          </w:p>
        </w:tc>
      </w:tr>
      <w:tr>
        <w:tc>
          <w:tcPr>
            <w:tcW w:type="dxa" w:w="2880"/>
          </w:tcPr>
          <w:p>
            <w:r>
              <w:t>required_statuses</w:t>
            </w:r>
          </w:p>
        </w:tc>
        <w:tc>
          <w:tcPr>
            <w:tcW w:type="dxa" w:w="2880"/>
          </w:tcPr>
          <w:p>
            <w:r>
              <w:t>array of object</w:t>
            </w:r>
          </w:p>
        </w:tc>
        <w:tc>
          <w:tcPr>
            <w:tcW w:type="dxa" w:w="2880"/>
          </w:tcPr>
          <w:p>
            <w:r>
              <w:t>Array of the fields required to change a lead status. Each item includes pipeline_id and status_id.</w:t>
            </w:r>
          </w:p>
        </w:tc>
      </w:tr>
      <w:tr>
        <w:tc>
          <w:tcPr>
            <w:tcW w:type="dxa" w:w="2880"/>
          </w:tcPr>
          <w:p>
            <w:r>
              <w:t>required_statuses.pipeline_id</w:t>
            </w:r>
          </w:p>
        </w:tc>
        <w:tc>
          <w:tcPr>
            <w:tcW w:type="dxa" w:w="2880"/>
          </w:tcPr>
          <w:p>
            <w:r>
              <w:t>integer</w:t>
            </w:r>
          </w:p>
        </w:tc>
        <w:tc>
          <w:tcPr>
            <w:tcW w:type="dxa" w:w="2880"/>
          </w:tcPr>
          <w:p>
            <w:r>
              <w:t>ID of the pipeline which requires the current field to have a value before the lead can be moved.</w:t>
            </w:r>
          </w:p>
        </w:tc>
      </w:tr>
      <w:tr>
        <w:tc>
          <w:tcPr>
            <w:tcW w:type="dxa" w:w="2880"/>
          </w:tcPr>
          <w:p>
            <w:r>
              <w:t>required_statuses.status_id</w:t>
            </w:r>
          </w:p>
        </w:tc>
        <w:tc>
          <w:tcPr>
            <w:tcW w:type="dxa" w:w="2880"/>
          </w:tcPr>
          <w:p>
            <w:r>
              <w:t>integer</w:t>
            </w:r>
          </w:p>
        </w:tc>
        <w:tc>
          <w:tcPr>
            <w:tcW w:type="dxa" w:w="2880"/>
          </w:tcPr>
          <w:p>
            <w:r>
              <w:t>ID of the stage which requires the current field to have a value before the lead can be moved.</w:t>
            </w:r>
          </w:p>
        </w:tc>
      </w:tr>
      <w:tr>
        <w:tc>
          <w:tcPr>
            <w:tcW w:type="dxa" w:w="2880"/>
          </w:tcPr>
          <w:p>
            <w:r>
              <w:t>remind</w:t>
            </w:r>
          </w:p>
        </w:tc>
        <w:tc>
          <w:tcPr>
            <w:tcW w:type="dxa" w:w="2880"/>
          </w:tcPr>
          <w:p>
            <w:r>
              <w:t>string</w:t>
            </w:r>
          </w:p>
        </w:tc>
        <w:tc>
          <w:tcPr>
            <w:tcW w:type="dxa" w:w="2880"/>
          </w:tcPr>
          <w:p>
            <w:r>
              <w:t>Birthday reminders setting. Allowed values: never, day, week, month.</w:t>
            </w:r>
          </w:p>
        </w:tc>
      </w:tr>
      <w:tr>
        <w:tc>
          <w:tcPr>
            <w:tcW w:type="dxa" w:w="2880"/>
          </w:tcPr>
          <w:p>
            <w:r>
              <w:t>enums</w:t>
            </w:r>
          </w:p>
        </w:tc>
        <w:tc>
          <w:tcPr>
            <w:tcW w:type="dxa" w:w="2880"/>
          </w:tcPr>
          <w:p>
            <w:r>
              <w:t>array of object</w:t>
            </w:r>
          </w:p>
        </w:tc>
        <w:tc>
          <w:tcPr>
            <w:tcW w:type="dxa" w:w="2880"/>
          </w:tcPr>
          <w:p>
            <w:r>
              <w:t>Mandatory for field types: multiselect, radiobutton, select.</w:t>
            </w:r>
          </w:p>
        </w:tc>
      </w:tr>
      <w:tr>
        <w:tc>
          <w:tcPr>
            <w:tcW w:type="dxa" w:w="2880"/>
          </w:tcPr>
          <w:p>
            <w:r>
              <w:t>enums.value</w:t>
            </w:r>
          </w:p>
        </w:tc>
        <w:tc>
          <w:tcPr>
            <w:tcW w:type="dxa" w:w="2880"/>
          </w:tcPr>
          <w:p>
            <w:r>
              <w:t>string</w:t>
            </w:r>
          </w:p>
        </w:tc>
        <w:tc>
          <w:tcPr>
            <w:tcW w:type="dxa" w:w="2880"/>
          </w:tcPr>
          <w:p>
            <w:r>
              <w:t>Enum value.</w:t>
            </w:r>
          </w:p>
        </w:tc>
      </w:tr>
      <w:tr>
        <w:tc>
          <w:tcPr>
            <w:tcW w:type="dxa" w:w="2880"/>
          </w:tcPr>
          <w:p>
            <w:r>
              <w:t>enums.sort</w:t>
            </w:r>
          </w:p>
        </w:tc>
        <w:tc>
          <w:tcPr>
            <w:tcW w:type="dxa" w:w="2880"/>
          </w:tcPr>
          <w:p>
            <w:r>
              <w:t>integer</w:t>
            </w:r>
          </w:p>
        </w:tc>
        <w:tc>
          <w:tcPr>
            <w:tcW w:type="dxa" w:w="2880"/>
          </w:tcPr>
          <w:p>
            <w:r>
              <w:t>Value sorting.</w:t>
            </w:r>
          </w:p>
        </w:tc>
      </w:tr>
      <w:tr>
        <w:tc>
          <w:tcPr>
            <w:tcW w:type="dxa" w:w="2880"/>
          </w:tcPr>
          <w:p>
            <w:r>
              <w:t>enums.code</w:t>
            </w:r>
          </w:p>
        </w:tc>
        <w:tc>
          <w:tcPr>
            <w:tcW w:type="dxa" w:w="2880"/>
          </w:tcPr>
          <w:p>
            <w:r>
              <w:t>string</w:t>
            </w:r>
          </w:p>
        </w:tc>
        <w:tc>
          <w:tcPr>
            <w:tcW w:type="dxa" w:w="2880"/>
          </w:tcPr>
          <w:p>
            <w:r>
              <w:t>Value symbolic code.</w:t>
            </w:r>
          </w:p>
        </w:tc>
      </w:tr>
      <w:tr>
        <w:tc>
          <w:tcPr>
            <w:tcW w:type="dxa" w:w="2880"/>
          </w:tcPr>
          <w:p>
            <w:r>
              <w:t>nested</w:t>
            </w:r>
          </w:p>
        </w:tc>
        <w:tc>
          <w:tcPr>
            <w:tcW w:type="dxa" w:w="2880"/>
          </w:tcPr>
          <w:p>
            <w:r>
              <w:t>array of object</w:t>
            </w:r>
          </w:p>
        </w:tc>
        <w:tc>
          <w:tcPr>
            <w:tcW w:type="dxa" w:w="2880"/>
          </w:tcPr>
          <w:p>
            <w:r>
              <w:t>Available for field type: category.</w:t>
            </w:r>
          </w:p>
        </w:tc>
      </w:tr>
      <w:tr>
        <w:tc>
          <w:tcPr>
            <w:tcW w:type="dxa" w:w="2880"/>
          </w:tcPr>
          <w:p>
            <w:r>
              <w:t>nested.id</w:t>
            </w:r>
          </w:p>
        </w:tc>
        <w:tc>
          <w:tcPr>
            <w:tcW w:type="dxa" w:w="2880"/>
          </w:tcPr>
          <w:p>
            <w:r>
              <w:t>integer</w:t>
            </w:r>
          </w:p>
        </w:tc>
        <w:tc>
          <w:tcPr>
            <w:tcW w:type="dxa" w:w="2880"/>
          </w:tcPr>
          <w:p>
            <w:r>
              <w:t>Nested value ID. Shouldn’t be passed when creating a new value.</w:t>
            </w:r>
          </w:p>
        </w:tc>
      </w:tr>
      <w:tr>
        <w:tc>
          <w:tcPr>
            <w:tcW w:type="dxa" w:w="2880"/>
          </w:tcPr>
          <w:p>
            <w:r>
              <w:t>nested.parent_id</w:t>
            </w:r>
          </w:p>
        </w:tc>
        <w:tc>
          <w:tcPr>
            <w:tcW w:type="dxa" w:w="2880"/>
          </w:tcPr>
          <w:p>
            <w:r>
              <w:t>integer</w:t>
            </w:r>
          </w:p>
        </w:tc>
        <w:tc>
          <w:tcPr>
            <w:tcW w:type="dxa" w:w="2880"/>
          </w:tcPr>
          <w:p>
            <w:r>
              <w:t>Nested value parent ID.</w:t>
            </w:r>
          </w:p>
        </w:tc>
      </w:tr>
      <w:tr>
        <w:tc>
          <w:tcPr>
            <w:tcW w:type="dxa" w:w="2880"/>
          </w:tcPr>
          <w:p>
            <w:r>
              <w:t>nested.value</w:t>
            </w:r>
          </w:p>
        </w:tc>
        <w:tc>
          <w:tcPr>
            <w:tcW w:type="dxa" w:w="2880"/>
          </w:tcPr>
          <w:p>
            <w:r>
              <w:t>string</w:t>
            </w:r>
          </w:p>
        </w:tc>
        <w:tc>
          <w:tcPr>
            <w:tcW w:type="dxa" w:w="2880"/>
          </w:tcPr>
          <w:p>
            <w:r>
              <w:t>The value of the nested value.</w:t>
            </w:r>
          </w:p>
        </w:tc>
      </w:tr>
      <w:tr>
        <w:tc>
          <w:tcPr>
            <w:tcW w:type="dxa" w:w="2880"/>
          </w:tcPr>
          <w:p>
            <w:r>
              <w:t>nested.sort</w:t>
            </w:r>
          </w:p>
        </w:tc>
        <w:tc>
          <w:tcPr>
            <w:tcW w:type="dxa" w:w="2880"/>
          </w:tcPr>
          <w:p>
            <w:r>
              <w:t>integer</w:t>
            </w:r>
          </w:p>
        </w:tc>
        <w:tc>
          <w:tcPr>
            <w:tcW w:type="dxa" w:w="2880"/>
          </w:tcPr>
          <w:p>
            <w:r>
              <w:t>Nested value sorting.</w:t>
            </w:r>
          </w:p>
        </w:tc>
      </w:tr>
      <w:tr>
        <w:tc>
          <w:tcPr>
            <w:tcW w:type="dxa" w:w="2880"/>
          </w:tcPr>
          <w:p>
            <w:r>
              <w:t>nested.request_id</w:t>
            </w:r>
          </w:p>
        </w:tc>
        <w:tc>
          <w:tcPr>
            <w:tcW w:type="dxa" w:w="2880"/>
          </w:tcPr>
          <w:p>
            <w:r>
              <w:t>string</w:t>
            </w:r>
          </w:p>
        </w:tc>
        <w:tc>
          <w:tcPr>
            <w:tcW w:type="dxa" w:w="2880"/>
          </w:tcPr>
          <w:p>
            <w:r>
              <w:t>Temporary identifier of a nested value. Unique per request; not saved; used to create more than one nesting level within one request.</w:t>
            </w:r>
          </w:p>
        </w:tc>
      </w:tr>
      <w:tr>
        <w:tc>
          <w:tcPr>
            <w:tcW w:type="dxa" w:w="2880"/>
          </w:tcPr>
          <w:p>
            <w:r>
              <w:t>nested.parent_request_id</w:t>
            </w:r>
          </w:p>
        </w:tc>
        <w:tc>
          <w:tcPr>
            <w:tcW w:type="dxa" w:w="2880"/>
          </w:tcPr>
          <w:p>
            <w:r>
              <w:t>string</w:t>
            </w:r>
          </w:p>
        </w:tc>
        <w:tc>
          <w:tcPr>
            <w:tcW w:type="dxa" w:w="2880"/>
          </w:tcPr>
          <w:p>
            <w:r>
              <w:t>Temporary identifier of a nested value parent. Used only during the request; not saved; defines nesting level if the parent element hasn’t been created yet.</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r>
    </w:p>
    <w:p>
      <w:r>
        <w:rPr>
          <w:b/>
        </w:rPr>
        <w:t>Note: Response schema is documented as any (no concrete example provided).</w:t>
      </w:r>
    </w:p>
    <w:p>
      <w:pPr>
        <w:pStyle w:val="Heading3"/>
      </w:pPr>
      <w:r>
        <w:t>Error Response (400 Bad Request)</w:t>
      </w:r>
    </w:p>
    <w:p>
      <w:pPr>
        <w:pStyle w:val="Heading3"/>
      </w:pPr>
      <w:r>
        <w:t>Error Response (401 Unauthorized) (text/plain)</w:t>
      </w:r>
    </w:p>
    <w:p>
      <w:pPr>
        <w:pStyle w:val="Heading3"/>
      </w:pPr>
      <w:r>
        <w:t>Error Response (422 Unprocessable Entity) (text/plain)</w:t>
      </w:r>
    </w:p>
    <w:p>
      <w:pPr>
        <w:pStyle w:val="Heading3"/>
      </w:pPr>
      <w:r>
        <w:t>Response Fields</w:t>
      </w:r>
    </w:p>
    <w:p>
      <w:r>
        <w:t>Not specified (success response is documented as any).</w:t>
      </w:r>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'https://{{OAUTH_METADATA.meta.domain}}.kommo.com/api/v4/leads/custom_fields' \</w:t>
        <w:br/>
        <w:t xml:space="preserve"> --header 'Accept: application/json' \</w:t>
        <w:br/>
        <w:t xml:space="preserve"> --header 'Content-Type: application/json' \</w:t>
        <w:br/>
        <w:t xml:space="preserve"> --data '[</w:t>
        <w:br/>
        <w:t xml:space="preserve">    {</w:t>
        <w:br/>
        <w:t xml:space="preserve"> "name": "multi select",</w:t>
        <w:br/>
        <w:t xml:space="preserve"> "type": "multiselect",</w:t>
        <w:br/>
        <w:t xml:space="preserve"> "sort": 510,</w:t>
        <w:br/>
        <w:t xml:space="preserve"> "required_statuses": [</w:t>
        <w:br/>
        <w:t xml:space="preserve">        {</w:t>
        <w:br/>
        <w:t xml:space="preserve"> "pipeline_id": 16056,</w:t>
        <w:br/>
        <w:t xml:space="preserve"> "status_id": 20540473</w:t>
        <w:br/>
        <w:t xml:space="preserve">        }</w:t>
        <w:br/>
        <w:t xml:space="preserve">      ],</w:t>
        <w:br/>
        <w:t xml:space="preserve"> "enums": [</w:t>
        <w:br/>
        <w:t xml:space="preserve">        { "value": "Value 1", "sort": 1 },</w:t>
        <w:br/>
        <w:t xml:space="preserve">        { "value": "Value 2", "sort": 2 }</w:t>
        <w:br/>
        <w:t xml:space="preserve">      ]</w:t>
        <w:br/>
        <w:t xml:space="preserve">    }</w:t>
        <w:br/>
        <w:t xml:space="preserve">  ]'</w:t>
      </w:r>
    </w:p>
    <w:p>
      <w:pPr>
        <w:pStyle w:val="Heading3"/>
      </w:pPr>
      <w:r>
        <w:t>Example Usage</w:t>
      </w:r>
    </w:p>
    <w:p>
      <w:pPr>
        <w:pStyle w:val="Heading3"/>
      </w:pPr>
      <w:r>
        <w:t>Example 1: Add a multiselect field to leads</w:t>
      </w:r>
    </w:p>
    <w:p>
      <w:r>
        <w:rPr>
          <w:b/>
          <w:color w:val="666666"/>
          <w:sz w:val="16"/>
        </w:rPr>
        <w:t>[bash]</w:t>
      </w:r>
    </w:p>
    <w:p>
      <w:pPr>
        <w:shd w:fill="F2F2F2" w:val="clear"/>
      </w:pPr>
      <w:r>
        <w:rPr>
          <w:rFonts w:ascii="Courier New" w:hAnsi="Courier New"/>
          <w:sz w:val="17"/>
        </w:rPr>
        <w:t>curl --location --request POST \</w:t>
        <w:br/>
        <w:t xml:space="preserve"> 'https://{{OAUTH_METADATA.meta.domain}}.kommo.com/api/v4/leads/custom_fields' \</w:t>
        <w:br/>
        <w:t xml:space="preserve"> --header 'Accept: application/json' \</w:t>
        <w:br/>
        <w:t xml:space="preserve"> --header 'Content-Type: application/json' \</w:t>
        <w:br/>
        <w:t xml:space="preserve"> --data '[</w:t>
        <w:br/>
        <w:t xml:space="preserve">    {</w:t>
        <w:br/>
        <w:t xml:space="preserve"> "name": "multi select",</w:t>
        <w:br/>
        <w:t xml:space="preserve"> "type": "multiselect",</w:t>
        <w:br/>
        <w:t xml:space="preserve"> "sort": 510,</w:t>
        <w:br/>
        <w:t xml:space="preserve"> "required_statuses": [</w:t>
        <w:br/>
        <w:t xml:space="preserve">        { "pipeline_id": 16056, "status_id": 20540473 }</w:t>
        <w:br/>
        <w:t xml:space="preserve">      ],</w:t>
        <w:br/>
        <w:t xml:space="preserve"> "enums": [</w:t>
        <w:br/>
        <w:t xml:space="preserve">        { "value": "Value 1", "sort": 1 },</w:t>
        <w:br/>
        <w:t xml:space="preserve">        { "value": "Value 2", "sort": 2 }</w:t>
        <w:br/>
        <w:t xml:space="preserve">      ]</w:t>
        <w:br/>
        <w:t xml:space="preserve">    }</w:t>
        <w:br/>
        <w:t xml:space="preserve">  ]'</w:t>
      </w:r>
    </w:p>
    <w:p>
      <w:pPr>
        <w:pStyle w:val="Heading3"/>
      </w:pPr>
      <w:r>
        <w:t>Example 2: Add a simple text field to contacts</w:t>
      </w:r>
    </w:p>
    <w:p>
      <w:r>
        <w:rPr>
          <w:b/>
          <w:color w:val="666666"/>
          <w:sz w:val="16"/>
        </w:rPr>
        <w:t>[bash]</w:t>
      </w:r>
    </w:p>
    <w:p>
      <w:pPr>
        <w:shd w:fill="F2F2F2" w:val="clear"/>
      </w:pPr>
      <w:r>
        <w:rPr>
          <w:rFonts w:ascii="Courier New" w:hAnsi="Courier New"/>
          <w:sz w:val="17"/>
        </w:rPr>
        <w:t>curl --location --request POST \</w:t>
        <w:br/>
        <w:t xml:space="preserve"> 'https://{{OAUTH_METADATA.meta.domain}}.kommo.com/api/v4/contacts/custom_fields' \</w:t>
        <w:br/>
        <w:t xml:space="preserve"> --header 'Accept: application/json' \</w:t>
        <w:br/>
        <w:t xml:space="preserve"> --header 'Content-Type: application/json' \</w:t>
        <w:br/>
        <w:t xml:space="preserve"> --data '[</w:t>
        <w:br/>
        <w:t xml:space="preserve">    {</w:t>
        <w:br/>
        <w:t xml:space="preserve"> "name": "LinkedIn Profile",</w:t>
        <w:br/>
        <w:t xml:space="preserve"> "type": "url"</w:t>
        <w:br/>
        <w:t xml:space="preserve">    }</w:t>
        <w:br/>
        <w:t xml:space="preserve">  ]'</w:t>
      </w:r>
    </w:p>
    <w:p>
      <w:pPr>
        <w:pStyle w:val="Heading3"/>
      </w:pPr>
      <w:r>
        <w:t>Behavior</w:t>
      </w:r>
    </w:p>
    <w:p>
      <w:pPr>
        <w:pStyle w:val="ListBullet"/>
      </w:pPr>
      <w:r>
        <w:t>Validates the entity_type path parameter.</w:t>
      </w:r>
    </w:p>
    <w:p>
      <w:pPr>
        <w:pStyle w:val="ListBullet"/>
      </w:pPr>
      <w:r>
        <w:t>Validates each custom field object (must include name and type; enums required for multiselect/radiobutton/select).</w:t>
      </w:r>
    </w:p>
    <w:p>
      <w:pPr>
        <w:pStyle w:val="ListBullet"/>
      </w:pPr>
      <w:r>
        <w:t>Creates the custom field(s) for the specified entity type.</w:t>
      </w:r>
    </w:p>
    <w:p>
      <w:pPr>
        <w:pStyle w:val="ListBullet"/>
      </w:pPr>
      <w:r>
        <w:t>Returns 201 Created on success.</w:t>
      </w:r>
    </w:p>
    <w:p>
      <w:pPr>
        <w:pStyle w:val="Heading3"/>
      </w:pPr>
      <w:r>
        <w:t>Notes</w:t>
      </w:r>
    </w:p>
    <w:p>
      <w:pPr>
        <w:pStyle w:val="ListBullet"/>
      </w:pPr>
      <w:r>
        <w:t>The request body is an array, allowing creation of multiple custom fields in one call.</w:t>
      </w:r>
    </w:p>
    <w:p>
      <w:pPr>
        <w:pStyle w:val="ListBullet"/>
      </w:pPr>
      <w:r>
        <w:t>enums is mandatory for: multiselect, radiobutton, select.</w:t>
      </w:r>
    </w:p>
    <w:p>
      <w:pPr>
        <w:pStyle w:val="ListBullet"/>
      </w:pPr>
      <w:r>
        <w:t>nested is available for: category.</w:t>
      </w:r>
    </w:p>
    <w:p>
      <w:pPr>
        <w:pStyle w:val="Heading3"/>
      </w:pPr>
      <w:r>
        <w:t>Gotchas</w:t>
      </w:r>
    </w:p>
    <w:p>
      <w:pPr>
        <w:pStyle w:val="ListBullet"/>
      </w:pPr>
      <w:r>
        <w:t>Sending enums is required for multiselect, radiobutton, and select—omitting it may result in validation errors.</w:t>
      </w:r>
    </w:p>
    <w:p>
      <w:pPr>
        <w:pStyle w:val="ListBullet"/>
      </w:pPr>
      <w:r>
        <w:t>For nested, do not send nested.id when creating a brand-new nested value.</w:t>
      </w:r>
    </w:p>
    <w:p>
      <w:pPr>
        <w:pStyle w:val="Heading3"/>
      </w:pPr>
      <w:r>
        <w:t>Error Handling</w:t>
      </w:r>
    </w:p>
    <w:p>
      <w:pPr>
        <w:pStyle w:val="ListBullet"/>
      </w:pPr>
      <w:r>
        <w:t>400 Bad Request: Invalid data given; details are available in the response.</w:t>
      </w:r>
    </w:p>
    <w:p>
      <w:pPr>
        <w:pStyle w:val="ListBullet"/>
      </w:pPr>
      <w:r>
        <w:t>401 Unauthorized: Returned as text/plain (body not specified).</w:t>
      </w:r>
    </w:p>
    <w:p>
      <w:pPr>
        <w:pStyle w:val="ListBullet"/>
      </w:pPr>
      <w:r>
        <w:t>422 Unprocessable Entity: Returned as text/plain (body not specified).</w:t>
      </w:r>
    </w:p>
    <w:p>
      <w:pPr>
        <w:pStyle w:val="Heading3"/>
      </w:pPr>
      <w:r>
        <w:t>Related customFields actions</w:t>
      </w:r>
    </w:p>
    <w:p>
      <w:pPr>
        <w:pStyle w:val="ListBullet"/>
      </w:pPr>
      <w:r>
        <w:t>[GET] List an Entity Type’s Custom Fields — /api/v4/{{entityType}}/custom_fields</w:t>
      </w:r>
    </w:p>
    <w:p>
      <w:pPr>
        <w:pStyle w:val="ListBullet"/>
      </w:pPr>
      <w:r>
        <w:t>[PATCH] Update an Entity’s Custom Field — /api/v4/{{entityType}}/custom_fields/{{id}}</w:t>
      </w:r>
    </w:p>
    <w:p>
      <w:pPr>
        <w:pStyle w:val="ListBullet"/>
      </w:pPr>
      <w:r>
        <w:t>[GET] Get a Custom Field by ID (for an Entity Type) — /api/v4/{{entityType}}/custom_fields/{{id}}</w:t>
      </w:r>
    </w:p>
    <w:p>
      <w:pPr>
        <w:pStyle w:val="ListBullet"/>
      </w:pPr>
      <w:r>
        <w:t>[DELETE] Delete a Custom Field for an Entity — /api/v4/{{entity}}/custom_fields/{{id}}</w:t>
      </w:r>
    </w:p>
    <w:p>
      <w:pPr>
        <w:pStyle w:val="ListBullet"/>
      </w:pPr>
      <w:r>
        <w:t>[PATCH] Update an Entity Type’s Custom Fields (Bulk) — /api/v4/{{entity_type}}/custom_fields</w:t>
      </w:r>
    </w:p>
    <w:p>
      <w:r>
        <w:br w:type="page"/>
      </w:r>
    </w:p>
    <w:p>
      <w:pPr>
        <w:pStyle w:val="Heading2"/>
      </w:pPr>
      <w:r>
        <w:t>34. [POST] Add Incoming Leads from a Form (Unsorted)</w:t>
      </w:r>
    </w:p>
    <w:p>
      <w:r>
        <w:rPr>
          <w:b/>
        </w:rPr>
        <w:t xml:space="preserve">Endpoint: </w:t>
      </w:r>
      <w:r>
        <w:rPr>
          <w:rFonts w:ascii="Courier New" w:hAnsi="Courier New"/>
          <w:sz w:val="18"/>
        </w:rPr>
        <w:t>/api/v4/leads/unsorted/forms</w:t>
      </w:r>
    </w:p>
    <w:p>
      <w:pPr>
        <w:pStyle w:val="Heading3"/>
      </w:pPr>
      <w:r>
        <w:t>Prerequisites</w:t>
      </w:r>
    </w:p>
    <w:p>
      <w:pPr>
        <w:pStyle w:val="ListBullet"/>
      </w:pPr>
      <w:r>
        <w:t>You must have access to create incoming (unsorted) leads in Kommo</w:t>
      </w:r>
    </w:p>
    <w:p>
      <w:pPr>
        <w:pStyle w:val="ListBullet"/>
      </w:pPr>
      <w:r>
        <w:t xml:space="preserve">You must have (or generate) a valid incoming lead source identifier: </w:t>
        <w:br/>
        <w:br/>
        <w:t>source_uid (generated by the integration)</w:t>
        <w:br/>
        <w:t>source_name (human-readable source name)</w:t>
      </w:r>
    </w:p>
    <w:p>
      <w:pPr>
        <w:pStyle w:val="Heading3"/>
      </w:pPr>
      <w:r>
        <w:t>Method</w:t>
      </w:r>
    </w:p>
    <w:p>
      <w:r>
        <w:t>POST</w:t>
      </w:r>
    </w:p>
    <w:p>
      <w:pPr>
        <w:pStyle w:val="Heading3"/>
      </w:pPr>
      <w:r>
        <w:t>URL</w:t>
      </w:r>
    </w:p>
    <w:p>
      <w:r>
        <w:t>https://{{OAUTH_METADATA.meta.domain}}.kommo.com/api/v4/leads/unsorted/forms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one or multiple incoming leads (unsorted) coming from a form integration. The request accepts an array of incoming lead objects, each optionally embedding related lead/contact/company data and form metadata.</w:t>
      </w:r>
    </w:p>
    <w:p>
      <w:pPr>
        <w:pStyle w:val="Heading3"/>
      </w:pPr>
      <w:r>
        <w:t>Enforcement Rules</w:t>
      </w:r>
    </w:p>
    <w:p>
      <w:pPr>
        <w:pStyle w:val="ListBullet"/>
      </w:pPr>
      <w:r>
        <w:t>This endpoint has no path parameters.</w:t>
      </w:r>
    </w:p>
    <w:p>
      <w:pPr>
        <w:pStyle w:val="ListBullet"/>
      </w:pPr>
      <w:r>
        <w:t>When executing the action, ensure to send Path Parameters in the URL and not in the body (not applicable for this endpoint).</w:t>
      </w:r>
    </w:p>
    <w:p>
      <w:pPr>
        <w:pStyle w:val="ListBullet"/>
      </w:pPr>
      <w:r>
        <w:t>When executing the action, ensure to send Query Parameters in the URL as query parameters and not in the body (no query parameters documented for this endpoint).</w:t>
      </w:r>
    </w:p>
    <w:p>
      <w:pPr>
        <w:pStyle w:val="ListBullet"/>
      </w:pPr>
      <w:r>
        <w:t>Request body is JSON and is expected to be an array of incoming lead objects.</w:t>
      </w:r>
    </w:p>
    <w:p>
      <w:pPr>
        <w:pStyle w:val="Heading3"/>
      </w:pPr>
      <w:r>
        <w:t>Request Body</w:t>
      </w:r>
    </w:p>
    <w:p>
      <w:pPr>
        <w:pStyle w:val="Heading3"/>
      </w:pPr>
      <w:r>
        <w:t>Required Request Body Fields</w:t>
      </w:r>
    </w:p>
    <w:p>
      <w:r>
        <w:t>Each item in the request array supports the following 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source_uid</w:t>
            </w:r>
          </w:p>
        </w:tc>
        <w:tc>
          <w:tcPr>
            <w:tcW w:type="dxa" w:w="2880"/>
          </w:tcPr>
          <w:p>
            <w:r>
              <w:t>string</w:t>
            </w:r>
          </w:p>
        </w:tc>
        <w:tc>
          <w:tcPr>
            <w:tcW w:type="dxa" w:w="2880"/>
          </w:tcPr>
          <w:p>
            <w:r>
              <w:t>Incoming lead source UID. Required. Generated by the integration.</w:t>
            </w:r>
          </w:p>
        </w:tc>
      </w:tr>
      <w:tr>
        <w:tc>
          <w:tcPr>
            <w:tcW w:type="dxa" w:w="2880"/>
          </w:tcPr>
          <w:p>
            <w:r>
              <w:t>source_name</w:t>
            </w:r>
          </w:p>
        </w:tc>
        <w:tc>
          <w:tcPr>
            <w:tcW w:type="dxa" w:w="2880"/>
          </w:tcPr>
          <w:p>
            <w:r>
              <w:t>string</w:t>
            </w:r>
          </w:p>
        </w:tc>
        <w:tc>
          <w:tcPr>
            <w:tcW w:type="dxa" w:w="2880"/>
          </w:tcPr>
          <w:p>
            <w:r>
              <w:t>Incoming lead source name. Required.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pipeline_id</w:t>
            </w:r>
          </w:p>
        </w:tc>
        <w:tc>
          <w:tcPr>
            <w:tcW w:type="dxa" w:w="2880"/>
          </w:tcPr>
          <w:p>
            <w:r>
              <w:t>integer</w:t>
            </w:r>
          </w:p>
        </w:tc>
        <w:tc>
          <w:tcPr>
            <w:tcW w:type="dxa" w:w="2880"/>
          </w:tcPr>
          <w:p>
            <w:r>
              <w:t>ID of the pipeline to which the incoming lead will be added.</w:t>
            </w:r>
          </w:p>
        </w:tc>
      </w:tr>
      <w:tr>
        <w:tc>
          <w:tcPr>
            <w:tcW w:type="dxa" w:w="2880"/>
          </w:tcPr>
          <w:p>
            <w:r>
              <w:t>created_at</w:t>
            </w:r>
          </w:p>
        </w:tc>
        <w:tc>
          <w:tcPr>
            <w:tcW w:type="dxa" w:w="2880"/>
          </w:tcPr>
          <w:p>
            <w:r>
              <w:t>integer</w:t>
            </w:r>
          </w:p>
        </w:tc>
        <w:tc>
          <w:tcPr>
            <w:tcW w:type="dxa" w:w="2880"/>
          </w:tcPr>
          <w:p>
            <w:r>
              <w:t>Incoming lead creation date as a Unix timestamp.</w:t>
            </w:r>
          </w:p>
        </w:tc>
      </w:tr>
      <w:tr>
        <w:tc>
          <w:tcPr>
            <w:tcW w:type="dxa" w:w="2880"/>
          </w:tcPr>
          <w:p>
            <w:r>
              <w:t>metadata</w:t>
            </w:r>
          </w:p>
        </w:tc>
        <w:tc>
          <w:tcPr>
            <w:tcW w:type="dxa" w:w="2880"/>
          </w:tcPr>
          <w:p>
            <w:r>
              <w:t>object</w:t>
            </w:r>
          </w:p>
        </w:tc>
        <w:tc>
          <w:tcPr>
            <w:tcW w:type="dxa" w:w="2880"/>
          </w:tcPr>
          <w:p>
            <w:r>
              <w:t>Form-related metadata.</w:t>
            </w:r>
          </w:p>
        </w:tc>
      </w:tr>
      <w:tr>
        <w:tc>
          <w:tcPr>
            <w:tcW w:type="dxa" w:w="2880"/>
          </w:tcPr>
          <w:p>
            <w:r>
              <w:t>metadata.form_id</w:t>
            </w:r>
          </w:p>
        </w:tc>
        <w:tc>
          <w:tcPr>
            <w:tcW w:type="dxa" w:w="2880"/>
          </w:tcPr>
          <w:p>
            <w:r>
              <w:t>string</w:t>
            </w:r>
          </w:p>
        </w:tc>
        <w:tc>
          <w:tcPr>
            <w:tcW w:type="dxa" w:w="2880"/>
          </w:tcPr>
          <w:p>
            <w:r>
              <w:t>Integration’s form ID.</w:t>
            </w:r>
          </w:p>
        </w:tc>
      </w:tr>
      <w:tr>
        <w:tc>
          <w:tcPr>
            <w:tcW w:type="dxa" w:w="2880"/>
          </w:tcPr>
          <w:p>
            <w:r>
              <w:t>metadata.form_name</w:t>
            </w:r>
          </w:p>
        </w:tc>
        <w:tc>
          <w:tcPr>
            <w:tcW w:type="dxa" w:w="2880"/>
          </w:tcPr>
          <w:p>
            <w:r>
              <w:t>string</w:t>
            </w:r>
          </w:p>
        </w:tc>
        <w:tc>
          <w:tcPr>
            <w:tcW w:type="dxa" w:w="2880"/>
          </w:tcPr>
          <w:p>
            <w:r>
              <w:t>Form name.</w:t>
            </w:r>
          </w:p>
        </w:tc>
      </w:tr>
      <w:tr>
        <w:tc>
          <w:tcPr>
            <w:tcW w:type="dxa" w:w="2880"/>
          </w:tcPr>
          <w:p>
            <w:r>
              <w:t>metadata.form_page</w:t>
            </w:r>
          </w:p>
        </w:tc>
        <w:tc>
          <w:tcPr>
            <w:tcW w:type="dxa" w:w="2880"/>
          </w:tcPr>
          <w:p>
            <w:r>
              <w:t>string</w:t>
            </w:r>
          </w:p>
        </w:tc>
        <w:tc>
          <w:tcPr>
            <w:tcW w:type="dxa" w:w="2880"/>
          </w:tcPr>
          <w:p>
            <w:r>
              <w:t>Webpage where the form is installed.</w:t>
            </w:r>
          </w:p>
        </w:tc>
      </w:tr>
      <w:tr>
        <w:tc>
          <w:tcPr>
            <w:tcW w:type="dxa" w:w="2880"/>
          </w:tcPr>
          <w:p>
            <w:r>
              <w:t>metadata.ip</w:t>
            </w:r>
          </w:p>
        </w:tc>
        <w:tc>
          <w:tcPr>
            <w:tcW w:type="dxa" w:w="2880"/>
          </w:tcPr>
          <w:p>
            <w:r>
              <w:t>string</w:t>
            </w:r>
          </w:p>
        </w:tc>
        <w:tc>
          <w:tcPr>
            <w:tcW w:type="dxa" w:w="2880"/>
          </w:tcPr>
          <w:p>
            <w:r>
              <w:t>IP address of the request.</w:t>
            </w:r>
          </w:p>
        </w:tc>
      </w:tr>
      <w:tr>
        <w:tc>
          <w:tcPr>
            <w:tcW w:type="dxa" w:w="2880"/>
          </w:tcPr>
          <w:p>
            <w:r>
              <w:t>metadata.form_sent_at</w:t>
            </w:r>
          </w:p>
        </w:tc>
        <w:tc>
          <w:tcPr>
            <w:tcW w:type="dxa" w:w="2880"/>
          </w:tcPr>
          <w:p>
            <w:r>
              <w:t>integer</w:t>
            </w:r>
          </w:p>
        </w:tc>
        <w:tc>
          <w:tcPr>
            <w:tcW w:type="dxa" w:w="2880"/>
          </w:tcPr>
          <w:p>
            <w:r>
              <w:t>Form submission date/time as a Unix timestamp.</w:t>
            </w:r>
          </w:p>
        </w:tc>
      </w:tr>
      <w:tr>
        <w:tc>
          <w:tcPr>
            <w:tcW w:type="dxa" w:w="2880"/>
          </w:tcPr>
          <w:p>
            <w:r>
              <w:t>metadata.referer</w:t>
            </w:r>
          </w:p>
        </w:tc>
        <w:tc>
          <w:tcPr>
            <w:tcW w:type="dxa" w:w="2880"/>
          </w:tcPr>
          <w:p>
            <w:r>
              <w:t>string</w:t>
            </w:r>
          </w:p>
        </w:tc>
        <w:tc>
          <w:tcPr>
            <w:tcW w:type="dxa" w:w="2880"/>
          </w:tcPr>
          <w:p>
            <w:r>
              <w:t>Webpage the applicant was redirected from to the form page.</w:t>
            </w:r>
          </w:p>
        </w:tc>
      </w:tr>
      <w:tr>
        <w:tc>
          <w:tcPr>
            <w:tcW w:type="dxa" w:w="2880"/>
          </w:tcPr>
          <w:p>
            <w:r>
              <w:t>_embedded</w:t>
            </w:r>
          </w:p>
        </w:tc>
        <w:tc>
          <w:tcPr>
            <w:tcW w:type="dxa" w:w="2880"/>
          </w:tcPr>
          <w:p>
            <w:r>
              <w:t>object</w:t>
            </w:r>
          </w:p>
        </w:tc>
        <w:tc>
          <w:tcPr>
            <w:tcW w:type="dxa" w:w="2880"/>
          </w:tcPr>
          <w:p>
            <w:r>
              <w:t>Embedded related entities (contacts/companies/leads).</w:t>
            </w:r>
          </w:p>
        </w:tc>
      </w:tr>
      <w:tr>
        <w:tc>
          <w:tcPr>
            <w:tcW w:type="dxa" w:w="2880"/>
          </w:tcPr>
          <w:p>
            <w:r>
              <w:t>_embedded.contacts</w:t>
            </w:r>
          </w:p>
        </w:tc>
        <w:tc>
          <w:tcPr>
            <w:tcW w:type="dxa" w:w="2880"/>
          </w:tcPr>
          <w:p>
            <w:r>
              <w:t>array</w:t>
            </w:r>
          </w:p>
        </w:tc>
        <w:tc>
          <w:tcPr>
            <w:tcW w:type="dxa" w:w="2880"/>
          </w:tcPr>
          <w:p>
            <w:r>
              <w:t>Data related to the contact of the incoming lead. Documentation notes it always consists of one object.</w:t>
            </w:r>
          </w:p>
        </w:tc>
      </w:tr>
      <w:tr>
        <w:tc>
          <w:tcPr>
            <w:tcW w:type="dxa" w:w="2880"/>
          </w:tcPr>
          <w:p>
            <w:r>
              <w:t>_embedded.contacts[].id</w:t>
            </w:r>
          </w:p>
        </w:tc>
        <w:tc>
          <w:tcPr>
            <w:tcW w:type="dxa" w:w="2880"/>
          </w:tcPr>
          <w:p>
            <w:r>
              <w:t>string</w:t>
            </w:r>
          </w:p>
        </w:tc>
        <w:tc>
          <w:tcPr>
            <w:tcW w:type="dxa" w:w="2880"/>
          </w:tcPr>
          <w:p>
            <w:r>
              <w:t>Contact ID.</w:t>
            </w:r>
          </w:p>
        </w:tc>
      </w:tr>
      <w:tr>
        <w:tc>
          <w:tcPr>
            <w:tcW w:type="dxa" w:w="2880"/>
          </w:tcPr>
          <w:p>
            <w:r>
              <w:t>_embedded.contacts[].name</w:t>
            </w:r>
          </w:p>
        </w:tc>
        <w:tc>
          <w:tcPr>
            <w:tcW w:type="dxa" w:w="2880"/>
          </w:tcPr>
          <w:p>
            <w:r>
              <w:t>string</w:t>
            </w:r>
          </w:p>
        </w:tc>
        <w:tc>
          <w:tcPr>
            <w:tcW w:type="dxa" w:w="2880"/>
          </w:tcPr>
          <w:p>
            <w:r>
              <w:t>Contact full name.</w:t>
            </w:r>
          </w:p>
        </w:tc>
      </w:tr>
      <w:tr>
        <w:tc>
          <w:tcPr>
            <w:tcW w:type="dxa" w:w="2880"/>
          </w:tcPr>
          <w:p>
            <w:r>
              <w:t>_embedded.contacts[].first_name</w:t>
            </w:r>
          </w:p>
        </w:tc>
        <w:tc>
          <w:tcPr>
            <w:tcW w:type="dxa" w:w="2880"/>
          </w:tcPr>
          <w:p>
            <w:r>
              <w:t>string</w:t>
            </w:r>
          </w:p>
        </w:tc>
        <w:tc>
          <w:tcPr>
            <w:tcW w:type="dxa" w:w="2880"/>
          </w:tcPr>
          <w:p>
            <w:r>
              <w:t>Contact first name.</w:t>
            </w:r>
          </w:p>
        </w:tc>
      </w:tr>
      <w:tr>
        <w:tc>
          <w:tcPr>
            <w:tcW w:type="dxa" w:w="2880"/>
          </w:tcPr>
          <w:p>
            <w:r>
              <w:t>_embedded.contacts[].last_name</w:t>
            </w:r>
          </w:p>
        </w:tc>
        <w:tc>
          <w:tcPr>
            <w:tcW w:type="dxa" w:w="2880"/>
          </w:tcPr>
          <w:p>
            <w:r>
              <w:t>string</w:t>
            </w:r>
          </w:p>
        </w:tc>
        <w:tc>
          <w:tcPr>
            <w:tcW w:type="dxa" w:w="2880"/>
          </w:tcPr>
          <w:p>
            <w:r>
              <w:t>Contact last name.</w:t>
            </w:r>
          </w:p>
        </w:tc>
      </w:tr>
      <w:tr>
        <w:tc>
          <w:tcPr>
            <w:tcW w:type="dxa" w:w="2880"/>
          </w:tcPr>
          <w:p>
            <w:r>
              <w:t>_embedded.contacts[].responsible_user_id</w:t>
            </w:r>
          </w:p>
        </w:tc>
        <w:tc>
          <w:tcPr>
            <w:tcW w:type="dxa" w:w="2880"/>
          </w:tcPr>
          <w:p>
            <w:r>
              <w:t>integer</w:t>
            </w:r>
          </w:p>
        </w:tc>
        <w:tc>
          <w:tcPr>
            <w:tcW w:type="dxa" w:w="2880"/>
          </w:tcPr>
          <w:p>
            <w:r>
              <w:t>Contact responsible user ID.</w:t>
            </w:r>
          </w:p>
        </w:tc>
      </w:tr>
      <w:tr>
        <w:tc>
          <w:tcPr>
            <w:tcW w:type="dxa" w:w="2880"/>
          </w:tcPr>
          <w:p>
            <w:r>
              <w:t>_embedded.contacts[].created_by</w:t>
            </w:r>
          </w:p>
        </w:tc>
        <w:tc>
          <w:tcPr>
            <w:tcW w:type="dxa" w:w="2880"/>
          </w:tcPr>
          <w:p>
            <w:r>
              <w:t>integer</w:t>
            </w:r>
          </w:p>
        </w:tc>
        <w:tc>
          <w:tcPr>
            <w:tcW w:type="dxa" w:w="2880"/>
          </w:tcPr>
          <w:p>
            <w:r>
              <w:t>ID of the user who created the contact.</w:t>
            </w:r>
          </w:p>
        </w:tc>
      </w:tr>
      <w:tr>
        <w:tc>
          <w:tcPr>
            <w:tcW w:type="dxa" w:w="2880"/>
          </w:tcPr>
          <w:p>
            <w:r>
              <w:t>_embedded.contacts[].updated_by</w:t>
            </w:r>
          </w:p>
        </w:tc>
        <w:tc>
          <w:tcPr>
            <w:tcW w:type="dxa" w:w="2880"/>
          </w:tcPr>
          <w:p>
            <w:r>
              <w:t>integer</w:t>
            </w:r>
          </w:p>
        </w:tc>
        <w:tc>
          <w:tcPr>
            <w:tcW w:type="dxa" w:w="2880"/>
          </w:tcPr>
          <w:p>
            <w:r>
              <w:t>ID of the user who updated the contact last.</w:t>
            </w:r>
          </w:p>
        </w:tc>
      </w:tr>
      <w:tr>
        <w:tc>
          <w:tcPr>
            <w:tcW w:type="dxa" w:w="2880"/>
          </w:tcPr>
          <w:p>
            <w:r>
              <w:t>_embedded.contacts[].created_at</w:t>
            </w:r>
          </w:p>
        </w:tc>
        <w:tc>
          <w:tcPr>
            <w:tcW w:type="dxa" w:w="2880"/>
          </w:tcPr>
          <w:p>
            <w:r>
              <w:t>integer</w:t>
            </w:r>
          </w:p>
        </w:tc>
        <w:tc>
          <w:tcPr>
            <w:tcW w:type="dxa" w:w="2880"/>
          </w:tcPr>
          <w:p>
            <w:r>
              <w:t>Contact creation date as a Unix timestamp.</w:t>
            </w:r>
          </w:p>
        </w:tc>
      </w:tr>
      <w:tr>
        <w:tc>
          <w:tcPr>
            <w:tcW w:type="dxa" w:w="2880"/>
          </w:tcPr>
          <w:p>
            <w:r>
              <w:t>_embedded.contacts[].updated_at</w:t>
            </w:r>
          </w:p>
        </w:tc>
        <w:tc>
          <w:tcPr>
            <w:tcW w:type="dxa" w:w="2880"/>
          </w:tcPr>
          <w:p>
            <w:r>
              <w:t>integer</w:t>
            </w:r>
          </w:p>
        </w:tc>
        <w:tc>
          <w:tcPr>
            <w:tcW w:type="dxa" w:w="2880"/>
          </w:tcPr>
          <w:p>
            <w:r>
              <w:t>Contact update date as a Unix timestamp.</w:t>
            </w:r>
          </w:p>
        </w:tc>
      </w:tr>
      <w:tr>
        <w:tc>
          <w:tcPr>
            <w:tcW w:type="dxa" w:w="2880"/>
          </w:tcPr>
          <w:p>
            <w:r>
              <w:t>_embedded.contacts[].custom_fields_values</w:t>
            </w:r>
          </w:p>
        </w:tc>
        <w:tc>
          <w:tcPr>
            <w:tcW w:type="dxa" w:w="2880"/>
          </w:tcPr>
          <w:p>
            <w:r>
              <w:t>string</w:t>
            </w:r>
          </w:p>
        </w:tc>
        <w:tc>
          <w:tcPr>
            <w:tcW w:type="dxa" w:w="2880"/>
          </w:tcPr>
          <w:p>
            <w:r>
              <w:t>An array of the current contact custom fields’ values. (Documented type: string)</w:t>
            </w:r>
          </w:p>
        </w:tc>
      </w:tr>
      <w:tr>
        <w:tc>
          <w:tcPr>
            <w:tcW w:type="dxa" w:w="2880"/>
          </w:tcPr>
          <w:p>
            <w:r>
              <w:t>_embedded.contacts[].tags_to_add</w:t>
            </w:r>
          </w:p>
        </w:tc>
        <w:tc>
          <w:tcPr>
            <w:tcW w:type="dxa" w:w="2880"/>
          </w:tcPr>
          <w:p>
            <w:r>
              <w:t>array</w:t>
            </w:r>
          </w:p>
        </w:tc>
        <w:tc>
          <w:tcPr>
            <w:tcW w:type="dxa" w:w="2880"/>
          </w:tcPr>
          <w:p>
            <w:r>
              <w:t>Array of tags to add. You need to pass either name or id of the tag.</w:t>
            </w:r>
          </w:p>
        </w:tc>
      </w:tr>
      <w:tr>
        <w:tc>
          <w:tcPr>
            <w:tcW w:type="dxa" w:w="2880"/>
          </w:tcPr>
          <w:p>
            <w:r>
              <w:t>_embedded.contacts[].tags_to_add[].id</w:t>
            </w:r>
          </w:p>
        </w:tc>
        <w:tc>
          <w:tcPr>
            <w:tcW w:type="dxa" w:w="2880"/>
          </w:tcPr>
          <w:p>
            <w:r>
              <w:t>integer</w:t>
            </w:r>
          </w:p>
        </w:tc>
        <w:tc>
          <w:tcPr>
            <w:tcW w:type="dxa" w:w="2880"/>
          </w:tcPr>
          <w:p>
            <w:r>
              <w:t>Tag ID.</w:t>
            </w:r>
          </w:p>
        </w:tc>
      </w:tr>
      <w:tr>
        <w:tc>
          <w:tcPr>
            <w:tcW w:type="dxa" w:w="2880"/>
          </w:tcPr>
          <w:p>
            <w:r>
              <w:t>_embedded.contacts[].tags_to_add[].name</w:t>
            </w:r>
          </w:p>
        </w:tc>
        <w:tc>
          <w:tcPr>
            <w:tcW w:type="dxa" w:w="2880"/>
          </w:tcPr>
          <w:p>
            <w:r>
              <w:t>string</w:t>
            </w:r>
          </w:p>
        </w:tc>
        <w:tc>
          <w:tcPr>
            <w:tcW w:type="dxa" w:w="2880"/>
          </w:tcPr>
          <w:p>
            <w:r>
              <w:t>Tag name.</w:t>
            </w:r>
          </w:p>
        </w:tc>
      </w:tr>
      <w:tr>
        <w:tc>
          <w:tcPr>
            <w:tcW w:type="dxa" w:w="2880"/>
          </w:tcPr>
          <w:p>
            <w:r>
              <w:t>_embedded.contacts[].request_id</w:t>
            </w:r>
          </w:p>
        </w:tc>
        <w:tc>
          <w:tcPr>
            <w:tcW w:type="dxa" w:w="2880"/>
          </w:tcPr>
          <w:p>
            <w:r>
              <w:t>string</w:t>
            </w:r>
          </w:p>
        </w:tc>
        <w:tc>
          <w:tcPr>
            <w:tcW w:type="dxa" w:w="2880"/>
          </w:tcPr>
          <w:p>
            <w:r>
              <w:t>Returned unchanged in the response and will not be saved.</w:t>
            </w:r>
          </w:p>
        </w:tc>
      </w:tr>
      <w:tr>
        <w:tc>
          <w:tcPr>
            <w:tcW w:type="dxa" w:w="2880"/>
          </w:tcPr>
          <w:p>
            <w:r>
              <w:t>_embedded.companies</w:t>
            </w:r>
          </w:p>
        </w:tc>
        <w:tc>
          <w:tcPr>
            <w:tcW w:type="dxa" w:w="2880"/>
          </w:tcPr>
          <w:p>
            <w:r>
              <w:t>array</w:t>
            </w:r>
          </w:p>
        </w:tc>
        <w:tc>
          <w:tcPr>
            <w:tcW w:type="dxa" w:w="2880"/>
          </w:tcPr>
          <w:p>
            <w:r>
              <w:t>Data related to the company of the incoming lead. Documentation notes it always consists of one object.</w:t>
            </w:r>
          </w:p>
        </w:tc>
      </w:tr>
      <w:tr>
        <w:tc>
          <w:tcPr>
            <w:tcW w:type="dxa" w:w="2880"/>
          </w:tcPr>
          <w:p>
            <w:r>
              <w:t>_embedded.companies[].id</w:t>
            </w:r>
          </w:p>
        </w:tc>
        <w:tc>
          <w:tcPr>
            <w:tcW w:type="dxa" w:w="2880"/>
          </w:tcPr>
          <w:p>
            <w:r>
              <w:t>integer</w:t>
            </w:r>
          </w:p>
        </w:tc>
        <w:tc>
          <w:tcPr>
            <w:tcW w:type="dxa" w:w="2880"/>
          </w:tcPr>
          <w:p>
            <w:r>
              <w:t>Company ID.</w:t>
            </w:r>
          </w:p>
        </w:tc>
      </w:tr>
      <w:tr>
        <w:tc>
          <w:tcPr>
            <w:tcW w:type="dxa" w:w="2880"/>
          </w:tcPr>
          <w:p>
            <w:r>
              <w:t>_embedded.companies[].name</w:t>
            </w:r>
          </w:p>
        </w:tc>
        <w:tc>
          <w:tcPr>
            <w:tcW w:type="dxa" w:w="2880"/>
          </w:tcPr>
          <w:p>
            <w:r>
              <w:t>string</w:t>
            </w:r>
          </w:p>
        </w:tc>
        <w:tc>
          <w:tcPr>
            <w:tcW w:type="dxa" w:w="2880"/>
          </w:tcPr>
          <w:p>
            <w:r>
              <w:t>Company name.</w:t>
            </w:r>
          </w:p>
        </w:tc>
      </w:tr>
      <w:tr>
        <w:tc>
          <w:tcPr>
            <w:tcW w:type="dxa" w:w="2880"/>
          </w:tcPr>
          <w:p>
            <w:r>
              <w:t>_embedded.companies[].responsible_user_id</w:t>
            </w:r>
          </w:p>
        </w:tc>
        <w:tc>
          <w:tcPr>
            <w:tcW w:type="dxa" w:w="2880"/>
          </w:tcPr>
          <w:p>
            <w:r>
              <w:t>integer</w:t>
            </w:r>
          </w:p>
        </w:tc>
        <w:tc>
          <w:tcPr>
            <w:tcW w:type="dxa" w:w="2880"/>
          </w:tcPr>
          <w:p>
            <w:r>
              <w:t>Company responsible user ID.</w:t>
            </w:r>
          </w:p>
        </w:tc>
      </w:tr>
      <w:tr>
        <w:tc>
          <w:tcPr>
            <w:tcW w:type="dxa" w:w="2880"/>
          </w:tcPr>
          <w:p>
            <w:r>
              <w:t>_embedded.companies[].created_by</w:t>
            </w:r>
          </w:p>
        </w:tc>
        <w:tc>
          <w:tcPr>
            <w:tcW w:type="dxa" w:w="2880"/>
          </w:tcPr>
          <w:p>
            <w:r>
              <w:t>integer</w:t>
            </w:r>
          </w:p>
        </w:tc>
        <w:tc>
          <w:tcPr>
            <w:tcW w:type="dxa" w:w="2880"/>
          </w:tcPr>
          <w:p>
            <w:r>
              <w:t>ID of the user who created the company.</w:t>
            </w:r>
          </w:p>
        </w:tc>
      </w:tr>
      <w:tr>
        <w:tc>
          <w:tcPr>
            <w:tcW w:type="dxa" w:w="2880"/>
          </w:tcPr>
          <w:p>
            <w:r>
              <w:t>_embedded.companies[].updated_by</w:t>
            </w:r>
          </w:p>
        </w:tc>
        <w:tc>
          <w:tcPr>
            <w:tcW w:type="dxa" w:w="2880"/>
          </w:tcPr>
          <w:p>
            <w:r>
              <w:t>integer</w:t>
            </w:r>
          </w:p>
        </w:tc>
        <w:tc>
          <w:tcPr>
            <w:tcW w:type="dxa" w:w="2880"/>
          </w:tcPr>
          <w:p>
            <w:r>
              <w:t>ID of the user who updated the company last.</w:t>
            </w:r>
          </w:p>
        </w:tc>
      </w:tr>
      <w:tr>
        <w:tc>
          <w:tcPr>
            <w:tcW w:type="dxa" w:w="2880"/>
          </w:tcPr>
          <w:p>
            <w:r>
              <w:t>_embedded.companies[].created_at</w:t>
            </w:r>
          </w:p>
        </w:tc>
        <w:tc>
          <w:tcPr>
            <w:tcW w:type="dxa" w:w="2880"/>
          </w:tcPr>
          <w:p>
            <w:r>
              <w:t>integer</w:t>
            </w:r>
          </w:p>
        </w:tc>
        <w:tc>
          <w:tcPr>
            <w:tcW w:type="dxa" w:w="2880"/>
          </w:tcPr>
          <w:p>
            <w:r>
              <w:t>Company creation date as a Unix timestamp.</w:t>
            </w:r>
          </w:p>
        </w:tc>
      </w:tr>
      <w:tr>
        <w:tc>
          <w:tcPr>
            <w:tcW w:type="dxa" w:w="2880"/>
          </w:tcPr>
          <w:p>
            <w:r>
              <w:t>_embedded.companies[].updated_at</w:t>
            </w:r>
          </w:p>
        </w:tc>
        <w:tc>
          <w:tcPr>
            <w:tcW w:type="dxa" w:w="2880"/>
          </w:tcPr>
          <w:p>
            <w:r>
              <w:t>integer</w:t>
            </w:r>
          </w:p>
        </w:tc>
        <w:tc>
          <w:tcPr>
            <w:tcW w:type="dxa" w:w="2880"/>
          </w:tcPr>
          <w:p>
            <w:r>
              <w:t>Company update date as a Unix timestamp.</w:t>
            </w:r>
          </w:p>
        </w:tc>
      </w:tr>
      <w:tr>
        <w:tc>
          <w:tcPr>
            <w:tcW w:type="dxa" w:w="2880"/>
          </w:tcPr>
          <w:p>
            <w:r>
              <w:t>_embedded.companies[].custom_fields_values</w:t>
            </w:r>
          </w:p>
        </w:tc>
        <w:tc>
          <w:tcPr>
            <w:tcW w:type="dxa" w:w="2880"/>
          </w:tcPr>
          <w:p>
            <w:r>
              <w:t>string</w:t>
            </w:r>
          </w:p>
        </w:tc>
        <w:tc>
          <w:tcPr>
            <w:tcW w:type="dxa" w:w="2880"/>
          </w:tcPr>
          <w:p>
            <w:r>
              <w:t>An array of the current company custom fields’ values. (Documented type: string)</w:t>
            </w:r>
          </w:p>
        </w:tc>
      </w:tr>
      <w:tr>
        <w:tc>
          <w:tcPr>
            <w:tcW w:type="dxa" w:w="2880"/>
          </w:tcPr>
          <w:p>
            <w:r>
              <w:t>_embedded.companies[]._embedded</w:t>
            </w:r>
          </w:p>
        </w:tc>
        <w:tc>
          <w:tcPr>
            <w:tcW w:type="dxa" w:w="2880"/>
          </w:tcPr>
          <w:p>
            <w:r>
              <w:t>object</w:t>
            </w:r>
          </w:p>
        </w:tc>
        <w:tc>
          <w:tcPr>
            <w:tcW w:type="dxa" w:w="2880"/>
          </w:tcPr>
          <w:p>
            <w:r>
              <w:t>Embedded data for the company.</w:t>
            </w:r>
          </w:p>
        </w:tc>
      </w:tr>
      <w:tr>
        <w:tc>
          <w:tcPr>
            <w:tcW w:type="dxa" w:w="2880"/>
          </w:tcPr>
          <w:p>
            <w:r>
              <w:t>_embedded.companies[]._embedded.tags</w:t>
            </w:r>
          </w:p>
        </w:tc>
        <w:tc>
          <w:tcPr>
            <w:tcW w:type="dxa" w:w="2880"/>
          </w:tcPr>
          <w:p>
            <w:r>
              <w:t>array</w:t>
            </w:r>
          </w:p>
        </w:tc>
        <w:tc>
          <w:tcPr>
            <w:tcW w:type="dxa" w:w="2880"/>
          </w:tcPr>
          <w:p>
            <w:r>
              <w:t>Tags attached to the company.</w:t>
            </w:r>
          </w:p>
        </w:tc>
      </w:tr>
      <w:tr>
        <w:tc>
          <w:tcPr>
            <w:tcW w:type="dxa" w:w="2880"/>
          </w:tcPr>
          <w:p>
            <w:r>
              <w:t>_embedded.companies[]._embedded.tags[].id</w:t>
            </w:r>
          </w:p>
        </w:tc>
        <w:tc>
          <w:tcPr>
            <w:tcW w:type="dxa" w:w="2880"/>
          </w:tcPr>
          <w:p>
            <w:r>
              <w:t>integer</w:t>
            </w:r>
          </w:p>
        </w:tc>
        <w:tc>
          <w:tcPr>
            <w:tcW w:type="dxa" w:w="2880"/>
          </w:tcPr>
          <w:p>
            <w:r>
              <w:t>Tag ID.</w:t>
            </w:r>
          </w:p>
        </w:tc>
      </w:tr>
      <w:tr>
        <w:tc>
          <w:tcPr>
            <w:tcW w:type="dxa" w:w="2880"/>
          </w:tcPr>
          <w:p>
            <w:r>
              <w:t>_embedded.companies[]._embedded.tags[].name</w:t>
            </w:r>
          </w:p>
        </w:tc>
        <w:tc>
          <w:tcPr>
            <w:tcW w:type="dxa" w:w="2880"/>
          </w:tcPr>
          <w:p>
            <w:r>
              <w:t>string</w:t>
            </w:r>
          </w:p>
        </w:tc>
        <w:tc>
          <w:tcPr>
            <w:tcW w:type="dxa" w:w="2880"/>
          </w:tcPr>
          <w:p>
            <w:r>
              <w:t>Tag name.</w:t>
            </w:r>
          </w:p>
        </w:tc>
      </w:tr>
      <w:tr>
        <w:tc>
          <w:tcPr>
            <w:tcW w:type="dxa" w:w="2880"/>
          </w:tcPr>
          <w:p>
            <w:r>
              <w:t>_embedded.companies[].request_id</w:t>
            </w:r>
          </w:p>
        </w:tc>
        <w:tc>
          <w:tcPr>
            <w:tcW w:type="dxa" w:w="2880"/>
          </w:tcPr>
          <w:p>
            <w:r>
              <w:t>string</w:t>
            </w:r>
          </w:p>
        </w:tc>
        <w:tc>
          <w:tcPr>
            <w:tcW w:type="dxa" w:w="2880"/>
          </w:tcPr>
          <w:p>
            <w:r>
              <w:t>Returned unchanged in the response and will not be saved.</w:t>
            </w:r>
          </w:p>
        </w:tc>
      </w:tr>
      <w:tr>
        <w:tc>
          <w:tcPr>
            <w:tcW w:type="dxa" w:w="2880"/>
          </w:tcPr>
          <w:p>
            <w:r>
              <w:t>_embedded.companies[].tags_to_add</w:t>
            </w:r>
          </w:p>
        </w:tc>
        <w:tc>
          <w:tcPr>
            <w:tcW w:type="dxa" w:w="2880"/>
          </w:tcPr>
          <w:p>
            <w:r>
              <w:t>array</w:t>
            </w:r>
          </w:p>
        </w:tc>
        <w:tc>
          <w:tcPr>
            <w:tcW w:type="dxa" w:w="2880"/>
          </w:tcPr>
          <w:p>
            <w:r>
              <w:t>Array of tags to add. You need to pass either name or id of the tag.</w:t>
            </w:r>
          </w:p>
        </w:tc>
      </w:tr>
      <w:tr>
        <w:tc>
          <w:tcPr>
            <w:tcW w:type="dxa" w:w="2880"/>
          </w:tcPr>
          <w:p>
            <w:r>
              <w:t>_embedded.companies[].tags_to_add[].id</w:t>
            </w:r>
          </w:p>
        </w:tc>
        <w:tc>
          <w:tcPr>
            <w:tcW w:type="dxa" w:w="2880"/>
          </w:tcPr>
          <w:p>
            <w:r>
              <w:t>integer</w:t>
            </w:r>
          </w:p>
        </w:tc>
        <w:tc>
          <w:tcPr>
            <w:tcW w:type="dxa" w:w="2880"/>
          </w:tcPr>
          <w:p>
            <w:r>
              <w:t>Tag ID.</w:t>
            </w:r>
          </w:p>
        </w:tc>
      </w:tr>
      <w:tr>
        <w:tc>
          <w:tcPr>
            <w:tcW w:type="dxa" w:w="2880"/>
          </w:tcPr>
          <w:p>
            <w:r>
              <w:t>_embedded.companies[].tags_to_add[].name</w:t>
            </w:r>
          </w:p>
        </w:tc>
        <w:tc>
          <w:tcPr>
            <w:tcW w:type="dxa" w:w="2880"/>
          </w:tcPr>
          <w:p>
            <w:r>
              <w:t>string</w:t>
            </w:r>
          </w:p>
        </w:tc>
        <w:tc>
          <w:tcPr>
            <w:tcW w:type="dxa" w:w="2880"/>
          </w:tcPr>
          <w:p>
            <w:r>
              <w:t>Tag name.</w:t>
            </w:r>
          </w:p>
        </w:tc>
      </w:tr>
      <w:tr>
        <w:tc>
          <w:tcPr>
            <w:tcW w:type="dxa" w:w="2880"/>
          </w:tcPr>
          <w:p>
            <w:r>
              <w:t>_embedded.leads</w:t>
            </w:r>
          </w:p>
        </w:tc>
        <w:tc>
          <w:tcPr>
            <w:tcW w:type="dxa" w:w="2880"/>
          </w:tcPr>
          <w:p>
            <w:r>
              <w:t>array</w:t>
            </w:r>
          </w:p>
        </w:tc>
        <w:tc>
          <w:tcPr>
            <w:tcW w:type="dxa" w:w="2880"/>
          </w:tcPr>
          <w:p>
            <w:r>
              <w:t>Data related to the lead to which the incoming lead is connected. Documentation notes it always consists of one object.</w:t>
            </w:r>
          </w:p>
        </w:tc>
      </w:tr>
      <w:tr>
        <w:tc>
          <w:tcPr>
            <w:tcW w:type="dxa" w:w="2880"/>
          </w:tcPr>
          <w:p>
            <w:r>
              <w:t>_embedded.leads[].name</w:t>
            </w:r>
          </w:p>
        </w:tc>
        <w:tc>
          <w:tcPr>
            <w:tcW w:type="dxa" w:w="2880"/>
          </w:tcPr>
          <w:p>
            <w:r>
              <w:t>string</w:t>
            </w:r>
          </w:p>
        </w:tc>
        <w:tc>
          <w:tcPr>
            <w:tcW w:type="dxa" w:w="2880"/>
          </w:tcPr>
          <w:p>
            <w:r>
              <w:t>Lead name.</w:t>
            </w:r>
          </w:p>
        </w:tc>
      </w:tr>
      <w:tr>
        <w:tc>
          <w:tcPr>
            <w:tcW w:type="dxa" w:w="2880"/>
          </w:tcPr>
          <w:p>
            <w:r>
              <w:t>_embedded.leads[].price</w:t>
            </w:r>
          </w:p>
        </w:tc>
        <w:tc>
          <w:tcPr>
            <w:tcW w:type="dxa" w:w="2880"/>
          </w:tcPr>
          <w:p>
            <w:r>
              <w:t>integer</w:t>
            </w:r>
          </w:p>
        </w:tc>
        <w:tc>
          <w:tcPr>
            <w:tcW w:type="dxa" w:w="2880"/>
          </w:tcPr>
          <w:p>
            <w:r>
              <w:t>Lead sale.</w:t>
            </w:r>
          </w:p>
        </w:tc>
      </w:tr>
      <w:tr>
        <w:tc>
          <w:tcPr>
            <w:tcW w:type="dxa" w:w="2880"/>
          </w:tcPr>
          <w:p>
            <w:r>
              <w:t>_embedded.leads[].status_id</w:t>
            </w:r>
          </w:p>
        </w:tc>
        <w:tc>
          <w:tcPr>
            <w:tcW w:type="dxa" w:w="2880"/>
          </w:tcPr>
          <w:p>
            <w:r>
              <w:t>integer</w:t>
            </w:r>
          </w:p>
        </w:tc>
        <w:tc>
          <w:tcPr>
            <w:tcW w:type="dxa" w:w="2880"/>
          </w:tcPr>
          <w:p>
            <w:r>
              <w:t>Stage ID the lead is added to. The first stage of the main pipeline by default.</w:t>
            </w:r>
          </w:p>
        </w:tc>
      </w:tr>
      <w:tr>
        <w:tc>
          <w:tcPr>
            <w:tcW w:type="dxa" w:w="2880"/>
          </w:tcPr>
          <w:p>
            <w:r>
              <w:t>_embedded.leads[].pipeline_id</w:t>
            </w:r>
          </w:p>
        </w:tc>
        <w:tc>
          <w:tcPr>
            <w:tcW w:type="dxa" w:w="2880"/>
          </w:tcPr>
          <w:p>
            <w:r>
              <w:t>integer</w:t>
            </w:r>
          </w:p>
        </w:tc>
        <w:tc>
          <w:tcPr>
            <w:tcW w:type="dxa" w:w="2880"/>
          </w:tcPr>
          <w:p>
            <w:r>
              <w:t>Pipeline ID the lead is added to.</w:t>
            </w:r>
          </w:p>
        </w:tc>
      </w:tr>
      <w:tr>
        <w:tc>
          <w:tcPr>
            <w:tcW w:type="dxa" w:w="2880"/>
          </w:tcPr>
          <w:p>
            <w:r>
              <w:t>_embedded.leads[].created_by</w:t>
            </w:r>
          </w:p>
        </w:tc>
        <w:tc>
          <w:tcPr>
            <w:tcW w:type="dxa" w:w="2880"/>
          </w:tcPr>
          <w:p>
            <w:r>
              <w:t>integer</w:t>
            </w:r>
          </w:p>
        </w:tc>
        <w:tc>
          <w:tcPr>
            <w:tcW w:type="dxa" w:w="2880"/>
          </w:tcPr>
          <w:p>
            <w:r>
              <w:t>ID of the user creating the lead. If 0, the lead is considered created by the robot.</w:t>
            </w:r>
          </w:p>
        </w:tc>
      </w:tr>
      <w:tr>
        <w:tc>
          <w:tcPr>
            <w:tcW w:type="dxa" w:w="2880"/>
          </w:tcPr>
          <w:p>
            <w:r>
              <w:t>_embedded.leads[].updated_by</w:t>
            </w:r>
          </w:p>
        </w:tc>
        <w:tc>
          <w:tcPr>
            <w:tcW w:type="dxa" w:w="2880"/>
          </w:tcPr>
          <w:p>
            <w:r>
              <w:t>integer</w:t>
            </w:r>
          </w:p>
        </w:tc>
        <w:tc>
          <w:tcPr>
            <w:tcW w:type="dxa" w:w="2880"/>
          </w:tcPr>
          <w:p>
            <w:r>
              <w:t>ID of the user updating the lead. If 0, the lead is considered created by the robot.</w:t>
            </w:r>
          </w:p>
        </w:tc>
      </w:tr>
      <w:tr>
        <w:tc>
          <w:tcPr>
            <w:tcW w:type="dxa" w:w="2880"/>
          </w:tcPr>
          <w:p>
            <w:r>
              <w:t>_embedded.leads[].created_at</w:t>
            </w:r>
          </w:p>
        </w:tc>
        <w:tc>
          <w:tcPr>
            <w:tcW w:type="dxa" w:w="2880"/>
          </w:tcPr>
          <w:p>
            <w:r>
              <w:t>integer</w:t>
            </w:r>
          </w:p>
        </w:tc>
        <w:tc>
          <w:tcPr>
            <w:tcW w:type="dxa" w:w="2880"/>
          </w:tcPr>
          <w:p>
            <w:r>
              <w:t>Lead creation date as a Unix timestamp.</w:t>
            </w:r>
          </w:p>
        </w:tc>
      </w:tr>
      <w:tr>
        <w:tc>
          <w:tcPr>
            <w:tcW w:type="dxa" w:w="2880"/>
          </w:tcPr>
          <w:p>
            <w:r>
              <w:t>_embedded.leads[].updated_at</w:t>
            </w:r>
          </w:p>
        </w:tc>
        <w:tc>
          <w:tcPr>
            <w:tcW w:type="dxa" w:w="2880"/>
          </w:tcPr>
          <w:p>
            <w:r>
              <w:t>integer</w:t>
            </w:r>
          </w:p>
        </w:tc>
        <w:tc>
          <w:tcPr>
            <w:tcW w:type="dxa" w:w="2880"/>
          </w:tcPr>
          <w:p>
            <w:r>
              <w:t>Lead update date as a Unix timestamp.</w:t>
            </w:r>
          </w:p>
        </w:tc>
      </w:tr>
      <w:tr>
        <w:tc>
          <w:tcPr>
            <w:tcW w:type="dxa" w:w="2880"/>
          </w:tcPr>
          <w:p>
            <w:r>
              <w:t>_embedded.leads[].closed_at</w:t>
            </w:r>
          </w:p>
        </w:tc>
        <w:tc>
          <w:tcPr>
            <w:tcW w:type="dxa" w:w="2880"/>
          </w:tcPr>
          <w:p>
            <w:r>
              <w:t>integer</w:t>
            </w:r>
          </w:p>
        </w:tc>
        <w:tc>
          <w:tcPr>
            <w:tcW w:type="dxa" w:w="2880"/>
          </w:tcPr>
          <w:p>
            <w:r>
              <w:t>Lead closure date as a Unix timestamp.</w:t>
            </w:r>
          </w:p>
        </w:tc>
      </w:tr>
      <w:tr>
        <w:tc>
          <w:tcPr>
            <w:tcW w:type="dxa" w:w="2880"/>
          </w:tcPr>
          <w:p>
            <w:r>
              <w:t>_embedded.leads[].loss_reason_id</w:t>
            </w:r>
          </w:p>
        </w:tc>
        <w:tc>
          <w:tcPr>
            <w:tcW w:type="dxa" w:w="2880"/>
          </w:tcPr>
          <w:p>
            <w:r>
              <w:t>integer</w:t>
            </w:r>
          </w:p>
        </w:tc>
        <w:tc>
          <w:tcPr>
            <w:tcW w:type="dxa" w:w="2880"/>
          </w:tcPr>
          <w:p>
            <w:r>
              <w:t>Lead loss reason ID.</w:t>
            </w:r>
          </w:p>
        </w:tc>
      </w:tr>
      <w:tr>
        <w:tc>
          <w:tcPr>
            <w:tcW w:type="dxa" w:w="2880"/>
          </w:tcPr>
          <w:p>
            <w:r>
              <w:t>_embedded.leads[].responsible_user_id</w:t>
            </w:r>
          </w:p>
        </w:tc>
        <w:tc>
          <w:tcPr>
            <w:tcW w:type="dxa" w:w="2880"/>
          </w:tcPr>
          <w:p>
            <w:r>
              <w:t>integer</w:t>
            </w:r>
          </w:p>
        </w:tc>
        <w:tc>
          <w:tcPr>
            <w:tcW w:type="dxa" w:w="2880"/>
          </w:tcPr>
          <w:p>
            <w:r>
              <w:t>Lead responsible user ID.</w:t>
            </w:r>
          </w:p>
        </w:tc>
      </w:tr>
      <w:tr>
        <w:tc>
          <w:tcPr>
            <w:tcW w:type="dxa" w:w="2880"/>
          </w:tcPr>
          <w:p>
            <w:r>
              <w:t>_embedded.leads[].custom_fields_values</w:t>
            </w:r>
          </w:p>
        </w:tc>
        <w:tc>
          <w:tcPr>
            <w:tcW w:type="dxa" w:w="2880"/>
          </w:tcPr>
          <w:p>
            <w:r>
              <w:t>string</w:t>
            </w:r>
          </w:p>
        </w:tc>
        <w:tc>
          <w:tcPr>
            <w:tcW w:type="dxa" w:w="2880"/>
          </w:tcPr>
          <w:p>
            <w:r>
              <w:t>An array of the current lead custom fields’ values. (Documented type: string)</w:t>
            </w:r>
          </w:p>
        </w:tc>
      </w:tr>
      <w:tr>
        <w:tc>
          <w:tcPr>
            <w:tcW w:type="dxa" w:w="2880"/>
          </w:tcPr>
          <w:p>
            <w:r>
              <w:t>_embedded.leads[]._embedded</w:t>
            </w:r>
          </w:p>
        </w:tc>
        <w:tc>
          <w:tcPr>
            <w:tcW w:type="dxa" w:w="2880"/>
          </w:tcPr>
          <w:p>
            <w:r>
              <w:t>object</w:t>
            </w:r>
          </w:p>
        </w:tc>
        <w:tc>
          <w:tcPr>
            <w:tcW w:type="dxa" w:w="2880"/>
          </w:tcPr>
          <w:p>
            <w:r>
              <w:t>Embedded data for the lead.</w:t>
            </w:r>
          </w:p>
        </w:tc>
      </w:tr>
      <w:tr>
        <w:tc>
          <w:tcPr>
            <w:tcW w:type="dxa" w:w="2880"/>
          </w:tcPr>
          <w:p>
            <w:r>
              <w:t>_embedded.leads[]._embedded.tags</w:t>
            </w:r>
          </w:p>
        </w:tc>
        <w:tc>
          <w:tcPr>
            <w:tcW w:type="dxa" w:w="2880"/>
          </w:tcPr>
          <w:p>
            <w:r>
              <w:t>array</w:t>
            </w:r>
          </w:p>
        </w:tc>
        <w:tc>
          <w:tcPr>
            <w:tcW w:type="dxa" w:w="2880"/>
          </w:tcPr>
          <w:p>
            <w:r>
              <w:t>Tags attached to the lead.</w:t>
            </w:r>
          </w:p>
        </w:tc>
      </w:tr>
      <w:tr>
        <w:tc>
          <w:tcPr>
            <w:tcW w:type="dxa" w:w="2880"/>
          </w:tcPr>
          <w:p>
            <w:r>
              <w:t>_embedded.leads[]._embedded.tags[].id</w:t>
            </w:r>
          </w:p>
        </w:tc>
        <w:tc>
          <w:tcPr>
            <w:tcW w:type="dxa" w:w="2880"/>
          </w:tcPr>
          <w:p>
            <w:r>
              <w:t>integer</w:t>
            </w:r>
          </w:p>
        </w:tc>
        <w:tc>
          <w:tcPr>
            <w:tcW w:type="dxa" w:w="2880"/>
          </w:tcPr>
          <w:p>
            <w:r>
              <w:t>Tag ID.</w:t>
            </w:r>
          </w:p>
        </w:tc>
      </w:tr>
      <w:tr>
        <w:tc>
          <w:tcPr>
            <w:tcW w:type="dxa" w:w="2880"/>
          </w:tcPr>
          <w:p>
            <w:r>
              <w:t>_embedded.leads[]._embedded.tags[].name</w:t>
            </w:r>
          </w:p>
        </w:tc>
        <w:tc>
          <w:tcPr>
            <w:tcW w:type="dxa" w:w="2880"/>
          </w:tcPr>
          <w:p>
            <w:r>
              <w:t>string</w:t>
            </w:r>
          </w:p>
        </w:tc>
        <w:tc>
          <w:tcPr>
            <w:tcW w:type="dxa" w:w="2880"/>
          </w:tcPr>
          <w:p>
            <w:r>
              <w:t>Tag name.</w:t>
            </w:r>
          </w:p>
        </w:tc>
      </w:tr>
      <w:tr>
        <w:tc>
          <w:tcPr>
            <w:tcW w:type="dxa" w:w="2880"/>
          </w:tcPr>
          <w:p>
            <w:r>
              <w:t>_embedded.leads[]._embedded.contacts</w:t>
            </w:r>
          </w:p>
        </w:tc>
        <w:tc>
          <w:tcPr>
            <w:tcW w:type="dxa" w:w="2880"/>
          </w:tcPr>
          <w:p>
            <w:r>
              <w:t>array</w:t>
            </w:r>
          </w:p>
        </w:tc>
        <w:tc>
          <w:tcPr>
            <w:tcW w:type="dxa" w:w="2880"/>
          </w:tcPr>
          <w:p>
            <w:r>
              <w:t>Contacts attached to the lead.</w:t>
            </w:r>
          </w:p>
        </w:tc>
      </w:tr>
      <w:tr>
        <w:tc>
          <w:tcPr>
            <w:tcW w:type="dxa" w:w="2880"/>
          </w:tcPr>
          <w:p>
            <w:r>
              <w:t>_embedded.leads[]._embedded.contacts[].id</w:t>
            </w:r>
          </w:p>
        </w:tc>
        <w:tc>
          <w:tcPr>
            <w:tcW w:type="dxa" w:w="2880"/>
          </w:tcPr>
          <w:p>
            <w:r>
              <w:t>integer</w:t>
            </w:r>
          </w:p>
        </w:tc>
        <w:tc>
          <w:tcPr>
            <w:tcW w:type="dxa" w:w="2880"/>
          </w:tcPr>
          <w:p>
            <w:r>
              <w:t>Contact ID.</w:t>
            </w:r>
          </w:p>
        </w:tc>
      </w:tr>
      <w:tr>
        <w:tc>
          <w:tcPr>
            <w:tcW w:type="dxa" w:w="2880"/>
          </w:tcPr>
          <w:p>
            <w:r>
              <w:t>_embedded.leads[]._embedded.contacts[].is_main</w:t>
            </w:r>
          </w:p>
        </w:tc>
        <w:tc>
          <w:tcPr>
            <w:tcW w:type="dxa" w:w="2880"/>
          </w:tcPr>
          <w:p>
            <w:r>
              <w:t>boolean</w:t>
            </w:r>
          </w:p>
        </w:tc>
        <w:tc>
          <w:tcPr>
            <w:tcW w:type="dxa" w:w="2880"/>
          </w:tcPr>
          <w:p>
            <w:r>
              <w:t>Indicates whether the contact is the main or not.</w:t>
            </w:r>
          </w:p>
        </w:tc>
      </w:tr>
      <w:tr>
        <w:tc>
          <w:tcPr>
            <w:tcW w:type="dxa" w:w="2880"/>
          </w:tcPr>
          <w:p>
            <w:r>
              <w:t>_embedded.leads[]._embedded.companies</w:t>
            </w:r>
          </w:p>
        </w:tc>
        <w:tc>
          <w:tcPr>
            <w:tcW w:type="dxa" w:w="2880"/>
          </w:tcPr>
          <w:p>
            <w:r>
              <w:t>array</w:t>
            </w:r>
          </w:p>
        </w:tc>
        <w:tc>
          <w:tcPr>
            <w:tcW w:type="dxa" w:w="2880"/>
          </w:tcPr>
          <w:p>
            <w:r>
              <w:t>Company attached to the lead. Documentation note: you can assign only 1 company.</w:t>
            </w:r>
          </w:p>
        </w:tc>
      </w:tr>
      <w:tr>
        <w:tc>
          <w:tcPr>
            <w:tcW w:type="dxa" w:w="2880"/>
          </w:tcPr>
          <w:p>
            <w:r>
              <w:t>_embedded.leads[]._embedded.companies[].id</w:t>
            </w:r>
          </w:p>
        </w:tc>
        <w:tc>
          <w:tcPr>
            <w:tcW w:type="dxa" w:w="2880"/>
          </w:tcPr>
          <w:p>
            <w:r>
              <w:t>integer</w:t>
            </w:r>
          </w:p>
        </w:tc>
        <w:tc>
          <w:tcPr>
            <w:tcW w:type="dxa" w:w="2880"/>
          </w:tcPr>
          <w:p>
            <w:r>
              <w:t>Company ID.</w:t>
            </w:r>
          </w:p>
        </w:tc>
      </w:tr>
      <w:tr>
        <w:tc>
          <w:tcPr>
            <w:tcW w:type="dxa" w:w="2880"/>
          </w:tcPr>
          <w:p>
            <w:r>
              <w:t>_embedded.leads[]._embedded.source</w:t>
            </w:r>
          </w:p>
        </w:tc>
        <w:tc>
          <w:tcPr>
            <w:tcW w:type="dxa" w:w="2880"/>
          </w:tcPr>
          <w:p>
            <w:r>
              <w:t>object</w:t>
            </w:r>
          </w:p>
        </w:tc>
        <w:tc>
          <w:tcPr>
            <w:tcW w:type="dxa" w:w="2880"/>
          </w:tcPr>
          <w:p>
            <w:r>
              <w:t>Source information.</w:t>
            </w:r>
          </w:p>
        </w:tc>
      </w:tr>
      <w:tr>
        <w:tc>
          <w:tcPr>
            <w:tcW w:type="dxa" w:w="2880"/>
          </w:tcPr>
          <w:p>
            <w:r>
              <w:t>_embedded.leads[]._embedded.source.external_id</w:t>
            </w:r>
          </w:p>
        </w:tc>
        <w:tc>
          <w:tcPr>
            <w:tcW w:type="dxa" w:w="2880"/>
          </w:tcPr>
          <w:p>
            <w:r>
              <w:t>string</w:t>
            </w:r>
          </w:p>
        </w:tc>
        <w:tc>
          <w:tcPr>
            <w:tcW w:type="dxa" w:w="2880"/>
          </w:tcPr>
          <w:p>
            <w:r>
              <w:t>External ID of the source. If passed and pipeline_id is not passed, the lead will be added to the pipeline where the source is located.</w:t>
            </w:r>
          </w:p>
        </w:tc>
      </w:tr>
      <w:tr>
        <w:tc>
          <w:tcPr>
            <w:tcW w:type="dxa" w:w="2880"/>
          </w:tcPr>
          <w:p>
            <w:r>
              <w:t>_embedded.leads[]._embedded.source.type</w:t>
            </w:r>
          </w:p>
        </w:tc>
        <w:tc>
          <w:tcPr>
            <w:tcW w:type="dxa" w:w="2880"/>
          </w:tcPr>
          <w:p>
            <w:r>
              <w:t>string</w:t>
            </w:r>
          </w:p>
        </w:tc>
        <w:tc>
          <w:tcPr>
            <w:tcW w:type="dxa" w:w="2880"/>
          </w:tcPr>
          <w:p>
            <w:r>
              <w:t>Source type. For leads added by integrations, only widget is supported.</w:t>
            </w:r>
          </w:p>
        </w:tc>
      </w:tr>
      <w:tr>
        <w:tc>
          <w:tcPr>
            <w:tcW w:type="dxa" w:w="2880"/>
          </w:tcPr>
          <w:p>
            <w:r>
              <w:t>_embedded.leads[].tags_to_add</w:t>
            </w:r>
          </w:p>
        </w:tc>
        <w:tc>
          <w:tcPr>
            <w:tcW w:type="dxa" w:w="2880"/>
          </w:tcPr>
          <w:p>
            <w:r>
              <w:t>array</w:t>
            </w:r>
          </w:p>
        </w:tc>
        <w:tc>
          <w:tcPr>
            <w:tcW w:type="dxa" w:w="2880"/>
          </w:tcPr>
          <w:p>
            <w:r>
              <w:t>Array of tags to add. You need to pass either name or id of the tag.</w:t>
            </w:r>
          </w:p>
        </w:tc>
      </w:tr>
      <w:tr>
        <w:tc>
          <w:tcPr>
            <w:tcW w:type="dxa" w:w="2880"/>
          </w:tcPr>
          <w:p>
            <w:r>
              <w:t>_embedded.leads[].tags_to_add[].id</w:t>
            </w:r>
          </w:p>
        </w:tc>
        <w:tc>
          <w:tcPr>
            <w:tcW w:type="dxa" w:w="2880"/>
          </w:tcPr>
          <w:p>
            <w:r>
              <w:t>integer</w:t>
            </w:r>
          </w:p>
        </w:tc>
        <w:tc>
          <w:tcPr>
            <w:tcW w:type="dxa" w:w="2880"/>
          </w:tcPr>
          <w:p>
            <w:r>
              <w:t>Tag ID.</w:t>
            </w:r>
          </w:p>
        </w:tc>
      </w:tr>
      <w:tr>
        <w:tc>
          <w:tcPr>
            <w:tcW w:type="dxa" w:w="2880"/>
          </w:tcPr>
          <w:p>
            <w:r>
              <w:t>_embedded.leads[].tags_to_add[].name</w:t>
            </w:r>
          </w:p>
        </w:tc>
        <w:tc>
          <w:tcPr>
            <w:tcW w:type="dxa" w:w="2880"/>
          </w:tcPr>
          <w:p>
            <w:r>
              <w:t>string</w:t>
            </w:r>
          </w:p>
        </w:tc>
        <w:tc>
          <w:tcPr>
            <w:tcW w:type="dxa" w:w="2880"/>
          </w:tcPr>
          <w:p>
            <w:r>
              <w:t>Tag name.</w:t>
            </w:r>
          </w:p>
        </w:tc>
      </w:tr>
      <w:tr>
        <w:tc>
          <w:tcPr>
            <w:tcW w:type="dxa" w:w="2880"/>
          </w:tcPr>
          <w:p>
            <w:r>
              <w:t>_embedded.leads[].tags_to_delete</w:t>
            </w:r>
          </w:p>
        </w:tc>
        <w:tc>
          <w:tcPr>
            <w:tcW w:type="dxa" w:w="2880"/>
          </w:tcPr>
          <w:p>
            <w:r>
              <w:t>array</w:t>
            </w:r>
          </w:p>
        </w:tc>
        <w:tc>
          <w:tcPr>
            <w:tcW w:type="dxa" w:w="2880"/>
          </w:tcPr>
          <w:p>
            <w:r>
              <w:t>Array of tags to delete. You need to pass either name or id of the tag.</w:t>
            </w:r>
          </w:p>
        </w:tc>
      </w:tr>
      <w:tr>
        <w:tc>
          <w:tcPr>
            <w:tcW w:type="dxa" w:w="2880"/>
          </w:tcPr>
          <w:p>
            <w:r>
              <w:t>_embedded.leads[].tags_to_delete[].id</w:t>
            </w:r>
          </w:p>
        </w:tc>
        <w:tc>
          <w:tcPr>
            <w:tcW w:type="dxa" w:w="2880"/>
          </w:tcPr>
          <w:p>
            <w:r>
              <w:t>integer</w:t>
            </w:r>
          </w:p>
        </w:tc>
        <w:tc>
          <w:tcPr>
            <w:tcW w:type="dxa" w:w="2880"/>
          </w:tcPr>
          <w:p>
            <w:r>
              <w:t>Tag ID.</w:t>
            </w:r>
          </w:p>
        </w:tc>
      </w:tr>
      <w:tr>
        <w:tc>
          <w:tcPr>
            <w:tcW w:type="dxa" w:w="2880"/>
          </w:tcPr>
          <w:p>
            <w:r>
              <w:t>_embedded.leads[].tags_to_delete[].name</w:t>
            </w:r>
          </w:p>
        </w:tc>
        <w:tc>
          <w:tcPr>
            <w:tcW w:type="dxa" w:w="2880"/>
          </w:tcPr>
          <w:p>
            <w:r>
              <w:t>string</w:t>
            </w:r>
          </w:p>
        </w:tc>
        <w:tc>
          <w:tcPr>
            <w:tcW w:type="dxa" w:w="2880"/>
          </w:tcPr>
          <w:p>
            <w:r>
              <w:t>Tag name.</w:t>
            </w:r>
          </w:p>
        </w:tc>
      </w:tr>
      <w:tr>
        <w:tc>
          <w:tcPr>
            <w:tcW w:type="dxa" w:w="2880"/>
          </w:tcPr>
          <w:p>
            <w:r>
              <w:t>request_id</w:t>
            </w:r>
          </w:p>
        </w:tc>
        <w:tc>
          <w:tcPr>
            <w:tcW w:type="dxa" w:w="2880"/>
          </w:tcPr>
          <w:p>
            <w:r>
              <w:t>string</w:t>
            </w:r>
          </w:p>
        </w:tc>
        <w:tc>
          <w:tcPr>
            <w:tcW w:type="dxa" w:w="2880"/>
          </w:tcPr>
          <w:p>
            <w:r>
              <w:t>Field returned unchanged in the response and will not be saved.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"_total_items": 1,</w:t>
        <w:br/>
        <w:t xml:space="preserve"> "_embedded": {</w:t>
        <w:br/>
        <w:t xml:space="preserve"> "unsorted": [</w:t>
        <w:br/>
        <w:t xml:space="preserve"> {</w:t>
        <w:br/>
        <w:t xml:space="preserve"> "uid": "400c5eb65b9fa7bbfa813cf593b49d4942f325c7c3fbbcf3acf3bee79b63",</w:t>
        <w:br/>
        <w:t xml:space="preserve"> "account_id": 31361463,</w:t>
        <w:br/>
        <w:t xml:space="preserve"> "request_id": "123",</w:t>
        <w:br/>
        <w:t xml:space="preserve"> "_links": {</w:t>
        <w:br/>
        <w:t xml:space="preserve"> "self": {</w:t>
        <w:br/>
        <w:t xml:space="preserve"> "href": "LINK"</w:t>
        <w:br/>
        <w:t xml:space="preserve"> }</w:t>
        <w:br/>
        <w:t xml:space="preserve"> },</w:t>
        <w:br/>
        <w:t xml:space="preserve"> "_embedded": {</w:t>
        <w:br/>
        <w:t xml:space="preserve"> "contacts": [</w:t>
        <w:br/>
        <w:t xml:space="preserve"> {</w:t>
        <w:br/>
        <w:t xml:space="preserve"> "id": 583294,</w:t>
        <w:br/>
        <w:t xml:space="preserve"> "_links": {</w:t>
        <w:br/>
        <w:t xml:space="preserve"> "self": {</w:t>
        <w:br/>
        <w:t xml:space="preserve"> "href": "https://devteam.kommo.com/api/v4/contacts/583294"</w:t>
        <w:br/>
        <w:t xml:space="preserve"> }</w:t>
        <w:br/>
        <w:t xml:space="preserve"> }</w:t>
        <w:br/>
        <w:t xml:space="preserve"> }</w:t>
        <w:br/>
        <w:t xml:space="preserve"> ],</w:t>
        <w:br/>
        <w:t xml:space="preserve"> "leads": [</w:t>
        <w:br/>
        <w:t xml:space="preserve"> {</w:t>
        <w:br/>
        <w:t xml:space="preserve"> "id": 236724,</w:t>
        <w:br/>
        <w:t xml:space="preserve"> "_links": {</w:t>
        <w:br/>
        <w:t xml:space="preserve"> "self": {</w:t>
        <w:br/>
        <w:t xml:space="preserve"> "href": "https://devteam.kommo.com/api/v4/leads/236724"</w:t>
        <w:br/>
        <w:t xml:space="preserve"> }</w:t>
        <w:br/>
        <w:t xml:space="preserve"> }</w:t>
        <w:br/>
        <w:t xml:space="preserve"> }</w:t>
        <w:br/>
        <w:t xml:space="preserve"> ],</w:t>
        <w:br/>
        <w:t xml:space="preserve"> "companies": []</w:t>
        <w:br/>
        <w:t xml:space="preserve"> }</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r>
    </w:p>
    <w:p>
      <w:pPr>
        <w:pStyle w:val="Heading3"/>
      </w:pPr>
      <w:r>
        <w:t>Error Response (401 Unauthorized)</w:t>
      </w:r>
    </w:p>
    <w:p>
      <w:r>
        <w:rPr>
          <w:b/>
          <w:color w:val="666666"/>
          <w:sz w:val="16"/>
        </w:rPr>
        <w:t>[json]</w:t>
      </w:r>
    </w:p>
    <w:p>
      <w:pPr>
        <w:shd w:fill="F2F2F2" w:val="clear"/>
      </w:pPr>
      <w:r>
        <w:rPr>
          <w:rFonts w:ascii="Courier New" w:hAnsi="Courier New"/>
          <w:sz w:val="17"/>
        </w:rPr>
        <w:t>null</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_total_items</w:t>
            </w:r>
          </w:p>
        </w:tc>
        <w:tc>
          <w:tcPr>
            <w:tcW w:type="dxa" w:w="2880"/>
          </w:tcPr>
          <w:p>
            <w:r>
              <w:t>integer</w:t>
            </w:r>
          </w:p>
        </w:tc>
        <w:tc>
          <w:tcPr>
            <w:tcW w:type="dxa" w:w="2880"/>
          </w:tcPr>
          <w:p>
            <w:r>
              <w:t>Total items created/returned. Default documented as 0.</w:t>
            </w:r>
          </w:p>
        </w:tc>
      </w:tr>
      <w:tr>
        <w:tc>
          <w:tcPr>
            <w:tcW w:type="dxa" w:w="2880"/>
          </w:tcPr>
          <w:p>
            <w:r>
              <w:t>_embedded</w:t>
            </w:r>
          </w:p>
        </w:tc>
        <w:tc>
          <w:tcPr>
            <w:tcW w:type="dxa" w:w="2880"/>
          </w:tcPr>
          <w:p>
            <w:r>
              <w:t>object</w:t>
            </w:r>
          </w:p>
        </w:tc>
        <w:tc>
          <w:tcPr>
            <w:tcW w:type="dxa" w:w="2880"/>
          </w:tcPr>
          <w:p>
            <w:r>
              <w:t>Container for embedded response data.</w:t>
            </w:r>
          </w:p>
        </w:tc>
      </w:tr>
      <w:tr>
        <w:tc>
          <w:tcPr>
            <w:tcW w:type="dxa" w:w="2880"/>
          </w:tcPr>
          <w:p>
            <w:r>
              <w:t>_embedded.unsorted</w:t>
            </w:r>
          </w:p>
        </w:tc>
        <w:tc>
          <w:tcPr>
            <w:tcW w:type="dxa" w:w="2880"/>
          </w:tcPr>
          <w:p>
            <w:r>
              <w:t>array</w:t>
            </w:r>
          </w:p>
        </w:tc>
        <w:tc>
          <w:tcPr>
            <w:tcW w:type="dxa" w:w="2880"/>
          </w:tcPr>
          <w:p>
            <w:r>
              <w:t>List of created unsorted incoming leads.</w:t>
            </w:r>
          </w:p>
        </w:tc>
      </w:tr>
      <w:tr>
        <w:tc>
          <w:tcPr>
            <w:tcW w:type="dxa" w:w="2880"/>
          </w:tcPr>
          <w:p>
            <w:r>
              <w:t>_embedded.unsorted[].uid</w:t>
            </w:r>
          </w:p>
        </w:tc>
        <w:tc>
          <w:tcPr>
            <w:tcW w:type="dxa" w:w="2880"/>
          </w:tcPr>
          <w:p>
            <w:r>
              <w:t>string</w:t>
            </w:r>
          </w:p>
        </w:tc>
        <w:tc>
          <w:tcPr>
            <w:tcW w:type="dxa" w:w="2880"/>
          </w:tcPr>
          <w:p>
            <w:r>
              <w:t>Unsorted incoming lead UID.</w:t>
            </w:r>
          </w:p>
        </w:tc>
      </w:tr>
      <w:tr>
        <w:tc>
          <w:tcPr>
            <w:tcW w:type="dxa" w:w="2880"/>
          </w:tcPr>
          <w:p>
            <w:r>
              <w:t>_embedded.unsorted[].account_id</w:t>
            </w:r>
          </w:p>
        </w:tc>
        <w:tc>
          <w:tcPr>
            <w:tcW w:type="dxa" w:w="2880"/>
          </w:tcPr>
          <w:p>
            <w:r>
              <w:t>integer</w:t>
            </w:r>
          </w:p>
        </w:tc>
        <w:tc>
          <w:tcPr>
            <w:tcW w:type="dxa" w:w="2880"/>
          </w:tcPr>
          <w:p>
            <w:r>
              <w:t>Account ID. Default documented as 0.</w:t>
            </w:r>
          </w:p>
        </w:tc>
      </w:tr>
      <w:tr>
        <w:tc>
          <w:tcPr>
            <w:tcW w:type="dxa" w:w="2880"/>
          </w:tcPr>
          <w:p>
            <w:r>
              <w:t>_embedded.unsorted[].request_id</w:t>
            </w:r>
          </w:p>
        </w:tc>
        <w:tc>
          <w:tcPr>
            <w:tcW w:type="dxa" w:w="2880"/>
          </w:tcPr>
          <w:p>
            <w:r>
              <w:t>string</w:t>
            </w:r>
          </w:p>
        </w:tc>
        <w:tc>
          <w:tcPr>
            <w:tcW w:type="dxa" w:w="2880"/>
          </w:tcPr>
          <w:p>
            <w:r>
              <w:t>Echo of the request’s request_id (not saved).</w:t>
            </w:r>
          </w:p>
        </w:tc>
      </w:tr>
      <w:tr>
        <w:tc>
          <w:tcPr>
            <w:tcW w:type="dxa" w:w="2880"/>
          </w:tcPr>
          <w:p>
            <w:r>
              <w:t>_embedded.unsorted[]._links.self.href</w:t>
            </w:r>
          </w:p>
        </w:tc>
        <w:tc>
          <w:tcPr>
            <w:tcW w:type="dxa" w:w="2880"/>
          </w:tcPr>
          <w:p>
            <w:r>
              <w:t>string</w:t>
            </w:r>
          </w:p>
        </w:tc>
        <w:tc>
          <w:tcPr>
            <w:tcW w:type="dxa" w:w="2880"/>
          </w:tcPr>
          <w:p>
            <w:r>
              <w:t>Link to this unsorted entity.</w:t>
            </w:r>
          </w:p>
        </w:tc>
      </w:tr>
      <w:tr>
        <w:tc>
          <w:tcPr>
            <w:tcW w:type="dxa" w:w="2880"/>
          </w:tcPr>
          <w:p>
            <w:r>
              <w:t>_embedded.unsorted[]._embedded</w:t>
            </w:r>
          </w:p>
        </w:tc>
        <w:tc>
          <w:tcPr>
            <w:tcW w:type="dxa" w:w="2880"/>
          </w:tcPr>
          <w:p>
            <w:r>
              <w:t>object</w:t>
            </w:r>
          </w:p>
        </w:tc>
        <w:tc>
          <w:tcPr>
            <w:tcW w:type="dxa" w:w="2880"/>
          </w:tcPr>
          <w:p>
            <w:r>
              <w:t>Embedded entities created/linked.</w:t>
            </w:r>
          </w:p>
        </w:tc>
      </w:tr>
      <w:tr>
        <w:tc>
          <w:tcPr>
            <w:tcW w:type="dxa" w:w="2880"/>
          </w:tcPr>
          <w:p>
            <w:r>
              <w:t>_embedded.unsorted[]._embedded.contacts</w:t>
            </w:r>
          </w:p>
        </w:tc>
        <w:tc>
          <w:tcPr>
            <w:tcW w:type="dxa" w:w="2880"/>
          </w:tcPr>
          <w:p>
            <w:r>
              <w:t>array</w:t>
            </w:r>
          </w:p>
        </w:tc>
        <w:tc>
          <w:tcPr>
            <w:tcW w:type="dxa" w:w="2880"/>
          </w:tcPr>
          <w:p>
            <w:r>
              <w:t>Contacts linked/created for the incoming lead.</w:t>
            </w:r>
          </w:p>
        </w:tc>
      </w:tr>
      <w:tr>
        <w:tc>
          <w:tcPr>
            <w:tcW w:type="dxa" w:w="2880"/>
          </w:tcPr>
          <w:p>
            <w:r>
              <w:t>_embedded.unsorted[]._embedded.contacts[].id</w:t>
            </w:r>
          </w:p>
        </w:tc>
        <w:tc>
          <w:tcPr>
            <w:tcW w:type="dxa" w:w="2880"/>
          </w:tcPr>
          <w:p>
            <w:r>
              <w:t>integer</w:t>
            </w:r>
          </w:p>
        </w:tc>
        <w:tc>
          <w:tcPr>
            <w:tcW w:type="dxa" w:w="2880"/>
          </w:tcPr>
          <w:p>
            <w:r>
              <w:t>Contact ID. Default documented as 0.</w:t>
            </w:r>
          </w:p>
        </w:tc>
      </w:tr>
      <w:tr>
        <w:tc>
          <w:tcPr>
            <w:tcW w:type="dxa" w:w="2880"/>
          </w:tcPr>
          <w:p>
            <w:r>
              <w:t>_embedded.unsorted[]._embedded.contacts[]._links.self.href</w:t>
            </w:r>
          </w:p>
        </w:tc>
        <w:tc>
          <w:tcPr>
            <w:tcW w:type="dxa" w:w="2880"/>
          </w:tcPr>
          <w:p>
            <w:r>
              <w:t>string</w:t>
            </w:r>
          </w:p>
        </w:tc>
        <w:tc>
          <w:tcPr>
            <w:tcW w:type="dxa" w:w="2880"/>
          </w:tcPr>
          <w:p>
            <w:r>
              <w:t>Link to the contact.</w:t>
            </w:r>
          </w:p>
        </w:tc>
      </w:tr>
      <w:tr>
        <w:tc>
          <w:tcPr>
            <w:tcW w:type="dxa" w:w="2880"/>
          </w:tcPr>
          <w:p>
            <w:r>
              <w:t>_embedded.unsorted[]._embedded.leads</w:t>
            </w:r>
          </w:p>
        </w:tc>
        <w:tc>
          <w:tcPr>
            <w:tcW w:type="dxa" w:w="2880"/>
          </w:tcPr>
          <w:p>
            <w:r>
              <w:t>array</w:t>
            </w:r>
          </w:p>
        </w:tc>
        <w:tc>
          <w:tcPr>
            <w:tcW w:type="dxa" w:w="2880"/>
          </w:tcPr>
          <w:p>
            <w:r>
              <w:t>Leads linked/created for the incoming lead.</w:t>
            </w:r>
          </w:p>
        </w:tc>
      </w:tr>
      <w:tr>
        <w:tc>
          <w:tcPr>
            <w:tcW w:type="dxa" w:w="2880"/>
          </w:tcPr>
          <w:p>
            <w:r>
              <w:t>_embedded.unsorted[]._embedded.leads[].id</w:t>
            </w:r>
          </w:p>
        </w:tc>
        <w:tc>
          <w:tcPr>
            <w:tcW w:type="dxa" w:w="2880"/>
          </w:tcPr>
          <w:p>
            <w:r>
              <w:t>integer</w:t>
            </w:r>
          </w:p>
        </w:tc>
        <w:tc>
          <w:tcPr>
            <w:tcW w:type="dxa" w:w="2880"/>
          </w:tcPr>
          <w:p>
            <w:r>
              <w:t>Lead ID. Default documented as 0.</w:t>
            </w:r>
          </w:p>
        </w:tc>
      </w:tr>
      <w:tr>
        <w:tc>
          <w:tcPr>
            <w:tcW w:type="dxa" w:w="2880"/>
          </w:tcPr>
          <w:p>
            <w:r>
              <w:t>_embedded.unsorted[]._embedded.leads[]._links.self.href</w:t>
            </w:r>
          </w:p>
        </w:tc>
        <w:tc>
          <w:tcPr>
            <w:tcW w:type="dxa" w:w="2880"/>
          </w:tcPr>
          <w:p>
            <w:r>
              <w:t>string</w:t>
            </w:r>
          </w:p>
        </w:tc>
        <w:tc>
          <w:tcPr>
            <w:tcW w:type="dxa" w:w="2880"/>
          </w:tcPr>
          <w:p>
            <w:r>
              <w:t>Link to the lead.</w:t>
            </w:r>
          </w:p>
        </w:tc>
      </w:tr>
      <w:tr>
        <w:tc>
          <w:tcPr>
            <w:tcW w:type="dxa" w:w="2880"/>
          </w:tcPr>
          <w:p>
            <w:r>
              <w:t>_embedded.unsorted[]._embedded.companies</w:t>
            </w:r>
          </w:p>
        </w:tc>
        <w:tc>
          <w:tcPr>
            <w:tcW w:type="dxa" w:w="2880"/>
          </w:tcPr>
          <w:p>
            <w:r>
              <w:t>array</w:t>
            </w:r>
          </w:p>
        </w:tc>
        <w:tc>
          <w:tcPr>
            <w:tcW w:type="dxa" w:w="2880"/>
          </w:tcPr>
          <w:p>
            <w:r>
              <w:t>Companies linked/created for the incoming lead. (Schema documented only as “array”)</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'https://{{OAUTH_METADATA.meta.domain}}.kommo.com/api/v4/leads/unsorted/forms' \</w:t>
        <w:br/>
        <w:t xml:space="preserve"> --header 'Accept: application/json' \</w:t>
        <w:br/>
        <w:t xml:space="preserve"> --header 'Content-Type: application/json' \</w:t>
        <w:br/>
        <w:t xml:space="preserve"> --data '[</w:t>
        <w:br/>
        <w:t xml:space="preserve">    {</w:t>
        <w:br/>
        <w:t xml:space="preserve"> "request_id": "456",</w:t>
        <w:br/>
        <w:t xml:space="preserve"> "source_name": "Asme Co.",</w:t>
        <w:br/>
        <w:t xml:space="preserve"> "source_uid": "a1fee7c0fc436088e64ba2e8822ba2b3",</w:t>
        <w:br/>
        <w:t xml:space="preserve"> "pipeline_id": 6950551,</w:t>
        <w:br/>
        <w:t xml:space="preserve"> "created_at": 1510261200,</w:t>
        <w:br/>
        <w:t xml:space="preserve"> "_embedded": {</w:t>
        <w:br/>
        <w:t xml:space="preserve"> "leads": [</w:t>
        <w:br/>
        <w:t xml:space="preserve">          {</w:t>
        <w:br/>
        <w:t xml:space="preserve"> "name": "Tech maintenance",</w:t>
        <w:br/>
        <w:t xml:space="preserve"> "price": 5500,</w:t>
        <w:br/>
        <w:t xml:space="preserve"> "custom_fields_values": [</w:t>
        <w:br/>
        <w:t xml:space="preserve">              {</w:t>
        <w:br/>
        <w:t xml:space="preserve"> "field_id": 184994,</w:t>
        <w:br/>
        <w:t xml:space="preserve"> "values": [</w:t>
        <w:br/>
        <w:t xml:space="preserve">                  {</w:t>
        <w:br/>
        <w:t xml:space="preserve"> "value": true</w:t>
        <w:br/>
        <w:t xml:space="preserve">                  }</w:t>
        <w:br/>
        <w:t xml:space="preserve">                ]</w:t>
        <w:br/>
        <w:t xml:space="preserve">              }</w:t>
        <w:br/>
        <w:t xml:space="preserve">            ],</w:t>
        <w:br/>
        <w:t xml:space="preserve"> "_embedded": {</w:t>
        <w:br/>
        <w:t xml:space="preserve"> "tags": [</w:t>
        <w:br/>
        <w:t xml:space="preserve">                {</w:t>
        <w:br/>
        <w:t xml:space="preserve"> "id": 2164</w:t>
        <w:br/>
        <w:t xml:space="preserve">                }</w:t>
        <w:br/>
        <w:t xml:space="preserve">              ]</w:t>
        <w:br/>
        <w:t xml:space="preserve">            }</w:t>
        <w:br/>
        <w:t xml:space="preserve">          }</w:t>
        <w:br/>
        <w:t xml:space="preserve">        ],</w:t>
        <w:br/>
        <w:t xml:space="preserve"> "contacts": [</w:t>
        <w:br/>
        <w:t xml:space="preserve">          {</w:t>
        <w:br/>
        <w:t xml:space="preserve"> "name": "Example 2 contact"</w:t>
        <w:br/>
        <w:t xml:space="preserve">          }</w:t>
        <w:br/>
        <w:t xml:space="preserve">        ],</w:t>
        <w:br/>
        <w:t xml:space="preserve"> "companies": [</w:t>
        <w:br/>
        <w:t xml:space="preserve">          {</w:t>
        <w:br/>
        <w:t xml:space="preserve"> "name": "Atme Co."</w:t>
        <w:br/>
        <w:t xml:space="preserve">          }</w:t>
        <w:br/>
        <w:t xml:space="preserve">        ]</w:t>
        <w:br/>
        <w:t xml:space="preserve">      },</w:t>
        <w:br/>
        <w:t xml:space="preserve"> "metadata": {</w:t>
        <w:br/>
        <w:t xml:space="preserve"> "ip": "123.222.2.22",</w:t>
        <w:br/>
        <w:t xml:space="preserve"> "form_id": "a1fee7c0fc436088e64ba2e8822ba2b3ewrw",</w:t>
        <w:br/>
        <w:t xml:space="preserve"> "form_sent_at": 1590830520,</w:t>
        <w:br/>
        <w:t xml:space="preserve"> "form_name": "Application form",</w:t>
        <w:br/>
        <w:t xml:space="preserve"> "form_page": "https://example.com",</w:t>
        <w:br/>
        <w:t xml:space="preserve"> "referer": "https://www.google.com"</w:t>
        <w:br/>
        <w:t xml:space="preserve">      }</w:t>
        <w:br/>
        <w:t xml:space="preserve">    }</w:t>
        <w:br/>
        <w:t xml:space="preserve">  ]'</w:t>
      </w:r>
    </w:p>
    <w:p>
      <w:pPr>
        <w:pStyle w:val="Heading3"/>
      </w:pPr>
      <w:r>
        <w:t>Example Usage</w:t>
      </w:r>
    </w:p>
    <w:p>
      <w:pPr>
        <w:pStyle w:val="Heading3"/>
      </w:pPr>
      <w:r>
        <w:t>Example 1: Add a Minimal Incoming Lead</w:t>
      </w:r>
    </w:p>
    <w:p>
      <w:r>
        <w:rPr>
          <w:b/>
          <w:color w:val="666666"/>
          <w:sz w:val="16"/>
        </w:rPr>
        <w:t>[bash]</w:t>
      </w:r>
    </w:p>
    <w:p>
      <w:pPr>
        <w:shd w:fill="F2F2F2" w:val="clear"/>
      </w:pPr>
      <w:r>
        <w:rPr>
          <w:rFonts w:ascii="Courier New" w:hAnsi="Courier New"/>
          <w:sz w:val="17"/>
        </w:rPr>
        <w:t>curl --request POST \</w:t>
        <w:br/>
        <w:t xml:space="preserve"> 'https://{{OAUTH_METADATA.meta.domain}}.kommo.com/api/v4/leads/unsorted/forms' \</w:t>
        <w:br/>
        <w:t xml:space="preserve"> --header 'Accept: application/json' \</w:t>
        <w:br/>
        <w:t xml:space="preserve"> --header 'Content-Type: application/json' \</w:t>
        <w:br/>
        <w:t xml:space="preserve"> --data '[</w:t>
        <w:br/>
        <w:t xml:space="preserve">    {</w:t>
        <w:br/>
        <w:t xml:space="preserve"> "source_uid": "integration_generated_uid_123",</w:t>
        <w:br/>
        <w:t xml:space="preserve"> "source_name": "Typeform"</w:t>
        <w:br/>
        <w:t xml:space="preserve">    }</w:t>
        <w:br/>
        <w:t xml:space="preserve">  ]'</w:t>
      </w:r>
    </w:p>
    <w:p>
      <w:pPr>
        <w:pStyle w:val="Heading3"/>
      </w:pPr>
      <w:r>
        <w:t>Example 2: Add an Incoming Lead with Contact and Lead Data</w:t>
      </w:r>
    </w:p>
    <w:p>
      <w:r>
        <w:rPr>
          <w:b/>
          <w:color w:val="666666"/>
          <w:sz w:val="16"/>
        </w:rPr>
        <w:t>[bash]</w:t>
      </w:r>
    </w:p>
    <w:p>
      <w:pPr>
        <w:shd w:fill="F2F2F2" w:val="clear"/>
      </w:pPr>
      <w:r>
        <w:rPr>
          <w:rFonts w:ascii="Courier New" w:hAnsi="Courier New"/>
          <w:sz w:val="17"/>
        </w:rPr>
        <w:t>curl --request POST \</w:t>
        <w:br/>
        <w:t xml:space="preserve"> 'https://{{OAUTH_METADATA.meta.domain}}.kommo.com/api/v4/leads/unsorted/forms' \</w:t>
        <w:br/>
        <w:t xml:space="preserve"> --header 'Accept: application/json' \</w:t>
        <w:br/>
        <w:t xml:space="preserve"> --header 'Content-Type: application/json' \</w:t>
        <w:br/>
        <w:t xml:space="preserve"> --data '[</w:t>
        <w:br/>
        <w:t xml:space="preserve">    {</w:t>
        <w:br/>
        <w:t xml:space="preserve"> "request_id": "req-001",</w:t>
        <w:br/>
        <w:t xml:space="preserve"> "source_uid": "a1fee7c0fc436088e64ba2e8822ba2b3",</w:t>
        <w:br/>
        <w:t xml:space="preserve"> "source_name": "Asme Co.",</w:t>
        <w:br/>
        <w:t xml:space="preserve"> "_embedded": {</w:t>
        <w:br/>
        <w:t xml:space="preserve"> "contacts": [</w:t>
        <w:br/>
        <w:t xml:space="preserve">          {</w:t>
        <w:br/>
        <w:t xml:space="preserve"> "name": "Jane Doe"</w:t>
        <w:br/>
        <w:t xml:space="preserve">          }</w:t>
        <w:br/>
        <w:t xml:space="preserve">        ],</w:t>
        <w:br/>
        <w:t xml:space="preserve"> "leads": [</w:t>
        <w:br/>
        <w:t xml:space="preserve">          {</w:t>
        <w:br/>
        <w:t xml:space="preserve"> "name": "Website inquiry",</w:t>
        <w:br/>
        <w:t xml:space="preserve"> "price": 10000</w:t>
        <w:br/>
        <w:t xml:space="preserve">          }</w:t>
        <w:br/>
        <w:t xml:space="preserve">        ]</w:t>
        <w:br/>
        <w:t xml:space="preserve">      }</w:t>
        <w:br/>
        <w:t xml:space="preserve">    }</w:t>
        <w:br/>
        <w:t xml:space="preserve">  ]'</w:t>
      </w:r>
    </w:p>
    <w:p>
      <w:pPr>
        <w:pStyle w:val="Heading3"/>
      </w:pPr>
      <w:r>
        <w:t>Notes</w:t>
      </w:r>
    </w:p>
    <w:p>
      <w:pPr>
        <w:pStyle w:val="ListBullet"/>
      </w:pPr>
      <w:r>
        <w:t>The request body is shown (and exemplified) as an array of objects, allowing you to add multiple incoming leads in one call.</w:t>
      </w:r>
    </w:p>
    <w:p>
      <w:pPr>
        <w:pStyle w:val="ListBullet"/>
      </w:pPr>
      <w:r>
        <w:t>tags_to_add / tags_to_delete: you must pass either the tag name or id (per the documentation).</w:t>
      </w:r>
    </w:p>
    <w:p>
      <w:pPr>
        <w:pStyle w:val="ListBullet"/>
      </w:pPr>
      <w:r>
        <w:t>Several custom_fields_values fields are documented as type string even though examples show arrays; this file preserves the documented types and examples as provided.</w:t>
      </w:r>
    </w:p>
    <w:p>
      <w:pPr>
        <w:pStyle w:val="Heading3"/>
      </w:pPr>
      <w:r>
        <w:t>Error Handling</w:t>
      </w:r>
    </w:p>
    <w:p>
      <w:pPr>
        <w:pStyle w:val="ListBullet"/>
      </w:pPr>
      <w:r>
        <w:t>200 OK: Incoming leads added successfully; response includes _embedded.unsorted with created entity references.</w:t>
      </w:r>
    </w:p>
    <w:p>
      <w:pPr>
        <w:pStyle w:val="ListBullet"/>
      </w:pPr>
      <w:r>
        <w:t>400 Bad Request: Invalid data provided. Response example is an empty JSON object {}; details are said to be available in the request-response.</w:t>
      </w:r>
    </w:p>
    <w:p>
      <w:pPr>
        <w:pStyle w:val="ListBullet"/>
      </w:pPr>
      <w:r>
        <w:t>401 Unauthorized: Unauthorized; response schema documented as any.</w:t>
      </w:r>
    </w:p>
    <w:p>
      <w:r>
        <w:br w:type="page"/>
      </w:r>
    </w:p>
    <w:p>
      <w:pPr>
        <w:pStyle w:val="Heading2"/>
      </w:pPr>
      <w:r>
        <w:t>35. [POST] Add Leads</w:t>
      </w:r>
    </w:p>
    <w:p>
      <w:r>
        <w:rPr>
          <w:b/>
        </w:rPr>
        <w:t xml:space="preserve">Endpoint: </w:t>
      </w:r>
      <w:r>
        <w:rPr>
          <w:rFonts w:ascii="Courier New" w:hAnsi="Courier New"/>
          <w:sz w:val="18"/>
        </w:rPr>
        <w:t>/api/v4/leads</w:t>
      </w:r>
    </w:p>
    <w:p>
      <w:pPr>
        <w:pStyle w:val="Heading3"/>
      </w:pPr>
      <w:r>
        <w:t>Prerequisites</w:t>
      </w:r>
    </w:p>
    <w:p>
      <w:pPr>
        <w:pStyle w:val="ListBullet"/>
      </w:pPr>
      <w:r>
        <w:t>Access to a Kommo account/workspace with permission to create leads</w:t>
      </w:r>
    </w:p>
    <w:p>
      <w:pPr>
        <w:pStyle w:val="ListBullet"/>
      </w:pPr>
      <w:r>
        <w:t>(Optional) Know the target pipeline_id and status_id (stage) if you don’t want the defaults</w:t>
      </w:r>
    </w:p>
    <w:p>
      <w:pPr>
        <w:pStyle w:val="ListBullet"/>
      </w:pPr>
      <w:r>
        <w:t>(Optional) Existing tag/contact/company IDs if you plan to attach them</w:t>
      </w:r>
    </w:p>
    <w:p>
      <w:pPr>
        <w:pStyle w:val="Heading3"/>
      </w:pPr>
      <w:r>
        <w:t>Method</w:t>
      </w:r>
    </w:p>
    <w:p>
      <w:r>
        <w:t>POST</w:t>
      </w:r>
    </w:p>
    <w:p>
      <w:pPr>
        <w:pStyle w:val="Heading3"/>
      </w:pPr>
      <w:r>
        <w:t>URL</w:t>
      </w:r>
    </w:p>
    <w:p>
      <w:r>
        <w:t>https://{{OAUTH_METADATA.meta.domain}}.kommo.com/api/v4/leads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one or multiple leads to the account. The request body is an array of lead objects; each object can include lead fields, custom fields, and embedded entities such as tags, contacts, companies, and source.</w:t>
      </w:r>
    </w:p>
    <w:p>
      <w:pPr>
        <w:pStyle w:val="Heading3"/>
      </w:pPr>
      <w:r>
        <w:t>Enforcement Rules</w:t>
      </w:r>
    </w:p>
    <w:p>
      <w:pPr>
        <w:pStyle w:val="ListBullet"/>
      </w:pPr>
      <w:r>
        <w:t>This endpoint has no path parameters.</w:t>
      </w:r>
    </w:p>
    <w:p>
      <w:pPr>
        <w:pStyle w:val="ListBullet"/>
      </w:pPr>
      <w:r>
        <w:t>When executing the action, ensure to send Query Parameters in the URL (this endpoint does not document any query parameters).</w:t>
      </w:r>
    </w:p>
    <w:p>
      <w:pPr>
        <w:pStyle w:val="ListBullet"/>
      </w:pPr>
      <w:r>
        <w:t>Send the request body as JSON (Content-Type: application/json).</w:t>
      </w:r>
    </w:p>
    <w:p>
      <w:pPr>
        <w:pStyle w:val="Heading3"/>
      </w:pPr>
      <w:r>
        <w:t>Optional Query Parameters</w:t>
      </w:r>
    </w:p>
    <w:p>
      <w:r>
        <w:t>None documented.</w:t>
      </w:r>
    </w:p>
    <w:p>
      <w:pPr>
        <w:pStyle w:val="Heading3"/>
      </w:pPr>
      <w:r>
        <w:t>Required Request Body Fields</w:t>
      </w:r>
    </w:p>
    <w:p>
      <w:r>
        <w:t>None explicitly documented as required.</w:t>
      </w:r>
    </w:p>
    <w:p>
      <w:r>
        <w:rPr>
          <w:b/>
        </w:rPr>
        <w:t>Note: Note: The examples show each lead object typically includes at least name and/or other properties (e.g., price). However, the documentation does not explicitly mark any field as required.</w:t>
      </w:r>
    </w:p>
    <w:p>
      <w:pPr>
        <w:pStyle w:val="Heading3"/>
      </w:pPr>
      <w:r>
        <w:t>Optional Request Body Fields</w:t>
      </w:r>
    </w:p>
    <w:p>
      <w:r>
        <w:t>The request body is a JSON array of lead objects: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Lead name.</w:t>
            </w:r>
          </w:p>
        </w:tc>
      </w:tr>
      <w:tr>
        <w:tc>
          <w:tcPr>
            <w:tcW w:type="dxa" w:w="2880"/>
          </w:tcPr>
          <w:p>
            <w:r>
              <w:t>price</w:t>
            </w:r>
          </w:p>
        </w:tc>
        <w:tc>
          <w:tcPr>
            <w:tcW w:type="dxa" w:w="2880"/>
          </w:tcPr>
          <w:p>
            <w:r>
              <w:t>integer</w:t>
            </w:r>
          </w:p>
        </w:tc>
        <w:tc>
          <w:tcPr>
            <w:tcW w:type="dxa" w:w="2880"/>
          </w:tcPr>
          <w:p>
            <w:r>
              <w:t>Lead sale amount.</w:t>
            </w:r>
          </w:p>
        </w:tc>
      </w:tr>
      <w:tr>
        <w:tc>
          <w:tcPr>
            <w:tcW w:type="dxa" w:w="2880"/>
          </w:tcPr>
          <w:p>
            <w:r>
              <w:t>status_id</w:t>
            </w:r>
          </w:p>
        </w:tc>
        <w:tc>
          <w:tcPr>
            <w:tcW w:type="dxa" w:w="2880"/>
          </w:tcPr>
          <w:p>
            <w:r>
              <w:t>integer</w:t>
            </w:r>
          </w:p>
        </w:tc>
        <w:tc>
          <w:tcPr>
            <w:tcW w:type="dxa" w:w="2880"/>
          </w:tcPr>
          <w:p>
            <w:r>
              <w:t>Stage ID the lead is added to. Defaults to the first stage of the main pipeline.</w:t>
            </w:r>
          </w:p>
        </w:tc>
      </w:tr>
      <w:tr>
        <w:tc>
          <w:tcPr>
            <w:tcW w:type="dxa" w:w="2880"/>
          </w:tcPr>
          <w:p>
            <w:r>
              <w:t>pipeline_id</w:t>
            </w:r>
          </w:p>
        </w:tc>
        <w:tc>
          <w:tcPr>
            <w:tcW w:type="dxa" w:w="2880"/>
          </w:tcPr>
          <w:p>
            <w:r>
              <w:t>integer</w:t>
            </w:r>
          </w:p>
        </w:tc>
        <w:tc>
          <w:tcPr>
            <w:tcW w:type="dxa" w:w="2880"/>
          </w:tcPr>
          <w:p>
            <w:r>
              <w:t>Pipeline ID the lead is added to.</w:t>
            </w:r>
          </w:p>
        </w:tc>
      </w:tr>
      <w:tr>
        <w:tc>
          <w:tcPr>
            <w:tcW w:type="dxa" w:w="2880"/>
          </w:tcPr>
          <w:p>
            <w:r>
              <w:t>created_by</w:t>
            </w:r>
          </w:p>
        </w:tc>
        <w:tc>
          <w:tcPr>
            <w:tcW w:type="dxa" w:w="2880"/>
          </w:tcPr>
          <w:p>
            <w:r>
              <w:t>integer</w:t>
            </w:r>
          </w:p>
        </w:tc>
        <w:tc>
          <w:tcPr>
            <w:tcW w:type="dxa" w:w="2880"/>
          </w:tcPr>
          <w:p>
            <w:r>
              <w:t>ID of the user creating the lead. If 0, the lead is considered created by the robot.</w:t>
            </w:r>
          </w:p>
        </w:tc>
      </w:tr>
      <w:tr>
        <w:tc>
          <w:tcPr>
            <w:tcW w:type="dxa" w:w="2880"/>
          </w:tcPr>
          <w:p>
            <w:r>
              <w:t>updated_by</w:t>
            </w:r>
          </w:p>
        </w:tc>
        <w:tc>
          <w:tcPr>
            <w:tcW w:type="dxa" w:w="2880"/>
          </w:tcPr>
          <w:p>
            <w:r>
              <w:t>integer</w:t>
            </w:r>
          </w:p>
        </w:tc>
        <w:tc>
          <w:tcPr>
            <w:tcW w:type="dxa" w:w="2880"/>
          </w:tcPr>
          <w:p>
            <w:r>
              <w:t>ID of the user updating the lead. If 0, the lead is considered created by the robot.</w:t>
            </w:r>
          </w:p>
        </w:tc>
      </w:tr>
      <w:tr>
        <w:tc>
          <w:tcPr>
            <w:tcW w:type="dxa" w:w="2880"/>
          </w:tcPr>
          <w:p>
            <w:r>
              <w:t>created_at</w:t>
            </w:r>
          </w:p>
        </w:tc>
        <w:tc>
          <w:tcPr>
            <w:tcW w:type="dxa" w:w="2880"/>
          </w:tcPr>
          <w:p>
            <w:r>
              <w:t>integer</w:t>
            </w:r>
          </w:p>
        </w:tc>
        <w:tc>
          <w:tcPr>
            <w:tcW w:type="dxa" w:w="2880"/>
          </w:tcPr>
          <w:p>
            <w:r>
              <w:t>Lead creation date as a Unix timestamp.</w:t>
            </w:r>
          </w:p>
        </w:tc>
      </w:tr>
      <w:tr>
        <w:tc>
          <w:tcPr>
            <w:tcW w:type="dxa" w:w="2880"/>
          </w:tcPr>
          <w:p>
            <w:r>
              <w:t>updated_at</w:t>
            </w:r>
          </w:p>
        </w:tc>
        <w:tc>
          <w:tcPr>
            <w:tcW w:type="dxa" w:w="2880"/>
          </w:tcPr>
          <w:p>
            <w:r>
              <w:t>integer</w:t>
            </w:r>
          </w:p>
        </w:tc>
        <w:tc>
          <w:tcPr>
            <w:tcW w:type="dxa" w:w="2880"/>
          </w:tcPr>
          <w:p>
            <w:r>
              <w:t>Lead update date as a Unix timestamp.</w:t>
            </w:r>
          </w:p>
        </w:tc>
      </w:tr>
      <w:tr>
        <w:tc>
          <w:tcPr>
            <w:tcW w:type="dxa" w:w="2880"/>
          </w:tcPr>
          <w:p>
            <w:r>
              <w:t>closed_at</w:t>
            </w:r>
          </w:p>
        </w:tc>
        <w:tc>
          <w:tcPr>
            <w:tcW w:type="dxa" w:w="2880"/>
          </w:tcPr>
          <w:p>
            <w:r>
              <w:t>integer</w:t>
            </w:r>
          </w:p>
        </w:tc>
        <w:tc>
          <w:tcPr>
            <w:tcW w:type="dxa" w:w="2880"/>
          </w:tcPr>
          <w:p>
            <w:r>
              <w:t>Lead closure date as a Unix timestamp.</w:t>
            </w:r>
          </w:p>
        </w:tc>
      </w:tr>
      <w:tr>
        <w:tc>
          <w:tcPr>
            <w:tcW w:type="dxa" w:w="2880"/>
          </w:tcPr>
          <w:p>
            <w:r>
              <w:t>loss_reason_id</w:t>
            </w:r>
          </w:p>
        </w:tc>
        <w:tc>
          <w:tcPr>
            <w:tcW w:type="dxa" w:w="2880"/>
          </w:tcPr>
          <w:p>
            <w:r>
              <w:t>integer</w:t>
            </w:r>
          </w:p>
        </w:tc>
        <w:tc>
          <w:tcPr>
            <w:tcW w:type="dxa" w:w="2880"/>
          </w:tcPr>
          <w:p>
            <w:r>
              <w:t>Lead loss reason ID.</w:t>
            </w:r>
          </w:p>
        </w:tc>
      </w:tr>
      <w:tr>
        <w:tc>
          <w:tcPr>
            <w:tcW w:type="dxa" w:w="2880"/>
          </w:tcPr>
          <w:p>
            <w:r>
              <w:t>responsible_user_id</w:t>
            </w:r>
          </w:p>
        </w:tc>
        <w:tc>
          <w:tcPr>
            <w:tcW w:type="dxa" w:w="2880"/>
          </w:tcPr>
          <w:p>
            <w:r>
              <w:t>integer</w:t>
            </w:r>
          </w:p>
        </w:tc>
        <w:tc>
          <w:tcPr>
            <w:tcW w:type="dxa" w:w="2880"/>
          </w:tcPr>
          <w:p>
            <w:r>
              <w:t>Responsible user ID for the lead.</w:t>
            </w:r>
          </w:p>
        </w:tc>
      </w:tr>
      <w:tr>
        <w:tc>
          <w:tcPr>
            <w:tcW w:type="dxa" w:w="2880"/>
          </w:tcPr>
          <w:p>
            <w:r>
              <w:t>custom_fields_values</w:t>
            </w:r>
          </w:p>
        </w:tc>
        <w:tc>
          <w:tcPr>
            <w:tcW w:type="dxa" w:w="2880"/>
          </w:tcPr>
          <w:p>
            <w:r>
              <w:t>string</w:t>
            </w:r>
          </w:p>
        </w:tc>
        <w:tc>
          <w:tcPr>
            <w:tcW w:type="dxa" w:w="2880"/>
          </w:tcPr>
          <w:p>
            <w:r>
              <w:t>An array of the current lead custom fields’ values. (Documented as string, but description says “array”.)</w:t>
            </w:r>
          </w:p>
        </w:tc>
      </w:tr>
      <w:tr>
        <w:tc>
          <w:tcPr>
            <w:tcW w:type="dxa" w:w="2880"/>
          </w:tcPr>
          <w:p>
            <w:r>
              <w:t>_embedded</w:t>
            </w:r>
          </w:p>
        </w:tc>
        <w:tc>
          <w:tcPr>
            <w:tcW w:type="dxa" w:w="2880"/>
          </w:tcPr>
          <w:p>
            <w:r>
              <w:t>object</w:t>
            </w:r>
          </w:p>
        </w:tc>
        <w:tc>
          <w:tcPr>
            <w:tcW w:type="dxa" w:w="2880"/>
          </w:tcPr>
          <w:p>
            <w:r>
              <w:t>Embedded related entities for the lead.</w:t>
            </w:r>
          </w:p>
        </w:tc>
      </w:tr>
      <w:tr>
        <w:tc>
          <w:tcPr>
            <w:tcW w:type="dxa" w:w="2880"/>
          </w:tcPr>
          <w:p>
            <w:r>
              <w:t>_embedded.tags</w:t>
            </w:r>
          </w:p>
        </w:tc>
        <w:tc>
          <w:tcPr>
            <w:tcW w:type="dxa" w:w="2880"/>
          </w:tcPr>
          <w:p>
            <w:r>
              <w:t>array of objects</w:t>
            </w:r>
          </w:p>
        </w:tc>
        <w:tc>
          <w:tcPr>
            <w:tcW w:type="dxa" w:w="2880"/>
          </w:tcPr>
          <w:p>
            <w:r>
              <w:t>Tags attached to the lead. Each item: { id: integer, name: string }.</w:t>
            </w:r>
          </w:p>
        </w:tc>
      </w:tr>
      <w:tr>
        <w:tc>
          <w:tcPr>
            <w:tcW w:type="dxa" w:w="2880"/>
          </w:tcPr>
          <w:p>
            <w:r>
              <w:t>_embedded.contacts</w:t>
            </w:r>
          </w:p>
        </w:tc>
        <w:tc>
          <w:tcPr>
            <w:tcW w:type="dxa" w:w="2880"/>
          </w:tcPr>
          <w:p>
            <w:r>
              <w:t>array of objects</w:t>
            </w:r>
          </w:p>
        </w:tc>
        <w:tc>
          <w:tcPr>
            <w:tcW w:type="dxa" w:w="2880"/>
          </w:tcPr>
          <w:p>
            <w:r>
              <w:t>Contacts attached to the lead. Each item: { id: integer, is_main: boolean }.</w:t>
            </w:r>
          </w:p>
        </w:tc>
      </w:tr>
      <w:tr>
        <w:tc>
          <w:tcPr>
            <w:tcW w:type="dxa" w:w="2880"/>
          </w:tcPr>
          <w:p>
            <w:r>
              <w:t>_embedded.companies</w:t>
            </w:r>
          </w:p>
        </w:tc>
        <w:tc>
          <w:tcPr>
            <w:tcW w:type="dxa" w:w="2880"/>
          </w:tcPr>
          <w:p>
            <w:r>
              <w:t>array of objects</w:t>
            </w:r>
          </w:p>
        </w:tc>
        <w:tc>
          <w:tcPr>
            <w:tcW w:type="dxa" w:w="2880"/>
          </w:tcPr>
          <w:p>
            <w:r>
              <w:t>Company attached to the lead. Each item: { id: integer }. You can assign only 1 company.</w:t>
            </w:r>
          </w:p>
        </w:tc>
      </w:tr>
      <w:tr>
        <w:tc>
          <w:tcPr>
            <w:tcW w:type="dxa" w:w="2880"/>
          </w:tcPr>
          <w:p>
            <w:r>
              <w:t>_embedded.source</w:t>
            </w:r>
          </w:p>
        </w:tc>
        <w:tc>
          <w:tcPr>
            <w:tcW w:type="dxa" w:w="2880"/>
          </w:tcPr>
          <w:p>
            <w:r>
              <w:t>object</w:t>
            </w:r>
          </w:p>
        </w:tc>
        <w:tc>
          <w:tcPr>
            <w:tcW w:type="dxa" w:w="2880"/>
          </w:tcPr>
          <w:p>
            <w:r>
              <w:t>Source information.</w:t>
            </w:r>
          </w:p>
        </w:tc>
      </w:tr>
      <w:tr>
        <w:tc>
          <w:tcPr>
            <w:tcW w:type="dxa" w:w="2880"/>
          </w:tcPr>
          <w:p>
            <w:r>
              <w:t>_embedded.source.external_id</w:t>
            </w:r>
          </w:p>
        </w:tc>
        <w:tc>
          <w:tcPr>
            <w:tcW w:type="dxa" w:w="2880"/>
          </w:tcPr>
          <w:p>
            <w:r>
              <w:t>string</w:t>
            </w:r>
          </w:p>
        </w:tc>
        <w:tc>
          <w:tcPr>
            <w:tcW w:type="dxa" w:w="2880"/>
          </w:tcPr>
          <w:p>
            <w:r>
              <w:t>External ID of the source (added via Sources API). If external_id is passed and pipeline_id is not passed, the lead is added to the pipeline where the source is located.</w:t>
            </w:r>
          </w:p>
        </w:tc>
      </w:tr>
      <w:tr>
        <w:tc>
          <w:tcPr>
            <w:tcW w:type="dxa" w:w="2880"/>
          </w:tcPr>
          <w:p>
            <w:r>
              <w:t>_embedded.source.type</w:t>
            </w:r>
          </w:p>
        </w:tc>
        <w:tc>
          <w:tcPr>
            <w:tcW w:type="dxa" w:w="2880"/>
          </w:tcPr>
          <w:p>
            <w:r>
              <w:t>string</w:t>
            </w:r>
          </w:p>
        </w:tc>
        <w:tc>
          <w:tcPr>
            <w:tcW w:type="dxa" w:w="2880"/>
          </w:tcPr>
          <w:p>
            <w:r>
              <w:t>Source type. For leads added by integrations, only widget is supported.</w:t>
            </w:r>
          </w:p>
        </w:tc>
      </w:tr>
      <w:tr>
        <w:tc>
          <w:tcPr>
            <w:tcW w:type="dxa" w:w="2880"/>
          </w:tcPr>
          <w:p>
            <w:r>
              <w:t>_embedded.tags_to_add</w:t>
            </w:r>
          </w:p>
        </w:tc>
        <w:tc>
          <w:tcPr>
            <w:tcW w:type="dxa" w:w="2880"/>
          </w:tcPr>
          <w:p>
            <w:r>
              <w:t>array of objects</w:t>
            </w:r>
          </w:p>
        </w:tc>
        <w:tc>
          <w:tcPr>
            <w:tcW w:type="dxa" w:w="2880"/>
          </w:tcPr>
          <w:p>
            <w:r>
              <w:t>Array of tags to add. You need to pass either name or id for each tag. Items: { id: integer, name: string }.</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"_links": {</w:t>
        <w:br/>
        <w:t xml:space="preserve"> "self": {</w:t>
        <w:br/>
        <w:t xml:space="preserve"> "href": "https://devteam.kommo.com/api/v4/leads"</w:t>
        <w:br/>
        <w:t xml:space="preserve"> }</w:t>
        <w:br/>
        <w:t xml:space="preserve"> },</w:t>
        <w:br/>
        <w:t xml:space="preserve"> "_embedded": {</w:t>
        <w:br/>
        <w:t xml:space="preserve"> "leads": [</w:t>
        <w:br/>
        <w:t xml:space="preserve"> {</w:t>
        <w:br/>
        <w:t xml:space="preserve"> "id": 152462,</w:t>
        <w:br/>
        <w:t xml:space="preserve"> "request_id": "0",</w:t>
        <w:br/>
        <w:t xml:space="preserve"> "_links": {</w:t>
        <w:br/>
        <w:t xml:space="preserve"> "self": {</w:t>
        <w:br/>
        <w:t xml:space="preserve"> "href": "https://devteam.kommo.com/api/v4/leads/152462"</w:t>
        <w:br/>
        <w:t xml:space="preserve"> }</w:t>
        <w:br/>
        <w:t xml:space="preserve"> }</w:t>
        <w:br/>
        <w:t xml:space="preserve"> },</w:t>
        <w:br/>
        <w:t xml:space="preserve"> {</w:t>
        <w:br/>
        <w:t xml:space="preserve"> "id": 152464,</w:t>
        <w:br/>
        <w:t xml:space="preserve"> "request_id": "1",</w:t>
        <w:br/>
        <w:t xml:space="preserve"> "_links": {</w:t>
        <w:br/>
        <w:t xml:space="preserve"> "self": {</w:t>
        <w:br/>
        <w:t xml:space="preserve"> "href": "https://devteam.kommo.com/api/v4/leads/152464"</w:t>
        <w:br/>
        <w:t xml:space="preserve"> }</w:t>
        <w:br/>
        <w:t xml:space="preserve"> }</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"validation-errors": [</w:t>
        <w:br/>
        <w:t xml:space="preserve"> {</w:t>
        <w:br/>
        <w:t xml:space="preserve"> "request_id": "0",</w:t>
        <w:br/>
        <w:t xml:space="preserve"> "errors": [</w:t>
        <w:br/>
        <w:t xml:space="preserve"> {</w:t>
        <w:br/>
        <w:t xml:space="preserve"> "code": "NotSupportedChoice",</w:t>
        <w:br/>
        <w:t xml:space="preserve"> "path": "status_id",</w:t>
        <w:br/>
        <w:t xml:space="preserve"> "detail": "The value you selected is not a valid choice."</w:t>
        <w:br/>
        <w:t xml:space="preserve"> }</w:t>
        <w:br/>
        <w:t xml:space="preserve"> ]</w:t>
        <w:br/>
        <w:t xml:space="preserve"> }</w:t>
        <w:br/>
        <w:t xml:space="preserve"> ],</w:t>
        <w:br/>
        <w:t xml:space="preserve"> "title": "Bad Request",</w:t>
        <w:br/>
        <w:t xml:space="preserve"> "type": "https://httpstatus.es/400",</w:t>
        <w:br/>
        <w:t xml:space="preserve"> "status": 400,</w:t>
        <w:br/>
        <w:t xml:space="preserve"> "detail": "Request validation failed"</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"title": "Unauthorized",</w:t>
        <w:br/>
        <w:t xml:space="preserve"> "type": "https://httpstatus.es/401",</w:t>
        <w:br/>
        <w:t xml:space="preserve"> "status": 401,</w:t>
        <w:br/>
        <w:t xml:space="preserve"> "detail": "Invalid user name or password"</w:t>
        <w:br/>
        <w:t>}</w:t>
      </w:r>
    </w:p>
    <w:p>
      <w:pPr>
        <w:pStyle w:val="Heading3"/>
      </w:pPr>
      <w:r>
        <w:t>Error Response (429 Too Many Requests)</w:t>
      </w:r>
    </w:p>
    <w:p>
      <w:r>
        <w:rPr>
          <w:b/>
          <w:color w:val="666666"/>
          <w:sz w:val="16"/>
        </w:rPr>
        <w:t>[text]</w:t>
      </w:r>
    </w:p>
    <w:p>
      <w:pPr>
        <w:shd w:fill="F2F2F2" w:val="clear"/>
      </w:pPr>
      <w:r>
        <w:rPr>
          <w:rFonts w:ascii="Courier New" w:hAnsi="Courier New"/>
          <w:sz w:val="17"/>
        </w:rPr>
        <w:t>(any)</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_links.self.href</w:t>
            </w:r>
          </w:p>
        </w:tc>
        <w:tc>
          <w:tcPr>
            <w:tcW w:type="dxa" w:w="2880"/>
          </w:tcPr>
          <w:p>
            <w:r>
              <w:t>string</w:t>
            </w:r>
          </w:p>
        </w:tc>
        <w:tc>
          <w:tcPr>
            <w:tcW w:type="dxa" w:w="2880"/>
          </w:tcPr>
          <w:p>
            <w:r>
              <w:t>Link to this leads collection endpoint.</w:t>
            </w:r>
          </w:p>
        </w:tc>
      </w:tr>
      <w:tr>
        <w:tc>
          <w:tcPr>
            <w:tcW w:type="dxa" w:w="2880"/>
          </w:tcPr>
          <w:p>
            <w:r>
              <w:t>_embedded.leads</w:t>
            </w:r>
          </w:p>
        </w:tc>
        <w:tc>
          <w:tcPr>
            <w:tcW w:type="dxa" w:w="2880"/>
          </w:tcPr>
          <w:p>
            <w:r>
              <w:t>array</w:t>
            </w:r>
          </w:p>
        </w:tc>
        <w:tc>
          <w:tcPr>
            <w:tcW w:type="dxa" w:w="2880"/>
          </w:tcPr>
          <w:p>
            <w:r>
              <w:t>Array of created lead references.</w:t>
            </w:r>
          </w:p>
        </w:tc>
      </w:tr>
      <w:tr>
        <w:tc>
          <w:tcPr>
            <w:tcW w:type="dxa" w:w="2880"/>
          </w:tcPr>
          <w:p>
            <w:r>
              <w:t>_embedded.leads[].id</w:t>
            </w:r>
          </w:p>
        </w:tc>
        <w:tc>
          <w:tcPr>
            <w:tcW w:type="dxa" w:w="2880"/>
          </w:tcPr>
          <w:p>
            <w:r>
              <w:t>integer</w:t>
            </w:r>
          </w:p>
        </w:tc>
        <w:tc>
          <w:tcPr>
            <w:tcW w:type="dxa" w:w="2880"/>
          </w:tcPr>
          <w:p>
            <w:r>
              <w:t>Created lead ID. (Documented default: 0.)</w:t>
            </w:r>
          </w:p>
        </w:tc>
      </w:tr>
      <w:tr>
        <w:tc>
          <w:tcPr>
            <w:tcW w:type="dxa" w:w="2880"/>
          </w:tcPr>
          <w:p>
            <w:r>
              <w:t>_embedded.leads[].request_id</w:t>
            </w:r>
          </w:p>
        </w:tc>
        <w:tc>
          <w:tcPr>
            <w:tcW w:type="dxa" w:w="2880"/>
          </w:tcPr>
          <w:p>
            <w:r>
              <w:t>string</w:t>
            </w:r>
          </w:p>
        </w:tc>
        <w:tc>
          <w:tcPr>
            <w:tcW w:type="dxa" w:w="2880"/>
          </w:tcPr>
          <w:p>
            <w:r>
              <w:t>Request item identifier corresponding to the index/identifier of the submitted lead in the batch.</w:t>
            </w:r>
          </w:p>
        </w:tc>
      </w:tr>
      <w:tr>
        <w:tc>
          <w:tcPr>
            <w:tcW w:type="dxa" w:w="2880"/>
          </w:tcPr>
          <w:p>
            <w:r>
              <w:t>_embedded.leads[]._links.self.href</w:t>
            </w:r>
          </w:p>
        </w:tc>
        <w:tc>
          <w:tcPr>
            <w:tcW w:type="dxa" w:w="2880"/>
          </w:tcPr>
          <w:p>
            <w:r>
              <w:t>string</w:t>
            </w:r>
          </w:p>
        </w:tc>
        <w:tc>
          <w:tcPr>
            <w:tcW w:type="dxa" w:w="2880"/>
          </w:tcPr>
          <w:p>
            <w:r>
              <w:t>Link to the created lead resource.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'https://{{OAUTH_METADATA.meta.domain}}.kommo.com/api/v4/leads' \</w:t>
        <w:br/>
        <w:t xml:space="preserve"> --header 'Accept: application/json' \</w:t>
        <w:br/>
        <w:t xml:space="preserve"> --header 'Content-Type: application/json' \</w:t>
        <w:br/>
        <w:t xml:space="preserve"> --data '[</w:t>
        <w:br/>
        <w:t xml:space="preserve">    {</w:t>
        <w:br/>
        <w:t xml:space="preserve"> "name": "Example Lead 1",</w:t>
        <w:br/>
        <w:t xml:space="preserve"> "created_by": 10618939,</w:t>
        <w:br/>
        <w:t xml:space="preserve"> "price": 9000,</w:t>
        <w:br/>
        <w:t xml:space="preserve"> "status_id": 65625139,</w:t>
        <w:br/>
        <w:t xml:space="preserve"> "pipeline_id": 8244687,</w:t>
        <w:br/>
        <w:t xml:space="preserve"> "custom_fields_values": [</w:t>
        <w:br/>
        <w:t xml:space="preserve">        {</w:t>
        <w:br/>
        <w:t xml:space="preserve"> "field_id": 1551478,</w:t>
        <w:br/>
        <w:t xml:space="preserve"> "values": [</w:t>
        <w:br/>
        <w:t xml:space="preserve">            { "value": 124 }</w:t>
        <w:br/>
        <w:t xml:space="preserve">          ]</w:t>
        <w:br/>
        <w:t xml:space="preserve">        }</w:t>
        <w:br/>
        <w:t xml:space="preserve">      ]</w:t>
        <w:br/>
        <w:t xml:space="preserve">    },</w:t>
        <w:br/>
        <w:t xml:space="preserve">    {</w:t>
        <w:br/>
        <w:t xml:space="preserve"> "name": "Example Lead 2",</w:t>
        <w:br/>
        <w:t xml:space="preserve"> "price": 1800</w:t>
        <w:br/>
        <w:t xml:space="preserve">    }</w:t>
        <w:br/>
        <w:t xml:space="preserve">  ]'</w:t>
      </w:r>
    </w:p>
    <w:p>
      <w:pPr>
        <w:pStyle w:val="Heading3"/>
      </w:pPr>
      <w:r>
        <w:t>Example Usage</w:t>
      </w:r>
    </w:p>
    <w:p>
      <w:pPr>
        <w:pStyle w:val="Heading3"/>
      </w:pPr>
      <w:r>
        <w:t>Example 1: Create a single lead</w:t>
      </w:r>
    </w:p>
    <w:p>
      <w:r>
        <w:rPr>
          <w:b/>
          <w:color w:val="666666"/>
          <w:sz w:val="16"/>
        </w:rPr>
        <w:t>[bash]</w:t>
      </w:r>
    </w:p>
    <w:p>
      <w:pPr>
        <w:shd w:fill="F2F2F2" w:val="clear"/>
      </w:pPr>
      <w:r>
        <w:rPr>
          <w:rFonts w:ascii="Courier New" w:hAnsi="Courier New"/>
          <w:sz w:val="17"/>
        </w:rPr>
        <w:t>curl -X POST 'https://{{OAUTH_METADATA.meta.domain}}.kommo.com/api/v4/leads' \</w:t>
        <w:br/>
        <w:t xml:space="preserve"> -H 'Accept: application/json' \</w:t>
        <w:br/>
        <w:t xml:space="preserve"> -H 'Content-Type: application/json' \</w:t>
        <w:br/>
        <w:t xml:space="preserve"> -d '[</w:t>
        <w:br/>
        <w:t xml:space="preserve">    {</w:t>
        <w:br/>
        <w:t xml:space="preserve"> "name": "Website inquiry",</w:t>
        <w:br/>
        <w:t xml:space="preserve"> "price": 2500</w:t>
        <w:br/>
        <w:t xml:space="preserve">    }</w:t>
        <w:br/>
        <w:t xml:space="preserve">  ]'</w:t>
      </w:r>
    </w:p>
    <w:p>
      <w:pPr>
        <w:pStyle w:val="Heading3"/>
      </w:pPr>
      <w:r>
        <w:t>Example 2: Create multiple leads in one request (batch)</w:t>
      </w:r>
    </w:p>
    <w:p>
      <w:r>
        <w:rPr>
          <w:b/>
          <w:color w:val="666666"/>
          <w:sz w:val="16"/>
        </w:rPr>
        <w:t>[bash]</w:t>
      </w:r>
    </w:p>
    <w:p>
      <w:pPr>
        <w:shd w:fill="F2F2F2" w:val="clear"/>
      </w:pPr>
      <w:r>
        <w:rPr>
          <w:rFonts w:ascii="Courier New" w:hAnsi="Courier New"/>
          <w:sz w:val="17"/>
        </w:rPr>
        <w:t>curl -X POST 'https://{{OAUTH_METADATA.meta.domain}}.kommo.com/api/v4/leads' \</w:t>
        <w:br/>
        <w:t xml:space="preserve"> -H 'Accept: application/json' \</w:t>
        <w:br/>
        <w:t xml:space="preserve"> -H 'Content-Type: application/json' \</w:t>
        <w:br/>
        <w:t xml:space="preserve"> -d '[</w:t>
        <w:br/>
        <w:t xml:space="preserve">    { "name": "Lead A", "price": 1000 },</w:t>
        <w:br/>
        <w:t xml:space="preserve">    { "name": "Lead B", "price": 2000 }</w:t>
        <w:br/>
        <w:t xml:space="preserve">  ]'</w:t>
      </w:r>
    </w:p>
    <w:p>
      <w:pPr>
        <w:pStyle w:val="Heading3"/>
      </w:pPr>
      <w:r>
        <w:t>Example 3: Create a lead with embedded contacts and tags</w:t>
      </w:r>
    </w:p>
    <w:p>
      <w:r>
        <w:rPr>
          <w:b/>
          <w:color w:val="666666"/>
          <w:sz w:val="16"/>
        </w:rPr>
        <w:t>[bash]</w:t>
      </w:r>
    </w:p>
    <w:p>
      <w:pPr>
        <w:shd w:fill="F2F2F2" w:val="clear"/>
      </w:pPr>
      <w:r>
        <w:rPr>
          <w:rFonts w:ascii="Courier New" w:hAnsi="Courier New"/>
          <w:sz w:val="17"/>
        </w:rPr>
        <w:t>curl -X POST 'https://{{OAUTH_METADATA.meta.domain}}.kommo.com/api/v4/leads' \</w:t>
        <w:br/>
        <w:t xml:space="preserve"> -H 'Accept: application/json' \</w:t>
        <w:br/>
        <w:t xml:space="preserve"> -H 'Content-Type: application/json' \</w:t>
        <w:br/>
        <w:t xml:space="preserve"> -d '[</w:t>
        <w:br/>
        <w:t xml:space="preserve">    {</w:t>
        <w:br/>
        <w:t xml:space="preserve"> "name": "Partner referral",</w:t>
        <w:br/>
        <w:t xml:space="preserve"> "price": 5000,</w:t>
        <w:br/>
        <w:t xml:space="preserve"> "_embedded": {</w:t>
        <w:br/>
        <w:t xml:space="preserve"> "contacts": [</w:t>
        <w:br/>
        <w:t xml:space="preserve">          { "id": 123456, "is_main": true }</w:t>
        <w:br/>
        <w:t xml:space="preserve">        ],</w:t>
        <w:br/>
        <w:t xml:space="preserve"> "tags_to_add": [</w:t>
        <w:br/>
        <w:t xml:space="preserve">          { "name": "referral" }</w:t>
        <w:br/>
        <w:t xml:space="preserve">        ],</w:t>
        <w:br/>
        <w:t xml:space="preserve"> "source": {</w:t>
        <w:br/>
        <w:t xml:space="preserve"> "external_id": "source_001",</w:t>
        <w:br/>
        <w:t xml:space="preserve"> "type": "widget"</w:t>
        <w:br/>
        <w:t xml:space="preserve">        }</w:t>
        <w:br/>
        <w:t xml:space="preserve">      }</w:t>
        <w:br/>
        <w:t xml:space="preserve">    }</w:t>
        <w:br/>
        <w:t xml:space="preserve">  ]'</w:t>
      </w:r>
    </w:p>
    <w:p>
      <w:pPr>
        <w:pStyle w:val="Heading3"/>
      </w:pPr>
      <w:r>
        <w:t>Behavior</w:t>
      </w:r>
    </w:p>
    <w:p>
      <w:pPr>
        <w:pStyle w:val="ListBullet"/>
      </w:pPr>
      <w:r>
        <w:t>Accepts a JSON array of lead objects (single or multiple).</w:t>
      </w:r>
    </w:p>
    <w:p>
      <w:pPr>
        <w:pStyle w:val="ListBullet"/>
      </w:pPr>
      <w:r>
        <w:t>Creates each lead and returns an array of created lead references with id and request_id.</w:t>
      </w:r>
    </w:p>
    <w:p>
      <w:pPr>
        <w:pStyle w:val="ListBullet"/>
      </w:pPr>
      <w:r>
        <w:t>If validation fails for one or more items, the response may include per-item errors keyed by request_id.</w:t>
      </w:r>
    </w:p>
    <w:p>
      <w:pPr>
        <w:pStyle w:val="Heading3"/>
      </w:pPr>
      <w:r>
        <w:t>Notes</w:t>
      </w:r>
    </w:p>
    <w:p>
      <w:pPr>
        <w:pStyle w:val="ListBullet"/>
      </w:pPr>
      <w:r>
        <w:t>If status_id is not provided, Kommo uses the first stage of the main pipeline by default.</w:t>
      </w:r>
    </w:p>
    <w:p>
      <w:pPr>
        <w:pStyle w:val="ListBullet"/>
      </w:pPr>
      <w:r>
        <w:t>If _embedded.source.external_id is provided and pipeline_id is not, the lead is added to the pipeline where the source is located.</w:t>
      </w:r>
    </w:p>
    <w:p>
      <w:pPr>
        <w:pStyle w:val="ListBullet"/>
      </w:pPr>
      <w:r>
        <w:t>For integration-added leads, _embedded.source.type supports only widget.</w:t>
      </w:r>
    </w:p>
    <w:p>
      <w:pPr>
        <w:pStyle w:val="ListBullet"/>
      </w:pPr>
      <w:r>
        <w:t>Only one company can be assigned via _embedded.companies.</w:t>
      </w:r>
    </w:p>
    <w:p>
      <w:pPr>
        <w:pStyle w:val="Heading3"/>
      </w:pPr>
      <w:r>
        <w:t>Gotchas</w:t>
      </w:r>
    </w:p>
    <w:p>
      <w:pPr>
        <w:pStyle w:val="ListBullet"/>
      </w:pPr>
      <w:r>
        <w:t>custom_fields_values is described as an array but typed as string in the scraped text; follow Kommo’s expected schema for custom fields when implementing.</w:t>
      </w:r>
    </w:p>
    <w:p>
      <w:pPr>
        <w:pStyle w:val="ListBullet"/>
      </w:pPr>
      <w:r>
        <w:t>For _embedded.tags_to_add, you must provide either tag id or name for each tag.</w:t>
      </w:r>
    </w:p>
    <w:p>
      <w:pPr>
        <w:pStyle w:val="Heading3"/>
      </w:pPr>
      <w:r>
        <w:t>Error Handling</w:t>
      </w:r>
    </w:p>
    <w:p>
      <w:pPr>
        <w:pStyle w:val="ListBullet"/>
      </w:pPr>
      <w:r>
        <w:t>400: Validation errors; response includes validation-errors[] with request_id and detailed field errors (code, path, detail).</w:t>
      </w:r>
    </w:p>
    <w:p>
      <w:pPr>
        <w:pStyle w:val="ListBullet"/>
      </w:pPr>
      <w:r>
        <w:t>401: Unauthorized (invalid credentials).</w:t>
      </w:r>
    </w:p>
    <w:p>
      <w:pPr>
        <w:pStyle w:val="ListBullet"/>
      </w:pPr>
      <w:r>
        <w:t>429: Rate limit exceeded (response body documented as plain text).</w:t>
      </w:r>
    </w:p>
    <w:p>
      <w:pPr>
        <w:pStyle w:val="ListBullet"/>
      </w:pPr>
      <w:r>
        <w:t>500: Server error (response body documented as plain text).</w:t>
      </w:r>
    </w:p>
    <w:p>
      <w:pPr>
        <w:pStyle w:val="Heading3"/>
      </w:pPr>
      <w:r>
        <w:t>Related leads actions</w:t>
      </w:r>
    </w:p>
    <w:p>
      <w:pPr>
        <w:pStyle w:val="ListBullet"/>
      </w:pPr>
      <w:r>
        <w:t>[POST] Add Leads with Contact and Company (Complex Batch) — /api/v4/leads/complex</w:t>
      </w:r>
    </w:p>
    <w:p>
      <w:pPr>
        <w:pStyle w:val="ListBullet"/>
      </w:pPr>
      <w:r>
        <w:t>[GET] Get a Lead by ID — /api/v4/leads/{{id}}</w:t>
      </w:r>
    </w:p>
    <w:p>
      <w:pPr>
        <w:pStyle w:val="ListBullet"/>
      </w:pPr>
      <w:r>
        <w:t>[GET] List Leads — /api/v4/leads</w:t>
      </w:r>
    </w:p>
    <w:p>
      <w:pPr>
        <w:pStyle w:val="ListBullet"/>
      </w:pPr>
      <w:r>
        <w:t>[PATCH] Update Leads (Bulk) — /api/v4/leads</w:t>
      </w:r>
    </w:p>
    <w:p>
      <w:pPr>
        <w:pStyle w:val="ListBullet"/>
      </w:pPr>
      <w:r>
        <w:t>[PATCH] Update a Lead — /api/v4/leads/{{id}}</w:t>
      </w:r>
    </w:p>
    <w:p>
      <w:r>
        <w:br w:type="page"/>
      </w:r>
    </w:p>
    <w:p>
      <w:pPr>
        <w:pStyle w:val="Heading2"/>
      </w:pPr>
      <w:r>
        <w:t>36. [POST] Add Roles to an Account</w:t>
      </w:r>
    </w:p>
    <w:p>
      <w:r>
        <w:rPr>
          <w:b/>
        </w:rPr>
        <w:t xml:space="preserve">Endpoint: </w:t>
      </w:r>
      <w:r>
        <w:rPr>
          <w:rFonts w:ascii="Courier New" w:hAnsi="Courier New"/>
          <w:sz w:val="18"/>
        </w:rPr>
        <w:t>/api/v4/roles</w:t>
      </w:r>
    </w:p>
    <w:p>
      <w:pPr>
        <w:pStyle w:val="Heading3"/>
      </w:pPr>
      <w:r>
        <w:t>Prerequisites</w:t>
      </w:r>
    </w:p>
    <w:p>
      <w:pPr>
        <w:pStyle w:val="ListBullet"/>
      </w:pPr>
      <w:r>
        <w:t>Must have permission to manage/add roles in the Kommo account</w:t>
      </w:r>
    </w:p>
    <w:p>
      <w:pPr>
        <w:pStyle w:val="Heading3"/>
      </w:pPr>
      <w:r>
        <w:t>Method</w:t>
      </w:r>
    </w:p>
    <w:p>
      <w:r>
        <w:t>POST</w:t>
      </w:r>
    </w:p>
    <w:p>
      <w:pPr>
        <w:pStyle w:val="Heading3"/>
      </w:pPr>
      <w:r>
        <w:t>URL</w:t>
      </w:r>
    </w:p>
    <w:p>
      <w:r>
        <w:t>https://{{OAUTH_METADATA.meta.domain}}.kommo.com/api/v4/roles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multiple roles to the Kommo account in a single request. Each role includes a name and a set of rights for different entities (leads, contacts, companies, tasks), plus additional access flags.</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 (This endpoint does not document any query parameters.)</w:t>
      </w:r>
    </w:p>
    <w:p>
      <w:pPr>
        <w:pStyle w:val="ListBullet"/>
      </w:pPr>
      <w:r>
        <w:t>Send the request body as JSON (Content-Type: application/json).</w:t>
      </w:r>
    </w:p>
    <w:p>
      <w:pPr>
        <w:pStyle w:val="Heading3"/>
      </w:pPr>
      <w:r>
        <w:t>Required Request Body Fields</w:t>
      </w:r>
    </w:p>
    <w:p>
      <w:r>
        <w:rPr>
          <w:b/>
        </w:rPr>
        <w:t>Note: The request body is a JSON array of role objects.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Role name</w:t>
            </w:r>
          </w:p>
        </w:tc>
      </w:tr>
      <w:tr>
        <w:tc>
          <w:tcPr>
            <w:tcW w:type="dxa" w:w="2880"/>
          </w:tcPr>
          <w:p>
            <w:r>
              <w:t>rights</w:t>
            </w:r>
          </w:p>
        </w:tc>
        <w:tc>
          <w:tcPr>
            <w:tcW w:type="dxa" w:w="2880"/>
          </w:tcPr>
          <w:p>
            <w:r>
              <w:t>object</w:t>
            </w:r>
          </w:p>
        </w:tc>
        <w:tc>
          <w:tcPr>
            <w:tcW w:type="dxa" w:w="2880"/>
          </w:tcPr>
          <w:p>
            <w:r>
              <w:t>Rights configuration for the role</w:t>
            </w:r>
          </w:p>
        </w:tc>
      </w:tr>
    </w:tbl>
    <w:p/>
    <w:p>
      <w:pPr>
        <w:pStyle w:val="Heading3"/>
      </w:pPr>
      <w:r>
        <w:t>rights object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leads</w:t>
            </w:r>
          </w:p>
        </w:tc>
        <w:tc>
          <w:tcPr>
            <w:tcW w:type="dxa" w:w="2880"/>
          </w:tcPr>
          <w:p>
            <w:r>
              <w:t>object</w:t>
            </w:r>
          </w:p>
        </w:tc>
        <w:tc>
          <w:tcPr>
            <w:tcW w:type="dxa" w:w="2880"/>
          </w:tcPr>
          <w:p>
            <w:r>
              <w:t>Rights for leads</w:t>
            </w:r>
          </w:p>
        </w:tc>
      </w:tr>
      <w:tr>
        <w:tc>
          <w:tcPr>
            <w:tcW w:type="dxa" w:w="2880"/>
          </w:tcPr>
          <w:p>
            <w:r>
              <w:t>contacts</w:t>
            </w:r>
          </w:p>
        </w:tc>
        <w:tc>
          <w:tcPr>
            <w:tcW w:type="dxa" w:w="2880"/>
          </w:tcPr>
          <w:p>
            <w:r>
              <w:t>object</w:t>
            </w:r>
          </w:p>
        </w:tc>
        <w:tc>
          <w:tcPr>
            <w:tcW w:type="dxa" w:w="2880"/>
          </w:tcPr>
          <w:p>
            <w:r>
              <w:t>Rights for contacts</w:t>
            </w:r>
          </w:p>
        </w:tc>
      </w:tr>
      <w:tr>
        <w:tc>
          <w:tcPr>
            <w:tcW w:type="dxa" w:w="2880"/>
          </w:tcPr>
          <w:p>
            <w:r>
              <w:t>companies</w:t>
            </w:r>
          </w:p>
        </w:tc>
        <w:tc>
          <w:tcPr>
            <w:tcW w:type="dxa" w:w="2880"/>
          </w:tcPr>
          <w:p>
            <w:r>
              <w:t>object</w:t>
            </w:r>
          </w:p>
        </w:tc>
        <w:tc>
          <w:tcPr>
            <w:tcW w:type="dxa" w:w="2880"/>
          </w:tcPr>
          <w:p>
            <w:r>
              <w:t>Rights for companies</w:t>
            </w:r>
          </w:p>
        </w:tc>
      </w:tr>
      <w:tr>
        <w:tc>
          <w:tcPr>
            <w:tcW w:type="dxa" w:w="2880"/>
          </w:tcPr>
          <w:p>
            <w:r>
              <w:t>tasks</w:t>
            </w:r>
          </w:p>
        </w:tc>
        <w:tc>
          <w:tcPr>
            <w:tcW w:type="dxa" w:w="2880"/>
          </w:tcPr>
          <w:p>
            <w:r>
              <w:t>object</w:t>
            </w:r>
          </w:p>
        </w:tc>
        <w:tc>
          <w:tcPr>
            <w:tcW w:type="dxa" w:w="2880"/>
          </w:tcPr>
          <w:p>
            <w:r>
              <w:t>Rights for tasks</w:t>
            </w:r>
          </w:p>
        </w:tc>
      </w:tr>
      <w:tr>
        <w:tc>
          <w:tcPr>
            <w:tcW w:type="dxa" w:w="2880"/>
          </w:tcPr>
          <w:p>
            <w:r>
              <w:t>status_rights</w:t>
            </w:r>
          </w:p>
        </w:tc>
        <w:tc>
          <w:tcPr>
            <w:tcW w:type="dxa" w:w="2880"/>
          </w:tcPr>
          <w:p>
            <w:r>
              <w:t>string</w:t>
            </w:r>
          </w:p>
        </w:tc>
        <w:tc>
          <w:tcPr>
            <w:tcW w:type="dxa" w:w="2880"/>
          </w:tcPr>
          <w:p>
            <w:r>
              <w:t>Default: null. “An array of the objects that define stages rights.” (Documented as string, default null.)</w:t>
            </w:r>
          </w:p>
        </w:tc>
      </w:tr>
      <w:tr>
        <w:tc>
          <w:tcPr>
            <w:tcW w:type="dxa" w:w="2880"/>
          </w:tcPr>
          <w:p>
            <w:r>
              <w:t>mail_access</w:t>
            </w:r>
          </w:p>
        </w:tc>
        <w:tc>
          <w:tcPr>
            <w:tcW w:type="dxa" w:w="2880"/>
          </w:tcPr>
          <w:p>
            <w:r>
              <w:t>boolean</w:t>
            </w:r>
          </w:p>
        </w:tc>
        <w:tc>
          <w:tcPr>
            <w:tcW w:type="dxa" w:w="2880"/>
          </w:tcPr>
          <w:p>
            <w:r>
              <w:t>Default: false. Defines whether Mail functionality is allowed for the user</w:t>
            </w:r>
          </w:p>
        </w:tc>
      </w:tr>
      <w:tr>
        <w:tc>
          <w:tcPr>
            <w:tcW w:type="dxa" w:w="2880"/>
          </w:tcPr>
          <w:p>
            <w:r>
              <w:t>catalog_access</w:t>
            </w:r>
          </w:p>
        </w:tc>
        <w:tc>
          <w:tcPr>
            <w:tcW w:type="dxa" w:w="2880"/>
          </w:tcPr>
          <w:p>
            <w:r>
              <w:t>boolean</w:t>
            </w:r>
          </w:p>
        </w:tc>
        <w:tc>
          <w:tcPr>
            <w:tcW w:type="dxa" w:w="2880"/>
          </w:tcPr>
          <w:p>
            <w:r>
              <w:t>Default: false. Defines whether Lists functionality is allowed for the user</w:t>
            </w:r>
          </w:p>
        </w:tc>
      </w:tr>
    </w:tbl>
    <w:p/>
    <w:p>
      <w:pPr>
        <w:pStyle w:val="Heading3"/>
      </w:pPr>
      <w:r>
        <w:t>Entity rights objects (leads, contacts, companies, tasks)</w:t>
      </w:r>
    </w:p>
    <w:p>
      <w:r>
        <w:t>Each of these objects contains the same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view</w:t>
            </w:r>
          </w:p>
        </w:tc>
        <w:tc>
          <w:tcPr>
            <w:tcW w:type="dxa" w:w="2880"/>
          </w:tcPr>
          <w:p>
            <w:r>
              <w:t>string</w:t>
            </w:r>
          </w:p>
        </w:tc>
        <w:tc>
          <w:tcPr>
            <w:tcW w:type="dxa" w:w="2880"/>
          </w:tcPr>
          <w:p>
            <w:r>
              <w:t>Allowed values: A, G, M, D</w:t>
            </w:r>
          </w:p>
        </w:tc>
      </w:tr>
      <w:tr>
        <w:tc>
          <w:tcPr>
            <w:tcW w:type="dxa" w:w="2880"/>
          </w:tcPr>
          <w:p>
            <w:r>
              <w:t>edit</w:t>
            </w:r>
          </w:p>
        </w:tc>
        <w:tc>
          <w:tcPr>
            <w:tcW w:type="dxa" w:w="2880"/>
          </w:tcPr>
          <w:p>
            <w:r>
              <w:t>string</w:t>
            </w:r>
          </w:p>
        </w:tc>
        <w:tc>
          <w:tcPr>
            <w:tcW w:type="dxa" w:w="2880"/>
          </w:tcPr>
          <w:p>
            <w:r>
              <w:t>Allowed values: A, G, M, D</w:t>
            </w:r>
          </w:p>
        </w:tc>
      </w:tr>
      <w:tr>
        <w:tc>
          <w:tcPr>
            <w:tcW w:type="dxa" w:w="2880"/>
          </w:tcPr>
          <w:p>
            <w:r>
              <w:t>add</w:t>
            </w:r>
          </w:p>
        </w:tc>
        <w:tc>
          <w:tcPr>
            <w:tcW w:type="dxa" w:w="2880"/>
          </w:tcPr>
          <w:p>
            <w:r>
              <w:t>string</w:t>
            </w:r>
          </w:p>
        </w:tc>
        <w:tc>
          <w:tcPr>
            <w:tcW w:type="dxa" w:w="2880"/>
          </w:tcPr>
          <w:p>
            <w:r>
              <w:t>Allowed values: A, G, M, D</w:t>
            </w:r>
          </w:p>
        </w:tc>
      </w:tr>
      <w:tr>
        <w:tc>
          <w:tcPr>
            <w:tcW w:type="dxa" w:w="2880"/>
          </w:tcPr>
          <w:p>
            <w:r>
              <w:t>delete</w:t>
            </w:r>
          </w:p>
        </w:tc>
        <w:tc>
          <w:tcPr>
            <w:tcW w:type="dxa" w:w="2880"/>
          </w:tcPr>
          <w:p>
            <w:r>
              <w:t>string</w:t>
            </w:r>
          </w:p>
        </w:tc>
        <w:tc>
          <w:tcPr>
            <w:tcW w:type="dxa" w:w="2880"/>
          </w:tcPr>
          <w:p>
            <w:r>
              <w:t>Allowed values: A, G, M, D</w:t>
            </w:r>
          </w:p>
        </w:tc>
      </w:tr>
      <w:tr>
        <w:tc>
          <w:tcPr>
            <w:tcW w:type="dxa" w:w="2880"/>
          </w:tcPr>
          <w:p>
            <w:r>
              <w:t>export</w:t>
            </w:r>
          </w:p>
        </w:tc>
        <w:tc>
          <w:tcPr>
            <w:tcW w:type="dxa" w:w="2880"/>
          </w:tcPr>
          <w:p>
            <w:r>
              <w:t>string</w:t>
            </w:r>
          </w:p>
        </w:tc>
        <w:tc>
          <w:tcPr>
            <w:tcW w:type="dxa" w:w="2880"/>
          </w:tcPr>
          <w:p>
            <w:r>
              <w:t>Allowed values: A, G, M, 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Field that will be returned unchanged in the response and will not be saved</w:t>
            </w:r>
          </w:p>
        </w:tc>
      </w:tr>
    </w:tbl>
    <w:p/>
    <w:p>
      <w:pPr>
        <w:pStyle w:val="Heading3"/>
      </w:pPr>
      <w:r>
        <w:t>Response</w:t>
      </w:r>
    </w:p>
    <w:p>
      <w:pPr>
        <w:pStyle w:val="Heading3"/>
      </w:pPr>
      <w:r>
        <w:t>Success Response (201 Created)</w:t>
      </w:r>
    </w:p>
    <w:p>
      <w:pPr>
        <w:pStyle w:val="ListBullet"/>
      </w:pPr>
      <w:r>
        <w:t>Content-Type: application/json</w:t>
      </w:r>
    </w:p>
    <w:p>
      <w:pPr>
        <w:pStyle w:val="ListBullet"/>
      </w:pPr>
      <w:r>
        <w:t>Body: any (response schema not specified in the scraped content)</w:t>
      </w:r>
    </w:p>
    <w:p>
      <w:r>
        <w:rPr>
          <w:b/>
          <w:color w:val="666666"/>
          <w:sz w:val="16"/>
        </w:rPr>
        <w:t>[json]</w:t>
      </w:r>
    </w:p>
    <w:p>
      <w:pPr>
        <w:shd w:fill="F2F2F2" w:val="clear"/>
      </w:pPr>
      <w:r>
        <w:rPr>
          <w:rFonts w:ascii="Courier New" w:hAnsi="Courier New"/>
          <w:sz w:val="17"/>
        </w:rPr>
        <w:t>{}</w:t>
      </w:r>
    </w:p>
    <w:p>
      <w:pPr>
        <w:pStyle w:val="Heading3"/>
      </w:pPr>
      <w:r>
        <w:t>Error Response (400 Bad Request)</w:t>
      </w:r>
    </w:p>
    <w:p>
      <w:pPr>
        <w:pStyle w:val="ListBullet"/>
      </w:pPr>
      <w:r>
        <w:t>Content-Type: application/json</w:t>
      </w:r>
    </w:p>
    <w:p>
      <w:pPr>
        <w:pStyle w:val="ListBullet"/>
      </w:pPr>
      <w:r>
        <w:t>Example: “Invalid data given. Details are available in the request response”</w:t>
      </w:r>
    </w:p>
    <w:p>
      <w:pPr>
        <w:pStyle w:val="Heading3"/>
      </w:pPr>
      <w:r>
        <w:t>Error Response (401 Unauthorized)</w:t>
      </w:r>
    </w:p>
    <w:p>
      <w:pPr>
        <w:pStyle w:val="ListBullet"/>
      </w:pPr>
      <w:r>
        <w:t>Content-Type: text/plain</w:t>
      </w:r>
    </w:p>
    <w:p>
      <w:pPr>
        <w:pStyle w:val="ListBullet"/>
      </w:pPr>
      <w:r>
        <w:t>Body: any (not specified)</w:t>
      </w:r>
    </w:p>
    <w:p>
      <w:pPr>
        <w:pStyle w:val="Heading3"/>
      </w:pPr>
      <w:r>
        <w:t>Error Response (403 Forbidden)</w:t>
      </w:r>
    </w:p>
    <w:p>
      <w:pPr>
        <w:pStyle w:val="ListBullet"/>
      </w:pPr>
      <w:r>
        <w:t>Content-Type: text/plain</w:t>
      </w:r>
    </w:p>
    <w:p>
      <w:pPr>
        <w:pStyle w:val="ListBullet"/>
      </w:pPr>
      <w:r>
        <w:t>Body: any (not specified)</w:t>
      </w:r>
    </w:p>
    <w:p>
      <w:pPr>
        <w:pStyle w:val="Heading3"/>
      </w:pPr>
      <w:r>
        <w:t>Response Fields</w:t>
      </w:r>
    </w:p>
    <w:p>
      <w:r>
        <w:t>The success response schema is documented as any, so specific response fields are not provided.</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'https://{{OAUTH_METADATA.meta.domain}}.kommo.com/api/v4/roles' \</w:t>
        <w:br/>
        <w:t xml:space="preserve"> --header 'Accept: application/json' \</w:t>
        <w:br/>
        <w:t xml:space="preserve"> --header 'Content-Type: application/json' \</w:t>
        <w:br/>
        <w:t xml:space="preserve"> --data '[</w:t>
        <w:br/>
        <w:t xml:space="preserve">    {</w:t>
        <w:br/>
        <w:t xml:space="preserve"> "name": "Sales Manager",</w:t>
        <w:br/>
        <w:t xml:space="preserve"> "rights": {</w:t>
        <w:br/>
        <w:t xml:space="preserve"> "leads":     { "view": "A", "edit": "A", "add": "A", "delete": "G", "export": "A" },</w:t>
        <w:br/>
        <w:t xml:space="preserve"> "contacts":  { "view": "A", "edit": "A", "add": "A", "delete": "G", "export": "A" },</w:t>
        <w:br/>
        <w:t xml:space="preserve"> "companies": { "view": "A", "edit": "A", "add": "A", "delete": "G", "export": "A" },</w:t>
        <w:br/>
        <w:t xml:space="preserve"> "tasks":     { "view": "A", "edit": "A", "add": "A", "delete": "G", "export": "A" },</w:t>
        <w:br/>
        <w:t xml:space="preserve"> "status_rights": null,</w:t>
        <w:br/>
        <w:t xml:space="preserve"> "mail_access": false,</w:t>
        <w:br/>
        <w:t xml:space="preserve"> "catalog_access": false</w:t>
        <w:br/>
        <w:t xml:space="preserve">      },</w:t>
        <w:br/>
        <w:t xml:space="preserve"> "request_id": "req_001"</w:t>
        <w:br/>
        <w:t xml:space="preserve">    }</w:t>
        <w:br/>
        <w:t xml:space="preserve">  ]'</w:t>
      </w:r>
    </w:p>
    <w:p>
      <w:pPr>
        <w:pStyle w:val="Heading3"/>
      </w:pPr>
      <w:r>
        <w:t>Example Usage</w:t>
      </w:r>
    </w:p>
    <w:p>
      <w:pPr>
        <w:pStyle w:val="Heading3"/>
      </w:pPr>
      <w:r>
        <w:t>Example 1: Add two roles at once</w:t>
      </w:r>
    </w:p>
    <w:p>
      <w:r>
        <w:rPr>
          <w:b/>
          <w:color w:val="666666"/>
          <w:sz w:val="16"/>
        </w:rPr>
        <w:t>[bash]</w:t>
      </w:r>
    </w:p>
    <w:p>
      <w:pPr>
        <w:shd w:fill="F2F2F2" w:val="clear"/>
      </w:pPr>
      <w:r>
        <w:rPr>
          <w:rFonts w:ascii="Courier New" w:hAnsi="Courier New"/>
          <w:sz w:val="17"/>
        </w:rPr>
        <w:t>curl -X POST \</w:t>
        <w:br/>
        <w:t xml:space="preserve"> 'https://{{OAUTH_METADATA.meta.domain}}.kommo.com/api/v4/roles' \</w:t>
        <w:br/>
        <w:t xml:space="preserve"> -H 'Accept: application/json' \</w:t>
        <w:br/>
        <w:t xml:space="preserve"> -H 'Content-Type: application/json' \</w:t>
        <w:br/>
        <w:t xml:space="preserve"> -d '[</w:t>
        <w:br/>
        <w:t xml:space="preserve">    {</w:t>
        <w:br/>
        <w:t xml:space="preserve"> "name": "Support",</w:t>
        <w:br/>
        <w:t xml:space="preserve"> "rights": {</w:t>
        <w:br/>
        <w:t xml:space="preserve"> "leads":     { "view": "G", "edit": "M", "add": "M", "delete": "D", "export": "D" },</w:t>
        <w:br/>
        <w:t xml:space="preserve"> "contacts":  { "view": "G", "edit": "M", "add": "M", "delete": "D", "export": "D" },</w:t>
        <w:br/>
        <w:t xml:space="preserve"> "companies": { "view": "G", "edit": "M", "add": "M", "delete": "D", "export": "D" },</w:t>
        <w:br/>
        <w:t xml:space="preserve"> "tasks":     { "view": "G", "edit": "M", "add": "M", "delete": "D", "export": "D" },</w:t>
        <w:br/>
        <w:t xml:space="preserve"> "status_rights": null,</w:t>
        <w:br/>
        <w:t xml:space="preserve"> "mail_access": false,</w:t>
        <w:br/>
        <w:t xml:space="preserve"> "catalog_access": false</w:t>
        <w:br/>
        <w:t xml:space="preserve">      }</w:t>
        <w:br/>
        <w:t xml:space="preserve">    },</w:t>
        <w:br/>
        <w:t xml:space="preserve">    {</w:t>
        <w:br/>
        <w:t xml:space="preserve"> "name": "Admins",</w:t>
        <w:br/>
        <w:t xml:space="preserve"> "rights": {</w:t>
        <w:br/>
        <w:t xml:space="preserve"> "leads":     { "view": "A", "edit": "A", "add": "A", "delete": "A", "export": "A" },</w:t>
        <w:br/>
        <w:t xml:space="preserve"> "contacts":  { "view": "A", "edit": "A", "add": "A", "delete": "A", "export": "A" },</w:t>
        <w:br/>
        <w:t xml:space="preserve"> "companies": { "view": "A", "edit": "A", "add": "A", "delete": "A", "export": "A" },</w:t>
        <w:br/>
        <w:t xml:space="preserve"> "tasks":     { "view": "A", "edit": "A", "add": "A", "delete": "A", "export": "A" },</w:t>
        <w:br/>
        <w:t xml:space="preserve"> "status_rights": null,</w:t>
        <w:br/>
        <w:t xml:space="preserve"> "mail_access": true,</w:t>
        <w:br/>
        <w:t xml:space="preserve"> "catalog_access": true</w:t>
        <w:br/>
        <w:t xml:space="preserve">      },</w:t>
        <w:br/>
        <w:t xml:space="preserve"> "request_id": "batch_admins_01"</w:t>
        <w:br/>
        <w:t xml:space="preserve">    }</w:t>
        <w:br/>
        <w:t xml:space="preserve">  ]'</w:t>
      </w:r>
    </w:p>
    <w:p>
      <w:pPr>
        <w:pStyle w:val="Heading3"/>
      </w:pPr>
      <w:r>
        <w:t>Example 2: Minimal role object (plus defaults)</w:t>
      </w:r>
    </w:p>
    <w:p>
      <w:r>
        <w:rPr>
          <w:b/>
          <w:color w:val="666666"/>
          <w:sz w:val="16"/>
        </w:rPr>
        <w:t>[bash]</w:t>
      </w:r>
    </w:p>
    <w:p>
      <w:pPr>
        <w:shd w:fill="F2F2F2" w:val="clear"/>
      </w:pPr>
      <w:r>
        <w:rPr>
          <w:rFonts w:ascii="Courier New" w:hAnsi="Courier New"/>
          <w:sz w:val="17"/>
        </w:rPr>
        <w:t>curl -X POST \</w:t>
        <w:br/>
        <w:t xml:space="preserve"> 'https://{{OAUTH_METADATA.meta.domain}}.kommo.com/api/v4/roles' \</w:t>
        <w:br/>
        <w:t xml:space="preserve"> -H 'Accept: application/json' \</w:t>
        <w:br/>
        <w:t xml:space="preserve"> -H 'Content-Type: application/json' \</w:t>
        <w:br/>
        <w:t xml:space="preserve"> -d '[</w:t>
        <w:br/>
        <w:t xml:space="preserve">    {</w:t>
        <w:br/>
        <w:t xml:space="preserve"> "name": "Read-only",</w:t>
        <w:br/>
        <w:t xml:space="preserve"> "rights": {</w:t>
        <w:br/>
        <w:t xml:space="preserve"> "leads":     { "view": "G", "edit": "D", "add": "D", "delete": "D", "export": "D" },</w:t>
        <w:br/>
        <w:t xml:space="preserve"> "contacts":  { "view": "G", "edit": "D", "add": "D", "delete": "D", "export": "D" },</w:t>
        <w:br/>
        <w:t xml:space="preserve"> "companies": { "view": "G", "edit": "D", "add": "D", "delete": "D", "export": "D" },</w:t>
        <w:br/>
        <w:t xml:space="preserve"> "tasks":     { "view": "G", "edit": "D", "add": "D", "delete": "D", "export": "D" },</w:t>
        <w:br/>
        <w:t xml:space="preserve"> "status_rights": null,</w:t>
        <w:br/>
        <w:t xml:space="preserve"> "mail_access": false,</w:t>
        <w:br/>
        <w:t xml:space="preserve"> "catalog_access": false</w:t>
        <w:br/>
        <w:t xml:space="preserve">      }</w:t>
        <w:br/>
        <w:t xml:space="preserve">    }</w:t>
        <w:br/>
        <w:t xml:space="preserve">  ]'</w:t>
      </w:r>
    </w:p>
    <w:p>
      <w:pPr>
        <w:pStyle w:val="Heading3"/>
      </w:pPr>
      <w:r>
        <w:t>Notes</w:t>
      </w:r>
    </w:p>
    <w:p>
      <w:pPr>
        <w:pStyle w:val="ListBullet"/>
      </w:pPr>
      <w:r>
        <w:t>The request body is an array ([...]) to add multiple roles in one call.</w:t>
      </w:r>
    </w:p>
    <w:p>
      <w:pPr>
        <w:pStyle w:val="ListBullet"/>
      </w:pPr>
      <w:r>
        <w:t>For rights fields (view, edit, add, delete, export), allowed values are: A, G, M, D.</w:t>
      </w:r>
    </w:p>
    <w:p>
      <w:pPr>
        <w:pStyle w:val="ListBullet"/>
      </w:pPr>
      <w:r>
        <w:t>request_id is echoed back in the response (unchanged) and is not saved.</w:t>
      </w:r>
    </w:p>
    <w:p>
      <w:pPr>
        <w:pStyle w:val="Heading3"/>
      </w:pPr>
      <w:r>
        <w:t>Gotchas</w:t>
      </w:r>
    </w:p>
    <w:p>
      <w:pPr>
        <w:pStyle w:val="ListBullet"/>
      </w:pPr>
      <w:r>
        <w:t>The documentation describes status_rights as a string but also says it’s “an array of objects” and defaults to null. Use caution and follow the server’s validation errors if you receive a 400.</w:t>
      </w:r>
    </w:p>
    <w:p>
      <w:pPr>
        <w:pStyle w:val="Heading3"/>
      </w:pPr>
      <w:r>
        <w:t>Error Handling</w:t>
      </w:r>
    </w:p>
    <w:p>
      <w:pPr>
        <w:pStyle w:val="ListBullet"/>
      </w:pPr>
      <w:r>
        <w:t>400 Bad Request: Invalid data; details returned in the response body (example shown as {} in scraped content).</w:t>
      </w:r>
    </w:p>
    <w:p>
      <w:pPr>
        <w:pStyle w:val="ListBullet"/>
      </w:pPr>
      <w:r>
        <w:t>401 Unauthorized: Returned as text/plain (body not specified).</w:t>
      </w:r>
    </w:p>
    <w:p>
      <w:pPr>
        <w:pStyle w:val="ListBullet"/>
      </w:pPr>
      <w:r>
        <w:t>403 Forbidden: Returned as text/plain (body not specified).</w:t>
      </w:r>
    </w:p>
    <w:p>
      <w:pPr>
        <w:pStyle w:val="Heading3"/>
      </w:pPr>
      <w:r>
        <w:t>Related roles actions</w:t>
      </w:r>
    </w:p>
    <w:p>
      <w:pPr>
        <w:pStyle w:val="ListBullet"/>
      </w:pPr>
      <w:r>
        <w:t>[PATCH] Edit Roles — /api/v4/roles</w:t>
      </w:r>
    </w:p>
    <w:p>
      <w:pPr>
        <w:pStyle w:val="ListBullet"/>
      </w:pPr>
      <w:r>
        <w:t>[GET] Get a Role by ID — /api/v4/roles/{{id}}</w:t>
      </w:r>
    </w:p>
    <w:p>
      <w:pPr>
        <w:pStyle w:val="ListBullet"/>
      </w:pPr>
      <w:r>
        <w:t>[GET] List User Roles — /api/v4/roles</w:t>
      </w:r>
    </w:p>
    <w:p>
      <w:pPr>
        <w:pStyle w:val="ListBullet"/>
      </w:pPr>
      <w:r>
        <w:t>[DELETE] Delete a Role — /api/v4/roles/{{id}}</w:t>
      </w:r>
    </w:p>
    <w:p>
      <w:r>
        <w:br w:type="page"/>
      </w:r>
    </w:p>
    <w:p>
      <w:pPr>
        <w:pStyle w:val="Heading2"/>
      </w:pPr>
      <w:r>
        <w:t>37. [POST] Add Lead Pipelines (Bulk)</w:t>
      </w:r>
    </w:p>
    <w:p>
      <w:r>
        <w:rPr>
          <w:b/>
        </w:rPr>
        <w:t xml:space="preserve">Endpoint: </w:t>
      </w:r>
      <w:r>
        <w:rPr>
          <w:rFonts w:ascii="Courier New" w:hAnsi="Courier New"/>
          <w:sz w:val="18"/>
        </w:rPr>
        <w:t>/api/v4/leads/pipelines</w:t>
      </w:r>
    </w:p>
    <w:p>
      <w:pPr>
        <w:pStyle w:val="Heading3"/>
      </w:pPr>
      <w:r>
        <w:t>Prerequisites</w:t>
      </w:r>
    </w:p>
    <w:p>
      <w:pPr>
        <w:pStyle w:val="ListBullet"/>
      </w:pPr>
      <w:r>
        <w:t>Must have permission to manage leads/pipelines in the Kommo account.</w:t>
      </w:r>
    </w:p>
    <w:p>
      <w:pPr>
        <w:pStyle w:val="ListBullet"/>
      </w:pPr>
      <w:r>
        <w:t>You must know the pipeline structure you want to create (pipeline fields and optional statuses/stages).</w:t>
      </w:r>
    </w:p>
    <w:p>
      <w:pPr>
        <w:pStyle w:val="Heading3"/>
      </w:pPr>
      <w:r>
        <w:t>Method</w:t>
      </w:r>
    </w:p>
    <w:p>
      <w:r>
        <w:t>POST</w:t>
      </w:r>
    </w:p>
    <w:p>
      <w:pPr>
        <w:pStyle w:val="Heading3"/>
      </w:pPr>
      <w:r>
        <w:t>URL</w:t>
      </w:r>
    </w:p>
    <w:p>
      <w:r>
        <w:t>https://{{OAUTH_METADATA.meta.domain}}.kommo.com/api/v4/leads/pipelines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multiple lead pipelines in a single request. You can optionally include pipeline stages (statuses) as part of each pipeline payload, including providing custom names for system stages with IDs 142 and 143.</w:t>
      </w:r>
    </w:p>
    <w:p>
      <w:pPr>
        <w:pStyle w:val="Heading3"/>
      </w:pPr>
      <w:r>
        <w:t>Enforcement Rules</w:t>
      </w:r>
    </w:p>
    <w:p>
      <w:pPr>
        <w:pStyle w:val="ListBullet"/>
      </w:pPr>
      <w:r>
        <w:t>This endpoint has no path parameters.</w:t>
      </w:r>
    </w:p>
    <w:p>
      <w:pPr>
        <w:pStyle w:val="ListBullet"/>
      </w:pPr>
      <w:r>
        <w:t>When executing the action, send query parameters in the URL (none are documented for this endpoint), not in the body.</w:t>
      </w:r>
    </w:p>
    <w:p>
      <w:pPr>
        <w:pStyle w:val="ListBullet"/>
      </w:pPr>
      <w:r>
        <w:t>When executing the action, send the request body as JSON (Content-Type: application/json).</w:t>
      </w:r>
    </w:p>
    <w:p>
      <w:pPr>
        <w:pStyle w:val="Heading3"/>
      </w:pPr>
      <w:r>
        <w:t>Required Request Body Fields</w:t>
      </w:r>
    </w:p>
    <w:p>
      <w:r>
        <w:t>The request body is a JSON array of pipeline objects.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Pipeline name.</w:t>
            </w:r>
          </w:p>
        </w:tc>
      </w:tr>
      <w:tr>
        <w:tc>
          <w:tcPr>
            <w:tcW w:type="dxa" w:w="2880"/>
          </w:tcPr>
          <w:p>
            <w:r>
              <w:t>sort</w:t>
            </w:r>
          </w:p>
        </w:tc>
        <w:tc>
          <w:tcPr>
            <w:tcW w:type="dxa" w:w="2880"/>
          </w:tcPr>
          <w:p>
            <w:r>
              <w:t>integer</w:t>
            </w:r>
          </w:p>
        </w:tc>
        <w:tc>
          <w:tcPr>
            <w:tcW w:type="dxa" w:w="2880"/>
          </w:tcPr>
          <w:p>
            <w:r>
              <w:t>Sequence number of the pipeline in the pipeline list.</w:t>
            </w:r>
          </w:p>
        </w:tc>
      </w:tr>
      <w:tr>
        <w:tc>
          <w:tcPr>
            <w:tcW w:type="dxa" w:w="2880"/>
          </w:tcPr>
          <w:p>
            <w:r>
              <w:t>is_main</w:t>
            </w:r>
          </w:p>
        </w:tc>
        <w:tc>
          <w:tcPr>
            <w:tcW w:type="dxa" w:w="2880"/>
          </w:tcPr>
          <w:p>
            <w:r>
              <w:t>boolean</w:t>
            </w:r>
          </w:p>
        </w:tc>
        <w:tc>
          <w:tcPr>
            <w:tcW w:type="dxa" w:w="2880"/>
          </w:tcPr>
          <w:p>
            <w:r>
              <w:t>Defines whether the pipeline is main for the account.</w:t>
            </w:r>
          </w:p>
        </w:tc>
      </w:tr>
      <w:tr>
        <w:tc>
          <w:tcPr>
            <w:tcW w:type="dxa" w:w="2880"/>
          </w:tcPr>
          <w:p>
            <w:r>
              <w:t>is_unsorted_on</w:t>
            </w:r>
          </w:p>
        </w:tc>
        <w:tc>
          <w:tcPr>
            <w:tcW w:type="dxa" w:w="2880"/>
          </w:tcPr>
          <w:p>
            <w:r>
              <w:t>boolean</w:t>
            </w:r>
          </w:p>
        </w:tc>
        <w:tc>
          <w:tcPr>
            <w:tcW w:type="dxa" w:w="2880"/>
          </w:tcPr>
          <w:p>
            <w:r>
              <w:t>Defines whether Incoming Leads are enabled.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Returned unchanged in the response and will not be saved. Useful to correlate requests with responses.</w:t>
            </w:r>
          </w:p>
        </w:tc>
      </w:tr>
      <w:tr>
        <w:tc>
          <w:tcPr>
            <w:tcW w:type="dxa" w:w="2880"/>
          </w:tcPr>
          <w:p>
            <w:r>
              <w:t>_embedded</w:t>
            </w:r>
          </w:p>
        </w:tc>
        <w:tc>
          <w:tcPr>
            <w:tcW w:type="dxa" w:w="2880"/>
          </w:tcPr>
          <w:p>
            <w:r>
              <w:t>object</w:t>
            </w:r>
          </w:p>
        </w:tc>
        <w:tc>
          <w:tcPr>
            <w:tcW w:type="dxa" w:w="2880"/>
          </w:tcPr>
          <w:p>
            <w:r>
              <w:t>Container for embedded objects.</w:t>
            </w:r>
          </w:p>
        </w:tc>
      </w:tr>
      <w:tr>
        <w:tc>
          <w:tcPr>
            <w:tcW w:type="dxa" w:w="2880"/>
          </w:tcPr>
          <w:p>
            <w:r>
              <w:t>_embedded.statuses</w:t>
            </w:r>
          </w:p>
        </w:tc>
        <w:tc>
          <w:tcPr>
            <w:tcW w:type="dxa" w:w="2880"/>
          </w:tcPr>
          <w:p>
            <w:r>
              <w:t>array</w:t>
            </w:r>
          </w:p>
        </w:tc>
        <w:tc>
          <w:tcPr>
            <w:tcW w:type="dxa" w:w="2880"/>
          </w:tcPr>
          <w:p>
            <w:r>
              <w:t>Pipeline stages (statuses) data.</w:t>
            </w:r>
          </w:p>
        </w:tc>
      </w:tr>
    </w:tbl>
    <w:p/>
    <w:p>
      <w:pPr>
        <w:pStyle w:val="Heading3"/>
      </w:pPr>
      <w:r>
        <w:t>_embedded.statuses[]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Stage ID. You can pass names for the system stages 142 and 143 when adding a pipeline.</w:t>
            </w:r>
          </w:p>
        </w:tc>
      </w:tr>
      <w:tr>
        <w:tc>
          <w:tcPr>
            <w:tcW w:type="dxa" w:w="2880"/>
          </w:tcPr>
          <w:p>
            <w:r>
              <w:t>name</w:t>
            </w:r>
          </w:p>
        </w:tc>
        <w:tc>
          <w:tcPr>
            <w:tcW w:type="dxa" w:w="2880"/>
          </w:tcPr>
          <w:p>
            <w:r>
              <w:t>string</w:t>
            </w:r>
          </w:p>
        </w:tc>
        <w:tc>
          <w:tcPr>
            <w:tcW w:type="dxa" w:w="2880"/>
          </w:tcPr>
          <w:p>
            <w:r>
              <w:t>Stage name.</w:t>
            </w:r>
          </w:p>
        </w:tc>
      </w:tr>
      <w:tr>
        <w:tc>
          <w:tcPr>
            <w:tcW w:type="dxa" w:w="2880"/>
          </w:tcPr>
          <w:p>
            <w:r>
              <w:t>sort</w:t>
            </w:r>
          </w:p>
        </w:tc>
        <w:tc>
          <w:tcPr>
            <w:tcW w:type="dxa" w:w="2880"/>
          </w:tcPr>
          <w:p>
            <w:r>
              <w:t>integer</w:t>
            </w:r>
          </w:p>
        </w:tc>
        <w:tc>
          <w:tcPr>
            <w:tcW w:type="dxa" w:w="2880"/>
          </w:tcPr>
          <w:p>
            <w:r>
              <w:t>Sequence number of the stage in the pipeline.</w:t>
            </w:r>
          </w:p>
        </w:tc>
      </w:tr>
      <w:tr>
        <w:tc>
          <w:tcPr>
            <w:tcW w:type="dxa" w:w="2880"/>
          </w:tcPr>
          <w:p>
            <w:r>
              <w:t>color</w:t>
            </w:r>
          </w:p>
        </w:tc>
        <w:tc>
          <w:tcPr>
            <w:tcW w:type="dxa" w:w="2880"/>
          </w:tcPr>
          <w:p>
            <w:r>
              <w:t>string</w:t>
            </w:r>
          </w:p>
        </w:tc>
        <w:tc>
          <w:tcPr>
            <w:tcW w:type="dxa" w:w="2880"/>
          </w:tcPr>
          <w:p>
            <w:r>
              <w:t>Stage color (example shows hex like #fffeb2).</w:t>
            </w:r>
          </w:p>
        </w:tc>
      </w:tr>
      <w:tr>
        <w:tc>
          <w:tcPr>
            <w:tcW w:type="dxa" w:w="2880"/>
          </w:tcPr>
          <w:p>
            <w:r>
              <w:t>request_id</w:t>
            </w:r>
          </w:p>
        </w:tc>
        <w:tc>
          <w:tcPr>
            <w:tcW w:type="dxa" w:w="2880"/>
          </w:tcPr>
          <w:p>
            <w:r>
              <w:t>string</w:t>
            </w:r>
          </w:p>
        </w:tc>
        <w:tc>
          <w:tcPr>
            <w:tcW w:type="dxa" w:w="2880"/>
          </w:tcPr>
          <w:p>
            <w:r>
              <w:t>Returned unchanged in the response and will not be saved.</w:t>
            </w:r>
          </w:p>
        </w:tc>
      </w:tr>
      <w:tr>
        <w:tc>
          <w:tcPr>
            <w:tcW w:type="dxa" w:w="2880"/>
          </w:tcPr>
          <w:p>
            <w:r>
              <w:t>descriptions</w:t>
            </w:r>
          </w:p>
        </w:tc>
        <w:tc>
          <w:tcPr>
            <w:tcW w:type="dxa" w:w="2880"/>
          </w:tcPr>
          <w:p>
            <w:r>
              <w:t>array</w:t>
            </w:r>
          </w:p>
        </w:tc>
        <w:tc>
          <w:tcPr>
            <w:tcW w:type="dxa" w:w="2880"/>
          </w:tcPr>
          <w:p>
            <w:r>
              <w:t>Status description entries.</w:t>
            </w:r>
          </w:p>
        </w:tc>
      </w:tr>
    </w:tbl>
    <w:p/>
    <w:p>
      <w:pPr>
        <w:pStyle w:val="Heading3"/>
      </w:pPr>
      <w:r>
        <w:t>_embedded.statuses[].descriptions[]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level</w:t>
            </w:r>
          </w:p>
        </w:tc>
        <w:tc>
          <w:tcPr>
            <w:tcW w:type="dxa" w:w="2880"/>
          </w:tcPr>
          <w:p>
            <w:r>
              <w:t>string</w:t>
            </w:r>
          </w:p>
        </w:tc>
        <w:tc>
          <w:tcPr>
            <w:tcW w:type="dxa" w:w="2880"/>
          </w:tcPr>
          <w:p>
            <w:r>
              <w:t>The level of users for which the status description is shown.</w:t>
            </w:r>
          </w:p>
        </w:tc>
      </w:tr>
      <w:tr>
        <w:tc>
          <w:tcPr>
            <w:tcW w:type="dxa" w:w="2880"/>
          </w:tcPr>
          <w:p>
            <w:r>
              <w:t>description</w:t>
            </w:r>
          </w:p>
        </w:tc>
        <w:tc>
          <w:tcPr>
            <w:tcW w:type="dxa" w:w="2880"/>
          </w:tcPr>
          <w:p>
            <w:r>
              <w:t>string</w:t>
            </w:r>
          </w:p>
        </w:tc>
        <w:tc>
          <w:tcPr>
            <w:tcW w:type="dxa" w:w="2880"/>
          </w:tcPr>
          <w:p>
            <w:r>
              <w:t>Description of the status.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"_total_items": 1,</w:t>
        <w:br/>
        <w:t xml:space="preserve"> "_links": {</w:t>
        <w:br/>
        <w:t xml:space="preserve"> "self": {</w:t>
        <w:br/>
        <w:t xml:space="preserve"> "href": "https://devteam.kommo.com/api/v4/leads/pipelines"</w:t>
        <w:br/>
        <w:t xml:space="preserve"> }</w:t>
        <w:br/>
        <w:t xml:space="preserve"> },</w:t>
        <w:br/>
        <w:t xml:space="preserve"> "_embedded": {</w:t>
        <w:br/>
        <w:t xml:space="preserve"> "pipelines": [</w:t>
        <w:br/>
        <w:t xml:space="preserve"> {</w:t>
        <w:br/>
        <w:t xml:space="preserve"> "id": 6964299,</w:t>
        <w:br/>
        <w:t xml:space="preserve"> "name": "Additional pipeline",</w:t>
        <w:br/>
        <w:t xml:space="preserve"> "sort": 20,</w:t>
        <w:br/>
        <w:t xml:space="preserve"> "is_main": false,</w:t>
        <w:br/>
        <w:t xml:space="preserve"> "is_unsorted_on": true,</w:t>
        <w:br/>
        <w:t xml:space="preserve"> "is_archive": false,</w:t>
        <w:br/>
        <w:t xml:space="preserve"> "account_id": 31361463,</w:t>
        <w:br/>
        <w:t xml:space="preserve"> "request_id": "123",</w:t>
        <w:br/>
        <w:t xml:space="preserve"> "_links": {</w:t>
        <w:br/>
        <w:t xml:space="preserve"> "self": {</w:t>
        <w:br/>
        <w:t xml:space="preserve"> "href": "https://devteam.kommo.com/api/v4/leads/pipelines/6964299"</w:t>
        <w:br/>
        <w:t xml:space="preserve"> }</w:t>
        <w:br/>
        <w:t xml:space="preserve"> },</w:t>
        <w:br/>
        <w:t xml:space="preserve"> "_embedded": {</w:t>
        <w:br/>
        <w:t xml:space="preserve"> "statuses": [</w:t>
        <w:br/>
        <w:t xml:space="preserve"> {</w:t>
        <w:br/>
        <w:t xml:space="preserve"> "id": 58220123,</w:t>
        <w:br/>
        <w:t xml:space="preserve"> "name": "Incoming leads",</w:t>
        <w:br/>
        <w:t xml:space="preserve"> "sort": 10,</w:t>
        <w:br/>
        <w:t xml:space="preserve"> "is_editable": false,</w:t>
        <w:br/>
        <w:t xml:space="preserve"> "pipeline_id": 6964299,</w:t>
        <w:br/>
        <w:t xml:space="preserve"> "color": "#c1c1c1",</w:t>
        <w:br/>
        <w:t xml:space="preserve"> "type": 1,</w:t>
        <w:br/>
        <w:t xml:space="preserve"> "account_id": 31361463,</w:t>
        <w:br/>
        <w:t xml:space="preserve"> "_links": {</w:t>
        <w:br/>
        <w:t xml:space="preserve"> "self": {</w:t>
        <w:br/>
        <w:t xml:space="preserve"> "href": "https://devteam.kommo.com/api/v4/leads/pipelines/6964299/statuses/58220123"</w:t>
        <w:br/>
        <w:t xml:space="preserve"> }</w:t>
        <w:br/>
        <w:t xml:space="preserve"> }</w:t>
        <w:br/>
        <w:t xml:space="preserve"> },</w:t>
        <w:br/>
        <w:t xml:space="preserve"> {</w:t>
        <w:br/>
        <w:t xml:space="preserve"> "id": 58220127,</w:t>
        <w:br/>
        <w:t xml:space="preserve"> "name": "Initial contact",</w:t>
        <w:br/>
        <w:t xml:space="preserve"> "sort": 20,</w:t>
        <w:br/>
        <w:t xml:space="preserve"> "is_editable": true,</w:t>
        <w:br/>
        <w:t xml:space="preserve"> "pipeline_id": 6964299,</w:t>
        <w:br/>
        <w:t xml:space="preserve"> "color": "#fffeb2",</w:t>
        <w:br/>
        <w:t xml:space="preserve"> "type": 0,</w:t>
        <w:br/>
        <w:t xml:space="preserve"> "account_id": 31361463,</w:t>
        <w:br/>
        <w:t xml:space="preserve"> "_links": {</w:t>
        <w:br/>
        <w:t xml:space="preserve"> "self": {</w:t>
        <w:br/>
        <w:t xml:space="preserve"> "href": "https://devteam.kommo.com/api/v4/leads/pipelines/6964299/statuses/58220127"</w:t>
        <w:br/>
        <w:t xml:space="preserve"> }</w:t>
        <w:br/>
        <w:t xml:space="preserve"> }</w:t>
        <w:br/>
        <w:t xml:space="preserve"> },</w:t>
        <w:br/>
        <w:t xml:space="preserve"> {</w:t>
        <w:br/>
        <w:t xml:space="preserve"> "id": 142,</w:t>
        <w:br/>
        <w:t xml:space="preserve"> "name": "Won leads status custom name",</w:t>
        <w:br/>
        <w:t xml:space="preserve"> "sort": 10000,</w:t>
        <w:br/>
        <w:t xml:space="preserve"> "is_editable": false,</w:t>
        <w:br/>
        <w:t xml:space="preserve"> "pipeline_id": 6964299,</w:t>
        <w:br/>
        <w:t xml:space="preserve"> "color": "#CCFF66",</w:t>
        <w:br/>
        <w:t xml:space="preserve"> "type": 0,</w:t>
        <w:br/>
        <w:t xml:space="preserve"> "account_id": 31361463,</w:t>
        <w:br/>
        <w:t xml:space="preserve"> "_links": {</w:t>
        <w:br/>
        <w:t xml:space="preserve"> "self": {</w:t>
        <w:br/>
        <w:t xml:space="preserve"> "href": "https://devteam.kommo.com/api/v4/leads/pipelines/6964299/statuses/142"</w:t>
        <w:br/>
        <w:t xml:space="preserve"> }</w:t>
        <w:br/>
        <w:t xml:space="preserve"> }</w:t>
        <w:br/>
        <w:t xml:space="preserve"> },</w:t>
        <w:br/>
        <w:t xml:space="preserve"> {</w:t>
        <w:br/>
        <w:t xml:space="preserve"> "id": 143,</w:t>
        <w:br/>
        <w:t xml:space="preserve"> "name": "Closed - lost",</w:t>
        <w:br/>
        <w:t xml:space="preserve"> "sort": 11000,</w:t>
        <w:br/>
        <w:t xml:space="preserve"> "is_editable": false,</w:t>
        <w:br/>
        <w:t xml:space="preserve"> "pipeline_id": 6964299,</w:t>
        <w:br/>
        <w:t xml:space="preserve"> "color": "#D5D8DB",</w:t>
        <w:br/>
        <w:t xml:space="preserve"> "type": 0,</w:t>
        <w:br/>
        <w:t xml:space="preserve"> "account_id": 31361463,</w:t>
        <w:br/>
        <w:t xml:space="preserve"> "_links": {</w:t>
        <w:br/>
        <w:t xml:space="preserve"> "self": {</w:t>
        <w:br/>
        <w:t xml:space="preserve"> "href": "https://devteam.kommo.com/api/v4/leads/pipelines/6964299/statuses/143"</w:t>
        <w:br/>
        <w:t xml:space="preserve"> }</w:t>
        <w:br/>
        <w:t xml:space="preserve"> }</w:t>
        <w:br/>
        <w:t xml:space="preserve"> }</w:t>
        <w:br/>
        <w:t xml:space="preserve"> ]</w:t>
        <w:br/>
        <w:t xml:space="preserve"> }</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"validation-errors": [</w:t>
        <w:br/>
        <w:t xml:space="preserve"> {</w:t>
        <w:br/>
        <w:t xml:space="preserve"> "request_id": "0",</w:t>
        <w:br/>
        <w:t xml:space="preserve"> "errors": [</w:t>
        <w:br/>
        <w:t xml:space="preserve"> {</w:t>
        <w:br/>
        <w:t xml:space="preserve"> "code": "FieldMissing",</w:t>
        <w:br/>
        <w:t xml:space="preserve"> "path": "name",</w:t>
        <w:br/>
        <w:t xml:space="preserve"> "detail": "This field is missing."</w:t>
        <w:br/>
        <w:t xml:space="preserve"> },</w:t>
        <w:br/>
        <w:t xml:space="preserve"> {</w:t>
        <w:br/>
        <w:t xml:space="preserve"> "code": "FieldMissing",</w:t>
        <w:br/>
        <w:t xml:space="preserve"> "path": "sort",</w:t>
        <w:br/>
        <w:t xml:space="preserve"> "detail": "This field is missing."</w:t>
        <w:br/>
        <w:t xml:space="preserve"> },</w:t>
        <w:br/>
        <w:t xml:space="preserve"> {</w:t>
        <w:br/>
        <w:t xml:space="preserve"> "code": "FieldMissing",</w:t>
        <w:br/>
        <w:t xml:space="preserve"> "path": "_embedded",</w:t>
        <w:br/>
        <w:t xml:space="preserve"> "detail": "This field is missing."</w:t>
        <w:br/>
        <w:t xml:space="preserve"> }</w:t>
        <w:br/>
        <w:t xml:space="preserve"> ]</w:t>
        <w:br/>
        <w:t xml:space="preserve"> }</w:t>
        <w:br/>
        <w:t xml:space="preserve"> ],</w:t>
        <w:br/>
        <w:t xml:space="preserve"> "title": "Bad Request",</w:t>
        <w:br/>
        <w:t xml:space="preserve"> "type": "https://httpstatus.es/400",</w:t>
        <w:br/>
        <w:t xml:space="preserve"> "status": 400,</w:t>
        <w:br/>
        <w:t xml:space="preserve"> "detail": "Request validation failed"</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"title": "Unauthorized",</w:t>
        <w:br/>
        <w:t xml:space="preserve"> "type": "https://httpstatus.es/401",</w:t>
        <w:br/>
        <w:t xml:space="preserve"> "status": 401,</w:t>
        <w:br/>
        <w:t xml:space="preserve"> "detail": "Invalid user name or password"</w:t>
        <w:br/>
        <w:t>}</w:t>
      </w:r>
    </w:p>
    <w:p>
      <w:pPr>
        <w:pStyle w:val="Heading3"/>
      </w:pPr>
      <w:r>
        <w:t>Error Response (403 Forbidden)</w:t>
      </w:r>
    </w:p>
    <w:p>
      <w:r>
        <w:rPr>
          <w:b/>
          <w:color w:val="666666"/>
          <w:sz w:val="16"/>
        </w:rPr>
        <w:t>[text]</w:t>
      </w:r>
    </w:p>
    <w:p>
      <w:pPr>
        <w:shd w:fill="F2F2F2" w:val="clear"/>
      </w:pPr>
      <w:r>
        <w:rPr>
          <w:rFonts w:ascii="Courier New" w:hAnsi="Courier New"/>
          <w:sz w:val="17"/>
        </w:rPr>
        <w:t>(any)</w:t>
      </w:r>
    </w:p>
    <w:p>
      <w:pPr>
        <w:pStyle w:val="Heading3"/>
      </w:pPr>
      <w:r>
        <w:t>Error Response (422 Unprocessable Entity)</w:t>
      </w:r>
    </w:p>
    <w:p>
      <w:pPr>
        <w:pStyle w:val="Heading3"/>
      </w:pPr>
      <w:r>
        <w:t>Error Response (429 Too Many Requests)</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_total_items</w:t>
            </w:r>
          </w:p>
        </w:tc>
        <w:tc>
          <w:tcPr>
            <w:tcW w:type="dxa" w:w="2880"/>
          </w:tcPr>
          <w:p>
            <w:r>
              <w:t>integer</w:t>
            </w:r>
          </w:p>
        </w:tc>
        <w:tc>
          <w:tcPr>
            <w:tcW w:type="dxa" w:w="2880"/>
          </w:tcPr>
          <w:p>
            <w:r>
              <w:t>Total number of items returned.</w:t>
            </w:r>
          </w:p>
        </w:tc>
      </w:tr>
      <w:tr>
        <w:tc>
          <w:tcPr>
            <w:tcW w:type="dxa" w:w="2880"/>
          </w:tcPr>
          <w:p>
            <w:r>
              <w:t>_links.self.href</w:t>
            </w:r>
          </w:p>
        </w:tc>
        <w:tc>
          <w:tcPr>
            <w:tcW w:type="dxa" w:w="2880"/>
          </w:tcPr>
          <w:p>
            <w:r>
              <w:t>string</w:t>
            </w:r>
          </w:p>
        </w:tc>
        <w:tc>
          <w:tcPr>
            <w:tcW w:type="dxa" w:w="2880"/>
          </w:tcPr>
          <w:p>
            <w:r>
              <w:t>Link to the current resource.</w:t>
            </w:r>
          </w:p>
        </w:tc>
      </w:tr>
      <w:tr>
        <w:tc>
          <w:tcPr>
            <w:tcW w:type="dxa" w:w="2880"/>
          </w:tcPr>
          <w:p>
            <w:r>
              <w:t>_embedded.pipelines</w:t>
            </w:r>
          </w:p>
        </w:tc>
        <w:tc>
          <w:tcPr>
            <w:tcW w:type="dxa" w:w="2880"/>
          </w:tcPr>
          <w:p>
            <w:r>
              <w:t>array</w:t>
            </w:r>
          </w:p>
        </w:tc>
        <w:tc>
          <w:tcPr>
            <w:tcW w:type="dxa" w:w="2880"/>
          </w:tcPr>
          <w:p>
            <w:r>
              <w:t>Created pipelines.</w:t>
            </w:r>
          </w:p>
        </w:tc>
      </w:tr>
      <w:tr>
        <w:tc>
          <w:tcPr>
            <w:tcW w:type="dxa" w:w="2880"/>
          </w:tcPr>
          <w:p>
            <w:r>
              <w:t>_embedded.pipelines[].id</w:t>
            </w:r>
          </w:p>
        </w:tc>
        <w:tc>
          <w:tcPr>
            <w:tcW w:type="dxa" w:w="2880"/>
          </w:tcPr>
          <w:p>
            <w:r>
              <w:t>integer</w:t>
            </w:r>
          </w:p>
        </w:tc>
        <w:tc>
          <w:tcPr>
            <w:tcW w:type="dxa" w:w="2880"/>
          </w:tcPr>
          <w:p>
            <w:r>
              <w:t>Pipeline ID.</w:t>
            </w:r>
          </w:p>
        </w:tc>
      </w:tr>
      <w:tr>
        <w:tc>
          <w:tcPr>
            <w:tcW w:type="dxa" w:w="2880"/>
          </w:tcPr>
          <w:p>
            <w:r>
              <w:t>_embedded.pipelines[].name</w:t>
            </w:r>
          </w:p>
        </w:tc>
        <w:tc>
          <w:tcPr>
            <w:tcW w:type="dxa" w:w="2880"/>
          </w:tcPr>
          <w:p>
            <w:r>
              <w:t>string</w:t>
            </w:r>
          </w:p>
        </w:tc>
        <w:tc>
          <w:tcPr>
            <w:tcW w:type="dxa" w:w="2880"/>
          </w:tcPr>
          <w:p>
            <w:r>
              <w:t>Pipeline name.</w:t>
            </w:r>
          </w:p>
        </w:tc>
      </w:tr>
      <w:tr>
        <w:tc>
          <w:tcPr>
            <w:tcW w:type="dxa" w:w="2880"/>
          </w:tcPr>
          <w:p>
            <w:r>
              <w:t>_embedded.pipelines[].sort</w:t>
            </w:r>
          </w:p>
        </w:tc>
        <w:tc>
          <w:tcPr>
            <w:tcW w:type="dxa" w:w="2880"/>
          </w:tcPr>
          <w:p>
            <w:r>
              <w:t>integer</w:t>
            </w:r>
          </w:p>
        </w:tc>
        <w:tc>
          <w:tcPr>
            <w:tcW w:type="dxa" w:w="2880"/>
          </w:tcPr>
          <w:p>
            <w:r>
              <w:t>Pipeline sort order.</w:t>
            </w:r>
          </w:p>
        </w:tc>
      </w:tr>
      <w:tr>
        <w:tc>
          <w:tcPr>
            <w:tcW w:type="dxa" w:w="2880"/>
          </w:tcPr>
          <w:p>
            <w:r>
              <w:t>_embedded.pipelines[].is_main</w:t>
            </w:r>
          </w:p>
        </w:tc>
        <w:tc>
          <w:tcPr>
            <w:tcW w:type="dxa" w:w="2880"/>
          </w:tcPr>
          <w:p>
            <w:r>
              <w:t>boolean</w:t>
            </w:r>
          </w:p>
        </w:tc>
        <w:tc>
          <w:tcPr>
            <w:tcW w:type="dxa" w:w="2880"/>
          </w:tcPr>
          <w:p>
            <w:r>
              <w:t>Whether pipeline is main.</w:t>
            </w:r>
          </w:p>
        </w:tc>
      </w:tr>
      <w:tr>
        <w:tc>
          <w:tcPr>
            <w:tcW w:type="dxa" w:w="2880"/>
          </w:tcPr>
          <w:p>
            <w:r>
              <w:t>_embedded.pipelines[].is_unsorted_on</w:t>
            </w:r>
          </w:p>
        </w:tc>
        <w:tc>
          <w:tcPr>
            <w:tcW w:type="dxa" w:w="2880"/>
          </w:tcPr>
          <w:p>
            <w:r>
              <w:t>boolean</w:t>
            </w:r>
          </w:p>
        </w:tc>
        <w:tc>
          <w:tcPr>
            <w:tcW w:type="dxa" w:w="2880"/>
          </w:tcPr>
          <w:p>
            <w:r>
              <w:t>Whether Incoming Leads are enabled.</w:t>
            </w:r>
          </w:p>
        </w:tc>
      </w:tr>
      <w:tr>
        <w:tc>
          <w:tcPr>
            <w:tcW w:type="dxa" w:w="2880"/>
          </w:tcPr>
          <w:p>
            <w:r>
              <w:t>_embedded.pipelines[].is_archive</w:t>
            </w:r>
          </w:p>
        </w:tc>
        <w:tc>
          <w:tcPr>
            <w:tcW w:type="dxa" w:w="2880"/>
          </w:tcPr>
          <w:p>
            <w:r>
              <w:t>boolean</w:t>
            </w:r>
          </w:p>
        </w:tc>
        <w:tc>
          <w:tcPr>
            <w:tcW w:type="dxa" w:w="2880"/>
          </w:tcPr>
          <w:p>
            <w:r>
              <w:t>Whether pipeline is archived.</w:t>
            </w:r>
          </w:p>
        </w:tc>
      </w:tr>
      <w:tr>
        <w:tc>
          <w:tcPr>
            <w:tcW w:type="dxa" w:w="2880"/>
          </w:tcPr>
          <w:p>
            <w:r>
              <w:t>_embedded.pipelines[].account_id</w:t>
            </w:r>
          </w:p>
        </w:tc>
        <w:tc>
          <w:tcPr>
            <w:tcW w:type="dxa" w:w="2880"/>
          </w:tcPr>
          <w:p>
            <w:r>
              <w:t>integer</w:t>
            </w:r>
          </w:p>
        </w:tc>
        <w:tc>
          <w:tcPr>
            <w:tcW w:type="dxa" w:w="2880"/>
          </w:tcPr>
          <w:p>
            <w:r>
              <w:t>Account ID.</w:t>
            </w:r>
          </w:p>
        </w:tc>
      </w:tr>
      <w:tr>
        <w:tc>
          <w:tcPr>
            <w:tcW w:type="dxa" w:w="2880"/>
          </w:tcPr>
          <w:p>
            <w:r>
              <w:t>_embedded.pipelines[].request_id</w:t>
            </w:r>
          </w:p>
        </w:tc>
        <w:tc>
          <w:tcPr>
            <w:tcW w:type="dxa" w:w="2880"/>
          </w:tcPr>
          <w:p>
            <w:r>
              <w:t>string</w:t>
            </w:r>
          </w:p>
        </w:tc>
        <w:tc>
          <w:tcPr>
            <w:tcW w:type="dxa" w:w="2880"/>
          </w:tcPr>
          <w:p>
            <w:r>
              <w:t>Echoed request identifier (not saved).</w:t>
            </w:r>
          </w:p>
        </w:tc>
      </w:tr>
      <w:tr>
        <w:tc>
          <w:tcPr>
            <w:tcW w:type="dxa" w:w="2880"/>
          </w:tcPr>
          <w:p>
            <w:r>
              <w:t>_embedded.pipelines[]._links.self.href</w:t>
            </w:r>
          </w:p>
        </w:tc>
        <w:tc>
          <w:tcPr>
            <w:tcW w:type="dxa" w:w="2880"/>
          </w:tcPr>
          <w:p>
            <w:r>
              <w:t>string</w:t>
            </w:r>
          </w:p>
        </w:tc>
        <w:tc>
          <w:tcPr>
            <w:tcW w:type="dxa" w:w="2880"/>
          </w:tcPr>
          <w:p>
            <w:r>
              <w:t>Link to the created pipeline.</w:t>
            </w:r>
          </w:p>
        </w:tc>
      </w:tr>
      <w:tr>
        <w:tc>
          <w:tcPr>
            <w:tcW w:type="dxa" w:w="2880"/>
          </w:tcPr>
          <w:p>
            <w:r>
              <w:t>_embedded.pipelines[]._embedded.statuses</w:t>
            </w:r>
          </w:p>
        </w:tc>
        <w:tc>
          <w:tcPr>
            <w:tcW w:type="dxa" w:w="2880"/>
          </w:tcPr>
          <w:p>
            <w:r>
              <w:t>array</w:t>
            </w:r>
          </w:p>
        </w:tc>
        <w:tc>
          <w:tcPr>
            <w:tcW w:type="dxa" w:w="2880"/>
          </w:tcPr>
          <w:p>
            <w:r>
              <w:t>Pipeline statuses/stages.</w:t>
            </w:r>
          </w:p>
        </w:tc>
      </w:tr>
      <w:tr>
        <w:tc>
          <w:tcPr>
            <w:tcW w:type="dxa" w:w="2880"/>
          </w:tcPr>
          <w:p>
            <w:r>
              <w:t>_embedded.pipelines[]._embedded.statuses[].id</w:t>
            </w:r>
          </w:p>
        </w:tc>
        <w:tc>
          <w:tcPr>
            <w:tcW w:type="dxa" w:w="2880"/>
          </w:tcPr>
          <w:p>
            <w:r>
              <w:t>integer</w:t>
            </w:r>
          </w:p>
        </w:tc>
        <w:tc>
          <w:tcPr>
            <w:tcW w:type="dxa" w:w="2880"/>
          </w:tcPr>
          <w:p>
            <w:r>
              <w:t>Status ID.</w:t>
            </w:r>
          </w:p>
        </w:tc>
      </w:tr>
      <w:tr>
        <w:tc>
          <w:tcPr>
            <w:tcW w:type="dxa" w:w="2880"/>
          </w:tcPr>
          <w:p>
            <w:r>
              <w:t>_embedded.pipelines[]._embedded.statuses[].name</w:t>
            </w:r>
          </w:p>
        </w:tc>
        <w:tc>
          <w:tcPr>
            <w:tcW w:type="dxa" w:w="2880"/>
          </w:tcPr>
          <w:p>
            <w:r>
              <w:t>string</w:t>
            </w:r>
          </w:p>
        </w:tc>
        <w:tc>
          <w:tcPr>
            <w:tcW w:type="dxa" w:w="2880"/>
          </w:tcPr>
          <w:p>
            <w:r>
              <w:t>Status name.</w:t>
            </w:r>
          </w:p>
        </w:tc>
      </w:tr>
      <w:tr>
        <w:tc>
          <w:tcPr>
            <w:tcW w:type="dxa" w:w="2880"/>
          </w:tcPr>
          <w:p>
            <w:r>
              <w:t>_embedded.pipelines[]._embedded.statuses[].sort</w:t>
            </w:r>
          </w:p>
        </w:tc>
        <w:tc>
          <w:tcPr>
            <w:tcW w:type="dxa" w:w="2880"/>
          </w:tcPr>
          <w:p>
            <w:r>
              <w:t>integer</w:t>
            </w:r>
          </w:p>
        </w:tc>
        <w:tc>
          <w:tcPr>
            <w:tcW w:type="dxa" w:w="2880"/>
          </w:tcPr>
          <w:p>
            <w:r>
              <w:t>Status sort order.</w:t>
            </w:r>
          </w:p>
        </w:tc>
      </w:tr>
      <w:tr>
        <w:tc>
          <w:tcPr>
            <w:tcW w:type="dxa" w:w="2880"/>
          </w:tcPr>
          <w:p>
            <w:r>
              <w:t>_embedded.pipelines[]._embedded.statuses[].is_editable</w:t>
            </w:r>
          </w:p>
        </w:tc>
        <w:tc>
          <w:tcPr>
            <w:tcW w:type="dxa" w:w="2880"/>
          </w:tcPr>
          <w:p>
            <w:r>
              <w:t>boolean</w:t>
            </w:r>
          </w:p>
        </w:tc>
        <w:tc>
          <w:tcPr>
            <w:tcW w:type="dxa" w:w="2880"/>
          </w:tcPr>
          <w:p>
            <w:r>
              <w:t>Whether the status can be edited.</w:t>
            </w:r>
          </w:p>
        </w:tc>
      </w:tr>
      <w:tr>
        <w:tc>
          <w:tcPr>
            <w:tcW w:type="dxa" w:w="2880"/>
          </w:tcPr>
          <w:p>
            <w:r>
              <w:t>_embedded.pipelines[]._embedded.statuses[].pipeline_id</w:t>
            </w:r>
          </w:p>
        </w:tc>
        <w:tc>
          <w:tcPr>
            <w:tcW w:type="dxa" w:w="2880"/>
          </w:tcPr>
          <w:p>
            <w:r>
              <w:t>integer</w:t>
            </w:r>
          </w:p>
        </w:tc>
        <w:tc>
          <w:tcPr>
            <w:tcW w:type="dxa" w:w="2880"/>
          </w:tcPr>
          <w:p>
            <w:r>
              <w:t>Parent pipeline ID.</w:t>
            </w:r>
          </w:p>
        </w:tc>
      </w:tr>
      <w:tr>
        <w:tc>
          <w:tcPr>
            <w:tcW w:type="dxa" w:w="2880"/>
          </w:tcPr>
          <w:p>
            <w:r>
              <w:t>_embedded.pipelines[]._embedded.statuses[].color</w:t>
            </w:r>
          </w:p>
        </w:tc>
        <w:tc>
          <w:tcPr>
            <w:tcW w:type="dxa" w:w="2880"/>
          </w:tcPr>
          <w:p>
            <w:r>
              <w:t>string</w:t>
            </w:r>
          </w:p>
        </w:tc>
        <w:tc>
          <w:tcPr>
            <w:tcW w:type="dxa" w:w="2880"/>
          </w:tcPr>
          <w:p>
            <w:r>
              <w:t>Status color.</w:t>
            </w:r>
          </w:p>
        </w:tc>
      </w:tr>
      <w:tr>
        <w:tc>
          <w:tcPr>
            <w:tcW w:type="dxa" w:w="2880"/>
          </w:tcPr>
          <w:p>
            <w:r>
              <w:t>_embedded.pipelines[]._embedded.statuses[].type</w:t>
            </w:r>
          </w:p>
        </w:tc>
        <w:tc>
          <w:tcPr>
            <w:tcW w:type="dxa" w:w="2880"/>
          </w:tcPr>
          <w:p>
            <w:r>
              <w:t>integer</w:t>
            </w:r>
          </w:p>
        </w:tc>
        <w:tc>
          <w:tcPr>
            <w:tcW w:type="dxa" w:w="2880"/>
          </w:tcPr>
          <w:p>
            <w:r>
              <w:t>Status type.</w:t>
            </w:r>
          </w:p>
        </w:tc>
      </w:tr>
      <w:tr>
        <w:tc>
          <w:tcPr>
            <w:tcW w:type="dxa" w:w="2880"/>
          </w:tcPr>
          <w:p>
            <w:r>
              <w:t>_embedded.pipelines[]._embedded.statuses[].account_id</w:t>
            </w:r>
          </w:p>
        </w:tc>
        <w:tc>
          <w:tcPr>
            <w:tcW w:type="dxa" w:w="2880"/>
          </w:tcPr>
          <w:p>
            <w:r>
              <w:t>integer</w:t>
            </w:r>
          </w:p>
        </w:tc>
        <w:tc>
          <w:tcPr>
            <w:tcW w:type="dxa" w:w="2880"/>
          </w:tcPr>
          <w:p>
            <w:r>
              <w:t>Account ID.</w:t>
            </w:r>
          </w:p>
        </w:tc>
      </w:tr>
      <w:tr>
        <w:tc>
          <w:tcPr>
            <w:tcW w:type="dxa" w:w="2880"/>
          </w:tcPr>
          <w:p>
            <w:r>
              <w:t>_embedded.pipelines[]._embedded.statuses[]._links.self.href</w:t>
            </w:r>
          </w:p>
        </w:tc>
        <w:tc>
          <w:tcPr>
            <w:tcW w:type="dxa" w:w="2880"/>
          </w:tcPr>
          <w:p>
            <w:r>
              <w:t>string</w:t>
            </w:r>
          </w:p>
        </w:tc>
        <w:tc>
          <w:tcPr>
            <w:tcW w:type="dxa" w:w="2880"/>
          </w:tcPr>
          <w:p>
            <w:r>
              <w:t>Link to the status resource.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'https://{{OAUTH_METADATA.meta.domain}}.kommo.com/api/v4/leads/pipelines' \</w:t>
        <w:br/>
        <w:t xml:space="preserve"> --header 'Accept: application/json' \</w:t>
        <w:br/>
        <w:t xml:space="preserve"> --header 'Content-Type: application/json' \</w:t>
        <w:br/>
        <w:t xml:space="preserve"> --data '[</w:t>
        <w:br/>
        <w:t xml:space="preserve">    {</w:t>
        <w:br/>
        <w:t xml:space="preserve"> "name": "Additional pipeline",</w:t>
        <w:br/>
        <w:t xml:space="preserve"> "is_main": false,</w:t>
        <w:br/>
        <w:t xml:space="preserve"> "is_unsorted_on": true,</w:t>
        <w:br/>
        <w:t xml:space="preserve"> "sort": 20,</w:t>
        <w:br/>
        <w:t xml:space="preserve"> "request_id": "123",</w:t>
        <w:br/>
        <w:t xml:space="preserve"> "_embedded": {</w:t>
        <w:br/>
        <w:t xml:space="preserve"> "statuses": [</w:t>
        <w:br/>
        <w:t xml:space="preserve">          { "id": 142, "name": "Won leads status custom name" },</w:t>
        <w:br/>
        <w:t xml:space="preserve">          { "name": "Initial contact", "sort": 10, "color": "#fffeb2" }</w:t>
        <w:br/>
        <w:t xml:space="preserve">        ]</w:t>
        <w:br/>
        <w:t xml:space="preserve">      }</w:t>
        <w:br/>
        <w:t xml:space="preserve">    }</w:t>
        <w:br/>
        <w:t xml:space="preserve">  ]'</w:t>
      </w:r>
    </w:p>
    <w:p>
      <w:pPr>
        <w:pStyle w:val="Heading3"/>
      </w:pPr>
      <w:r>
        <w:t>Example Usage</w:t>
      </w:r>
    </w:p>
    <w:p>
      <w:pPr>
        <w:pStyle w:val="Heading3"/>
      </w:pPr>
      <w:r>
        <w:t>Example 1: Add a single pipeline (minimal required fields)</w:t>
      </w:r>
    </w:p>
    <w:p>
      <w:r>
        <w:rPr>
          <w:b/>
          <w:color w:val="666666"/>
          <w:sz w:val="16"/>
        </w:rPr>
        <w:t>[bash]</w:t>
      </w:r>
    </w:p>
    <w:p>
      <w:pPr>
        <w:shd w:fill="F2F2F2" w:val="clear"/>
      </w:pPr>
      <w:r>
        <w:rPr>
          <w:rFonts w:ascii="Courier New" w:hAnsi="Courier New"/>
          <w:sz w:val="17"/>
        </w:rPr>
        <w:t>curl --request POST \</w:t>
        <w:br/>
        <w:t xml:space="preserve"> 'https://{{OAUTH_METADATA.meta.domain}}.kommo.com/api/v4/leads/pipelines' \</w:t>
        <w:br/>
        <w:t xml:space="preserve"> --header 'Accept: application/json' \</w:t>
        <w:br/>
        <w:t xml:space="preserve"> --header 'Content-Type: application/json' \</w:t>
        <w:br/>
        <w:t xml:space="preserve"> --data '[</w:t>
        <w:br/>
        <w:t xml:space="preserve">    {</w:t>
        <w:br/>
        <w:t xml:space="preserve"> "name": "Sales Pipeline",</w:t>
        <w:br/>
        <w:t xml:space="preserve"> "sort": 10,</w:t>
        <w:br/>
        <w:t xml:space="preserve"> "is_main": false,</w:t>
        <w:br/>
        <w:t xml:space="preserve"> "is_unsorted_on": true</w:t>
        <w:br/>
        <w:t xml:space="preserve">    }</w:t>
        <w:br/>
        <w:t xml:space="preserve">  ]'</w:t>
      </w:r>
    </w:p>
    <w:p>
      <w:pPr>
        <w:pStyle w:val="Heading3"/>
      </w:pPr>
      <w:r>
        <w:t>Example 2: Add a pipeline with stages (including system stage 142 rename)</w:t>
      </w:r>
    </w:p>
    <w:p>
      <w:r>
        <w:rPr>
          <w:b/>
          <w:color w:val="666666"/>
          <w:sz w:val="16"/>
        </w:rPr>
        <w:t>[bash]</w:t>
      </w:r>
    </w:p>
    <w:p>
      <w:pPr>
        <w:shd w:fill="F2F2F2" w:val="clear"/>
      </w:pPr>
      <w:r>
        <w:rPr>
          <w:rFonts w:ascii="Courier New" w:hAnsi="Courier New"/>
          <w:sz w:val="17"/>
        </w:rPr>
        <w:t>curl --request POST \</w:t>
        <w:br/>
        <w:t xml:space="preserve"> 'https://{{OAUTH_METADATA.meta.domain}}.kommo.com/api/v4/leads/pipelines' \</w:t>
        <w:br/>
        <w:t xml:space="preserve"> --header 'Accept: application/json' \</w:t>
        <w:br/>
        <w:t xml:space="preserve"> --header 'Content-Type: application/json' \</w:t>
        <w:br/>
        <w:t xml:space="preserve"> --data '[</w:t>
        <w:br/>
        <w:t xml:space="preserve">    {</w:t>
        <w:br/>
        <w:t xml:space="preserve"> "name": "Additional pipeline",</w:t>
        <w:br/>
        <w:t xml:space="preserve"> "is_main": false,</w:t>
        <w:br/>
        <w:t xml:space="preserve"> "is_unsorted_on": true,</w:t>
        <w:br/>
        <w:t xml:space="preserve"> "sort": 20,</w:t>
        <w:br/>
        <w:t xml:space="preserve"> "request_id": "123",</w:t>
        <w:br/>
        <w:t xml:space="preserve"> "_embedded": {</w:t>
        <w:br/>
        <w:t xml:space="preserve"> "statuses": [</w:t>
        <w:br/>
        <w:t xml:space="preserve">          { "id": 142, "name": "Won leads status custom name" },</w:t>
        <w:br/>
        <w:t xml:space="preserve">          { "name": "Initial contact", "sort": 10, "color": "#fffeb2" }</w:t>
        <w:br/>
        <w:t xml:space="preserve">        ]</w:t>
        <w:br/>
        <w:t xml:space="preserve">      }</w:t>
        <w:br/>
        <w:t xml:space="preserve">    }</w:t>
        <w:br/>
        <w:t xml:space="preserve">  ]'</w:t>
      </w:r>
    </w:p>
    <w:p>
      <w:pPr>
        <w:pStyle w:val="Heading3"/>
      </w:pPr>
      <w:r>
        <w:t>Notes</w:t>
      </w:r>
    </w:p>
    <w:p>
      <w:pPr>
        <w:pStyle w:val="ListBullet"/>
      </w:pPr>
      <w:r>
        <w:t>The request payload is an array, enabling bulk creation of pipelines in one call.</w:t>
      </w:r>
    </w:p>
    <w:p>
      <w:pPr>
        <w:pStyle w:val="ListBullet"/>
      </w:pPr>
      <w:r>
        <w:t>request_id fields (both at pipeline and status level) are echoed back in the response and are not persisted.</w:t>
      </w:r>
    </w:p>
    <w:p>
      <w:pPr>
        <w:pStyle w:val="ListBullet"/>
      </w:pPr>
      <w:r>
        <w:t>System stages 142 and 143 can be provided with a name when adding a pipeline (as stated in the source documentation).</w:t>
      </w:r>
    </w:p>
    <w:p>
      <w:pPr>
        <w:pStyle w:val="Heading3"/>
      </w:pPr>
      <w:r>
        <w:t>Error Handling</w:t>
      </w:r>
    </w:p>
    <w:p>
      <w:pPr>
        <w:pStyle w:val="ListBullet"/>
      </w:pPr>
      <w:r>
        <w:t>400 Bad Request: Request validation failed (missing required fields like name, sort, or required structures as validated by the API).</w:t>
      </w:r>
    </w:p>
    <w:p>
      <w:pPr>
        <w:pStyle w:val="ListBullet"/>
      </w:pPr>
      <w:r>
        <w:t>401 Unauthorized: Not authorized (example detail: "Invalid user name or password").</w:t>
      </w:r>
    </w:p>
    <w:p>
      <w:pPr>
        <w:pStyle w:val="ListBullet"/>
      </w:pPr>
      <w:r>
        <w:t>403 Forbidden, 422 Unprocessable Entity, 429 Too Many Requests, 500 Internal Server Error: Documented as text/plain with unspecified body (any).</w:t>
      </w:r>
    </w:p>
    <w:p>
      <w:pPr>
        <w:pStyle w:val="Heading3"/>
      </w:pPr>
      <w:r>
        <w:t>Related leadPipelines actions</w:t>
      </w:r>
    </w:p>
    <w:p>
      <w:pPr>
        <w:pStyle w:val="ListBullet"/>
      </w:pPr>
      <w:r>
        <w:t>[PATCH] Edit a Lead Pipeline — /api/v4/leads/pipelines/{{id}}</w:t>
      </w:r>
    </w:p>
    <w:p>
      <w:pPr>
        <w:pStyle w:val="ListBullet"/>
      </w:pPr>
      <w:r>
        <w:t>[GET] Get a Lead Pipeline by ID — /api/v4/leads/pipelines/{{id}}</w:t>
      </w:r>
    </w:p>
    <w:p>
      <w:r>
        <w:br w:type="page"/>
      </w:r>
    </w:p>
    <w:p>
      <w:pPr>
        <w:pStyle w:val="Heading2"/>
      </w:pPr>
      <w:r>
        <w:t>38. [POST] Add Notes to an Entity Type</w:t>
      </w:r>
    </w:p>
    <w:p>
      <w:r>
        <w:rPr>
          <w:b/>
        </w:rPr>
        <w:t xml:space="preserve">Endpoint: </w:t>
      </w:r>
      <w:r>
        <w:rPr>
          <w:rFonts w:ascii="Courier New" w:hAnsi="Courier New"/>
          <w:sz w:val="18"/>
        </w:rPr>
        <w:t>/api/v4/{{entity_type}}/notes</w:t>
      </w:r>
    </w:p>
    <w:p>
      <w:pPr>
        <w:pStyle w:val="Heading3"/>
      </w:pPr>
      <w:r>
        <w:t>Prerequisites</w:t>
      </w:r>
    </w:p>
    <w:p>
      <w:pPr>
        <w:pStyle w:val="ListBullet"/>
      </w:pPr>
      <w:r>
        <w:t>You must know the target entity_type (leads, contacts, or companies)</w:t>
      </w:r>
    </w:p>
    <w:p>
      <w:pPr>
        <w:pStyle w:val="ListBullet"/>
      </w:pPr>
      <w:r>
        <w:t>You must have the entity ID(s) (entity_id) for the entities you want to add notes to</w:t>
      </w:r>
    </w:p>
    <w:p>
      <w:pPr>
        <w:pStyle w:val="Heading3"/>
      </w:pPr>
      <w:r>
        <w:t>Method</w:t>
      </w:r>
    </w:p>
    <w:p>
      <w:r>
        <w:t>POST</w:t>
      </w:r>
    </w:p>
    <w:p>
      <w:pPr>
        <w:pStyle w:val="Heading3"/>
      </w:pPr>
      <w:r>
        <w:t>URL</w:t>
      </w:r>
    </w:p>
    <w:p>
      <w:r>
        <w:t>https://{{OAUTH_METADATA.meta.domain}}.kommo.com/api/v4/{{entity_type}}/notes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multiple notes to entities of the specified type (leads, contacts, or companies) in a single request.</w:t>
      </w:r>
    </w:p>
    <w:p>
      <w:pPr>
        <w:pStyle w:val="Heading3"/>
      </w:pPr>
      <w:r>
        <w:t>Enforcement Rules</w:t>
      </w:r>
    </w:p>
    <w:p>
      <w:pPr>
        <w:pStyle w:val="ListBullet"/>
      </w:pPr>
      <w:r>
        <w:t>The entity_type path parameter must always be present.</w:t>
      </w:r>
    </w:p>
    <w:p>
      <w:pPr>
        <w:pStyle w:val="ListBullet"/>
      </w:pPr>
      <w:r>
        <w:t>If the user provides an entity_type, use that value directly.</w:t>
      </w:r>
    </w:p>
    <w:p>
      <w:pPr>
        <w:pStyle w:val="ListBullet"/>
      </w:pPr>
      <w:r>
        <w:t>Do not call the API with a missing or empty entity_type (e.g., avoid /api/v4//notes).</w:t>
      </w:r>
    </w:p>
    <w:p>
      <w:pPr>
        <w:pStyle w:val="ListBullet"/>
      </w:pPr>
      <w:r>
        <w:t>Always construct the path as /api/v4/{{entity_type}}/notes, where {{entity_type}} is a non-empty string.</w:t>
      </w:r>
    </w:p>
    <w:p>
      <w:pPr>
        <w:pStyle w:val="ListBullet"/>
      </w:pPr>
      <w:r>
        <w:t>When executing the action, ensure to send Path Parameters in the URL and not in the body.</w:t>
      </w:r>
    </w:p>
    <w:p>
      <w:pPr>
        <w:pStyle w:val="ListBullet"/>
      </w:pPr>
      <w:r>
        <w:t>There are no query parameters documented for this endpoint; do not move body fields into the query string.</w:t>
      </w:r>
    </w:p>
    <w:p>
      <w:pPr>
        <w:pStyle w:val="Heading3"/>
      </w:pPr>
      <w:r>
        <w:t>Valid Examples</w:t>
      </w:r>
    </w:p>
    <w:p>
      <w:r>
        <w:rPr>
          <w:b/>
          <w:color w:val="666666"/>
          <w:sz w:val="16"/>
        </w:rPr>
        <w:t>[http]</w:t>
      </w:r>
    </w:p>
    <w:p>
      <w:pPr>
        <w:shd w:fill="F2F2F2" w:val="clear"/>
      </w:pPr>
      <w:r>
        <w:rPr>
          <w:rFonts w:ascii="Courier New" w:hAnsi="Courier New"/>
          <w:sz w:val="17"/>
        </w:rPr>
        <w:t>/api/v4/leads/notes</w:t>
        <w:br/>
        <w:t>/api/v4/contacts/notes</w:t>
        <w:br/>
        <w:t>/api/v4/companies/notes</w:t>
      </w:r>
    </w:p>
    <w:p>
      <w:pPr>
        <w:pStyle w:val="Heading3"/>
      </w:pPr>
      <w:r>
        <w:t>Invalid Examples</w:t>
      </w:r>
    </w:p>
    <w:p>
      <w:r>
        <w:rPr>
          <w:b/>
          <w:color w:val="666666"/>
          <w:sz w:val="16"/>
        </w:rPr>
        <w:t>[http]</w:t>
      </w:r>
    </w:p>
    <w:p>
      <w:pPr>
        <w:shd w:fill="F2F2F2" w:val="clear"/>
      </w:pPr>
      <w:r>
        <w:rPr>
          <w:rFonts w:ascii="Courier New" w:hAnsi="Courier New"/>
          <w:sz w:val="17"/>
        </w:rPr>
        <w:t>/api/v4//notes</w:t>
        <w:br/>
        <w:t>/api/v4/notes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entity_type</w:t>
            </w:r>
          </w:p>
        </w:tc>
        <w:tc>
          <w:tcPr>
            <w:tcW w:type="dxa" w:w="2880"/>
          </w:tcPr>
          <w:p>
            <w:r>
              <w:t>string (enum)</w:t>
            </w:r>
          </w:p>
        </w:tc>
        <w:tc>
          <w:tcPr>
            <w:tcW w:type="dxa" w:w="2880"/>
          </w:tcPr>
          <w:p>
            <w:r>
              <w:t>Entity type to add notes to. Allowed values: leads, contacts, companies. Sent in the URL path.</w:t>
            </w:r>
          </w:p>
        </w:tc>
      </w:tr>
    </w:tbl>
    <w:p/>
    <w:p>
      <w:pPr>
        <w:pStyle w:val="Heading3"/>
      </w:pPr>
      <w:r>
        <w:t>Required Request Body Fields</w:t>
      </w:r>
    </w:p>
    <w:p>
      <w:r>
        <w:rPr>
          <w:b/>
        </w:rPr>
        <w:t>Note: The request body is a JSON array of note objects.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entity_id</w:t>
            </w:r>
          </w:p>
        </w:tc>
        <w:tc>
          <w:tcPr>
            <w:tcW w:type="dxa" w:w="2880"/>
          </w:tcPr>
          <w:p>
            <w:r>
              <w:t>integer</w:t>
            </w:r>
          </w:p>
        </w:tc>
        <w:tc>
          <w:tcPr>
            <w:tcW w:type="dxa" w:w="2880"/>
          </w:tcPr>
          <w:p>
            <w:r>
              <w:t>ID of the entity the note is added to. (Per note object)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note_type</w:t>
            </w:r>
          </w:p>
        </w:tc>
        <w:tc>
          <w:tcPr>
            <w:tcW w:type="dxa" w:w="2880"/>
          </w:tcPr>
          <w:p>
            <w:r>
              <w:t>string</w:t>
            </w:r>
          </w:p>
        </w:tc>
        <w:tc>
          <w:tcPr>
            <w:tcW w:type="dxa" w:w="2880"/>
          </w:tcPr>
          <w:p>
            <w:r>
              <w:t>Note type. Possible values include: common, call_in, call_out, service_message, geolocation, sms_in, sms_out, extended_service_message, attachment. See: https://kommo.readme.io/reference/notes-types</w:t>
            </w:r>
          </w:p>
        </w:tc>
      </w:tr>
      <w:tr>
        <w:tc>
          <w:tcPr>
            <w:tcW w:type="dxa" w:w="2880"/>
          </w:tcPr>
          <w:p>
            <w:r>
              <w:t>params</w:t>
            </w:r>
          </w:p>
        </w:tc>
        <w:tc>
          <w:tcPr>
            <w:tcW w:type="dxa" w:w="2880"/>
          </w:tcPr>
          <w:p>
            <w:r>
              <w:t>object</w:t>
            </w:r>
          </w:p>
        </w:tc>
        <w:tc>
          <w:tcPr>
            <w:tcW w:type="dxa" w:w="2880"/>
          </w:tcPr>
          <w:p>
            <w:r>
              <w:t>Note properties depending on note_type. See: https://kommo.readme.io/reference/notes-types</w:t>
            </w:r>
          </w:p>
        </w:tc>
      </w:tr>
      <w:tr>
        <w:tc>
          <w:tcPr>
            <w:tcW w:type="dxa" w:w="2880"/>
          </w:tcPr>
          <w:p>
            <w:r>
              <w:t>request_id</w:t>
            </w:r>
          </w:p>
        </w:tc>
        <w:tc>
          <w:tcPr>
            <w:tcW w:type="dxa" w:w="2880"/>
          </w:tcPr>
          <w:p>
            <w:r>
              <w:t>string</w:t>
            </w:r>
          </w:p>
        </w:tc>
        <w:tc>
          <w:tcPr>
            <w:tcW w:type="dxa" w:w="2880"/>
          </w:tcPr>
          <w:p>
            <w:r>
              <w:t>Returned unchanged in the response and will not be saved.</w:t>
            </w:r>
          </w:p>
        </w:tc>
      </w:tr>
      <w:tr>
        <w:tc>
          <w:tcPr>
            <w:tcW w:type="dxa" w:w="2880"/>
          </w:tcPr>
          <w:p>
            <w:r>
              <w:t>is_need_to_trigger_digital_pipeline</w:t>
            </w:r>
          </w:p>
        </w:tc>
        <w:tc>
          <w:tcPr>
            <w:tcW w:type="dxa" w:w="2880"/>
          </w:tcPr>
          <w:p>
            <w:r>
              <w:t>boolean</w:t>
            </w:r>
          </w:p>
        </w:tc>
        <w:tc>
          <w:tcPr>
            <w:tcW w:type="dxa" w:w="2880"/>
          </w:tcPr>
          <w:p>
            <w:r>
              <w:t>Whether to send events to the Digital Pipeline. If omitted or true, triggers are processed; if false, they are not. Affects triggers such as “invoice paid”, “call completed”, etc.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null</w:t>
      </w:r>
    </w:p>
    <w:p>
      <w:pPr>
        <w:pStyle w:val="Heading3"/>
      </w:pPr>
      <w:r>
        <w:t>Error Response (400 Client Error)</w:t>
      </w:r>
    </w:p>
    <w:p>
      <w:r>
        <w:rPr>
          <w:b/>
        </w:rPr>
        <w:t>Note: Response content-type documented as text/plain: any.</w:t>
      </w:r>
    </w:p>
    <w:p>
      <w:pPr>
        <w:pStyle w:val="Heading3"/>
      </w:pPr>
      <w:r>
        <w:t>Error Response (401 Client Error)</w:t>
      </w:r>
    </w:p>
    <w:p>
      <w:r>
        <w:rPr>
          <w:b/>
          <w:color w:val="666666"/>
          <w:sz w:val="16"/>
        </w:rPr>
        <w:t>[json]</w:t>
      </w:r>
    </w:p>
    <w:p>
      <w:pPr>
        <w:shd w:fill="F2F2F2" w:val="clear"/>
      </w:pPr>
      <w:r>
        <w:rPr>
          <w:rFonts w:ascii="Courier New" w:hAnsi="Courier New"/>
          <w:sz w:val="17"/>
        </w:rPr>
        <w:t>{}</w:t>
      </w:r>
    </w:p>
    <w:p>
      <w:pPr>
        <w:pStyle w:val="Heading3"/>
      </w:pPr>
      <w:r>
        <w:t>Error Response (402 Client Error)</w:t>
      </w:r>
    </w:p>
    <w:p>
      <w:r>
        <w:rPr>
          <w:b/>
        </w:rPr>
        <w:t>Note: Response content-type documented as text/plain: any.</w:t>
      </w:r>
    </w:p>
    <w:p>
      <w:pPr>
        <w:pStyle w:val="Heading3"/>
      </w:pPr>
      <w:r>
        <w:t>Error Response (403 Client Error)</w:t>
      </w:r>
    </w:p>
    <w:p>
      <w:r>
        <w:rPr>
          <w:b/>
        </w:rPr>
        <w:t>Note: Response content-type documented as text/plain: any.</w:t>
      </w:r>
    </w:p>
    <w:p>
      <w:pPr>
        <w:pStyle w:val="Heading3"/>
      </w:pPr>
      <w:r>
        <w:t>Response Fields</w:t>
      </w:r>
    </w:p>
    <w:p>
      <w:r>
        <w:t>The success response is documented as application/json: any, and specific fields are not provided.</w:t>
      </w:r>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'https://{{OAUTH_METADATA.meta.domain}}.kommo.com/api/v4/leads/notes' \</w:t>
        <w:br/>
        <w:t xml:space="preserve"> --header 'Accept: application/json' \</w:t>
        <w:br/>
        <w:t xml:space="preserve"> --header 'Content-Type: application/json' \</w:t>
        <w:br/>
        <w:t xml:space="preserve"> --data '[</w:t>
        <w:br/>
        <w:t xml:space="preserve">    {</w:t>
        <w:br/>
        <w:t xml:space="preserve"> "entity_id": 1234567,</w:t>
        <w:br/>
        <w:t xml:space="preserve"> "note_type": "call_in",</w:t>
        <w:br/>
        <w:t xml:space="preserve"> "params": {</w:t>
        <w:br/>
        <w:t xml:space="preserve"> "uniq": "8f52d38a-5fb3-406d-93a3-a4832dc28f8b",</w:t>
        <w:br/>
        <w:t xml:space="preserve"> "duration": 60,</w:t>
        <w:br/>
        <w:t xml:space="preserve"> "source": "onlinePBX",</w:t>
        <w:br/>
        <w:t xml:space="preserve"> "link": "https://example.com",</w:t>
        <w:br/>
        <w:t xml:space="preserve"> "phone": "+14155551234"</w:t>
        <w:br/>
        <w:t xml:space="preserve">      }</w:t>
        <w:br/>
        <w:t xml:space="preserve">    },</w:t>
        <w:br/>
        <w:t xml:space="preserve">    {</w:t>
        <w:br/>
        <w:t xml:space="preserve"> "entity_id": 1234567,</w:t>
        <w:br/>
        <w:t xml:space="preserve"> "note_type": "call_out",</w:t>
        <w:br/>
        <w:t xml:space="preserve"> "params": {</w:t>
        <w:br/>
        <w:t xml:space="preserve"> "uniq": "8f52d38a-5fb3-406d-93a3-a4832dc28f8b",</w:t>
        <w:br/>
        <w:t xml:space="preserve"> "duration": 60,</w:t>
        <w:br/>
        <w:t xml:space="preserve"> "source": "onlinePBX",</w:t>
        <w:br/>
        <w:t xml:space="preserve"> "link": "https://example.com",</w:t>
        <w:br/>
        <w:t xml:space="preserve"> "phone": "+14155551234"</w:t>
        <w:br/>
        <w:t xml:space="preserve">      }</w:t>
        <w:br/>
        <w:t xml:space="preserve">    },</w:t>
        <w:br/>
        <w:t xml:space="preserve">    {</w:t>
        <w:br/>
        <w:t xml:space="preserve"> "entity_id": 1234567,</w:t>
        <w:br/>
        <w:t xml:space="preserve"> "note_type": "geolocation",</w:t>
        <w:br/>
        <w:t xml:space="preserve"> "params": {</w:t>
        <w:br/>
        <w:t xml:space="preserve"> "text": "Geo-tag note",</w:t>
        <w:br/>
        <w:t xml:space="preserve"> "address": "222 Columbus Ave Ste 407",</w:t>
        <w:br/>
        <w:t xml:space="preserve"> "longitude": "53.714816",</w:t>
        <w:br/>
        <w:t xml:space="preserve"> "latitude": "91.423146"</w:t>
        <w:br/>
        <w:t xml:space="preserve">      }</w:t>
        <w:br/>
        <w:t xml:space="preserve">    }</w:t>
        <w:br/>
        <w:t xml:space="preserve">  ]'</w:t>
      </w:r>
    </w:p>
    <w:p>
      <w:pPr>
        <w:pStyle w:val="Heading3"/>
      </w:pPr>
      <w:r>
        <w:t>Example Usage</w:t>
      </w:r>
    </w:p>
    <w:p>
      <w:pPr>
        <w:pStyle w:val="Heading3"/>
      </w:pPr>
      <w:r>
        <w:t>Example 1: Add a common note to a lead</w:t>
      </w:r>
    </w:p>
    <w:p>
      <w:r>
        <w:rPr>
          <w:b/>
          <w:color w:val="666666"/>
          <w:sz w:val="16"/>
        </w:rPr>
        <w:t>[bash]</w:t>
      </w:r>
    </w:p>
    <w:p>
      <w:pPr>
        <w:shd w:fill="F2F2F2" w:val="clear"/>
      </w:pPr>
      <w:r>
        <w:rPr>
          <w:rFonts w:ascii="Courier New" w:hAnsi="Courier New"/>
          <w:sz w:val="17"/>
        </w:rPr>
        <w:t>curl -i --location --request POST \</w:t>
        <w:br/>
        <w:t xml:space="preserve"> 'https://{{OAUTH_METADATA.meta.domain}}.kommo.com/api/v4/leads/notes' \</w:t>
        <w:br/>
        <w:t xml:space="preserve"> --header 'Accept: application/json' \</w:t>
        <w:br/>
        <w:t xml:space="preserve"> --header 'Content-Type: application/json' \</w:t>
        <w:br/>
        <w:t xml:space="preserve"> --data '[</w:t>
        <w:br/>
        <w:t xml:space="preserve">    {</w:t>
        <w:br/>
        <w:t xml:space="preserve"> "entity_id": 7654321,</w:t>
        <w:br/>
        <w:t xml:space="preserve"> "note_type": "common",</w:t>
        <w:br/>
        <w:t xml:space="preserve"> "params": {</w:t>
        <w:br/>
        <w:t xml:space="preserve"> "text": "Followed up with the customer."</w:t>
        <w:br/>
        <w:t xml:space="preserve">      }</w:t>
        <w:br/>
        <w:t xml:space="preserve">    }</w:t>
        <w:br/>
        <w:t xml:space="preserve">  ]'</w:t>
      </w:r>
    </w:p>
    <w:p>
      <w:pPr>
        <w:pStyle w:val="Heading3"/>
      </w:pPr>
      <w:r>
        <w:t>Example 2: Add call notes to a contact</w:t>
      </w:r>
    </w:p>
    <w:p>
      <w:r>
        <w:rPr>
          <w:b/>
          <w:color w:val="666666"/>
          <w:sz w:val="16"/>
        </w:rPr>
        <w:t>[bash]</w:t>
      </w:r>
    </w:p>
    <w:p>
      <w:pPr>
        <w:shd w:fill="F2F2F2" w:val="clear"/>
      </w:pPr>
      <w:r>
        <w:rPr>
          <w:rFonts w:ascii="Courier New" w:hAnsi="Courier New"/>
          <w:sz w:val="17"/>
        </w:rPr>
        <w:t>curl -i --location --request POST \</w:t>
        <w:br/>
        <w:t xml:space="preserve"> 'https://{{OAUTH_METADATA.meta.domain}}.kommo.com/api/v4/contacts/notes' \</w:t>
        <w:br/>
        <w:t xml:space="preserve"> --header 'Accept: application/json' \</w:t>
        <w:br/>
        <w:t xml:space="preserve"> --header 'Content-Type: application/json' \</w:t>
        <w:br/>
        <w:t xml:space="preserve"> --data '[</w:t>
        <w:br/>
        <w:t xml:space="preserve">    {</w:t>
        <w:br/>
        <w:t xml:space="preserve"> "entity_id": 222333,</w:t>
        <w:br/>
        <w:t xml:space="preserve"> "note_type": "call_in",</w:t>
        <w:br/>
        <w:t xml:space="preserve"> "params": {</w:t>
        <w:br/>
        <w:t xml:space="preserve"> "uniq": "8f52d38a-5fb3-406d-93a3-a4832dc28f8b",</w:t>
        <w:br/>
        <w:t xml:space="preserve"> "duration": 60,</w:t>
        <w:br/>
        <w:t xml:space="preserve"> "source": "onlinePBX",</w:t>
        <w:br/>
        <w:t xml:space="preserve"> "link": "https://example.com",</w:t>
        <w:br/>
        <w:t xml:space="preserve"> "phone": "+14155551234"</w:t>
        <w:br/>
        <w:t xml:space="preserve">      }</w:t>
        <w:br/>
        <w:t xml:space="preserve">    }</w:t>
        <w:br/>
        <w:t xml:space="preserve">  ]'</w:t>
      </w:r>
    </w:p>
    <w:p>
      <w:pPr>
        <w:pStyle w:val="Heading3"/>
      </w:pPr>
      <w:r>
        <w:t>Example 3: Disable Digital Pipeline triggers for a note</w:t>
      </w:r>
    </w:p>
    <w:p>
      <w:r>
        <w:rPr>
          <w:b/>
          <w:color w:val="666666"/>
          <w:sz w:val="16"/>
        </w:rPr>
        <w:t>[bash]</w:t>
      </w:r>
    </w:p>
    <w:p>
      <w:pPr>
        <w:shd w:fill="F2F2F2" w:val="clear"/>
      </w:pPr>
      <w:r>
        <w:rPr>
          <w:rFonts w:ascii="Courier New" w:hAnsi="Courier New"/>
          <w:sz w:val="17"/>
        </w:rPr>
        <w:t>curl -i --location --request POST \</w:t>
        <w:br/>
        <w:t xml:space="preserve"> 'https://{{OAUTH_METADATA.meta.domain}}.kommo.com/api/v4/companies/notes' \</w:t>
        <w:br/>
        <w:t xml:space="preserve"> --header 'Accept: application/json' \</w:t>
        <w:br/>
        <w:t xml:space="preserve"> --header 'Content-Type: application/json' \</w:t>
        <w:br/>
        <w:t xml:space="preserve"> --data '[</w:t>
        <w:br/>
        <w:t xml:space="preserve">    {</w:t>
        <w:br/>
        <w:t xml:space="preserve"> "entity_id": 999888,</w:t>
        <w:br/>
        <w:t xml:space="preserve"> "note_type": "common",</w:t>
        <w:br/>
        <w:t xml:space="preserve"> "params": {</w:t>
        <w:br/>
        <w:t xml:space="preserve"> "text": "Internal update without triggering pipeline automations."</w:t>
        <w:br/>
        <w:t xml:space="preserve">      },</w:t>
        <w:br/>
        <w:t xml:space="preserve"> "is_need_to_trigger_digital_pipeline": false</w:t>
        <w:br/>
        <w:t xml:space="preserve">    }</w:t>
        <w:br/>
        <w:t xml:space="preserve">  ]'</w:t>
      </w:r>
    </w:p>
    <w:p>
      <w:pPr>
        <w:pStyle w:val="Heading3"/>
      </w:pPr>
      <w:r>
        <w:t>Behavior</w:t>
      </w:r>
    </w:p>
    <w:p>
      <w:pPr>
        <w:pStyle w:val="ListBullet"/>
      </w:pPr>
      <w:r>
        <w:t>Accepts a JSON array of note objects.</w:t>
      </w:r>
    </w:p>
    <w:p>
      <w:pPr>
        <w:pStyle w:val="ListBullet"/>
      </w:pPr>
      <w:r>
        <w:t>For each object, associates the note with the provided entity_id under the specified entity_type.</w:t>
      </w:r>
    </w:p>
    <w:p>
      <w:pPr>
        <w:pStyle w:val="ListBullet"/>
      </w:pPr>
      <w:r>
        <w:t>Optionally triggers Digital Pipeline events depending on is_need_to_trigger_digital_pipeline.</w:t>
      </w:r>
    </w:p>
    <w:p>
      <w:pPr>
        <w:pStyle w:val="ListBullet"/>
      </w:pPr>
      <w:r>
        <w:t>Returns a response (documented as any for 200), or an error status code on failure.</w:t>
      </w:r>
    </w:p>
    <w:p>
      <w:pPr>
        <w:pStyle w:val="Heading3"/>
      </w:pPr>
      <w:r>
        <w:t>Notes</w:t>
      </w:r>
    </w:p>
    <w:p>
      <w:pPr>
        <w:pStyle w:val="ListBullet"/>
      </w:pPr>
      <w:r>
        <w:t>params is note-type-specific; refer to Kommo note type documentation: https://kommo.readme.io/reference/notes-types</w:t>
      </w:r>
    </w:p>
    <w:p>
      <w:pPr>
        <w:pStyle w:val="ListBullet"/>
      </w:pPr>
      <w:r>
        <w:t>request_id is echoed back in the response (unchanged) but is not stored.</w:t>
      </w:r>
    </w:p>
    <w:p>
      <w:pPr>
        <w:pStyle w:val="Heading3"/>
      </w:pPr>
      <w:r>
        <w:t>Error Handling</w:t>
      </w:r>
    </w:p>
    <w:p>
      <w:pPr>
        <w:pStyle w:val="ListBullet"/>
      </w:pPr>
      <w:r>
        <w:t>400: Client error (response documented as text/plain: any)</w:t>
      </w:r>
    </w:p>
    <w:p>
      <w:pPr>
        <w:pStyle w:val="ListBullet"/>
      </w:pPr>
      <w:r>
        <w:t>401: Not authorized ({} example provided)</w:t>
      </w:r>
    </w:p>
    <w:p>
      <w:pPr>
        <w:pStyle w:val="ListBullet"/>
      </w:pPr>
      <w:r>
        <w:t>402: Client error (response documented as text/plain: any)</w:t>
      </w:r>
    </w:p>
    <w:p>
      <w:pPr>
        <w:pStyle w:val="ListBullet"/>
      </w:pPr>
      <w:r>
        <w:t>403: Client error (response documented as text/plain: any)</w:t>
      </w:r>
    </w:p>
    <w:p>
      <w:pPr>
        <w:pStyle w:val="Heading3"/>
      </w:pPr>
      <w:r>
        <w:t>Related notes actions</w:t>
      </w:r>
    </w:p>
    <w:p>
      <w:pPr>
        <w:pStyle w:val="ListBullet"/>
      </w:pPr>
      <w:r>
        <w:t>[POST] Unpin a Note for an Entity — /api/v4/{{entityType}}/notes/{{id}}/unpin</w:t>
      </w:r>
    </w:p>
    <w:p>
      <w:pPr>
        <w:pStyle w:val="ListBullet"/>
      </w:pPr>
      <w:r>
        <w:t>[PATCH] Edit a Note for an Entity Type — /api/v4/{{entity_type}}/notes/{{id}}</w:t>
      </w:r>
    </w:p>
    <w:p>
      <w:pPr>
        <w:pStyle w:val="ListBullet"/>
      </w:pPr>
      <w:r>
        <w:t>[PATCH] Edit Notes for an Entity Type — /api/v4/{{entity_type}}/notes</w:t>
      </w:r>
    </w:p>
    <w:p>
      <w:pPr>
        <w:pStyle w:val="ListBullet"/>
      </w:pPr>
      <w:r>
        <w:t>[GET] List Notes for an Entity — /api/v4/{{entityType}}/{{entityId}}/notes</w:t>
      </w:r>
    </w:p>
    <w:p>
      <w:pPr>
        <w:pStyle w:val="ListBullet"/>
      </w:pPr>
      <w:r>
        <w:t>[GET] Get a Note by ID (for an Entity Type) — /api/v4/{{entityType}}/notes/{{id}}</w:t>
      </w:r>
    </w:p>
    <w:p>
      <w:pPr>
        <w:pStyle w:val="ListBullet"/>
      </w:pPr>
      <w:r>
        <w:t>[GET] List Notes by Entity Type — /api/v4/{{entityType}}/notes</w:t>
      </w:r>
    </w:p>
    <w:p>
      <w:r>
        <w:br w:type="page"/>
      </w:r>
    </w:p>
    <w:p>
      <w:pPr>
        <w:pStyle w:val="Heading2"/>
      </w:pPr>
      <w:r>
        <w:t>39. [POST] Add Catalog Lists</w:t>
      </w:r>
    </w:p>
    <w:p>
      <w:r>
        <w:rPr>
          <w:b/>
        </w:rPr>
        <w:t xml:space="preserve">Endpoint: </w:t>
      </w:r>
      <w:r>
        <w:rPr>
          <w:rFonts w:ascii="Courier New" w:hAnsi="Courier New"/>
          <w:sz w:val="18"/>
        </w:rPr>
        <w:t>/api/v4/catalogs</w:t>
      </w:r>
    </w:p>
    <w:p>
      <w:pPr>
        <w:pStyle w:val="Heading3"/>
      </w:pPr>
      <w:r>
        <w:t>Prerequisites</w:t>
      </w:r>
    </w:p>
    <w:p>
      <w:pPr>
        <w:pStyle w:val="ListBullet"/>
      </w:pPr>
      <w:r>
        <w:t>Ability to create catalogs/lists in Kommo (sufficient account permissions)</w:t>
      </w:r>
    </w:p>
    <w:p>
      <w:pPr>
        <w:pStyle w:val="Heading3"/>
      </w:pPr>
      <w:r>
        <w:t>Method</w:t>
      </w:r>
    </w:p>
    <w:p>
      <w:r>
        <w:t>POST</w:t>
      </w:r>
    </w:p>
    <w:p>
      <w:pPr>
        <w:pStyle w:val="Heading3"/>
      </w:pPr>
      <w:r>
        <w:t>URL</w:t>
      </w:r>
    </w:p>
    <w:p>
      <w:r>
        <w:t>https://{{OAUTH_METADATA.meta.domain}}.kommo.com/api/v4/catalogs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multiple lists (catalogs) in a single request. The request body is a JSON array of list objects; each object can include a client-provided request_id that is returned unchanged in the response.</w:t>
      </w:r>
    </w:p>
    <w:p>
      <w:pPr>
        <w:pStyle w:val="Heading3"/>
      </w:pPr>
      <w:r>
        <w:t>Required Request Body Fields</w:t>
      </w:r>
    </w:p>
    <w:p>
      <w:r>
        <w:rPr>
          <w:b/>
        </w:rPr>
        <w:t>Note: Body is application/json and must be an array of objects.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List name. Required.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List type. Default: regular.</w:t>
            </w:r>
          </w:p>
        </w:tc>
      </w:tr>
      <w:tr>
        <w:tc>
          <w:tcPr>
            <w:tcW w:type="dxa" w:w="2880"/>
          </w:tcPr>
          <w:p>
            <w:r>
              <w:t>sort</w:t>
            </w:r>
          </w:p>
        </w:tc>
        <w:tc>
          <w:tcPr>
            <w:tcW w:type="dxa" w:w="2880"/>
          </w:tcPr>
          <w:p>
            <w:r>
              <w:t>integer</w:t>
            </w:r>
          </w:p>
        </w:tc>
        <w:tc>
          <w:tcPr>
            <w:tcW w:type="dxa" w:w="2880"/>
          </w:tcPr>
          <w:p>
            <w:r>
              <w:t>Sequence number of the list.</w:t>
            </w:r>
          </w:p>
        </w:tc>
      </w:tr>
      <w:tr>
        <w:tc>
          <w:tcPr>
            <w:tcW w:type="dxa" w:w="2880"/>
          </w:tcPr>
          <w:p>
            <w:r>
              <w:t>can_link_multiple</w:t>
            </w:r>
          </w:p>
        </w:tc>
        <w:tc>
          <w:tcPr>
            <w:tcW w:type="dxa" w:w="2880"/>
          </w:tcPr>
          <w:p>
            <w:r>
              <w:t>boolean</w:t>
            </w:r>
          </w:p>
        </w:tc>
        <w:tc>
          <w:tcPr>
            <w:tcW w:type="dxa" w:w="2880"/>
          </w:tcPr>
          <w:p>
            <w:r>
              <w:t>Defines whether an element of the current list can be linked to several leads.</w:t>
            </w:r>
          </w:p>
        </w:tc>
      </w:tr>
      <w:tr>
        <w:tc>
          <w:tcPr>
            <w:tcW w:type="dxa" w:w="2880"/>
          </w:tcPr>
          <w:p>
            <w:r>
              <w:t>request_id</w:t>
            </w:r>
          </w:p>
        </w:tc>
        <w:tc>
          <w:tcPr>
            <w:tcW w:type="dxa" w:w="2880"/>
          </w:tcPr>
          <w:p>
            <w:r>
              <w:t>string</w:t>
            </w:r>
          </w:p>
        </w:tc>
        <w:tc>
          <w:tcPr>
            <w:tcW w:type="dxa" w:w="2880"/>
          </w:tcPr>
          <w:p>
            <w:r>
              <w:t>Returned unchanged in the response; not saved.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"name": "Test list",</w:t>
        <w:br/>
        <w:t xml:space="preserve"> "can_link_multiple": false,</w:t>
        <w:br/>
        <w:t xml:space="preserve"> "request_id": "123"</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r>
    </w:p>
    <w:p>
      <w:pPr>
        <w:pStyle w:val="Heading3"/>
      </w:pPr>
      <w:r>
        <w:t>Error Response (401 Client Error)</w:t>
      </w:r>
    </w:p>
    <w:p>
      <w:r>
        <w:t>Response content-type: text/plain</w:t>
      </w:r>
    </w:p>
    <w:p>
      <w:r>
        <w:rPr>
          <w:b/>
          <w:color w:val="666666"/>
          <w:sz w:val="16"/>
        </w:rPr>
        <w:t>[json]</w:t>
      </w:r>
    </w:p>
    <w:p>
      <w:pPr>
        <w:shd w:fill="F2F2F2" w:val="clear"/>
      </w:pPr>
      <w:r>
        <w:rPr>
          <w:rFonts w:ascii="Courier New" w:hAnsi="Courier New"/>
          <w:sz w:val="17"/>
        </w:rPr>
        <w:t>"any"</w:t>
      </w:r>
    </w:p>
    <w:p>
      <w:pPr>
        <w:pStyle w:val="Heading3"/>
      </w:pPr>
      <w:r>
        <w:t>Error Response (403 Client Error)</w:t>
      </w:r>
    </w:p>
    <w:p>
      <w:r>
        <w:t>Response content-type: text/plain</w:t>
      </w:r>
    </w:p>
    <w:p>
      <w:pPr>
        <w:pStyle w:val="Heading3"/>
      </w:pPr>
      <w:r>
        <w:t>Response Fields</w:t>
      </w:r>
    </w:p>
    <w:p>
      <w:r>
        <w:t>The documentation specifies the 200 response as application/json: any, so field-level response structure is not defined.</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'https://{{OAUTH_METADATA.meta.domain}}.kommo.com/api/v4/catalogs' \</w:t>
        <w:br/>
        <w:t xml:space="preserve"> --header 'Accept: application/json' \</w:t>
        <w:br/>
        <w:t xml:space="preserve"> --header 'Content-Type: application/json' \</w:t>
        <w:br/>
        <w:t xml:space="preserve"> --data '[</w:t>
        <w:br/>
        <w:t xml:space="preserve">    {</w:t>
        <w:br/>
        <w:t xml:space="preserve"> "name": "Test list",</w:t>
        <w:br/>
        <w:t xml:space="preserve"> "can_link_multiple": false,</w:t>
        <w:br/>
        <w:t xml:space="preserve"> "request_id": "123"</w:t>
        <w:br/>
        <w:t xml:space="preserve">    }</w:t>
        <w:br/>
        <w:t xml:space="preserve">  ]'</w:t>
      </w:r>
    </w:p>
    <w:p>
      <w:pPr>
        <w:pStyle w:val="Heading3"/>
      </w:pPr>
      <w:r>
        <w:t>Example Usage</w:t>
      </w:r>
    </w:p>
    <w:p>
      <w:pPr>
        <w:pStyle w:val="Heading3"/>
      </w:pPr>
      <w:r>
        <w:t>Example 1: Create a single list</w:t>
      </w:r>
    </w:p>
    <w:p>
      <w:r>
        <w:rPr>
          <w:b/>
          <w:color w:val="666666"/>
          <w:sz w:val="16"/>
        </w:rPr>
        <w:t>[bash]</w:t>
      </w:r>
    </w:p>
    <w:p>
      <w:pPr>
        <w:shd w:fill="F2F2F2" w:val="clear"/>
      </w:pPr>
      <w:r>
        <w:rPr>
          <w:rFonts w:ascii="Courier New" w:hAnsi="Courier New"/>
          <w:sz w:val="17"/>
        </w:rPr>
        <w:t>curl -X POST \</w:t>
        <w:br/>
        <w:t xml:space="preserve"> 'https://{{OAUTH_METADATA.meta.domain}}.kommo.com/api/v4/catalogs' \</w:t>
        <w:br/>
        <w:t xml:space="preserve"> -H 'Accept: application/json' \</w:t>
        <w:br/>
        <w:t xml:space="preserve"> -H 'Content-Type: application/json' \</w:t>
        <w:br/>
        <w:t xml:space="preserve"> -d '[</w:t>
        <w:br/>
        <w:t xml:space="preserve">    { "name": "Test list", "can_link_multiple": false, "request_id": "123" }</w:t>
        <w:br/>
        <w:t xml:space="preserve">  ]'</w:t>
      </w:r>
    </w:p>
    <w:p>
      <w:pPr>
        <w:pStyle w:val="Heading3"/>
      </w:pPr>
      <w:r>
        <w:t>Example 2: Create multiple lists in one request</w:t>
      </w:r>
    </w:p>
    <w:p>
      <w:r>
        <w:rPr>
          <w:b/>
          <w:color w:val="666666"/>
          <w:sz w:val="16"/>
        </w:rPr>
        <w:t>[bash]</w:t>
      </w:r>
    </w:p>
    <w:p>
      <w:pPr>
        <w:shd w:fill="F2F2F2" w:val="clear"/>
      </w:pPr>
      <w:r>
        <w:rPr>
          <w:rFonts w:ascii="Courier New" w:hAnsi="Courier New"/>
          <w:sz w:val="17"/>
        </w:rPr>
        <w:t>curl -X POST \</w:t>
        <w:br/>
        <w:t xml:space="preserve"> 'https://{{OAUTH_METADATA.meta.domain}}.kommo.com/api/v4/catalogs' \</w:t>
        <w:br/>
        <w:t xml:space="preserve"> -H 'Accept: application/json' \</w:t>
        <w:br/>
        <w:t xml:space="preserve"> -H 'Content-Type: application/json' \</w:t>
        <w:br/>
        <w:t xml:space="preserve"> -d '[</w:t>
        <w:br/>
        <w:t xml:space="preserve">    { "name": "Products", "type": "regular", "sort": 10, "can_link_multiple": true, "request_id": "req-001" },</w:t>
        <w:br/>
        <w:t xml:space="preserve">    { "name": "Services", "sort": 20, "can_link_multiple": false, "request_id": "req-002" }</w:t>
        <w:br/>
        <w:t xml:space="preserve">  ]'</w:t>
      </w:r>
    </w:p>
    <w:p>
      <w:pPr>
        <w:pStyle w:val="Heading3"/>
      </w:pPr>
      <w:r>
        <w:t>Notes</w:t>
      </w:r>
    </w:p>
    <w:p>
      <w:pPr>
        <w:pStyle w:val="ListBullet"/>
      </w:pPr>
      <w:r>
        <w:t>Request body is a JSON array ([...]), not a single object.</w:t>
      </w:r>
    </w:p>
    <w:p>
      <w:pPr>
        <w:pStyle w:val="ListBullet"/>
      </w:pPr>
      <w:r>
        <w:t>request_id is echoed back in the response and is not persisted.</w:t>
      </w:r>
    </w:p>
    <w:p>
      <w:pPr>
        <w:pStyle w:val="Heading3"/>
      </w:pPr>
      <w:r>
        <w:t>Related catalogs actions</w:t>
      </w:r>
    </w:p>
    <w:p>
      <w:pPr>
        <w:pStyle w:val="ListBullet"/>
      </w:pPr>
      <w:r>
        <w:t>[PATCH] Edit a Catalog List — /api/v4/catalogs/{{id}}</w:t>
      </w:r>
    </w:p>
    <w:p>
      <w:pPr>
        <w:pStyle w:val="ListBullet"/>
      </w:pPr>
      <w:r>
        <w:t>[PATCH] Edit Catalog Lists (Bulk) — /api/v4/catalogs</w:t>
      </w:r>
    </w:p>
    <w:p>
      <w:pPr>
        <w:pStyle w:val="ListBullet"/>
      </w:pPr>
      <w:r>
        <w:t>[GET] List Available Catalogs (Lists) — /api/v4/catalogs</w:t>
      </w:r>
    </w:p>
    <w:p>
      <w:pPr>
        <w:pStyle w:val="ListBullet"/>
      </w:pPr>
      <w:r>
        <w:t>[GET] Get a Catalog by ID — /api/v4/catalogs/{{id}}</w:t>
      </w:r>
    </w:p>
    <w:p>
      <w:r>
        <w:br w:type="page"/>
      </w:r>
    </w:p>
    <w:p>
      <w:pPr>
        <w:pStyle w:val="Heading2"/>
      </w:pPr>
      <w:r>
        <w:t>40. [POST] Add Elements to a Catalog List</w:t>
      </w:r>
    </w:p>
    <w:p>
      <w:r>
        <w:rPr>
          <w:b/>
        </w:rPr>
        <w:t xml:space="preserve">Endpoint: </w:t>
      </w:r>
      <w:r>
        <w:rPr>
          <w:rFonts w:ascii="Courier New" w:hAnsi="Courier New"/>
          <w:sz w:val="18"/>
        </w:rPr>
        <w:t>/api/v4/catalogs/{{listId}}/elements</w:t>
      </w:r>
    </w:p>
    <w:p>
      <w:pPr>
        <w:pStyle w:val="Heading3"/>
      </w:pPr>
      <w:r>
        <w:t>Prerequisites</w:t>
      </w:r>
    </w:p>
    <w:p>
      <w:pPr>
        <w:pStyle w:val="ListBullet"/>
      </w:pPr>
      <w:r>
        <w:t>You must have access to the target Kommo account/subdomain.</w:t>
      </w:r>
    </w:p>
    <w:p>
      <w:pPr>
        <w:pStyle w:val="ListBullet"/>
      </w:pPr>
      <w:r>
        <w:t>You must have the target catalog (list) ID (list_id).</w:t>
      </w:r>
    </w:p>
    <w:p>
      <w:pPr>
        <w:pStyle w:val="ListBullet"/>
      </w:pPr>
      <w:r>
        <w:t>You must have permission to add catalog elements.</w:t>
      </w:r>
    </w:p>
    <w:p>
      <w:pPr>
        <w:pStyle w:val="Heading3"/>
      </w:pPr>
      <w:r>
        <w:t>Method</w:t>
      </w:r>
    </w:p>
    <w:p>
      <w:r>
        <w:t>POST</w:t>
      </w:r>
    </w:p>
    <w:p>
      <w:pPr>
        <w:pStyle w:val="Heading3"/>
      </w:pPr>
      <w:r>
        <w:t>URL</w:t>
      </w:r>
    </w:p>
    <w:p>
      <w:r>
        <w:t>https://{{OAUTH_METADATA.meta.domain}}.kommo.com/api/v4/catalogs/{{list_id}}/elements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multiple elements to a specific catalog (list) in Kommo in a single request. Each element can include a name, custom field values, and an optional request_id that is echoed back in the response but not saved.</w:t>
      </w:r>
    </w:p>
    <w:p>
      <w:pPr>
        <w:pStyle w:val="Heading3"/>
      </w:pPr>
      <w:r>
        <w:t>Enforcement Rules</w:t>
      </w:r>
    </w:p>
    <w:p>
      <w:pPr>
        <w:pStyle w:val="ListBullet"/>
      </w:pPr>
      <w:r>
        <w:t>The list_id path parameter must always be present.</w:t>
      </w:r>
    </w:p>
    <w:p>
      <w:pPr>
        <w:pStyle w:val="ListBullet"/>
      </w:pPr>
      <w:r>
        <w:t>If the user provides a list_id, use that value directly.</w:t>
      </w:r>
    </w:p>
    <w:p>
      <w:pPr>
        <w:pStyle w:val="ListBullet"/>
      </w:pPr>
      <w:r>
        <w:t>Do not call the API with a missing or empty list_id (e.g., avoid /catalogs//elements).</w:t>
      </w:r>
    </w:p>
    <w:p>
      <w:pPr>
        <w:pStyle w:val="ListBullet"/>
      </w:pPr>
      <w:r>
        <w:t>Always construct the path as /api/v4/catalogs/{{list_id}}/elements, where {{list_id}} is a non-empty integer.</w:t>
      </w:r>
    </w:p>
    <w:p>
      <w:pPr>
        <w:pStyle w:val="ListBullet"/>
      </w:pPr>
      <w:r>
        <w:t>Do not infer or guess list_id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/api/v4/catalogs/1209/elements</w:t>
      </w:r>
    </w:p>
    <w:p>
      <w:pPr>
        <w:pStyle w:val="Heading3"/>
      </w:pPr>
      <w:r>
        <w:t>Invalid Examples</w:t>
      </w:r>
    </w:p>
    <w:p>
      <w:r>
        <w:rPr>
          <w:b/>
          <w:color w:val="666666"/>
          <w:sz w:val="16"/>
        </w:rPr>
        <w:t>[http]</w:t>
      </w:r>
    </w:p>
    <w:p>
      <w:pPr>
        <w:shd w:fill="F2F2F2" w:val="clear"/>
      </w:pPr>
      <w:r>
        <w:rPr>
          <w:rFonts w:ascii="Courier New" w:hAnsi="Courier New"/>
          <w:sz w:val="17"/>
        </w:rPr>
        <w:t>/api/v4/catalogs//elements</w:t>
        <w:br/>
        <w:t>/api/v4/catalogs/elements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list_id</w:t>
            </w:r>
          </w:p>
        </w:tc>
        <w:tc>
          <w:tcPr>
            <w:tcW w:type="dxa" w:w="2880"/>
          </w:tcPr>
          <w:p>
            <w:r>
              <w:t>integer</w:t>
            </w:r>
          </w:p>
        </w:tc>
        <w:tc>
          <w:tcPr>
            <w:tcW w:type="dxa" w:w="2880"/>
          </w:tcPr>
          <w:p>
            <w:r>
              <w:t>List (catalog) ID. Sent in the URL path.</w:t>
            </w:r>
          </w:p>
        </w:tc>
      </w:tr>
    </w:tbl>
    <w:p/>
    <w:p>
      <w:pPr>
        <w:pStyle w:val="Heading3"/>
      </w:pPr>
      <w:r>
        <w:t>Request Body</w:t>
      </w:r>
    </w:p>
    <w:p>
      <w:r>
        <w:t>Content-Type: application/json</w:t>
      </w:r>
    </w:p>
    <w:p>
      <w:r>
        <w:t>The request body is a JSON array of element objects.</w:t>
      </w:r>
    </w:p>
    <w:p>
      <w:pPr>
        <w:pStyle w:val="Heading3"/>
      </w:pPr>
      <w:r>
        <w:t>Required Request Body Fields (per element)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List element name.</w:t>
            </w:r>
          </w:p>
        </w:tc>
      </w:tr>
    </w:tbl>
    <w:p/>
    <w:p>
      <w:pPr>
        <w:pStyle w:val="Heading3"/>
      </w:pPr>
      <w:r>
        <w:t>Optional Request Body Fields (per element)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custom_fields_values</w:t>
            </w:r>
          </w:p>
        </w:tc>
        <w:tc>
          <w:tcPr>
            <w:tcW w:type="dxa" w:w="2880"/>
          </w:tcPr>
          <w:p>
            <w:r>
              <w:t>string</w:t>
            </w:r>
          </w:p>
        </w:tc>
        <w:tc>
          <w:tcPr>
            <w:tcW w:type="dxa" w:w="2880"/>
          </w:tcPr>
          <w:p>
            <w:r>
              <w:t>An array of the current element custom fields’ values.</w:t>
            </w:r>
          </w:p>
        </w:tc>
      </w:tr>
      <w:tr>
        <w:tc>
          <w:tcPr>
            <w:tcW w:type="dxa" w:w="2880"/>
          </w:tcPr>
          <w:p>
            <w:r>
              <w:t>request_id</w:t>
            </w:r>
          </w:p>
        </w:tc>
        <w:tc>
          <w:tcPr>
            <w:tcW w:type="dxa" w:w="2880"/>
          </w:tcPr>
          <w:p>
            <w:r>
              <w:t>string</w:t>
            </w:r>
          </w:p>
        </w:tc>
        <w:tc>
          <w:tcPr>
            <w:tcW w:type="dxa" w:w="2880"/>
          </w:tcPr>
          <w:p>
            <w:r>
              <w:t>Will be returned unchanged in the response and will not be saved.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"_links": {</w:t>
        <w:br/>
        <w:t xml:space="preserve"> "self": {</w:t>
        <w:br/>
        <w:t xml:space="preserve"> "href": "https://example.kommo.com/api/v4/catalogs/1209/elements"</w:t>
        <w:br/>
        <w:t xml:space="preserve"> }</w:t>
        <w:br/>
        <w:t xml:space="preserve"> },</w:t>
        <w:br/>
        <w:t xml:space="preserve"> "_embedded": {</w:t>
        <w:br/>
        <w:t xml:space="preserve"> "elements": [</w:t>
        <w:br/>
        <w:t xml:space="preserve"> {</w:t>
        <w:br/>
        <w:t xml:space="preserve"> "id": 986757,</w:t>
        <w:br/>
        <w:t xml:space="preserve"> "name": "New list element",</w:t>
        <w:br/>
        <w:t xml:space="preserve"> "created_by": 3944275,</w:t>
        <w:br/>
        <w:t xml:space="preserve"> "updated_by": 3944275,</w:t>
        <w:br/>
        <w:t xml:space="preserve"> "created_at": 1589294541,</w:t>
        <w:br/>
        <w:t xml:space="preserve"> "updated_at": 1589294541,</w:t>
        <w:br/>
        <w:t xml:space="preserve"> "is_deleted": false,</w:t>
        <w:br/>
        <w:t xml:space="preserve"> "custom_fields_values": [</w:t>
        <w:br/>
        <w:t xml:space="preserve"> {</w:t>
        <w:br/>
        <w:t xml:space="preserve"> "field_id": 14687,</w:t>
        <w:br/>
        <w:t xml:space="preserve"> "field_name": "Price",</w:t>
        <w:br/>
        <w:t xml:space="preserve"> "field_code": "PRICE",</w:t>
        <w:br/>
        <w:t xml:space="preserve"> "field_type": "numeric",</w:t>
        <w:br/>
        <w:t xml:space="preserve"> "values": [</w:t>
        <w:br/>
        <w:t xml:space="preserve"> {</w:t>
        <w:br/>
        <w:t xml:space="preserve"> "value": "1000"</w:t>
        <w:br/>
        <w:t xml:space="preserve"> }</w:t>
        <w:br/>
        <w:t xml:space="preserve"> ]</w:t>
        <w:br/>
        <w:t xml:space="preserve"> }</w:t>
        <w:br/>
        <w:t xml:space="preserve"> ],</w:t>
        <w:br/>
        <w:t xml:space="preserve"> "catalog_id": 1209,</w:t>
        <w:br/>
        <w:t xml:space="preserve"> "account_id": 123123,</w:t>
        <w:br/>
        <w:t xml:space="preserve"> "request_id": 0,</w:t>
        <w:br/>
        <w:t xml:space="preserve"> "_links": {</w:t>
        <w:br/>
        <w:t xml:space="preserve"> "self": {</w:t>
        <w:br/>
        <w:t xml:space="preserve"> "href": "https://example.kommo.com/api/v4/catalogs/1209/elements/986757"</w:t>
        <w:br/>
        <w:t xml:space="preserve"> }</w:t>
        <w:br/>
        <w:t xml:space="preserve"> }</w:t>
        <w:br/>
        <w:t xml:space="preserve"> }</w:t>
        <w:br/>
        <w:t xml:space="preserve"> ]</w:t>
        <w:br/>
        <w:t xml:space="preserve"> }</w:t>
        <w:br/>
        <w:t>}</w:t>
      </w:r>
    </w:p>
    <w:p>
      <w:pPr>
        <w:pStyle w:val="Heading3"/>
      </w:pPr>
      <w:r>
        <w:t>Error Response (400 Client Error)</w:t>
      </w:r>
    </w:p>
    <w:p>
      <w:r>
        <w:rPr>
          <w:b/>
          <w:color w:val="666666"/>
          <w:sz w:val="16"/>
        </w:rPr>
        <w:t>[text]</w:t>
      </w:r>
    </w:p>
    <w:p>
      <w:pPr>
        <w:shd w:fill="F2F2F2" w:val="clear"/>
      </w:pPr>
      <w:r>
        <w:rPr>
          <w:rFonts w:ascii="Courier New" w:hAnsi="Courier New"/>
          <w:sz w:val="17"/>
        </w:rPr>
        <w:t>any</w:t>
      </w:r>
    </w:p>
    <w:p>
      <w:pPr>
        <w:pStyle w:val="Heading3"/>
      </w:pPr>
      <w:r>
        <w:t>Error Response (401 Client Error)</w:t>
      </w:r>
    </w:p>
    <w:p>
      <w:r>
        <w:rPr>
          <w:b/>
          <w:color w:val="666666"/>
          <w:sz w:val="16"/>
        </w:rPr>
        <w:t>[json]</w:t>
      </w:r>
    </w:p>
    <w:p>
      <w:pPr>
        <w:shd w:fill="F2F2F2" w:val="clear"/>
      </w:pPr>
      <w:r>
        <w:rPr>
          <w:rFonts w:ascii="Courier New" w:hAnsi="Courier New"/>
          <w:sz w:val="17"/>
        </w:rPr>
        <w:t>{}</w:t>
      </w:r>
    </w:p>
    <w:p>
      <w:pPr>
        <w:pStyle w:val="Heading3"/>
      </w:pPr>
      <w:r>
        <w:t>Error Response (403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_links.self.href</w:t>
            </w:r>
          </w:p>
        </w:tc>
        <w:tc>
          <w:tcPr>
            <w:tcW w:type="dxa" w:w="2880"/>
          </w:tcPr>
          <w:p>
            <w:r>
              <w:t>string</w:t>
            </w:r>
          </w:p>
        </w:tc>
        <w:tc>
          <w:tcPr>
            <w:tcW w:type="dxa" w:w="2880"/>
          </w:tcPr>
          <w:p>
            <w:r>
              <w:t>Link to the resource.</w:t>
            </w:r>
          </w:p>
        </w:tc>
      </w:tr>
      <w:tr>
        <w:tc>
          <w:tcPr>
            <w:tcW w:type="dxa" w:w="2880"/>
          </w:tcPr>
          <w:p>
            <w:r>
              <w:t>_embedded.elements</w:t>
            </w:r>
          </w:p>
        </w:tc>
        <w:tc>
          <w:tcPr>
            <w:tcW w:type="dxa" w:w="2880"/>
          </w:tcPr>
          <w:p>
            <w:r>
              <w:t>array</w:t>
            </w:r>
          </w:p>
        </w:tc>
        <w:tc>
          <w:tcPr>
            <w:tcW w:type="dxa" w:w="2880"/>
          </w:tcPr>
          <w:p>
            <w:r>
              <w:t>Array of added elements.</w:t>
            </w:r>
          </w:p>
        </w:tc>
      </w:tr>
      <w:tr>
        <w:tc>
          <w:tcPr>
            <w:tcW w:type="dxa" w:w="2880"/>
          </w:tcPr>
          <w:p>
            <w:r>
              <w:t>_embedded.elements[].id</w:t>
            </w:r>
          </w:p>
        </w:tc>
        <w:tc>
          <w:tcPr>
            <w:tcW w:type="dxa" w:w="2880"/>
          </w:tcPr>
          <w:p>
            <w:r>
              <w:t>integer</w:t>
            </w:r>
          </w:p>
        </w:tc>
        <w:tc>
          <w:tcPr>
            <w:tcW w:type="dxa" w:w="2880"/>
          </w:tcPr>
          <w:p>
            <w:r>
              <w:t>Element ID.</w:t>
            </w:r>
          </w:p>
        </w:tc>
      </w:tr>
      <w:tr>
        <w:tc>
          <w:tcPr>
            <w:tcW w:type="dxa" w:w="2880"/>
          </w:tcPr>
          <w:p>
            <w:r>
              <w:t>_embedded.elements[].name</w:t>
            </w:r>
          </w:p>
        </w:tc>
        <w:tc>
          <w:tcPr>
            <w:tcW w:type="dxa" w:w="2880"/>
          </w:tcPr>
          <w:p>
            <w:r>
              <w:t>string</w:t>
            </w:r>
          </w:p>
        </w:tc>
        <w:tc>
          <w:tcPr>
            <w:tcW w:type="dxa" w:w="2880"/>
          </w:tcPr>
          <w:p>
            <w:r>
              <w:t>Element name.</w:t>
            </w:r>
          </w:p>
        </w:tc>
      </w:tr>
      <w:tr>
        <w:tc>
          <w:tcPr>
            <w:tcW w:type="dxa" w:w="2880"/>
          </w:tcPr>
          <w:p>
            <w:r>
              <w:t>_embedded.elements[].created_by</w:t>
            </w:r>
          </w:p>
        </w:tc>
        <w:tc>
          <w:tcPr>
            <w:tcW w:type="dxa" w:w="2880"/>
          </w:tcPr>
          <w:p>
            <w:r>
              <w:t>integer</w:t>
            </w:r>
          </w:p>
        </w:tc>
        <w:tc>
          <w:tcPr>
            <w:tcW w:type="dxa" w:w="2880"/>
          </w:tcPr>
          <w:p>
            <w:r>
              <w:t>User ID who created the element.</w:t>
            </w:r>
          </w:p>
        </w:tc>
      </w:tr>
      <w:tr>
        <w:tc>
          <w:tcPr>
            <w:tcW w:type="dxa" w:w="2880"/>
          </w:tcPr>
          <w:p>
            <w:r>
              <w:t>_embedded.elements[].updated_by</w:t>
            </w:r>
          </w:p>
        </w:tc>
        <w:tc>
          <w:tcPr>
            <w:tcW w:type="dxa" w:w="2880"/>
          </w:tcPr>
          <w:p>
            <w:r>
              <w:t>integer</w:t>
            </w:r>
          </w:p>
        </w:tc>
        <w:tc>
          <w:tcPr>
            <w:tcW w:type="dxa" w:w="2880"/>
          </w:tcPr>
          <w:p>
            <w:r>
              <w:t>User ID who last updated the element.</w:t>
            </w:r>
          </w:p>
        </w:tc>
      </w:tr>
      <w:tr>
        <w:tc>
          <w:tcPr>
            <w:tcW w:type="dxa" w:w="2880"/>
          </w:tcPr>
          <w:p>
            <w:r>
              <w:t>_embedded.elements[].created_at</w:t>
            </w:r>
          </w:p>
        </w:tc>
        <w:tc>
          <w:tcPr>
            <w:tcW w:type="dxa" w:w="2880"/>
          </w:tcPr>
          <w:p>
            <w:r>
              <w:t>integer</w:t>
            </w:r>
          </w:p>
        </w:tc>
        <w:tc>
          <w:tcPr>
            <w:tcW w:type="dxa" w:w="2880"/>
          </w:tcPr>
          <w:p>
            <w:r>
              <w:t>Creation timestamp (Unix time).</w:t>
            </w:r>
          </w:p>
        </w:tc>
      </w:tr>
      <w:tr>
        <w:tc>
          <w:tcPr>
            <w:tcW w:type="dxa" w:w="2880"/>
          </w:tcPr>
          <w:p>
            <w:r>
              <w:t>_embedded.elements[].updated_at</w:t>
            </w:r>
          </w:p>
        </w:tc>
        <w:tc>
          <w:tcPr>
            <w:tcW w:type="dxa" w:w="2880"/>
          </w:tcPr>
          <w:p>
            <w:r>
              <w:t>integer</w:t>
            </w:r>
          </w:p>
        </w:tc>
        <w:tc>
          <w:tcPr>
            <w:tcW w:type="dxa" w:w="2880"/>
          </w:tcPr>
          <w:p>
            <w:r>
              <w:t>Update timestamp (Unix time).</w:t>
            </w:r>
          </w:p>
        </w:tc>
      </w:tr>
      <w:tr>
        <w:tc>
          <w:tcPr>
            <w:tcW w:type="dxa" w:w="2880"/>
          </w:tcPr>
          <w:p>
            <w:r>
              <w:t>_embedded.elements[].is_deleted</w:t>
            </w:r>
          </w:p>
        </w:tc>
        <w:tc>
          <w:tcPr>
            <w:tcW w:type="dxa" w:w="2880"/>
          </w:tcPr>
          <w:p>
            <w:r>
              <w:t>boolean</w:t>
            </w:r>
          </w:p>
        </w:tc>
        <w:tc>
          <w:tcPr>
            <w:tcW w:type="dxa" w:w="2880"/>
          </w:tcPr>
          <w:p>
            <w:r>
              <w:t>Whether the element is deleted.</w:t>
            </w:r>
          </w:p>
        </w:tc>
      </w:tr>
      <w:tr>
        <w:tc>
          <w:tcPr>
            <w:tcW w:type="dxa" w:w="2880"/>
          </w:tcPr>
          <w:p>
            <w:r>
              <w:t>_embedded.elements[].custom_fields_values</w:t>
            </w:r>
          </w:p>
        </w:tc>
        <w:tc>
          <w:tcPr>
            <w:tcW w:type="dxa" w:w="2880"/>
          </w:tcPr>
          <w:p>
            <w:r>
              <w:t>array</w:t>
            </w:r>
          </w:p>
        </w:tc>
        <w:tc>
          <w:tcPr>
            <w:tcW w:type="dxa" w:w="2880"/>
          </w:tcPr>
          <w:p>
            <w:r>
              <w:t>Custom field values for the element.</w:t>
            </w:r>
          </w:p>
        </w:tc>
      </w:tr>
      <w:tr>
        <w:tc>
          <w:tcPr>
            <w:tcW w:type="dxa" w:w="2880"/>
          </w:tcPr>
          <w:p>
            <w:r>
              <w:t>_embedded.elements[].custom_fields_values[].field_id</w:t>
            </w:r>
          </w:p>
        </w:tc>
        <w:tc>
          <w:tcPr>
            <w:tcW w:type="dxa" w:w="2880"/>
          </w:tcPr>
          <w:p>
            <w:r>
              <w:t>integer</w:t>
            </w:r>
          </w:p>
        </w:tc>
        <w:tc>
          <w:tcPr>
            <w:tcW w:type="dxa" w:w="2880"/>
          </w:tcPr>
          <w:p>
            <w:r>
              <w:t>Custom field ID.</w:t>
            </w:r>
          </w:p>
        </w:tc>
      </w:tr>
      <w:tr>
        <w:tc>
          <w:tcPr>
            <w:tcW w:type="dxa" w:w="2880"/>
          </w:tcPr>
          <w:p>
            <w:r>
              <w:t>_embedded.elements[].custom_fields_values[].field_name</w:t>
            </w:r>
          </w:p>
        </w:tc>
        <w:tc>
          <w:tcPr>
            <w:tcW w:type="dxa" w:w="2880"/>
          </w:tcPr>
          <w:p>
            <w:r>
              <w:t>string</w:t>
            </w:r>
          </w:p>
        </w:tc>
        <w:tc>
          <w:tcPr>
            <w:tcW w:type="dxa" w:w="2880"/>
          </w:tcPr>
          <w:p>
            <w:r>
              <w:t>Custom field name.</w:t>
            </w:r>
          </w:p>
        </w:tc>
      </w:tr>
      <w:tr>
        <w:tc>
          <w:tcPr>
            <w:tcW w:type="dxa" w:w="2880"/>
          </w:tcPr>
          <w:p>
            <w:r>
              <w:t>_embedded.elements[].custom_fields_values[].field_code</w:t>
            </w:r>
          </w:p>
        </w:tc>
        <w:tc>
          <w:tcPr>
            <w:tcW w:type="dxa" w:w="2880"/>
          </w:tcPr>
          <w:p>
            <w:r>
              <w:t>string</w:t>
            </w:r>
          </w:p>
        </w:tc>
        <w:tc>
          <w:tcPr>
            <w:tcW w:type="dxa" w:w="2880"/>
          </w:tcPr>
          <w:p>
            <w:r>
              <w:t>Custom field code.</w:t>
            </w:r>
          </w:p>
        </w:tc>
      </w:tr>
      <w:tr>
        <w:tc>
          <w:tcPr>
            <w:tcW w:type="dxa" w:w="2880"/>
          </w:tcPr>
          <w:p>
            <w:r>
              <w:t>_embedded.elements[].custom_fields_values[].field_type</w:t>
            </w:r>
          </w:p>
        </w:tc>
        <w:tc>
          <w:tcPr>
            <w:tcW w:type="dxa" w:w="2880"/>
          </w:tcPr>
          <w:p>
            <w:r>
              <w:t>string</w:t>
            </w:r>
          </w:p>
        </w:tc>
        <w:tc>
          <w:tcPr>
            <w:tcW w:type="dxa" w:w="2880"/>
          </w:tcPr>
          <w:p>
            <w:r>
              <w:t>Custom field type.</w:t>
            </w:r>
          </w:p>
        </w:tc>
      </w:tr>
      <w:tr>
        <w:tc>
          <w:tcPr>
            <w:tcW w:type="dxa" w:w="2880"/>
          </w:tcPr>
          <w:p>
            <w:r>
              <w:t>_embedded.elements[].custom_fields_values[].values</w:t>
            </w:r>
          </w:p>
        </w:tc>
        <w:tc>
          <w:tcPr>
            <w:tcW w:type="dxa" w:w="2880"/>
          </w:tcPr>
          <w:p>
            <w:r>
              <w:t>array</w:t>
            </w:r>
          </w:p>
        </w:tc>
        <w:tc>
          <w:tcPr>
            <w:tcW w:type="dxa" w:w="2880"/>
          </w:tcPr>
          <w:p>
            <w:r>
              <w:t>Values for the custom field.</w:t>
            </w:r>
          </w:p>
        </w:tc>
      </w:tr>
      <w:tr>
        <w:tc>
          <w:tcPr>
            <w:tcW w:type="dxa" w:w="2880"/>
          </w:tcPr>
          <w:p>
            <w:r>
              <w:t>_embedded.elements[].custom_fields_values[].values[].value</w:t>
            </w:r>
          </w:p>
        </w:tc>
        <w:tc>
          <w:tcPr>
            <w:tcW w:type="dxa" w:w="2880"/>
          </w:tcPr>
          <w:p>
            <w:r>
              <w:t>string</w:t>
            </w:r>
          </w:p>
        </w:tc>
        <w:tc>
          <w:tcPr>
            <w:tcW w:type="dxa" w:w="2880"/>
          </w:tcPr>
          <w:p>
            <w:r>
              <w:t>Custom field value.</w:t>
            </w:r>
          </w:p>
        </w:tc>
      </w:tr>
      <w:tr>
        <w:tc>
          <w:tcPr>
            <w:tcW w:type="dxa" w:w="2880"/>
          </w:tcPr>
          <w:p>
            <w:r>
              <w:t>_embedded.elements[].catalog_id</w:t>
            </w:r>
          </w:p>
        </w:tc>
        <w:tc>
          <w:tcPr>
            <w:tcW w:type="dxa" w:w="2880"/>
          </w:tcPr>
          <w:p>
            <w:r>
              <w:t>integer</w:t>
            </w:r>
          </w:p>
        </w:tc>
        <w:tc>
          <w:tcPr>
            <w:tcW w:type="dxa" w:w="2880"/>
          </w:tcPr>
          <w:p>
            <w:r>
              <w:t>Catalog (list) ID.</w:t>
            </w:r>
          </w:p>
        </w:tc>
      </w:tr>
      <w:tr>
        <w:tc>
          <w:tcPr>
            <w:tcW w:type="dxa" w:w="2880"/>
          </w:tcPr>
          <w:p>
            <w:r>
              <w:t>_embedded.elements[].account_id</w:t>
            </w:r>
          </w:p>
        </w:tc>
        <w:tc>
          <w:tcPr>
            <w:tcW w:type="dxa" w:w="2880"/>
          </w:tcPr>
          <w:p>
            <w:r>
              <w:t>integer</w:t>
            </w:r>
          </w:p>
        </w:tc>
        <w:tc>
          <w:tcPr>
            <w:tcW w:type="dxa" w:w="2880"/>
          </w:tcPr>
          <w:p>
            <w:r>
              <w:t>Account ID.</w:t>
            </w:r>
          </w:p>
        </w:tc>
      </w:tr>
      <w:tr>
        <w:tc>
          <w:tcPr>
            <w:tcW w:type="dxa" w:w="2880"/>
          </w:tcPr>
          <w:p>
            <w:r>
              <w:t>_embedded.elements[].request_id</w:t>
            </w:r>
          </w:p>
        </w:tc>
        <w:tc>
          <w:tcPr>
            <w:tcW w:type="dxa" w:w="2880"/>
          </w:tcPr>
          <w:p>
            <w:r>
              <w:t>integer</w:t>
            </w:r>
          </w:p>
        </w:tc>
        <w:tc>
          <w:tcPr>
            <w:tcW w:type="dxa" w:w="2880"/>
          </w:tcPr>
          <w:p>
            <w:r>
              <w:t>Request ID echoed back (not saved).</w:t>
            </w:r>
          </w:p>
        </w:tc>
      </w:tr>
      <w:tr>
        <w:tc>
          <w:tcPr>
            <w:tcW w:type="dxa" w:w="2880"/>
          </w:tcPr>
          <w:p>
            <w:r>
              <w:t>_embedded.elements[]._links.self.href</w:t>
            </w:r>
          </w:p>
        </w:tc>
        <w:tc>
          <w:tcPr>
            <w:tcW w:type="dxa" w:w="2880"/>
          </w:tcPr>
          <w:p>
            <w:r>
              <w:t>string</w:t>
            </w:r>
          </w:p>
        </w:tc>
        <w:tc>
          <w:tcPr>
            <w:tcW w:type="dxa" w:w="2880"/>
          </w:tcPr>
          <w:p>
            <w:r>
              <w:t>Link to the specific element.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'https://{{OAUTH_METADATA.meta.domain}}.kommo.com/api/v4/catalogs/1209/elements' \</w:t>
        <w:br/>
        <w:t xml:space="preserve"> --header 'Accept: application/json' \</w:t>
        <w:br/>
        <w:t xml:space="preserve"> --header 'Content-Type: application/json' \</w:t>
        <w:br/>
        <w:t xml:space="preserve"> --data '[</w:t>
        <w:br/>
        <w:t xml:space="preserve">    {</w:t>
        <w:br/>
        <w:t xml:space="preserve"> "name": "New list element",</w:t>
        <w:br/>
        <w:t xml:space="preserve"> "custom_fields_values": [</w:t>
        <w:br/>
        <w:t xml:space="preserve">        {</w:t>
        <w:br/>
        <w:t xml:space="preserve"> "field_id": 14263,</w:t>
        <w:br/>
        <w:t xml:space="preserve"> "values": [</w:t>
        <w:br/>
        <w:t xml:space="preserve">            { "value": 1000 }</w:t>
        <w:br/>
        <w:t xml:space="preserve">          ]</w:t>
        <w:br/>
        <w:t xml:space="preserve">        }</w:t>
        <w:br/>
        <w:t xml:space="preserve">      ]</w:t>
        <w:br/>
        <w:t xml:space="preserve">    }</w:t>
        <w:br/>
        <w:t xml:space="preserve">  ]'</w:t>
      </w:r>
    </w:p>
    <w:p>
      <w:pPr>
        <w:pStyle w:val="Heading3"/>
      </w:pPr>
      <w:r>
        <w:t>Example Usage</w:t>
      </w:r>
    </w:p>
    <w:p>
      <w:pPr>
        <w:pStyle w:val="Heading3"/>
      </w:pPr>
      <w:r>
        <w:t>Example 1: Add a single element</w:t>
      </w:r>
    </w:p>
    <w:p>
      <w:r>
        <w:rPr>
          <w:b/>
          <w:color w:val="666666"/>
          <w:sz w:val="16"/>
        </w:rPr>
        <w:t>[bash]</w:t>
      </w:r>
    </w:p>
    <w:p>
      <w:pPr>
        <w:shd w:fill="F2F2F2" w:val="clear"/>
      </w:pPr>
      <w:r>
        <w:rPr>
          <w:rFonts w:ascii="Courier New" w:hAnsi="Courier New"/>
          <w:sz w:val="17"/>
        </w:rPr>
        <w:t>curl -X POST \</w:t>
        <w:br/>
        <w:t xml:space="preserve"> 'https://{{OAUTH_METADATA.meta.domain}}.kommo.com/api/v4/catalogs/1209/elements' \</w:t>
        <w:br/>
        <w:t xml:space="preserve"> -H 'Accept: application/json' \</w:t>
        <w:br/>
        <w:t xml:space="preserve"> -H 'Content-Type: application/json' \</w:t>
        <w:br/>
        <w:t xml:space="preserve"> -d '[</w:t>
        <w:br/>
        <w:t xml:space="preserve">    { "name": "New list element" }</w:t>
        <w:br/>
        <w:t xml:space="preserve">  ]'</w:t>
      </w:r>
    </w:p>
    <w:p>
      <w:pPr>
        <w:pStyle w:val="Heading3"/>
      </w:pPr>
      <w:r>
        <w:t>Example 2: Add multiple elements in one request</w:t>
      </w:r>
    </w:p>
    <w:p>
      <w:r>
        <w:rPr>
          <w:b/>
          <w:color w:val="666666"/>
          <w:sz w:val="16"/>
        </w:rPr>
        <w:t>[bash]</w:t>
      </w:r>
    </w:p>
    <w:p>
      <w:pPr>
        <w:shd w:fill="F2F2F2" w:val="clear"/>
      </w:pPr>
      <w:r>
        <w:rPr>
          <w:rFonts w:ascii="Courier New" w:hAnsi="Courier New"/>
          <w:sz w:val="17"/>
        </w:rPr>
        <w:t>curl -X POST \</w:t>
        <w:br/>
        <w:t xml:space="preserve"> 'https://{{OAUTH_METADATA.meta.domain}}.kommo.com/api/v4/catalogs/1209/elements' \</w:t>
        <w:br/>
        <w:t xml:space="preserve"> -H 'Accept: application/json' \</w:t>
        <w:br/>
        <w:t xml:space="preserve"> -H 'Content-Type: application/json' \</w:t>
        <w:br/>
        <w:t xml:space="preserve"> -d '[</w:t>
        <w:br/>
        <w:t xml:space="preserve">    { "name": "Element A" },</w:t>
        <w:br/>
        <w:t xml:space="preserve">    { "name": "Element B" }</w:t>
        <w:br/>
        <w:t xml:space="preserve">  ]'</w:t>
      </w:r>
    </w:p>
    <w:p>
      <w:pPr>
        <w:pStyle w:val="Heading3"/>
      </w:pPr>
      <w:r>
        <w:t>Notes</w:t>
      </w:r>
    </w:p>
    <w:p>
      <w:pPr>
        <w:pStyle w:val="ListBullet"/>
      </w:pPr>
      <w:r>
        <w:t>The request body is an array ([...]), allowing multiple elements to be created at once.</w:t>
      </w:r>
    </w:p>
    <w:p>
      <w:pPr>
        <w:pStyle w:val="ListBullet"/>
      </w:pPr>
      <w:r>
        <w:t>request_id is returned in the response unchanged but is not saved.</w:t>
      </w:r>
    </w:p>
    <w:p>
      <w:pPr>
        <w:pStyle w:val="Heading3"/>
      </w:pPr>
      <w:r>
        <w:t>Error Handling</w:t>
      </w:r>
    </w:p>
    <w:p>
      <w:pPr>
        <w:pStyle w:val="ListBullet"/>
      </w:pPr>
      <w:r>
        <w:t>400: Client error (response body documented as text/plain: any).</w:t>
      </w:r>
    </w:p>
    <w:p>
      <w:pPr>
        <w:pStyle w:val="ListBullet"/>
      </w:pPr>
      <w:r>
        <w:t>401: Not authorized (example response is {}).</w:t>
      </w:r>
    </w:p>
    <w:p>
      <w:pPr>
        <w:pStyle w:val="ListBullet"/>
      </w:pPr>
      <w:r>
        <w:t>403: Forbidden (response body documented as text/plain: any).</w:t>
      </w:r>
    </w:p>
    <w:p>
      <w:pPr>
        <w:pStyle w:val="Heading3"/>
      </w:pPr>
      <w:r>
        <w:t>Related catalogElements actions</w:t>
      </w:r>
    </w:p>
    <w:p>
      <w:pPr>
        <w:pStyle w:val="ListBullet"/>
      </w:pPr>
      <w:r>
        <w:t>[GET] Get a Catalog List Element — /api/v4/catalogs/{{listId}}/elements/{{elementId}}</w:t>
      </w:r>
    </w:p>
    <w:p>
      <w:pPr>
        <w:pStyle w:val="ListBullet"/>
      </w:pPr>
      <w:r>
        <w:t>[GET] List a Catalog’s Elements — /api/v4/catalogs/{{listId}}/elements</w:t>
      </w:r>
    </w:p>
    <w:p>
      <w:r>
        <w:br w:type="page"/>
      </w:r>
    </w:p>
    <w:p>
      <w:pPr>
        <w:pStyle w:val="Heading2"/>
      </w:pPr>
      <w:r>
        <w:t>41. [PATCH] Add Tags to Multiple Entities (Leads/Contacts/Companies)</w:t>
      </w:r>
    </w:p>
    <w:p>
      <w:r>
        <w:rPr>
          <w:b/>
        </w:rPr>
        <w:t xml:space="preserve">Endpoint: </w:t>
      </w:r>
      <w:r>
        <w:rPr>
          <w:rFonts w:ascii="Courier New" w:hAnsi="Courier New"/>
          <w:sz w:val="18"/>
        </w:rPr>
        <w:t>/api/v4/{{entity_type}}</w:t>
      </w:r>
    </w:p>
    <w:p>
      <w:pPr>
        <w:pStyle w:val="Heading3"/>
      </w:pPr>
      <w:r>
        <w:t>Prerequisites</w:t>
      </w:r>
    </w:p>
    <w:p>
      <w:pPr>
        <w:pStyle w:val="ListBullet"/>
      </w:pPr>
      <w:r>
        <w:t>You must have access to update the target entity type (leads, contacts, or companies) in Kommo.</w:t>
      </w:r>
    </w:p>
    <w:p>
      <w:pPr>
        <w:pStyle w:val="ListBullet"/>
      </w:pPr>
      <w:r>
        <w:t>You must know the entity IDs you want to update.</w:t>
      </w:r>
    </w:p>
    <w:p>
      <w:pPr>
        <w:pStyle w:val="ListBullet"/>
      </w:pPr>
      <w:r>
        <w:t>To attach an existing tag by ID, you must know the tag ID; alternatively, you can provide a tag name to create/attach by name (as shown in examples).</w:t>
      </w:r>
    </w:p>
    <w:p>
      <w:pPr>
        <w:pStyle w:val="Heading3"/>
      </w:pPr>
      <w:r>
        <w:t>Method</w:t>
      </w:r>
    </w:p>
    <w:p>
      <w:r>
        <w:t>PATCH</w:t>
      </w:r>
    </w:p>
    <w:p>
      <w:pPr>
        <w:pStyle w:val="Heading3"/>
      </w:pPr>
      <w:r>
        <w:t>URL</w:t>
      </w:r>
    </w:p>
    <w:p>
      <w:r>
        <w:t>https://{{OAUTH_METADATA.meta.domain}}.kommo.com/api/v4/{{entity_type}}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multiple entities of a given type by sending an array of entity objects. Each entity object can include tags to be added/updated via _embedded.tags.</w:t>
      </w:r>
    </w:p>
    <w:p>
      <w:pPr>
        <w:pStyle w:val="Heading3"/>
      </w:pPr>
      <w:r>
        <w:t>Enforcement Rules</w:t>
      </w:r>
    </w:p>
    <w:p>
      <w:pPr>
        <w:pStyle w:val="ListBullet"/>
      </w:pPr>
      <w:r>
        <w:t>The entity_type path parameter must always be present.</w:t>
      </w:r>
    </w:p>
    <w:p>
      <w:pPr>
        <w:pStyle w:val="ListBullet"/>
      </w:pPr>
      <w:r>
        <w:t>If the user provides an entity_type, use that value directly.</w:t>
      </w:r>
    </w:p>
    <w:p>
      <w:pPr>
        <w:pStyle w:val="ListBullet"/>
      </w:pPr>
      <w:r>
        <w:t>Do not infer or guess entity_type.</w:t>
      </w:r>
    </w:p>
    <w:p>
      <w:pPr>
        <w:pStyle w:val="ListBullet"/>
      </w:pPr>
      <w:r>
        <w:t>Always construct the path as /api/v4/{{entity_type}}, where {{entity_type}}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/api/v4/leads</w:t>
        <w:br/>
        <w:t>/api/v4/contacts</w:t>
        <w:br/>
        <w:t>/api/v4/companies</w:t>
      </w:r>
    </w:p>
    <w:p>
      <w:pPr>
        <w:pStyle w:val="Heading3"/>
      </w:pPr>
      <w:r>
        <w:t>Invalid Examples</w:t>
      </w:r>
    </w:p>
    <w:p>
      <w:r>
        <w:rPr>
          <w:b/>
          <w:color w:val="666666"/>
          <w:sz w:val="16"/>
        </w:rPr>
        <w:t>[http]</w:t>
      </w:r>
    </w:p>
    <w:p>
      <w:pPr>
        <w:shd w:fill="F2F2F2" w:val="clear"/>
      </w:pPr>
      <w:r>
        <w:rPr>
          <w:rFonts w:ascii="Courier New" w:hAnsi="Courier New"/>
          <w:sz w:val="17"/>
        </w:rPr>
        <w:t>/api/v4/</w:t>
        <w:br/>
        <w:t>/api/v4</w:t>
        <w:br/>
        <w:t>/api/v4/deals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entity_type</w:t>
            </w:r>
          </w:p>
        </w:tc>
        <w:tc>
          <w:tcPr>
            <w:tcW w:type="dxa" w:w="2880"/>
          </w:tcPr>
          <w:p>
            <w:r>
              <w:t>string</w:t>
            </w:r>
          </w:p>
        </w:tc>
        <w:tc>
          <w:tcPr>
            <w:tcW w:type="dxa" w:w="2880"/>
          </w:tcPr>
          <w:p>
            <w:r>
              <w:t>Required. Entity type to update. Allowed values: leads, contacts, companies. Sent in the URL path.</w:t>
            </w:r>
          </w:p>
        </w:tc>
      </w:tr>
    </w:tbl>
    <w:p/>
    <w:p>
      <w:pPr>
        <w:pStyle w:val="Heading3"/>
      </w:pPr>
      <w:r>
        <w:t>Required Request Body Fields</w:t>
      </w:r>
    </w:p>
    <w:p>
      <w:r>
        <w:rPr>
          <w:b/>
        </w:rPr>
        <w:t>Note: Request body is a JSON array of entity objects.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RAW_BODY</w:t>
            </w:r>
          </w:p>
        </w:tc>
        <w:tc>
          <w:tcPr>
            <w:tcW w:type="dxa" w:w="2880"/>
          </w:tcPr>
          <w:p>
            <w:r>
              <w:t>array</w:t>
            </w:r>
          </w:p>
        </w:tc>
        <w:tc>
          <w:tcPr>
            <w:tcW w:type="dxa" w:w="2880"/>
          </w:tcPr>
          <w:p>
            <w:r>
              <w:t>Required. Array of entity objects to update. Each object contains id and optionally _embedded.tags.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RAW_BODY[].id</w:t>
            </w:r>
          </w:p>
        </w:tc>
        <w:tc>
          <w:tcPr>
            <w:tcW w:type="dxa" w:w="2880"/>
          </w:tcPr>
          <w:p>
            <w:r>
              <w:t>integer</w:t>
            </w:r>
          </w:p>
        </w:tc>
        <w:tc>
          <w:tcPr>
            <w:tcW w:type="dxa" w:w="2880"/>
          </w:tcPr>
          <w:p>
            <w:r>
              <w:t>Entity ID.</w:t>
            </w:r>
          </w:p>
        </w:tc>
      </w:tr>
      <w:tr>
        <w:tc>
          <w:tcPr>
            <w:tcW w:type="dxa" w:w="2880"/>
          </w:tcPr>
          <w:p>
            <w:r>
              <w:t>RAW_BODY[]._embedded</w:t>
            </w:r>
          </w:p>
        </w:tc>
        <w:tc>
          <w:tcPr>
            <w:tcW w:type="dxa" w:w="2880"/>
          </w:tcPr>
          <w:p>
            <w:r>
              <w:t>object</w:t>
            </w:r>
          </w:p>
        </w:tc>
        <w:tc>
          <w:tcPr>
            <w:tcW w:type="dxa" w:w="2880"/>
          </w:tcPr>
          <w:p>
            <w:r>
              <w:t>Embedded data container.</w:t>
            </w:r>
          </w:p>
        </w:tc>
      </w:tr>
      <w:tr>
        <w:tc>
          <w:tcPr>
            <w:tcW w:type="dxa" w:w="2880"/>
          </w:tcPr>
          <w:p>
            <w:r>
              <w:t>RAW_BODY[]._embedded.tags</w:t>
            </w:r>
          </w:p>
        </w:tc>
        <w:tc>
          <w:tcPr>
            <w:tcW w:type="dxa" w:w="2880"/>
          </w:tcPr>
          <w:p>
            <w:r>
              <w:t>array</w:t>
            </w:r>
          </w:p>
        </w:tc>
        <w:tc>
          <w:tcPr>
            <w:tcW w:type="dxa" w:w="2880"/>
          </w:tcPr>
          <w:p>
            <w:r>
              <w:t>Array of tags to attach/update for the entity.</w:t>
            </w:r>
          </w:p>
        </w:tc>
      </w:tr>
      <w:tr>
        <w:tc>
          <w:tcPr>
            <w:tcW w:type="dxa" w:w="2880"/>
          </w:tcPr>
          <w:p>
            <w:r>
              <w:t>RAW_BODY[]._embedded.tags[].id</w:t>
            </w:r>
          </w:p>
        </w:tc>
        <w:tc>
          <w:tcPr>
            <w:tcW w:type="dxa" w:w="2880"/>
          </w:tcPr>
          <w:p>
            <w:r>
              <w:t>integer</w:t>
            </w:r>
          </w:p>
        </w:tc>
        <w:tc>
          <w:tcPr>
            <w:tcW w:type="dxa" w:w="2880"/>
          </w:tcPr>
          <w:p>
            <w:r>
              <w:t>Tag ID (attach existing tag).</w:t>
            </w:r>
          </w:p>
        </w:tc>
      </w:tr>
      <w:tr>
        <w:tc>
          <w:tcPr>
            <w:tcW w:type="dxa" w:w="2880"/>
          </w:tcPr>
          <w:p>
            <w:r>
              <w:t>RAW_BODY[]._embedded.tags[].name</w:t>
            </w:r>
          </w:p>
        </w:tc>
        <w:tc>
          <w:tcPr>
            <w:tcW w:type="dxa" w:w="2880"/>
          </w:tcPr>
          <w:p>
            <w:r>
              <w:t>string</w:t>
            </w:r>
          </w:p>
        </w:tc>
        <w:tc>
          <w:tcPr>
            <w:tcW w:type="dxa" w:w="2880"/>
          </w:tcPr>
          <w:p>
            <w:r>
              <w:t>Tag name (attach/create by 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"_links": {</w:t>
        <w:br/>
        <w:t xml:space="preserve"> "self": {</w:t>
        <w:br/>
        <w:t xml:space="preserve"> "href": "https://example.kommo.com/api/v4/leads"</w:t>
        <w:br/>
        <w:t xml:space="preserve"> }</w:t>
        <w:br/>
        <w:t xml:space="preserve"> },</w:t>
        <w:br/>
        <w:t xml:space="preserve"> "_embedded": {</w:t>
        <w:br/>
        <w:t xml:space="preserve"> "leads": [</w:t>
        <w:br/>
        <w:t xml:space="preserve"> {</w:t>
        <w:br/>
        <w:t xml:space="preserve"> "id": 167353,</w:t>
        <w:br/>
        <w:t xml:space="preserve"> "updated_at": 1588928155,</w:t>
        <w:br/>
        <w:t xml:space="preserve"> "_links": {</w:t>
        <w:br/>
        <w:t xml:space="preserve"> "self": {</w:t>
        <w:br/>
        <w:t xml:space="preserve"> "href": "https://example.kommo.com/api/v4/leads/167353"</w:t>
        <w:br/>
        <w:t xml:space="preserve"> }</w:t>
        <w:br/>
        <w:t xml:space="preserve"> }</w:t>
        <w:br/>
        <w:t xml:space="preserve"> },</w:t>
        <w:br/>
        <w:t xml:space="preserve"> {</w:t>
        <w:br/>
        <w:t xml:space="preserve"> "id": 167355,</w:t>
        <w:br/>
        <w:t xml:space="preserve"> "updated_at": 1588928155,</w:t>
        <w:br/>
        <w:t xml:space="preserve"> "_links": {</w:t>
        <w:br/>
        <w:t xml:space="preserve"> "self": {</w:t>
        <w:br/>
        <w:t xml:space="preserve"> "href": "https://example.kommo.com/api/v4/leads/167355"</w:t>
        <w:br/>
        <w:t xml:space="preserve"> }</w:t>
        <w:br/>
        <w:t xml:space="preserve"> }</w:t>
        <w:br/>
        <w:t xml:space="preserve"> }</w:t>
        <w:br/>
        <w:t xml:space="preserve"> ]</w:t>
        <w:br/>
        <w:t xml:space="preserve"> }</w:t>
        <w:br/>
        <w:t>}</w:t>
      </w:r>
    </w:p>
    <w:p>
      <w:pPr>
        <w:pStyle w:val="Heading3"/>
      </w:pPr>
      <w:r>
        <w:t>Error Response (400 Bad Request)</w:t>
      </w:r>
    </w:p>
    <w:p>
      <w:r>
        <w:rPr>
          <w:b/>
          <w:color w:val="666666"/>
          <w:sz w:val="16"/>
        </w:rPr>
        <w:t>[text]</w:t>
      </w:r>
    </w:p>
    <w:p>
      <w:pPr>
        <w:shd w:fill="F2F2F2" w:val="clear"/>
      </w:pPr>
      <w:r>
        <w:rPr>
          <w:rFonts w:ascii="Courier New" w:hAnsi="Courier New"/>
          <w:sz w:val="17"/>
        </w:rPr>
        <w:t>any</w:t>
      </w:r>
    </w:p>
    <w:p>
      <w:pPr>
        <w:pStyle w:val="Heading3"/>
      </w:pPr>
      <w:r>
        <w:t>Error Response (401 Unauthorized)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_links</w:t>
            </w:r>
          </w:p>
        </w:tc>
        <w:tc>
          <w:tcPr>
            <w:tcW w:type="dxa" w:w="2880"/>
          </w:tcPr>
          <w:p>
            <w:r>
              <w:t>object</w:t>
            </w:r>
          </w:p>
        </w:tc>
        <w:tc>
          <w:tcPr>
            <w:tcW w:type="dxa" w:w="2880"/>
          </w:tcPr>
          <w:p>
            <w:r>
              <w:t>Link objects.</w:t>
            </w:r>
          </w:p>
        </w:tc>
      </w:tr>
      <w:tr>
        <w:tc>
          <w:tcPr>
            <w:tcW w:type="dxa" w:w="2880"/>
          </w:tcPr>
          <w:p>
            <w:r>
              <w:t>_links.self</w:t>
            </w:r>
          </w:p>
        </w:tc>
        <w:tc>
          <w:tcPr>
            <w:tcW w:type="dxa" w:w="2880"/>
          </w:tcPr>
          <w:p>
            <w:r>
              <w:t>object</w:t>
            </w:r>
          </w:p>
        </w:tc>
        <w:tc>
          <w:tcPr>
            <w:tcW w:type="dxa" w:w="2880"/>
          </w:tcPr>
          <w:p>
            <w:r>
              <w:t>Self link container.</w:t>
            </w:r>
          </w:p>
        </w:tc>
      </w:tr>
      <w:tr>
        <w:tc>
          <w:tcPr>
            <w:tcW w:type="dxa" w:w="2880"/>
          </w:tcPr>
          <w:p>
            <w:r>
              <w:t>_links.self.href</w:t>
            </w:r>
          </w:p>
        </w:tc>
        <w:tc>
          <w:tcPr>
            <w:tcW w:type="dxa" w:w="2880"/>
          </w:tcPr>
          <w:p>
            <w:r>
              <w:t>string</w:t>
            </w:r>
          </w:p>
        </w:tc>
        <w:tc>
          <w:tcPr>
            <w:tcW w:type="dxa" w:w="2880"/>
          </w:tcPr>
          <w:p>
            <w:r>
              <w:t>URL to the collection endpoint for the entity type.</w:t>
            </w:r>
          </w:p>
        </w:tc>
      </w:tr>
      <w:tr>
        <w:tc>
          <w:tcPr>
            <w:tcW w:type="dxa" w:w="2880"/>
          </w:tcPr>
          <w:p>
            <w:r>
              <w:t>_embedded</w:t>
            </w:r>
          </w:p>
        </w:tc>
        <w:tc>
          <w:tcPr>
            <w:tcW w:type="dxa" w:w="2880"/>
          </w:tcPr>
          <w:p>
            <w:r>
              <w:t>object</w:t>
            </w:r>
          </w:p>
        </w:tc>
        <w:tc>
          <w:tcPr>
            <w:tcW w:type="dxa" w:w="2880"/>
          </w:tcPr>
          <w:p>
            <w:r>
              <w:t>Embedded response data.</w:t>
            </w:r>
          </w:p>
        </w:tc>
      </w:tr>
      <w:tr>
        <w:tc>
          <w:tcPr>
            <w:tcW w:type="dxa" w:w="2880"/>
          </w:tcPr>
          <w:p>
            <w:r>
              <w:t>_embedded.leads</w:t>
            </w:r>
          </w:p>
        </w:tc>
        <w:tc>
          <w:tcPr>
            <w:tcW w:type="dxa" w:w="2880"/>
          </w:tcPr>
          <w:p>
            <w:r>
              <w:t>array</w:t>
            </w:r>
          </w:p>
        </w:tc>
        <w:tc>
          <w:tcPr>
            <w:tcW w:type="dxa" w:w="2880"/>
          </w:tcPr>
          <w:p>
            <w:r>
              <w:t>Array of updated entities (shown for entity_type=leads in the example).</w:t>
            </w:r>
          </w:p>
        </w:tc>
      </w:tr>
      <w:tr>
        <w:tc>
          <w:tcPr>
            <w:tcW w:type="dxa" w:w="2880"/>
          </w:tcPr>
          <w:p>
            <w:r>
              <w:t>_embedded.leads[].id</w:t>
            </w:r>
          </w:p>
        </w:tc>
        <w:tc>
          <w:tcPr>
            <w:tcW w:type="dxa" w:w="2880"/>
          </w:tcPr>
          <w:p>
            <w:r>
              <w:t>integer</w:t>
            </w:r>
          </w:p>
        </w:tc>
        <w:tc>
          <w:tcPr>
            <w:tcW w:type="dxa" w:w="2880"/>
          </w:tcPr>
          <w:p>
            <w:r>
              <w:t>Entity ID. (Example shows default 0 in schema notes.)</w:t>
            </w:r>
          </w:p>
        </w:tc>
      </w:tr>
      <w:tr>
        <w:tc>
          <w:tcPr>
            <w:tcW w:type="dxa" w:w="2880"/>
          </w:tcPr>
          <w:p>
            <w:r>
              <w:t>_embedded.leads[].updated_at</w:t>
            </w:r>
          </w:p>
        </w:tc>
        <w:tc>
          <w:tcPr>
            <w:tcW w:type="dxa" w:w="2880"/>
          </w:tcPr>
          <w:p>
            <w:r>
              <w:t>integer</w:t>
            </w:r>
          </w:p>
        </w:tc>
        <w:tc>
          <w:tcPr>
            <w:tcW w:type="dxa" w:w="2880"/>
          </w:tcPr>
          <w:p>
            <w:r>
              <w:t>Update timestamp (Unix time). (Example shows default 0 in schema notes.)</w:t>
            </w:r>
          </w:p>
        </w:tc>
      </w:tr>
      <w:tr>
        <w:tc>
          <w:tcPr>
            <w:tcW w:type="dxa" w:w="2880"/>
          </w:tcPr>
          <w:p>
            <w:r>
              <w:t>_embedded.leads[]._links</w:t>
            </w:r>
          </w:p>
        </w:tc>
        <w:tc>
          <w:tcPr>
            <w:tcW w:type="dxa" w:w="2880"/>
          </w:tcPr>
          <w:p>
            <w:r>
              <w:t>object</w:t>
            </w:r>
          </w:p>
        </w:tc>
        <w:tc>
          <w:tcPr>
            <w:tcW w:type="dxa" w:w="2880"/>
          </w:tcPr>
          <w:p>
            <w:r>
              <w:t>Links for the entity.</w:t>
            </w:r>
          </w:p>
        </w:tc>
      </w:tr>
      <w:tr>
        <w:tc>
          <w:tcPr>
            <w:tcW w:type="dxa" w:w="2880"/>
          </w:tcPr>
          <w:p>
            <w:r>
              <w:t>_embedded.leads[]._links.self.href</w:t>
            </w:r>
          </w:p>
        </w:tc>
        <w:tc>
          <w:tcPr>
            <w:tcW w:type="dxa" w:w="2880"/>
          </w:tcPr>
          <w:p>
            <w:r>
              <w:t>string</w:t>
            </w:r>
          </w:p>
        </w:tc>
        <w:tc>
          <w:tcPr>
            <w:tcW w:type="dxa" w:w="2880"/>
          </w:tcPr>
          <w:p>
            <w:r>
              <w:t>URL to the updated entity resource.</w:t>
            </w:r>
          </w:p>
        </w:tc>
      </w:tr>
    </w:tbl>
    <w:p/>
    <w:p>
      <w:r>
        <w:rPr>
          <w:b/>
        </w:rPr>
        <w:t>Note: Note: The documentation example only shows _embedded.leads. The same structure is expected to be returned for other entity types, but only leads is explicitly shown.</w:t>
      </w:r>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'https://{{OAUTH_METADATA.meta.domain}}.kommo.com/api/v4/leads' \</w:t>
        <w:br/>
        <w:t xml:space="preserve"> --header 'Accept: application/json' \</w:t>
        <w:br/>
        <w:t xml:space="preserve"> --header 'Content-Type: application/json' \</w:t>
        <w:br/>
        <w:t xml:space="preserve"> --data '[</w:t>
        <w:br/>
        <w:t xml:space="preserve">    {"id":167353,"_embedded":{"tags":[{"id":263807}]}},</w:t>
        <w:br/>
        <w:t xml:space="preserve">    {"id":167355,"_embedded":{"tags":[{"name":"Tag 2"}]}}</w:t>
        <w:br/>
        <w:t xml:space="preserve">  ]'</w:t>
      </w:r>
    </w:p>
    <w:p>
      <w:pPr>
        <w:pStyle w:val="Heading3"/>
      </w:pPr>
      <w:r>
        <w:t>Example Usage</w:t>
      </w:r>
    </w:p>
    <w:p>
      <w:pPr>
        <w:pStyle w:val="Heading3"/>
      </w:pPr>
      <w:r>
        <w:t>Example 1: Add an Existing Tag (by id) to Multiple Leads</w:t>
      </w:r>
    </w:p>
    <w:p>
      <w:r>
        <w:rPr>
          <w:b/>
          <w:color w:val="666666"/>
          <w:sz w:val="16"/>
        </w:rPr>
        <w:t>[bash]</w:t>
      </w:r>
    </w:p>
    <w:p>
      <w:pPr>
        <w:shd w:fill="F2F2F2" w:val="clear"/>
      </w:pPr>
      <w:r>
        <w:rPr>
          <w:rFonts w:ascii="Courier New" w:hAnsi="Courier New"/>
          <w:sz w:val="17"/>
        </w:rPr>
        <w:t>curl -X PATCH \</w:t>
        <w:br/>
        <w:t xml:space="preserve"> 'https://{{OAUTH_METADATA.meta.domain}}.kommo.com/api/v4/leads' \</w:t>
        <w:br/>
        <w:t xml:space="preserve"> -H 'Accept: application/json' \</w:t>
        <w:br/>
        <w:t xml:space="preserve"> -H 'Content-Type: application/json' \</w:t>
        <w:br/>
        <w:t xml:space="preserve"> -d '[</w:t>
        <w:br/>
        <w:t xml:space="preserve">    {"id":167353,"_embedded":{"tags":[{"id":263807}]}},</w:t>
        <w:br/>
        <w:t xml:space="preserve">    {"id":167355,"_embedded":{"tags":[{"id":263807}]}}</w:t>
        <w:br/>
        <w:t xml:space="preserve">  ]'</w:t>
      </w:r>
    </w:p>
    <w:p>
      <w:pPr>
        <w:pStyle w:val="Heading3"/>
      </w:pPr>
      <w:r>
        <w:t>Example 2: Add/Create a Tag by name for Contacts</w:t>
      </w:r>
    </w:p>
    <w:p>
      <w:r>
        <w:rPr>
          <w:b/>
          <w:color w:val="666666"/>
          <w:sz w:val="16"/>
        </w:rPr>
        <w:t>[bash]</w:t>
      </w:r>
    </w:p>
    <w:p>
      <w:pPr>
        <w:shd w:fill="F2F2F2" w:val="clear"/>
      </w:pPr>
      <w:r>
        <w:rPr>
          <w:rFonts w:ascii="Courier New" w:hAnsi="Courier New"/>
          <w:sz w:val="17"/>
        </w:rPr>
        <w:t>curl -X PATCH \</w:t>
        <w:br/>
        <w:t xml:space="preserve"> 'https://{{OAUTH_METADATA.meta.domain}}.kommo.com/api/v4/contacts' \</w:t>
        <w:br/>
        <w:t xml:space="preserve"> -H 'Accept: application/json' \</w:t>
        <w:br/>
        <w:t xml:space="preserve"> -H 'Content-Type: application/json' \</w:t>
        <w:br/>
        <w:t xml:space="preserve"> -d '[</w:t>
        <w:br/>
        <w:t xml:space="preserve">    {"id":10101,"_embedded":{"tags":[{"name":"VIP"}]}},</w:t>
        <w:br/>
        <w:t xml:space="preserve">    {"id":20202,"_embedded":{"tags":[{"name":"VIP"}]}}</w:t>
        <w:br/>
        <w:t xml:space="preserve">  ]'</w:t>
      </w:r>
    </w:p>
    <w:p>
      <w:pPr>
        <w:pStyle w:val="Heading3"/>
      </w:pPr>
      <w:r>
        <w:t>Example 3: Mix Tag id and name for Companies</w:t>
      </w:r>
    </w:p>
    <w:p>
      <w:r>
        <w:rPr>
          <w:b/>
          <w:color w:val="666666"/>
          <w:sz w:val="16"/>
        </w:rPr>
        <w:t>[bash]</w:t>
      </w:r>
    </w:p>
    <w:p>
      <w:pPr>
        <w:shd w:fill="F2F2F2" w:val="clear"/>
      </w:pPr>
      <w:r>
        <w:rPr>
          <w:rFonts w:ascii="Courier New" w:hAnsi="Courier New"/>
          <w:sz w:val="17"/>
        </w:rPr>
        <w:t>curl -X PATCH \</w:t>
        <w:br/>
        <w:t xml:space="preserve"> 'https://{{OAUTH_METADATA.meta.domain}}.kommo.com/api/v4/companies' \</w:t>
        <w:br/>
        <w:t xml:space="preserve"> -H 'Accept: application/json' \</w:t>
        <w:br/>
        <w:t xml:space="preserve"> -H 'Content-Type: application/json' \</w:t>
        <w:br/>
        <w:t xml:space="preserve"> -d '[</w:t>
        <w:br/>
        <w:t xml:space="preserve">    {"id":3001,"_embedded":{"tags":[{"id":777}]}},</w:t>
        <w:br/>
        <w:t xml:space="preserve">    {"id":3002,"_embedded":{"tags":[{"name":"Partner"}]}}</w:t>
        <w:br/>
        <w:t xml:space="preserve">  ]'</w:t>
      </w:r>
    </w:p>
    <w:p>
      <w:pPr>
        <w:pStyle w:val="Heading3"/>
      </w:pPr>
      <w:r>
        <w:t>Behavior</w:t>
      </w:r>
    </w:p>
    <w:p>
      <w:pPr>
        <w:pStyle w:val="ListBullet"/>
      </w:pPr>
      <w:r>
        <w:t>Client sends a PATCH request to /api/v4/{{entity_type}} with an array of entities to update.</w:t>
      </w:r>
    </w:p>
    <w:p>
      <w:pPr>
        <w:pStyle w:val="ListBullet"/>
      </w:pPr>
      <w:r>
        <w:t>For each entity object, Kommo applies the _embedded.tags updates.</w:t>
      </w:r>
    </w:p>
    <w:p>
      <w:pPr>
        <w:pStyle w:val="ListBullet"/>
      </w:pPr>
      <w:r>
        <w:t>On success, the API returns links plus an embedded array of updated entities (example shows leads with id, updated_at, and self links).</w:t>
      </w:r>
    </w:p>
    <w:p>
      <w:pPr>
        <w:pStyle w:val="Heading3"/>
      </w:pPr>
      <w:r>
        <w:t>Notes</w:t>
      </w:r>
    </w:p>
    <w:p>
      <w:pPr>
        <w:pStyle w:val="ListBullet"/>
      </w:pPr>
      <w:r>
        <w:t>The request body is an array (not an object).</w:t>
      </w:r>
    </w:p>
    <w:p>
      <w:pPr>
        <w:pStyle w:val="ListBullet"/>
      </w:pPr>
      <w:r>
        <w:t>Tags can be specified by id or by name (as shown in the request example).</w:t>
      </w:r>
    </w:p>
    <w:p>
      <w:pPr>
        <w:pStyle w:val="ListBullet"/>
      </w:pPr>
      <w:r>
        <w:t>The success response example is shown for leads; other entity types are not explicitly illustrated in the scraped content.</w:t>
      </w:r>
    </w:p>
    <w:p>
      <w:pPr>
        <w:pStyle w:val="Heading3"/>
      </w:pPr>
      <w:r>
        <w:t>Gotchas</w:t>
      </w:r>
    </w:p>
    <w:p>
      <w:pPr>
        <w:pStyle w:val="ListBullet"/>
      </w:pPr>
      <w:r>
        <w:t>Using an invalid entity_type (anything other than leads, contacts, companies) is not supported.</w:t>
      </w:r>
    </w:p>
    <w:p>
      <w:pPr>
        <w:pStyle w:val="ListBullet"/>
      </w:pPr>
      <w:r>
        <w:t>Ensure each entity object includes an id; otherwise the server cannot identify which entity to update.</w:t>
      </w:r>
    </w:p>
    <w:p>
      <w:pPr>
        <w:pStyle w:val="Heading3"/>
      </w:pPr>
      <w:r>
        <w:t>Error Handling</w:t>
      </w:r>
    </w:p>
    <w:p>
      <w:pPr>
        <w:pStyle w:val="ListBullet"/>
      </w:pPr>
      <w:r>
        <w:t>400 Bad Request: Client error; response body is documented as text/plain with value any.</w:t>
      </w:r>
    </w:p>
    <w:p>
      <w:pPr>
        <w:pStyle w:val="ListBullet"/>
      </w:pPr>
      <w:r>
        <w:t>401 Unauthorized: Unauthorized; response body is documented as text/plain with value any.</w:t>
      </w:r>
    </w:p>
    <w:p>
      <w:pPr>
        <w:pStyle w:val="Heading3"/>
      </w:pPr>
      <w:r>
        <w:t>Related tags actions</w:t>
      </w:r>
    </w:p>
    <w:p>
      <w:pPr>
        <w:pStyle w:val="ListBullet"/>
      </w:pPr>
      <w:r>
        <w:t>[PATCH] Update Tags for a Single Entity — /api/v4/{{entityType}}/{{id}}</w:t>
      </w:r>
    </w:p>
    <w:p>
      <w:pPr>
        <w:pStyle w:val="ListBullet"/>
      </w:pPr>
      <w:r>
        <w:t>[POST] Create Tags for an Entity Type — /api/v4/{{entity_type}}/tags</w:t>
      </w:r>
    </w:p>
    <w:p>
      <w:pPr>
        <w:pStyle w:val="ListBullet"/>
      </w:pPr>
      <w:r>
        <w:t>[GET] List an Entity Type’s Tags — /api/v4/{{entityType}}/tags</w:t>
      </w:r>
    </w:p>
    <w:p>
      <w:r>
        <w:br w:type="page"/>
      </w:r>
    </w:p>
    <w:p>
      <w:pPr>
        <w:pStyle w:val="Heading2"/>
      </w:pPr>
      <w:r>
        <w:t>42. [POST] Add Users (Batch)</w:t>
      </w:r>
    </w:p>
    <w:p>
      <w:r>
        <w:rPr>
          <w:b/>
        </w:rPr>
        <w:t xml:space="preserve">Endpoint: </w:t>
      </w:r>
      <w:r>
        <w:rPr>
          <w:rFonts w:ascii="Courier New" w:hAnsi="Courier New"/>
          <w:sz w:val="18"/>
        </w:rPr>
        <w:t>/api/v4/users</w:t>
      </w:r>
    </w:p>
    <w:p>
      <w:pPr>
        <w:pStyle w:val="Heading3"/>
      </w:pPr>
      <w:r>
        <w:t>Prerequisites</w:t>
      </w:r>
    </w:p>
    <w:p>
      <w:pPr>
        <w:pStyle w:val="ListBullet"/>
      </w:pPr>
      <w:r>
        <w:t>Must have sufficient rights to add users to the Kommo account</w:t>
      </w:r>
    </w:p>
    <w:p>
      <w:pPr>
        <w:pStyle w:val="Heading3"/>
      </w:pPr>
      <w:r>
        <w:t>Method</w:t>
      </w:r>
    </w:p>
    <w:p>
      <w:r>
        <w:t>POST</w:t>
      </w:r>
    </w:p>
    <w:p>
      <w:pPr>
        <w:pStyle w:val="Heading3"/>
      </w:pPr>
      <w:r>
        <w:t>URL</w:t>
      </w:r>
    </w:p>
    <w:p>
      <w:r>
        <w:t>https://{{OAUTH_METADATA.meta.domain}}.kommo.com/api/v4/users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multiple users to a Kommo account in a single request. Each user object includes required identity fields and optional language and rights configuration.</w:t>
      </w:r>
    </w:p>
    <w:p>
      <w:pPr>
        <w:pStyle w:val="Heading3"/>
      </w:pPr>
      <w:r>
        <w:t>Required Query Parameters</w:t>
      </w:r>
    </w:p>
    <w:p>
      <w:r>
        <w:t>None</w:t>
      </w:r>
    </w:p>
    <w:p>
      <w:pPr>
        <w:pStyle w:val="Heading3"/>
      </w:pPr>
      <w:r>
        <w:t>Optional Query Parameters</w:t>
      </w:r>
    </w:p>
    <w:p>
      <w:r>
        <w:t>None</w:t>
      </w:r>
    </w:p>
    <w:p>
      <w:pPr>
        <w:pStyle w:val="Heading3"/>
      </w:pPr>
      <w:r>
        <w:t>Required Path Parameters</w:t>
      </w:r>
    </w:p>
    <w:p>
      <w:r>
        <w:t>None</w:t>
      </w:r>
    </w:p>
    <w:p>
      <w:pPr>
        <w:pStyle w:val="Heading3"/>
      </w:pPr>
      <w:r>
        <w:t>Required Request Body Fields</w:t>
      </w:r>
    </w:p>
    <w:p>
      <w:r>
        <w:rPr>
          <w:b/>
        </w:rPr>
        <w:t>Note: Request body is an array of user objects.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User full name. Required. Constraints: must not contain special symbols (except . @ - _), must not consist only of spaces, must not contain links, max length 50 characters.</w:t>
            </w:r>
          </w:p>
        </w:tc>
      </w:tr>
      <w:tr>
        <w:tc>
          <w:tcPr>
            <w:tcW w:type="dxa" w:w="2880"/>
          </w:tcPr>
          <w:p>
            <w:r>
              <w:t>[].email</w:t>
            </w:r>
          </w:p>
        </w:tc>
        <w:tc>
          <w:tcPr>
            <w:tcW w:type="dxa" w:w="2880"/>
          </w:tcPr>
          <w:p>
            <w:r>
              <w:t>string</w:t>
            </w:r>
          </w:p>
        </w:tc>
        <w:tc>
          <w:tcPr>
            <w:tcW w:type="dxa" w:w="2880"/>
          </w:tcPr>
          <w:p>
            <w:r>
              <w:t>User email. Required.</w:t>
            </w:r>
          </w:p>
        </w:tc>
      </w:tr>
      <w:tr>
        <w:tc>
          <w:tcPr>
            <w:tcW w:type="dxa" w:w="2880"/>
          </w:tcPr>
          <w:p>
            <w:r>
              <w:t>[].password</w:t>
            </w:r>
          </w:p>
        </w:tc>
        <w:tc>
          <w:tcPr>
            <w:tcW w:type="dxa" w:w="2880"/>
          </w:tcPr>
          <w:p>
            <w:r>
              <w:t>string</w:t>
            </w:r>
          </w:p>
        </w:tc>
        <w:tc>
          <w:tcPr>
            <w:tcW w:type="dxa" w:w="2880"/>
          </w:tcPr>
          <w:p>
            <w:r>
              <w:t>User password. Required. Constraints: min length 6; must contain at least 1 digit, 1 uppercase letter, and 1 lowercase letter.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[].lang</w:t>
            </w:r>
          </w:p>
        </w:tc>
        <w:tc>
          <w:tcPr>
            <w:tcW w:type="dxa" w:w="2880"/>
          </w:tcPr>
          <w:p>
            <w:r>
              <w:t>string</w:t>
            </w:r>
          </w:p>
        </w:tc>
        <w:tc>
          <w:tcPr>
            <w:tcW w:type="dxa" w:w="2880"/>
          </w:tcPr>
          <w:p>
            <w:r>
              <w:t>User language. Allowed values: ru, en, es, pt. Default: account language (ru, en, es, or pt).</w:t>
            </w:r>
          </w:p>
        </w:tc>
      </w:tr>
      <w:tr>
        <w:tc>
          <w:tcPr>
            <w:tcW w:type="dxa" w:w="2880"/>
          </w:tcPr>
          <w:p>
            <w:r>
              <w:t>[].rights</w:t>
            </w:r>
          </w:p>
        </w:tc>
        <w:tc>
          <w:tcPr>
            <w:tcW w:type="dxa" w:w="2880"/>
          </w:tcPr>
          <w:p>
            <w:r>
              <w:t>object</w:t>
            </w:r>
          </w:p>
        </w:tc>
        <w:tc>
          <w:tcPr>
            <w:tcW w:type="dxa" w:w="2880"/>
          </w:tcPr>
          <w:p>
            <w:r>
              <w:t>Rights configuration for the user.</w:t>
            </w:r>
          </w:p>
        </w:tc>
      </w:tr>
      <w:tr>
        <w:tc>
          <w:tcPr>
            <w:tcW w:type="dxa" w:w="2880"/>
          </w:tcPr>
          <w:p>
            <w:r>
              <w:t>[].rights.leads</w:t>
            </w:r>
          </w:p>
        </w:tc>
        <w:tc>
          <w:tcPr>
            <w:tcW w:type="dxa" w:w="2880"/>
          </w:tcPr>
          <w:p>
            <w:r>
              <w:t>object</w:t>
            </w:r>
          </w:p>
        </w:tc>
        <w:tc>
          <w:tcPr>
            <w:tcW w:type="dxa" w:w="2880"/>
          </w:tcPr>
          <w:p>
            <w:r>
              <w:t>Leads permissions.</w:t>
            </w:r>
          </w:p>
        </w:tc>
      </w:tr>
      <w:tr>
        <w:tc>
          <w:tcPr>
            <w:tcW w:type="dxa" w:w="2880"/>
          </w:tcPr>
          <w:p>
            <w:r>
              <w:t>[].rights.leads.view</w:t>
            </w:r>
          </w:p>
        </w:tc>
        <w:tc>
          <w:tcPr>
            <w:tcW w:type="dxa" w:w="2880"/>
          </w:tcPr>
          <w:p>
            <w:r>
              <w:t>string</w:t>
            </w:r>
          </w:p>
        </w:tc>
        <w:tc>
          <w:tcPr>
            <w:tcW w:type="dxa" w:w="2880"/>
          </w:tcPr>
          <w:p>
            <w:r>
              <w:t>Allowed values: A, G, M, D.</w:t>
            </w:r>
          </w:p>
        </w:tc>
      </w:tr>
      <w:tr>
        <w:tc>
          <w:tcPr>
            <w:tcW w:type="dxa" w:w="2880"/>
          </w:tcPr>
          <w:p>
            <w:r>
              <w:t>[].rights.leads.edit</w:t>
            </w:r>
          </w:p>
        </w:tc>
        <w:tc>
          <w:tcPr>
            <w:tcW w:type="dxa" w:w="2880"/>
          </w:tcPr>
          <w:p>
            <w:r>
              <w:t>string</w:t>
            </w:r>
          </w:p>
        </w:tc>
        <w:tc>
          <w:tcPr>
            <w:tcW w:type="dxa" w:w="2880"/>
          </w:tcPr>
          <w:p>
            <w:r>
              <w:t>Allowed values: A, G, M, D.</w:t>
            </w:r>
          </w:p>
        </w:tc>
      </w:tr>
      <w:tr>
        <w:tc>
          <w:tcPr>
            <w:tcW w:type="dxa" w:w="2880"/>
          </w:tcPr>
          <w:p>
            <w:r>
              <w:t>[].rights.leads.add</w:t>
            </w:r>
          </w:p>
        </w:tc>
        <w:tc>
          <w:tcPr>
            <w:tcW w:type="dxa" w:w="2880"/>
          </w:tcPr>
          <w:p>
            <w:r>
              <w:t>string</w:t>
            </w:r>
          </w:p>
        </w:tc>
        <w:tc>
          <w:tcPr>
            <w:tcW w:type="dxa" w:w="2880"/>
          </w:tcPr>
          <w:p>
            <w:r>
              <w:t>Allowed values: A, G, M, D.</w:t>
            </w:r>
          </w:p>
        </w:tc>
      </w:tr>
      <w:tr>
        <w:tc>
          <w:tcPr>
            <w:tcW w:type="dxa" w:w="2880"/>
          </w:tcPr>
          <w:p>
            <w:r>
              <w:t>[].rights.leads.delete</w:t>
            </w:r>
          </w:p>
        </w:tc>
        <w:tc>
          <w:tcPr>
            <w:tcW w:type="dxa" w:w="2880"/>
          </w:tcPr>
          <w:p>
            <w:r>
              <w:t>string</w:t>
            </w:r>
          </w:p>
        </w:tc>
        <w:tc>
          <w:tcPr>
            <w:tcW w:type="dxa" w:w="2880"/>
          </w:tcPr>
          <w:p>
            <w:r>
              <w:t>Allowed values: A, G, M, D.</w:t>
            </w:r>
          </w:p>
        </w:tc>
      </w:tr>
      <w:tr>
        <w:tc>
          <w:tcPr>
            <w:tcW w:type="dxa" w:w="2880"/>
          </w:tcPr>
          <w:p>
            <w:r>
              <w:t>[].rights.leads.export</w:t>
            </w:r>
          </w:p>
        </w:tc>
        <w:tc>
          <w:tcPr>
            <w:tcW w:type="dxa" w:w="2880"/>
          </w:tcPr>
          <w:p>
            <w:r>
              <w:t>string</w:t>
            </w:r>
          </w:p>
        </w:tc>
        <w:tc>
          <w:tcPr>
            <w:tcW w:type="dxa" w:w="2880"/>
          </w:tcPr>
          <w:p>
            <w:r>
              <w:t>Allowed values: A, G, M, D.</w:t>
            </w:r>
          </w:p>
        </w:tc>
      </w:tr>
      <w:tr>
        <w:tc>
          <w:tcPr>
            <w:tcW w:type="dxa" w:w="2880"/>
          </w:tcPr>
          <w:p>
            <w:r>
              <w:t>[].rights.contacts</w:t>
            </w:r>
          </w:p>
        </w:tc>
        <w:tc>
          <w:tcPr>
            <w:tcW w:type="dxa" w:w="2880"/>
          </w:tcPr>
          <w:p>
            <w:r>
              <w:t>object</w:t>
            </w:r>
          </w:p>
        </w:tc>
        <w:tc>
          <w:tcPr>
            <w:tcW w:type="dxa" w:w="2880"/>
          </w:tcPr>
          <w:p>
            <w:r>
              <w:t>Contacts permissions.</w:t>
            </w:r>
          </w:p>
        </w:tc>
      </w:tr>
      <w:tr>
        <w:tc>
          <w:tcPr>
            <w:tcW w:type="dxa" w:w="2880"/>
          </w:tcPr>
          <w:p>
            <w:r>
              <w:t>[].rights.contacts.view</w:t>
            </w:r>
          </w:p>
        </w:tc>
        <w:tc>
          <w:tcPr>
            <w:tcW w:type="dxa" w:w="2880"/>
          </w:tcPr>
          <w:p>
            <w:r>
              <w:t>string</w:t>
            </w:r>
          </w:p>
        </w:tc>
        <w:tc>
          <w:tcPr>
            <w:tcW w:type="dxa" w:w="2880"/>
          </w:tcPr>
          <w:p>
            <w:r>
              <w:t>Allowed values: A, G, M, D.</w:t>
            </w:r>
          </w:p>
        </w:tc>
      </w:tr>
      <w:tr>
        <w:tc>
          <w:tcPr>
            <w:tcW w:type="dxa" w:w="2880"/>
          </w:tcPr>
          <w:p>
            <w:r>
              <w:t>[].rights.contacts.edit</w:t>
            </w:r>
          </w:p>
        </w:tc>
        <w:tc>
          <w:tcPr>
            <w:tcW w:type="dxa" w:w="2880"/>
          </w:tcPr>
          <w:p>
            <w:r>
              <w:t>string</w:t>
            </w:r>
          </w:p>
        </w:tc>
        <w:tc>
          <w:tcPr>
            <w:tcW w:type="dxa" w:w="2880"/>
          </w:tcPr>
          <w:p>
            <w:r>
              <w:t>Allowed values: A, G, M, D.</w:t>
            </w:r>
          </w:p>
        </w:tc>
      </w:tr>
      <w:tr>
        <w:tc>
          <w:tcPr>
            <w:tcW w:type="dxa" w:w="2880"/>
          </w:tcPr>
          <w:p>
            <w:r>
              <w:t>[].rights.contacts.add</w:t>
            </w:r>
          </w:p>
        </w:tc>
        <w:tc>
          <w:tcPr>
            <w:tcW w:type="dxa" w:w="2880"/>
          </w:tcPr>
          <w:p>
            <w:r>
              <w:t>string</w:t>
            </w:r>
          </w:p>
        </w:tc>
        <w:tc>
          <w:tcPr>
            <w:tcW w:type="dxa" w:w="2880"/>
          </w:tcPr>
          <w:p>
            <w:r>
              <w:t>Allowed values: A, G, M, D.</w:t>
            </w:r>
          </w:p>
        </w:tc>
      </w:tr>
      <w:tr>
        <w:tc>
          <w:tcPr>
            <w:tcW w:type="dxa" w:w="2880"/>
          </w:tcPr>
          <w:p>
            <w:r>
              <w:t>[].rights.contacts.delete</w:t>
            </w:r>
          </w:p>
        </w:tc>
        <w:tc>
          <w:tcPr>
            <w:tcW w:type="dxa" w:w="2880"/>
          </w:tcPr>
          <w:p>
            <w:r>
              <w:t>string</w:t>
            </w:r>
          </w:p>
        </w:tc>
        <w:tc>
          <w:tcPr>
            <w:tcW w:type="dxa" w:w="2880"/>
          </w:tcPr>
          <w:p>
            <w:r>
              <w:t>Allowed values: A, G, M, D.</w:t>
            </w:r>
          </w:p>
        </w:tc>
      </w:tr>
      <w:tr>
        <w:tc>
          <w:tcPr>
            <w:tcW w:type="dxa" w:w="2880"/>
          </w:tcPr>
          <w:p>
            <w:r>
              <w:t>[].rights.contacts.export</w:t>
            </w:r>
          </w:p>
        </w:tc>
        <w:tc>
          <w:tcPr>
            <w:tcW w:type="dxa" w:w="2880"/>
          </w:tcPr>
          <w:p>
            <w:r>
              <w:t>string</w:t>
            </w:r>
          </w:p>
        </w:tc>
        <w:tc>
          <w:tcPr>
            <w:tcW w:type="dxa" w:w="2880"/>
          </w:tcPr>
          <w:p>
            <w:r>
              <w:t>Allowed values: A, G, M, D.</w:t>
            </w:r>
          </w:p>
        </w:tc>
      </w:tr>
      <w:tr>
        <w:tc>
          <w:tcPr>
            <w:tcW w:type="dxa" w:w="2880"/>
          </w:tcPr>
          <w:p>
            <w:r>
              <w:t>[].rights.companies</w:t>
            </w:r>
          </w:p>
        </w:tc>
        <w:tc>
          <w:tcPr>
            <w:tcW w:type="dxa" w:w="2880"/>
          </w:tcPr>
          <w:p>
            <w:r>
              <w:t>object</w:t>
            </w:r>
          </w:p>
        </w:tc>
        <w:tc>
          <w:tcPr>
            <w:tcW w:type="dxa" w:w="2880"/>
          </w:tcPr>
          <w:p>
            <w:r>
              <w:t>Companies permissions.</w:t>
            </w:r>
          </w:p>
        </w:tc>
      </w:tr>
      <w:tr>
        <w:tc>
          <w:tcPr>
            <w:tcW w:type="dxa" w:w="2880"/>
          </w:tcPr>
          <w:p>
            <w:r>
              <w:t>[].rights.companies.view</w:t>
            </w:r>
          </w:p>
        </w:tc>
        <w:tc>
          <w:tcPr>
            <w:tcW w:type="dxa" w:w="2880"/>
          </w:tcPr>
          <w:p>
            <w:r>
              <w:t>string</w:t>
            </w:r>
          </w:p>
        </w:tc>
        <w:tc>
          <w:tcPr>
            <w:tcW w:type="dxa" w:w="2880"/>
          </w:tcPr>
          <w:p>
            <w:r>
              <w:t>Allowed values: A, G, M, D.</w:t>
            </w:r>
          </w:p>
        </w:tc>
      </w:tr>
      <w:tr>
        <w:tc>
          <w:tcPr>
            <w:tcW w:type="dxa" w:w="2880"/>
          </w:tcPr>
          <w:p>
            <w:r>
              <w:t>[].rights.companies.edit</w:t>
            </w:r>
          </w:p>
        </w:tc>
        <w:tc>
          <w:tcPr>
            <w:tcW w:type="dxa" w:w="2880"/>
          </w:tcPr>
          <w:p>
            <w:r>
              <w:t>string</w:t>
            </w:r>
          </w:p>
        </w:tc>
        <w:tc>
          <w:tcPr>
            <w:tcW w:type="dxa" w:w="2880"/>
          </w:tcPr>
          <w:p>
            <w:r>
              <w:t>Allowed values: A, G, M, D.</w:t>
            </w:r>
          </w:p>
        </w:tc>
      </w:tr>
      <w:tr>
        <w:tc>
          <w:tcPr>
            <w:tcW w:type="dxa" w:w="2880"/>
          </w:tcPr>
          <w:p>
            <w:r>
              <w:t>[].rights.companies.add</w:t>
            </w:r>
          </w:p>
        </w:tc>
        <w:tc>
          <w:tcPr>
            <w:tcW w:type="dxa" w:w="2880"/>
          </w:tcPr>
          <w:p>
            <w:r>
              <w:t>string</w:t>
            </w:r>
          </w:p>
        </w:tc>
        <w:tc>
          <w:tcPr>
            <w:tcW w:type="dxa" w:w="2880"/>
          </w:tcPr>
          <w:p>
            <w:r>
              <w:t>Allowed values: A, G, M, D.</w:t>
            </w:r>
          </w:p>
        </w:tc>
      </w:tr>
      <w:tr>
        <w:tc>
          <w:tcPr>
            <w:tcW w:type="dxa" w:w="2880"/>
          </w:tcPr>
          <w:p>
            <w:r>
              <w:t>[].rights.companies.delete</w:t>
            </w:r>
          </w:p>
        </w:tc>
        <w:tc>
          <w:tcPr>
            <w:tcW w:type="dxa" w:w="2880"/>
          </w:tcPr>
          <w:p>
            <w:r>
              <w:t>string</w:t>
            </w:r>
          </w:p>
        </w:tc>
        <w:tc>
          <w:tcPr>
            <w:tcW w:type="dxa" w:w="2880"/>
          </w:tcPr>
          <w:p>
            <w:r>
              <w:t>Allowed values: A, G, M, D.</w:t>
            </w:r>
          </w:p>
        </w:tc>
      </w:tr>
      <w:tr>
        <w:tc>
          <w:tcPr>
            <w:tcW w:type="dxa" w:w="2880"/>
          </w:tcPr>
          <w:p>
            <w:r>
              <w:t>[].rights.companies.export</w:t>
            </w:r>
          </w:p>
        </w:tc>
        <w:tc>
          <w:tcPr>
            <w:tcW w:type="dxa" w:w="2880"/>
          </w:tcPr>
          <w:p>
            <w:r>
              <w:t>string</w:t>
            </w:r>
          </w:p>
        </w:tc>
        <w:tc>
          <w:tcPr>
            <w:tcW w:type="dxa" w:w="2880"/>
          </w:tcPr>
          <w:p>
            <w:r>
              <w:t>Allowed values: A, G, M, D.</w:t>
            </w:r>
          </w:p>
        </w:tc>
      </w:tr>
      <w:tr>
        <w:tc>
          <w:tcPr>
            <w:tcW w:type="dxa" w:w="2880"/>
          </w:tcPr>
          <w:p>
            <w:r>
              <w:t>[].rights.tasks</w:t>
            </w:r>
          </w:p>
        </w:tc>
        <w:tc>
          <w:tcPr>
            <w:tcW w:type="dxa" w:w="2880"/>
          </w:tcPr>
          <w:p>
            <w:r>
              <w:t>object</w:t>
            </w:r>
          </w:p>
        </w:tc>
        <w:tc>
          <w:tcPr>
            <w:tcW w:type="dxa" w:w="2880"/>
          </w:tcPr>
          <w:p>
            <w:r>
              <w:t>Tasks permissions.</w:t>
            </w:r>
          </w:p>
        </w:tc>
      </w:tr>
      <w:tr>
        <w:tc>
          <w:tcPr>
            <w:tcW w:type="dxa" w:w="2880"/>
          </w:tcPr>
          <w:p>
            <w:r>
              <w:t>[].rights.tasks.view</w:t>
            </w:r>
          </w:p>
        </w:tc>
        <w:tc>
          <w:tcPr>
            <w:tcW w:type="dxa" w:w="2880"/>
          </w:tcPr>
          <w:p>
            <w:r>
              <w:t>string</w:t>
            </w:r>
          </w:p>
        </w:tc>
        <w:tc>
          <w:tcPr>
            <w:tcW w:type="dxa" w:w="2880"/>
          </w:tcPr>
          <w:p>
            <w:r>
              <w:t>Allowed values: A, G, M, D.</w:t>
            </w:r>
          </w:p>
        </w:tc>
      </w:tr>
      <w:tr>
        <w:tc>
          <w:tcPr>
            <w:tcW w:type="dxa" w:w="2880"/>
          </w:tcPr>
          <w:p>
            <w:r>
              <w:t>[].rights.tasks.edit</w:t>
            </w:r>
          </w:p>
        </w:tc>
        <w:tc>
          <w:tcPr>
            <w:tcW w:type="dxa" w:w="2880"/>
          </w:tcPr>
          <w:p>
            <w:r>
              <w:t>string</w:t>
            </w:r>
          </w:p>
        </w:tc>
        <w:tc>
          <w:tcPr>
            <w:tcW w:type="dxa" w:w="2880"/>
          </w:tcPr>
          <w:p>
            <w:r>
              <w:t>Allowed values: A, G, M, D.</w:t>
            </w:r>
          </w:p>
        </w:tc>
      </w:tr>
      <w:tr>
        <w:tc>
          <w:tcPr>
            <w:tcW w:type="dxa" w:w="2880"/>
          </w:tcPr>
          <w:p>
            <w:r>
              <w:t>[].rights.tasks.add</w:t>
            </w:r>
          </w:p>
        </w:tc>
        <w:tc>
          <w:tcPr>
            <w:tcW w:type="dxa" w:w="2880"/>
          </w:tcPr>
          <w:p>
            <w:r>
              <w:t>string</w:t>
            </w:r>
          </w:p>
        </w:tc>
        <w:tc>
          <w:tcPr>
            <w:tcW w:type="dxa" w:w="2880"/>
          </w:tcPr>
          <w:p>
            <w:r>
              <w:t>Allowed values: A, G, M, D.</w:t>
            </w:r>
          </w:p>
        </w:tc>
      </w:tr>
      <w:tr>
        <w:tc>
          <w:tcPr>
            <w:tcW w:type="dxa" w:w="2880"/>
          </w:tcPr>
          <w:p>
            <w:r>
              <w:t>[].rights.tasks.delete</w:t>
            </w:r>
          </w:p>
        </w:tc>
        <w:tc>
          <w:tcPr>
            <w:tcW w:type="dxa" w:w="2880"/>
          </w:tcPr>
          <w:p>
            <w:r>
              <w:t>string</w:t>
            </w:r>
          </w:p>
        </w:tc>
        <w:tc>
          <w:tcPr>
            <w:tcW w:type="dxa" w:w="2880"/>
          </w:tcPr>
          <w:p>
            <w:r>
              <w:t>Allowed values: A, G, M, D.</w:t>
            </w:r>
          </w:p>
        </w:tc>
      </w:tr>
      <w:tr>
        <w:tc>
          <w:tcPr>
            <w:tcW w:type="dxa" w:w="2880"/>
          </w:tcPr>
          <w:p>
            <w:r>
              <w:t>[].rights.tasks.export</w:t>
            </w:r>
          </w:p>
        </w:tc>
        <w:tc>
          <w:tcPr>
            <w:tcW w:type="dxa" w:w="2880"/>
          </w:tcPr>
          <w:p>
            <w:r>
              <w:t>string</w:t>
            </w:r>
          </w:p>
        </w:tc>
        <w:tc>
          <w:tcPr>
            <w:tcW w:type="dxa" w:w="2880"/>
          </w:tcPr>
          <w:p>
            <w:r>
              <w:t>Allowed values: A, G, M, D.</w:t>
            </w:r>
          </w:p>
        </w:tc>
      </w:tr>
      <w:tr>
        <w:tc>
          <w:tcPr>
            <w:tcW w:type="dxa" w:w="2880"/>
          </w:tcPr>
          <w:p>
            <w:r>
              <w:t>[].rights.status_rights</w:t>
            </w:r>
          </w:p>
        </w:tc>
        <w:tc>
          <w:tcPr>
            <w:tcW w:type="dxa" w:w="2880"/>
          </w:tcPr>
          <w:p>
            <w:r>
              <w:t>string</w:t>
            </w:r>
          </w:p>
        </w:tc>
        <w:tc>
          <w:tcPr>
            <w:tcW w:type="dxa" w:w="2880"/>
          </w:tcPr>
          <w:p>
            <w:r>
              <w:t>Default: "null". Described as “an array of objects that define stages rights”; if rights[status_rights] is passed as "null", the user will receive restricted rights for Incoming Leads stages.</w:t>
            </w:r>
          </w:p>
        </w:tc>
      </w:tr>
      <w:tr>
        <w:tc>
          <w:tcPr>
            <w:tcW w:type="dxa" w:w="2880"/>
          </w:tcPr>
          <w:p>
            <w:r>
              <w:t>[].rights.mail_access</w:t>
            </w:r>
          </w:p>
        </w:tc>
        <w:tc>
          <w:tcPr>
            <w:tcW w:type="dxa" w:w="2880"/>
          </w:tcPr>
          <w:p>
            <w:r>
              <w:t>boolean</w:t>
            </w:r>
          </w:p>
        </w:tc>
        <w:tc>
          <w:tcPr>
            <w:tcW w:type="dxa" w:w="2880"/>
          </w:tcPr>
          <w:p>
            <w:r>
              <w:t>Whether Mail functionality is allowed. Default: false.</w:t>
            </w:r>
          </w:p>
        </w:tc>
      </w:tr>
      <w:tr>
        <w:tc>
          <w:tcPr>
            <w:tcW w:type="dxa" w:w="2880"/>
          </w:tcPr>
          <w:p>
            <w:r>
              <w:t>[].rights.catalog_access</w:t>
            </w:r>
          </w:p>
        </w:tc>
        <w:tc>
          <w:tcPr>
            <w:tcW w:type="dxa" w:w="2880"/>
          </w:tcPr>
          <w:p>
            <w:r>
              <w:t>boolean</w:t>
            </w:r>
          </w:p>
        </w:tc>
        <w:tc>
          <w:tcPr>
            <w:tcW w:type="dxa" w:w="2880"/>
          </w:tcPr>
          <w:p>
            <w:r>
              <w:t>Whether Lists functionality is allowed. Default: false.</w:t>
            </w:r>
          </w:p>
        </w:tc>
      </w:tr>
      <w:tr>
        <w:tc>
          <w:tcPr>
            <w:tcW w:type="dxa" w:w="2880"/>
          </w:tcPr>
          <w:p>
            <w:r>
              <w:t>[].rights.is_free</w:t>
            </w:r>
          </w:p>
        </w:tc>
        <w:tc>
          <w:tcPr>
            <w:tcW w:type="dxa" w:w="2880"/>
          </w:tcPr>
          <w:p>
            <w:r>
              <w:t>boolean</w:t>
            </w:r>
          </w:p>
        </w:tc>
        <w:tc>
          <w:tcPr>
            <w:tcW w:type="dxa" w:w="2880"/>
          </w:tcPr>
          <w:p>
            <w:r>
              <w:t>Whether it is a free user. Default: false. If true, these fields are ignored: rights[leads], rights[tasks], rights[contacts], rights[companies], rights[status_rights], rights[mail_access], rights[catalog_access], rights[role_id], rights[group_id].</w:t>
            </w:r>
          </w:p>
        </w:tc>
      </w:tr>
      <w:tr>
        <w:tc>
          <w:tcPr>
            <w:tcW w:type="dxa" w:w="2880"/>
          </w:tcPr>
          <w:p>
            <w:r>
              <w:t>[].rights.role_id</w:t>
            </w:r>
          </w:p>
        </w:tc>
        <w:tc>
          <w:tcPr>
            <w:tcW w:type="dxa" w:w="2880"/>
          </w:tcPr>
          <w:p>
            <w:r>
              <w:t>integer</w:t>
            </w:r>
          </w:p>
        </w:tc>
        <w:tc>
          <w:tcPr>
            <w:tcW w:type="dxa" w:w="2880"/>
          </w:tcPr>
          <w:p>
            <w:r>
              <w:t>User role ID. Default: null. If a valid role_id is provided, these fields are ignored: rights[leads], rights[tasks], rights[contacts], rights[companies], rights[status_rights], rights[mail_access], rights[catalog_access].</w:t>
            </w:r>
          </w:p>
        </w:tc>
      </w:tr>
      <w:tr>
        <w:tc>
          <w:tcPr>
            <w:tcW w:type="dxa" w:w="2880"/>
          </w:tcPr>
          <w:p>
            <w:r>
              <w:t>[].rights.group_id</w:t>
            </w:r>
          </w:p>
        </w:tc>
        <w:tc>
          <w:tcPr>
            <w:tcW w:type="dxa" w:w="2880"/>
          </w:tcPr>
          <w:p>
            <w:r>
              <w:t>integer</w:t>
            </w:r>
          </w:p>
        </w:tc>
        <w:tc>
          <w:tcPr>
            <w:tcW w:type="dxa" w:w="2880"/>
          </w:tcPr>
          <w:p>
            <w:r>
              <w:t>User group ID. Default: null. If rights[group_id] is passed as null, user is added to default "Sales Office" group.</w:t>
            </w:r>
          </w:p>
        </w:tc>
      </w:tr>
      <w:tr>
        <w:tc>
          <w:tcPr>
            <w:tcW w:type="dxa" w:w="2880"/>
          </w:tcPr>
          <w:p>
            <w:r>
              <w:t>[].request_id</w:t>
            </w:r>
          </w:p>
        </w:tc>
        <w:tc>
          <w:tcPr>
            <w:tcW w:type="dxa" w:w="2880"/>
          </w:tcPr>
          <w:p>
            <w:r>
              <w:t>string</w:t>
            </w:r>
          </w:p>
        </w:tc>
        <w:tc>
          <w:tcPr>
            <w:tcW w:type="dxa" w:w="2880"/>
          </w:tcPr>
          <w:p>
            <w:r>
              <w:t>Returned unchanged in the response and not saved.</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"_total_items": 1,</w:t>
        <w:br/>
        <w:t xml:space="preserve"> "_embedded": {</w:t>
        <w:br/>
        <w:t xml:space="preserve"> "users": [</w:t>
        <w:br/>
        <w:t xml:space="preserve"> {</w:t>
        <w:br/>
        <w:t xml:space="preserve"> "id": 6029791,</w:t>
        <w:br/>
        <w:t xml:space="preserve"> "name": "testUser",</w:t>
        <w:br/>
        <w:t xml:space="preserve"> "email": "user_add-test@example.com",</w:t>
        <w:br/>
        <w:t xml:space="preserve"> "lang": "en",</w:t>
        <w:br/>
        <w:t xml:space="preserve"> "rights": {</w:t>
        <w:br/>
        <w:t xml:space="preserve"> "leads": {</w:t>
        <w:br/>
        <w:t xml:space="preserve"> "view": "A",</w:t>
        <w:br/>
        <w:t xml:space="preserve"> "edit": "A",</w:t>
        <w:br/>
        <w:t xml:space="preserve"> "add": "A",</w:t>
        <w:br/>
        <w:t xml:space="preserve"> "delete": "A",</w:t>
        <w:br/>
        <w:t xml:space="preserve"> "export": "D"</w:t>
        <w:br/>
        <w:t xml:space="preserve"> },</w:t>
        <w:br/>
        <w:t xml:space="preserve"> "contacts": {</w:t>
        <w:br/>
        <w:t xml:space="preserve"> "view": "A",</w:t>
        <w:br/>
        <w:t xml:space="preserve"> "edit": "A",</w:t>
        <w:br/>
        <w:t xml:space="preserve"> "add": "A",</w:t>
        <w:br/>
        <w:t xml:space="preserve"> "delete": "A",</w:t>
        <w:br/>
        <w:t xml:space="preserve"> "export": "D"</w:t>
        <w:br/>
        <w:t xml:space="preserve"> },</w:t>
        <w:br/>
        <w:t xml:space="preserve"> "companies": {</w:t>
        <w:br/>
        <w:t xml:space="preserve"> "view": "A",</w:t>
        <w:br/>
        <w:t xml:space="preserve"> "edit": "A",</w:t>
        <w:br/>
        <w:t xml:space="preserve"> "add": "A",</w:t>
        <w:br/>
        <w:t xml:space="preserve"> "delete": "A",</w:t>
        <w:br/>
        <w:t xml:space="preserve"> "export": "D"</w:t>
        <w:br/>
        <w:t xml:space="preserve"> },</w:t>
        <w:br/>
        <w:t xml:space="preserve"> "tasks": {</w:t>
        <w:br/>
        <w:t xml:space="preserve"> "edit": "A",</w:t>
        <w:br/>
        <w:t xml:space="preserve"> "delete": "A"</w:t>
        <w:br/>
        <w:t xml:space="preserve"> },</w:t>
        <w:br/>
        <w:t xml:space="preserve"> "mail_access": false,</w:t>
        <w:br/>
        <w:t xml:space="preserve"> "catalog_access": false,</w:t>
        <w:br/>
        <w:t xml:space="preserve"> "status_rights": [</w:t>
        <w:br/>
        <w:t xml:space="preserve"> {</w:t>
        <w:br/>
        <w:t xml:space="preserve"> "entity_type": "leads",</w:t>
        <w:br/>
        <w:t xml:space="preserve"> "pipeline_id": 2020444,</w:t>
        <w:br/>
        <w:t xml:space="preserve"> "status_id": 29652544,</w:t>
        <w:br/>
        <w:t xml:space="preserve"> "rights": {</w:t>
        <w:br/>
        <w:t xml:space="preserve"> "view": "D",</w:t>
        <w:br/>
        <w:t xml:space="preserve"> "edit": "D",</w:t>
        <w:br/>
        <w:t xml:space="preserve"> "delete": "D"</w:t>
        <w:br/>
        <w:t xml:space="preserve"> }</w:t>
        <w:br/>
        <w:t xml:space="preserve"> },</w:t>
        <w:br/>
        <w:t xml:space="preserve"> {</w:t>
        <w:br/>
        <w:t xml:space="preserve"> "entity_type": "leads",</w:t>
        <w:br/>
        <w:t xml:space="preserve"> "pipeline_id": 2275606,</w:t>
        <w:br/>
        <w:t xml:space="preserve"> "status_id": 31411840,</w:t>
        <w:br/>
        <w:t xml:space="preserve"> "rights": {</w:t>
        <w:br/>
        <w:t xml:space="preserve"> "view": "D",</w:t>
        <w:br/>
        <w:t xml:space="preserve"> "edit": "D",</w:t>
        <w:br/>
        <w:t xml:space="preserve"> "delete": "D"</w:t>
        <w:br/>
        <w:t xml:space="preserve"> }</w:t>
        <w:br/>
        <w:t xml:space="preserve"> }</w:t>
        <w:br/>
        <w:t xml:space="preserve"> ],</w:t>
        <w:br/>
        <w:t xml:space="preserve"> "is_admin": false,</w:t>
        <w:br/>
        <w:t xml:space="preserve"> "role_id": null,</w:t>
        <w:br/>
        <w:t xml:space="preserve"> "is_free": false,</w:t>
        <w:br/>
        <w:t xml:space="preserve"> "group_id": null,</w:t>
        <w:br/>
        <w:t xml:space="preserve"> "is_active": true</w:t>
        <w:br/>
        <w:t xml:space="preserve"> },</w:t>
        <w:br/>
        <w:t xml:space="preserve"> "request_id": "1",</w:t>
        <w:br/>
        <w:t xml:space="preserve"> "_links": {</w:t>
        <w:br/>
        <w:t xml:space="preserve"> "self": {</w:t>
        <w:br/>
        <w:t xml:space="preserve"> "href": "https://test.kommo.com/api/v4/users/6029791"</w:t>
        <w:br/>
        <w:t xml:space="preserve"> }</w:t>
        <w:br/>
        <w:t xml:space="preserve"> }</w:t>
        <w:br/>
        <w:t xml:space="preserve"> }</w:t>
        <w:br/>
        <w:t xml:space="preserve"> ]</w:t>
        <w:br/>
        <w:t xml:space="preserve"> }</w:t>
        <w:br/>
        <w:t>}</w:t>
      </w:r>
    </w:p>
    <w:p>
      <w:pPr>
        <w:pStyle w:val="Heading3"/>
      </w:pPr>
      <w:r>
        <w:t>Error Response (400 Bad Request)</w:t>
      </w:r>
    </w:p>
    <w:p>
      <w:r>
        <w:rPr>
          <w:b/>
          <w:color w:val="666666"/>
          <w:sz w:val="16"/>
        </w:rPr>
        <w:t>[text]</w:t>
      </w:r>
    </w:p>
    <w:p>
      <w:pPr>
        <w:shd w:fill="F2F2F2" w:val="clear"/>
      </w:pPr>
      <w:r>
        <w:rPr>
          <w:rFonts w:ascii="Courier New" w:hAnsi="Courier New"/>
          <w:sz w:val="17"/>
        </w:rPr>
        <w:t>&lt;any&gt;</w:t>
      </w:r>
    </w:p>
    <w:p>
      <w:pPr>
        <w:pStyle w:val="Heading3"/>
      </w:pPr>
      <w:r>
        <w:t>Error Response (401 Unauthorized)</w:t>
      </w:r>
    </w:p>
    <w:p>
      <w:pPr>
        <w:pStyle w:val="Heading3"/>
      </w:pPr>
      <w:r>
        <w:t>Error Response (403 Forbidden)</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_total_items</w:t>
            </w:r>
          </w:p>
        </w:tc>
        <w:tc>
          <w:tcPr>
            <w:tcW w:type="dxa" w:w="2880"/>
          </w:tcPr>
          <w:p>
            <w:r>
              <w:t>integer</w:t>
            </w:r>
          </w:p>
        </w:tc>
        <w:tc>
          <w:tcPr>
            <w:tcW w:type="dxa" w:w="2880"/>
          </w:tcPr>
          <w:p>
            <w:r>
              <w:t>Total number of items in the response.</w:t>
            </w:r>
          </w:p>
        </w:tc>
      </w:tr>
      <w:tr>
        <w:tc>
          <w:tcPr>
            <w:tcW w:type="dxa" w:w="2880"/>
          </w:tcPr>
          <w:p>
            <w:r>
              <w:t>_embedded</w:t>
            </w:r>
          </w:p>
        </w:tc>
        <w:tc>
          <w:tcPr>
            <w:tcW w:type="dxa" w:w="2880"/>
          </w:tcPr>
          <w:p>
            <w:r>
              <w:t>object</w:t>
            </w:r>
          </w:p>
        </w:tc>
        <w:tc>
          <w:tcPr>
            <w:tcW w:type="dxa" w:w="2880"/>
          </w:tcPr>
          <w:p>
            <w:r>
              <w:t>Embedded resources container.</w:t>
            </w:r>
          </w:p>
        </w:tc>
      </w:tr>
      <w:tr>
        <w:tc>
          <w:tcPr>
            <w:tcW w:type="dxa" w:w="2880"/>
          </w:tcPr>
          <w:p>
            <w:r>
              <w:t>_embedded.users</w:t>
            </w:r>
          </w:p>
        </w:tc>
        <w:tc>
          <w:tcPr>
            <w:tcW w:type="dxa" w:w="2880"/>
          </w:tcPr>
          <w:p>
            <w:r>
              <w:t>array</w:t>
            </w:r>
          </w:p>
        </w:tc>
        <w:tc>
          <w:tcPr>
            <w:tcW w:type="dxa" w:w="2880"/>
          </w:tcPr>
          <w:p>
            <w:r>
              <w:t>List of created users.</w:t>
            </w:r>
          </w:p>
        </w:tc>
      </w:tr>
      <w:tr>
        <w:tc>
          <w:tcPr>
            <w:tcW w:type="dxa" w:w="2880"/>
          </w:tcPr>
          <w:p>
            <w:r>
              <w:t>_embedded.users[].id</w:t>
            </w:r>
          </w:p>
        </w:tc>
        <w:tc>
          <w:tcPr>
            <w:tcW w:type="dxa" w:w="2880"/>
          </w:tcPr>
          <w:p>
            <w:r>
              <w:t>integer</w:t>
            </w:r>
          </w:p>
        </w:tc>
        <w:tc>
          <w:tcPr>
            <w:tcW w:type="dxa" w:w="2880"/>
          </w:tcPr>
          <w:p>
            <w:r>
              <w:t>User ID.</w:t>
            </w:r>
          </w:p>
        </w:tc>
      </w:tr>
      <w:tr>
        <w:tc>
          <w:tcPr>
            <w:tcW w:type="dxa" w:w="2880"/>
          </w:tcPr>
          <w:p>
            <w:r>
              <w:t>_embedded.users[].name</w:t>
            </w:r>
          </w:p>
        </w:tc>
        <w:tc>
          <w:tcPr>
            <w:tcW w:type="dxa" w:w="2880"/>
          </w:tcPr>
          <w:p>
            <w:r>
              <w:t>string</w:t>
            </w:r>
          </w:p>
        </w:tc>
        <w:tc>
          <w:tcPr>
            <w:tcW w:type="dxa" w:w="2880"/>
          </w:tcPr>
          <w:p>
            <w:r>
              <w:t>User name.</w:t>
            </w:r>
          </w:p>
        </w:tc>
      </w:tr>
      <w:tr>
        <w:tc>
          <w:tcPr>
            <w:tcW w:type="dxa" w:w="2880"/>
          </w:tcPr>
          <w:p>
            <w:r>
              <w:t>_embedded.users[].email</w:t>
            </w:r>
          </w:p>
        </w:tc>
        <w:tc>
          <w:tcPr>
            <w:tcW w:type="dxa" w:w="2880"/>
          </w:tcPr>
          <w:p>
            <w:r>
              <w:t>string</w:t>
            </w:r>
          </w:p>
        </w:tc>
        <w:tc>
          <w:tcPr>
            <w:tcW w:type="dxa" w:w="2880"/>
          </w:tcPr>
          <w:p>
            <w:r>
              <w:t>User email.</w:t>
            </w:r>
          </w:p>
        </w:tc>
      </w:tr>
      <w:tr>
        <w:tc>
          <w:tcPr>
            <w:tcW w:type="dxa" w:w="2880"/>
          </w:tcPr>
          <w:p>
            <w:r>
              <w:t>_embedded.users[].lang</w:t>
            </w:r>
          </w:p>
        </w:tc>
        <w:tc>
          <w:tcPr>
            <w:tcW w:type="dxa" w:w="2880"/>
          </w:tcPr>
          <w:p>
            <w:r>
              <w:t>string</w:t>
            </w:r>
          </w:p>
        </w:tc>
        <w:tc>
          <w:tcPr>
            <w:tcW w:type="dxa" w:w="2880"/>
          </w:tcPr>
          <w:p>
            <w:r>
              <w:t>User language.</w:t>
            </w:r>
          </w:p>
        </w:tc>
      </w:tr>
      <w:tr>
        <w:tc>
          <w:tcPr>
            <w:tcW w:type="dxa" w:w="2880"/>
          </w:tcPr>
          <w:p>
            <w:r>
              <w:t>_embedded.users[].rights</w:t>
            </w:r>
          </w:p>
        </w:tc>
        <w:tc>
          <w:tcPr>
            <w:tcW w:type="dxa" w:w="2880"/>
          </w:tcPr>
          <w:p>
            <w:r>
              <w:t>object</w:t>
            </w:r>
          </w:p>
        </w:tc>
        <w:tc>
          <w:tcPr>
            <w:tcW w:type="dxa" w:w="2880"/>
          </w:tcPr>
          <w:p>
            <w:r>
              <w:t>User rights.</w:t>
            </w:r>
          </w:p>
        </w:tc>
      </w:tr>
      <w:tr>
        <w:tc>
          <w:tcPr>
            <w:tcW w:type="dxa" w:w="2880"/>
          </w:tcPr>
          <w:p>
            <w:r>
              <w:t>_embedded.users[].rights.leads.view</w:t>
            </w:r>
          </w:p>
        </w:tc>
        <w:tc>
          <w:tcPr>
            <w:tcW w:type="dxa" w:w="2880"/>
          </w:tcPr>
          <w:p>
            <w:r>
              <w:t>string</w:t>
            </w:r>
          </w:p>
        </w:tc>
        <w:tc>
          <w:tcPr>
            <w:tcW w:type="dxa" w:w="2880"/>
          </w:tcPr>
          <w:p>
            <w:r>
              <w:t>Leads view right.</w:t>
            </w:r>
          </w:p>
        </w:tc>
      </w:tr>
      <w:tr>
        <w:tc>
          <w:tcPr>
            <w:tcW w:type="dxa" w:w="2880"/>
          </w:tcPr>
          <w:p>
            <w:r>
              <w:t>_embedded.users[].rights.leads.edit</w:t>
            </w:r>
          </w:p>
        </w:tc>
        <w:tc>
          <w:tcPr>
            <w:tcW w:type="dxa" w:w="2880"/>
          </w:tcPr>
          <w:p>
            <w:r>
              <w:t>string</w:t>
            </w:r>
          </w:p>
        </w:tc>
        <w:tc>
          <w:tcPr>
            <w:tcW w:type="dxa" w:w="2880"/>
          </w:tcPr>
          <w:p>
            <w:r>
              <w:t>Leads edit right.</w:t>
            </w:r>
          </w:p>
        </w:tc>
      </w:tr>
      <w:tr>
        <w:tc>
          <w:tcPr>
            <w:tcW w:type="dxa" w:w="2880"/>
          </w:tcPr>
          <w:p>
            <w:r>
              <w:t>_embedded.users[].rights.leads.add</w:t>
            </w:r>
          </w:p>
        </w:tc>
        <w:tc>
          <w:tcPr>
            <w:tcW w:type="dxa" w:w="2880"/>
          </w:tcPr>
          <w:p>
            <w:r>
              <w:t>string</w:t>
            </w:r>
          </w:p>
        </w:tc>
        <w:tc>
          <w:tcPr>
            <w:tcW w:type="dxa" w:w="2880"/>
          </w:tcPr>
          <w:p>
            <w:r>
              <w:t>Leads add right.</w:t>
            </w:r>
          </w:p>
        </w:tc>
      </w:tr>
      <w:tr>
        <w:tc>
          <w:tcPr>
            <w:tcW w:type="dxa" w:w="2880"/>
          </w:tcPr>
          <w:p>
            <w:r>
              <w:t>_embedded.users[].rights.leads.delete</w:t>
            </w:r>
          </w:p>
        </w:tc>
        <w:tc>
          <w:tcPr>
            <w:tcW w:type="dxa" w:w="2880"/>
          </w:tcPr>
          <w:p>
            <w:r>
              <w:t>string</w:t>
            </w:r>
          </w:p>
        </w:tc>
        <w:tc>
          <w:tcPr>
            <w:tcW w:type="dxa" w:w="2880"/>
          </w:tcPr>
          <w:p>
            <w:r>
              <w:t>Leads delete right.</w:t>
            </w:r>
          </w:p>
        </w:tc>
      </w:tr>
      <w:tr>
        <w:tc>
          <w:tcPr>
            <w:tcW w:type="dxa" w:w="2880"/>
          </w:tcPr>
          <w:p>
            <w:r>
              <w:t>_embedded.users[].rights.leads.export</w:t>
            </w:r>
          </w:p>
        </w:tc>
        <w:tc>
          <w:tcPr>
            <w:tcW w:type="dxa" w:w="2880"/>
          </w:tcPr>
          <w:p>
            <w:r>
              <w:t>string</w:t>
            </w:r>
          </w:p>
        </w:tc>
        <w:tc>
          <w:tcPr>
            <w:tcW w:type="dxa" w:w="2880"/>
          </w:tcPr>
          <w:p>
            <w:r>
              <w:t>Leads export right.</w:t>
            </w:r>
          </w:p>
        </w:tc>
      </w:tr>
      <w:tr>
        <w:tc>
          <w:tcPr>
            <w:tcW w:type="dxa" w:w="2880"/>
          </w:tcPr>
          <w:p>
            <w:r>
              <w:t>_embedded.users[].rights.contacts.view</w:t>
            </w:r>
          </w:p>
        </w:tc>
        <w:tc>
          <w:tcPr>
            <w:tcW w:type="dxa" w:w="2880"/>
          </w:tcPr>
          <w:p>
            <w:r>
              <w:t>string</w:t>
            </w:r>
          </w:p>
        </w:tc>
        <w:tc>
          <w:tcPr>
            <w:tcW w:type="dxa" w:w="2880"/>
          </w:tcPr>
          <w:p>
            <w:r>
              <w:t>Contacts view right.</w:t>
            </w:r>
          </w:p>
        </w:tc>
      </w:tr>
      <w:tr>
        <w:tc>
          <w:tcPr>
            <w:tcW w:type="dxa" w:w="2880"/>
          </w:tcPr>
          <w:p>
            <w:r>
              <w:t>_embedded.users[].rights.contacts.edit</w:t>
            </w:r>
          </w:p>
        </w:tc>
        <w:tc>
          <w:tcPr>
            <w:tcW w:type="dxa" w:w="2880"/>
          </w:tcPr>
          <w:p>
            <w:r>
              <w:t>string</w:t>
            </w:r>
          </w:p>
        </w:tc>
        <w:tc>
          <w:tcPr>
            <w:tcW w:type="dxa" w:w="2880"/>
          </w:tcPr>
          <w:p>
            <w:r>
              <w:t>Contacts edit right.</w:t>
            </w:r>
          </w:p>
        </w:tc>
      </w:tr>
      <w:tr>
        <w:tc>
          <w:tcPr>
            <w:tcW w:type="dxa" w:w="2880"/>
          </w:tcPr>
          <w:p>
            <w:r>
              <w:t>_embedded.users[].rights.contacts.add</w:t>
            </w:r>
          </w:p>
        </w:tc>
        <w:tc>
          <w:tcPr>
            <w:tcW w:type="dxa" w:w="2880"/>
          </w:tcPr>
          <w:p>
            <w:r>
              <w:t>string</w:t>
            </w:r>
          </w:p>
        </w:tc>
        <w:tc>
          <w:tcPr>
            <w:tcW w:type="dxa" w:w="2880"/>
          </w:tcPr>
          <w:p>
            <w:r>
              <w:t>Contacts add right.</w:t>
            </w:r>
          </w:p>
        </w:tc>
      </w:tr>
      <w:tr>
        <w:tc>
          <w:tcPr>
            <w:tcW w:type="dxa" w:w="2880"/>
          </w:tcPr>
          <w:p>
            <w:r>
              <w:t>_embedded.users[].rights.contacts.delete</w:t>
            </w:r>
          </w:p>
        </w:tc>
        <w:tc>
          <w:tcPr>
            <w:tcW w:type="dxa" w:w="2880"/>
          </w:tcPr>
          <w:p>
            <w:r>
              <w:t>string</w:t>
            </w:r>
          </w:p>
        </w:tc>
        <w:tc>
          <w:tcPr>
            <w:tcW w:type="dxa" w:w="2880"/>
          </w:tcPr>
          <w:p>
            <w:r>
              <w:t>Contacts delete right.</w:t>
            </w:r>
          </w:p>
        </w:tc>
      </w:tr>
      <w:tr>
        <w:tc>
          <w:tcPr>
            <w:tcW w:type="dxa" w:w="2880"/>
          </w:tcPr>
          <w:p>
            <w:r>
              <w:t>_embedded.users[].rights.contacts.export</w:t>
            </w:r>
          </w:p>
        </w:tc>
        <w:tc>
          <w:tcPr>
            <w:tcW w:type="dxa" w:w="2880"/>
          </w:tcPr>
          <w:p>
            <w:r>
              <w:t>string</w:t>
            </w:r>
          </w:p>
        </w:tc>
        <w:tc>
          <w:tcPr>
            <w:tcW w:type="dxa" w:w="2880"/>
          </w:tcPr>
          <w:p>
            <w:r>
              <w:t>Contacts export right.</w:t>
            </w:r>
          </w:p>
        </w:tc>
      </w:tr>
      <w:tr>
        <w:tc>
          <w:tcPr>
            <w:tcW w:type="dxa" w:w="2880"/>
          </w:tcPr>
          <w:p>
            <w:r>
              <w:t>_embedded.users[].rights.companies.view</w:t>
            </w:r>
          </w:p>
        </w:tc>
        <w:tc>
          <w:tcPr>
            <w:tcW w:type="dxa" w:w="2880"/>
          </w:tcPr>
          <w:p>
            <w:r>
              <w:t>string</w:t>
            </w:r>
          </w:p>
        </w:tc>
        <w:tc>
          <w:tcPr>
            <w:tcW w:type="dxa" w:w="2880"/>
          </w:tcPr>
          <w:p>
            <w:r>
              <w:t>Companies view right.</w:t>
            </w:r>
          </w:p>
        </w:tc>
      </w:tr>
      <w:tr>
        <w:tc>
          <w:tcPr>
            <w:tcW w:type="dxa" w:w="2880"/>
          </w:tcPr>
          <w:p>
            <w:r>
              <w:t>_embedded.users[].rights.companies.edit</w:t>
            </w:r>
          </w:p>
        </w:tc>
        <w:tc>
          <w:tcPr>
            <w:tcW w:type="dxa" w:w="2880"/>
          </w:tcPr>
          <w:p>
            <w:r>
              <w:t>string</w:t>
            </w:r>
          </w:p>
        </w:tc>
        <w:tc>
          <w:tcPr>
            <w:tcW w:type="dxa" w:w="2880"/>
          </w:tcPr>
          <w:p>
            <w:r>
              <w:t>Companies edit right.</w:t>
            </w:r>
          </w:p>
        </w:tc>
      </w:tr>
      <w:tr>
        <w:tc>
          <w:tcPr>
            <w:tcW w:type="dxa" w:w="2880"/>
          </w:tcPr>
          <w:p>
            <w:r>
              <w:t>_embedded.users[].rights.companies.add</w:t>
            </w:r>
          </w:p>
        </w:tc>
        <w:tc>
          <w:tcPr>
            <w:tcW w:type="dxa" w:w="2880"/>
          </w:tcPr>
          <w:p>
            <w:r>
              <w:t>string</w:t>
            </w:r>
          </w:p>
        </w:tc>
        <w:tc>
          <w:tcPr>
            <w:tcW w:type="dxa" w:w="2880"/>
          </w:tcPr>
          <w:p>
            <w:r>
              <w:t>Companies add right.</w:t>
            </w:r>
          </w:p>
        </w:tc>
      </w:tr>
      <w:tr>
        <w:tc>
          <w:tcPr>
            <w:tcW w:type="dxa" w:w="2880"/>
          </w:tcPr>
          <w:p>
            <w:r>
              <w:t>_embedded.users[].rights.companies.delete</w:t>
            </w:r>
          </w:p>
        </w:tc>
        <w:tc>
          <w:tcPr>
            <w:tcW w:type="dxa" w:w="2880"/>
          </w:tcPr>
          <w:p>
            <w:r>
              <w:t>string</w:t>
            </w:r>
          </w:p>
        </w:tc>
        <w:tc>
          <w:tcPr>
            <w:tcW w:type="dxa" w:w="2880"/>
          </w:tcPr>
          <w:p>
            <w:r>
              <w:t>Companies delete right.</w:t>
            </w:r>
          </w:p>
        </w:tc>
      </w:tr>
      <w:tr>
        <w:tc>
          <w:tcPr>
            <w:tcW w:type="dxa" w:w="2880"/>
          </w:tcPr>
          <w:p>
            <w:r>
              <w:t>_embedded.users[].rights.companies.export</w:t>
            </w:r>
          </w:p>
        </w:tc>
        <w:tc>
          <w:tcPr>
            <w:tcW w:type="dxa" w:w="2880"/>
          </w:tcPr>
          <w:p>
            <w:r>
              <w:t>string</w:t>
            </w:r>
          </w:p>
        </w:tc>
        <w:tc>
          <w:tcPr>
            <w:tcW w:type="dxa" w:w="2880"/>
          </w:tcPr>
          <w:p>
            <w:r>
              <w:t>Companies export right.</w:t>
            </w:r>
          </w:p>
        </w:tc>
      </w:tr>
      <w:tr>
        <w:tc>
          <w:tcPr>
            <w:tcW w:type="dxa" w:w="2880"/>
          </w:tcPr>
          <w:p>
            <w:r>
              <w:t>_embedded.users[].rights.tasks.edit</w:t>
            </w:r>
          </w:p>
        </w:tc>
        <w:tc>
          <w:tcPr>
            <w:tcW w:type="dxa" w:w="2880"/>
          </w:tcPr>
          <w:p>
            <w:r>
              <w:t>string</w:t>
            </w:r>
          </w:p>
        </w:tc>
        <w:tc>
          <w:tcPr>
            <w:tcW w:type="dxa" w:w="2880"/>
          </w:tcPr>
          <w:p>
            <w:r>
              <w:t>Tasks edit right.</w:t>
            </w:r>
          </w:p>
        </w:tc>
      </w:tr>
      <w:tr>
        <w:tc>
          <w:tcPr>
            <w:tcW w:type="dxa" w:w="2880"/>
          </w:tcPr>
          <w:p>
            <w:r>
              <w:t>_embedded.users[].rights.tasks.delete</w:t>
            </w:r>
          </w:p>
        </w:tc>
        <w:tc>
          <w:tcPr>
            <w:tcW w:type="dxa" w:w="2880"/>
          </w:tcPr>
          <w:p>
            <w:r>
              <w:t>string</w:t>
            </w:r>
          </w:p>
        </w:tc>
        <w:tc>
          <w:tcPr>
            <w:tcW w:type="dxa" w:w="2880"/>
          </w:tcPr>
          <w:p>
            <w:r>
              <w:t>Tasks delete right.</w:t>
            </w:r>
          </w:p>
        </w:tc>
      </w:tr>
      <w:tr>
        <w:tc>
          <w:tcPr>
            <w:tcW w:type="dxa" w:w="2880"/>
          </w:tcPr>
          <w:p>
            <w:r>
              <w:t>_embedded.users[].rights.mail_access</w:t>
            </w:r>
          </w:p>
        </w:tc>
        <w:tc>
          <w:tcPr>
            <w:tcW w:type="dxa" w:w="2880"/>
          </w:tcPr>
          <w:p>
            <w:r>
              <w:t>boolean</w:t>
            </w:r>
          </w:p>
        </w:tc>
        <w:tc>
          <w:tcPr>
            <w:tcW w:type="dxa" w:w="2880"/>
          </w:tcPr>
          <w:p>
            <w:r>
              <w:t>Mail access flag.</w:t>
            </w:r>
          </w:p>
        </w:tc>
      </w:tr>
      <w:tr>
        <w:tc>
          <w:tcPr>
            <w:tcW w:type="dxa" w:w="2880"/>
          </w:tcPr>
          <w:p>
            <w:r>
              <w:t>_embedded.users[].rights.catalog_access</w:t>
            </w:r>
          </w:p>
        </w:tc>
        <w:tc>
          <w:tcPr>
            <w:tcW w:type="dxa" w:w="2880"/>
          </w:tcPr>
          <w:p>
            <w:r>
              <w:t>boolean</w:t>
            </w:r>
          </w:p>
        </w:tc>
        <w:tc>
          <w:tcPr>
            <w:tcW w:type="dxa" w:w="2880"/>
          </w:tcPr>
          <w:p>
            <w:r>
              <w:t>Catalog access flag.</w:t>
            </w:r>
          </w:p>
        </w:tc>
      </w:tr>
      <w:tr>
        <w:tc>
          <w:tcPr>
            <w:tcW w:type="dxa" w:w="2880"/>
          </w:tcPr>
          <w:p>
            <w:r>
              <w:t>_embedded.users[].rights.status_rights</w:t>
            </w:r>
          </w:p>
        </w:tc>
        <w:tc>
          <w:tcPr>
            <w:tcW w:type="dxa" w:w="2880"/>
          </w:tcPr>
          <w:p>
            <w:r>
              <w:t>array</w:t>
            </w:r>
          </w:p>
        </w:tc>
        <w:tc>
          <w:tcPr>
            <w:tcW w:type="dxa" w:w="2880"/>
          </w:tcPr>
          <w:p>
            <w:r>
              <w:t>Stage rights list.</w:t>
            </w:r>
          </w:p>
        </w:tc>
      </w:tr>
      <w:tr>
        <w:tc>
          <w:tcPr>
            <w:tcW w:type="dxa" w:w="2880"/>
          </w:tcPr>
          <w:p>
            <w:r>
              <w:t>_embedded.users[].rights.status_rights[].entity_type</w:t>
            </w:r>
          </w:p>
        </w:tc>
        <w:tc>
          <w:tcPr>
            <w:tcW w:type="dxa" w:w="2880"/>
          </w:tcPr>
          <w:p>
            <w:r>
              <w:t>string</w:t>
            </w:r>
          </w:p>
        </w:tc>
        <w:tc>
          <w:tcPr>
            <w:tcW w:type="dxa" w:w="2880"/>
          </w:tcPr>
          <w:p>
            <w:r>
              <w:t>Entity type (example shows leads).</w:t>
            </w:r>
          </w:p>
        </w:tc>
      </w:tr>
      <w:tr>
        <w:tc>
          <w:tcPr>
            <w:tcW w:type="dxa" w:w="2880"/>
          </w:tcPr>
          <w:p>
            <w:r>
              <w:t>_embedded.users[].rights.status_rights[].pipeline_id</w:t>
            </w:r>
          </w:p>
        </w:tc>
        <w:tc>
          <w:tcPr>
            <w:tcW w:type="dxa" w:w="2880"/>
          </w:tcPr>
          <w:p>
            <w:r>
              <w:t>integer</w:t>
            </w:r>
          </w:p>
        </w:tc>
        <w:tc>
          <w:tcPr>
            <w:tcW w:type="dxa" w:w="2880"/>
          </w:tcPr>
          <w:p>
            <w:r>
              <w:t>Pipeline ID.</w:t>
            </w:r>
          </w:p>
        </w:tc>
      </w:tr>
      <w:tr>
        <w:tc>
          <w:tcPr>
            <w:tcW w:type="dxa" w:w="2880"/>
          </w:tcPr>
          <w:p>
            <w:r>
              <w:t>_embedded.users[].rights.status_rights[].status_id</w:t>
            </w:r>
          </w:p>
        </w:tc>
        <w:tc>
          <w:tcPr>
            <w:tcW w:type="dxa" w:w="2880"/>
          </w:tcPr>
          <w:p>
            <w:r>
              <w:t>integer</w:t>
            </w:r>
          </w:p>
        </w:tc>
        <w:tc>
          <w:tcPr>
            <w:tcW w:type="dxa" w:w="2880"/>
          </w:tcPr>
          <w:p>
            <w:r>
              <w:t>Status (stage) ID.</w:t>
            </w:r>
          </w:p>
        </w:tc>
      </w:tr>
      <w:tr>
        <w:tc>
          <w:tcPr>
            <w:tcW w:type="dxa" w:w="2880"/>
          </w:tcPr>
          <w:p>
            <w:r>
              <w:t>_embedded.users[].rights.status_rights[].rights</w:t>
            </w:r>
          </w:p>
        </w:tc>
        <w:tc>
          <w:tcPr>
            <w:tcW w:type="dxa" w:w="2880"/>
          </w:tcPr>
          <w:p>
            <w:r>
              <w:t>object</w:t>
            </w:r>
          </w:p>
        </w:tc>
        <w:tc>
          <w:tcPr>
            <w:tcW w:type="dxa" w:w="2880"/>
          </w:tcPr>
          <w:p>
            <w:r>
              <w:t>Rights for the given stage.</w:t>
            </w:r>
          </w:p>
        </w:tc>
      </w:tr>
      <w:tr>
        <w:tc>
          <w:tcPr>
            <w:tcW w:type="dxa" w:w="2880"/>
          </w:tcPr>
          <w:p>
            <w:r>
              <w:t>_embedded.users[].rights.status_rights[].rights.view</w:t>
            </w:r>
          </w:p>
        </w:tc>
        <w:tc>
          <w:tcPr>
            <w:tcW w:type="dxa" w:w="2880"/>
          </w:tcPr>
          <w:p>
            <w:r>
              <w:t>string</w:t>
            </w:r>
          </w:p>
        </w:tc>
        <w:tc>
          <w:tcPr>
            <w:tcW w:type="dxa" w:w="2880"/>
          </w:tcPr>
          <w:p>
            <w:r>
              <w:t>Stage view right.</w:t>
            </w:r>
          </w:p>
        </w:tc>
      </w:tr>
      <w:tr>
        <w:tc>
          <w:tcPr>
            <w:tcW w:type="dxa" w:w="2880"/>
          </w:tcPr>
          <w:p>
            <w:r>
              <w:t>_embedded.users[].rights.status_rights[].rights.edit</w:t>
            </w:r>
          </w:p>
        </w:tc>
        <w:tc>
          <w:tcPr>
            <w:tcW w:type="dxa" w:w="2880"/>
          </w:tcPr>
          <w:p>
            <w:r>
              <w:t>string</w:t>
            </w:r>
          </w:p>
        </w:tc>
        <w:tc>
          <w:tcPr>
            <w:tcW w:type="dxa" w:w="2880"/>
          </w:tcPr>
          <w:p>
            <w:r>
              <w:t>Stage edit right.</w:t>
            </w:r>
          </w:p>
        </w:tc>
      </w:tr>
      <w:tr>
        <w:tc>
          <w:tcPr>
            <w:tcW w:type="dxa" w:w="2880"/>
          </w:tcPr>
          <w:p>
            <w:r>
              <w:t>_embedded.users[].rights.status_rights[].rights.delete</w:t>
            </w:r>
          </w:p>
        </w:tc>
        <w:tc>
          <w:tcPr>
            <w:tcW w:type="dxa" w:w="2880"/>
          </w:tcPr>
          <w:p>
            <w:r>
              <w:t>string</w:t>
            </w:r>
          </w:p>
        </w:tc>
        <w:tc>
          <w:tcPr>
            <w:tcW w:type="dxa" w:w="2880"/>
          </w:tcPr>
          <w:p>
            <w:r>
              <w:t>Stage delete right.</w:t>
            </w:r>
          </w:p>
        </w:tc>
      </w:tr>
      <w:tr>
        <w:tc>
          <w:tcPr>
            <w:tcW w:type="dxa" w:w="2880"/>
          </w:tcPr>
          <w:p>
            <w:r>
              <w:t>_embedded.users[].rights.is_admin</w:t>
            </w:r>
          </w:p>
        </w:tc>
        <w:tc>
          <w:tcPr>
            <w:tcW w:type="dxa" w:w="2880"/>
          </w:tcPr>
          <w:p>
            <w:r>
              <w:t>boolean</w:t>
            </w:r>
          </w:p>
        </w:tc>
        <w:tc>
          <w:tcPr>
            <w:tcW w:type="dxa" w:w="2880"/>
          </w:tcPr>
          <w:p>
            <w:r>
              <w:t>Whether the user is an admin.</w:t>
            </w:r>
          </w:p>
        </w:tc>
      </w:tr>
      <w:tr>
        <w:tc>
          <w:tcPr>
            <w:tcW w:type="dxa" w:w="2880"/>
          </w:tcPr>
          <w:p>
            <w:r>
              <w:t>_embedded.users[].rights.role_id</w:t>
            </w:r>
          </w:p>
        </w:tc>
        <w:tc>
          <w:tcPr>
            <w:tcW w:type="dxa" w:w="2880"/>
          </w:tcPr>
          <w:p>
            <w:r>
              <w:t>any</w:t>
            </w:r>
          </w:p>
        </w:tc>
        <w:tc>
          <w:tcPr>
            <w:tcW w:type="dxa" w:w="2880"/>
          </w:tcPr>
          <w:p>
            <w:r>
              <w:t>Role ID (can be null).</w:t>
            </w:r>
          </w:p>
        </w:tc>
      </w:tr>
      <w:tr>
        <w:tc>
          <w:tcPr>
            <w:tcW w:type="dxa" w:w="2880"/>
          </w:tcPr>
          <w:p>
            <w:r>
              <w:t>_embedded.users[].rights.is_free</w:t>
            </w:r>
          </w:p>
        </w:tc>
        <w:tc>
          <w:tcPr>
            <w:tcW w:type="dxa" w:w="2880"/>
          </w:tcPr>
          <w:p>
            <w:r>
              <w:t>boolean</w:t>
            </w:r>
          </w:p>
        </w:tc>
        <w:tc>
          <w:tcPr>
            <w:tcW w:type="dxa" w:w="2880"/>
          </w:tcPr>
          <w:p>
            <w:r>
              <w:t>Whether the user is free.</w:t>
            </w:r>
          </w:p>
        </w:tc>
      </w:tr>
      <w:tr>
        <w:tc>
          <w:tcPr>
            <w:tcW w:type="dxa" w:w="2880"/>
          </w:tcPr>
          <w:p>
            <w:r>
              <w:t>_embedded.users[].rights.group_id</w:t>
            </w:r>
          </w:p>
        </w:tc>
        <w:tc>
          <w:tcPr>
            <w:tcW w:type="dxa" w:w="2880"/>
          </w:tcPr>
          <w:p>
            <w:r>
              <w:t>any</w:t>
            </w:r>
          </w:p>
        </w:tc>
        <w:tc>
          <w:tcPr>
            <w:tcW w:type="dxa" w:w="2880"/>
          </w:tcPr>
          <w:p>
            <w:r>
              <w:t>Group ID (can be null).</w:t>
            </w:r>
          </w:p>
        </w:tc>
      </w:tr>
      <w:tr>
        <w:tc>
          <w:tcPr>
            <w:tcW w:type="dxa" w:w="2880"/>
          </w:tcPr>
          <w:p>
            <w:r>
              <w:t>_embedded.users[].rights.is_active</w:t>
            </w:r>
          </w:p>
        </w:tc>
        <w:tc>
          <w:tcPr>
            <w:tcW w:type="dxa" w:w="2880"/>
          </w:tcPr>
          <w:p>
            <w:r>
              <w:t>boolean</w:t>
            </w:r>
          </w:p>
        </w:tc>
        <w:tc>
          <w:tcPr>
            <w:tcW w:type="dxa" w:w="2880"/>
          </w:tcPr>
          <w:p>
            <w:r>
              <w:t>Whether the user is active.</w:t>
            </w:r>
          </w:p>
        </w:tc>
      </w:tr>
      <w:tr>
        <w:tc>
          <w:tcPr>
            <w:tcW w:type="dxa" w:w="2880"/>
          </w:tcPr>
          <w:p>
            <w:r>
              <w:t>_embedded.users[].request_id</w:t>
            </w:r>
          </w:p>
        </w:tc>
        <w:tc>
          <w:tcPr>
            <w:tcW w:type="dxa" w:w="2880"/>
          </w:tcPr>
          <w:p>
            <w:r>
              <w:t>string</w:t>
            </w:r>
          </w:p>
        </w:tc>
        <w:tc>
          <w:tcPr>
            <w:tcW w:type="dxa" w:w="2880"/>
          </w:tcPr>
          <w:p>
            <w:r>
              <w:t>Request identifier echoed back.</w:t>
            </w:r>
          </w:p>
        </w:tc>
      </w:tr>
      <w:tr>
        <w:tc>
          <w:tcPr>
            <w:tcW w:type="dxa" w:w="2880"/>
          </w:tcPr>
          <w:p>
            <w:r>
              <w:t>_embedded.users[]._links</w:t>
            </w:r>
          </w:p>
        </w:tc>
        <w:tc>
          <w:tcPr>
            <w:tcW w:type="dxa" w:w="2880"/>
          </w:tcPr>
          <w:p>
            <w:r>
              <w:t>object</w:t>
            </w:r>
          </w:p>
        </w:tc>
        <w:tc>
          <w:tcPr>
            <w:tcW w:type="dxa" w:w="2880"/>
          </w:tcPr>
          <w:p>
            <w:r>
              <w:t>Links container.</w:t>
            </w:r>
          </w:p>
        </w:tc>
      </w:tr>
      <w:tr>
        <w:tc>
          <w:tcPr>
            <w:tcW w:type="dxa" w:w="2880"/>
          </w:tcPr>
          <w:p>
            <w:r>
              <w:t>_embedded.users[]._links.self.href</w:t>
            </w:r>
          </w:p>
        </w:tc>
        <w:tc>
          <w:tcPr>
            <w:tcW w:type="dxa" w:w="2880"/>
          </w:tcPr>
          <w:p>
            <w:r>
              <w:t>string</w:t>
            </w:r>
          </w:p>
        </w:tc>
        <w:tc>
          <w:tcPr>
            <w:tcW w:type="dxa" w:w="2880"/>
          </w:tcPr>
          <w:p>
            <w:r>
              <w:t>URL to the created user resource.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'https://{{OAUTH_METADATA.meta.domain}}.kommo.com/api/v4/users' \</w:t>
        <w:br/>
        <w:t xml:space="preserve"> --header 'Accept: application/json' \</w:t>
        <w:br/>
        <w:t xml:space="preserve"> --header 'Content-Type: application/json' \</w:t>
        <w:br/>
        <w:t xml:space="preserve"> --data '[</w:t>
        <w:br/>
        <w:t xml:space="preserve">    {</w:t>
        <w:br/>
        <w:t xml:space="preserve"> "name": "Test User",</w:t>
        <w:br/>
        <w:t xml:space="preserve"> "email": "user_add-test@example.com",</w:t>
        <w:br/>
        <w:t xml:space="preserve"> "password": "Password1",</w:t>
        <w:br/>
        <w:t xml:space="preserve"> "lang": "en",</w:t>
        <w:br/>
        <w:t xml:space="preserve"> "request_id": "1"</w:t>
        <w:br/>
        <w:t xml:space="preserve">    }</w:t>
        <w:br/>
        <w:t xml:space="preserve">  ]'</w:t>
      </w:r>
    </w:p>
    <w:p>
      <w:pPr>
        <w:pStyle w:val="Heading3"/>
      </w:pPr>
      <w:r>
        <w:t>Example Usage</w:t>
      </w:r>
    </w:p>
    <w:p>
      <w:pPr>
        <w:pStyle w:val="Heading3"/>
      </w:pPr>
      <w:r>
        <w:t>Example 1: Create Two Users (Minimal Fields)</w:t>
      </w:r>
    </w:p>
    <w:p>
      <w:r>
        <w:rPr>
          <w:b/>
          <w:color w:val="666666"/>
          <w:sz w:val="16"/>
        </w:rPr>
        <w:t>[bash]</w:t>
      </w:r>
    </w:p>
    <w:p>
      <w:pPr>
        <w:shd w:fill="F2F2F2" w:val="clear"/>
      </w:pPr>
      <w:r>
        <w:rPr>
          <w:rFonts w:ascii="Courier New" w:hAnsi="Courier New"/>
          <w:sz w:val="17"/>
        </w:rPr>
        <w:t>curl --location 'https://{{OAUTH_METADATA.meta.domain}}.kommo.com/api/v4/users' \</w:t>
        <w:br/>
        <w:t xml:space="preserve"> --header 'Accept: application/json' \</w:t>
        <w:br/>
        <w:t xml:space="preserve"> --header 'Content-Type: application/json' \</w:t>
        <w:br/>
        <w:t xml:space="preserve"> --data '[</w:t>
        <w:br/>
        <w:t xml:space="preserve">    {</w:t>
        <w:br/>
        <w:t xml:space="preserve"> "name": "Alice Johnson",</w:t>
        <w:br/>
        <w:t xml:space="preserve"> "email": "alice.johnson@example.com",</w:t>
        <w:br/>
        <w:t xml:space="preserve"> "password": "SecurePass1"</w:t>
        <w:br/>
        <w:t xml:space="preserve">    },</w:t>
        <w:br/>
        <w:t xml:space="preserve">    {</w:t>
        <w:br/>
        <w:t xml:space="preserve"> "name": "Bob Smith",</w:t>
        <w:br/>
        <w:t xml:space="preserve"> "email": "bob.smith@example.com",</w:t>
        <w:br/>
        <w:t xml:space="preserve"> "password": "SecurePass2"</w:t>
        <w:br/>
        <w:t xml:space="preserve">    }</w:t>
        <w:br/>
        <w:t xml:space="preserve">  ]'</w:t>
      </w:r>
    </w:p>
    <w:p>
      <w:pPr>
        <w:pStyle w:val="Heading3"/>
      </w:pPr>
      <w:r>
        <w:t>Example 2: Create a User With Rights and Stage Restrictions</w:t>
      </w:r>
    </w:p>
    <w:p>
      <w:r>
        <w:rPr>
          <w:b/>
          <w:color w:val="666666"/>
          <w:sz w:val="16"/>
        </w:rPr>
        <w:t>[bash]</w:t>
      </w:r>
    </w:p>
    <w:p>
      <w:pPr>
        <w:shd w:fill="F2F2F2" w:val="clear"/>
      </w:pPr>
      <w:r>
        <w:rPr>
          <w:rFonts w:ascii="Courier New" w:hAnsi="Courier New"/>
          <w:sz w:val="17"/>
        </w:rPr>
        <w:t>curl --location 'https://{{OAUTH_METADATA.meta.domain}}.kommo.com/api/v4/users' \</w:t>
        <w:br/>
        <w:t xml:space="preserve"> --header 'Accept: application/json' \</w:t>
        <w:br/>
        <w:t xml:space="preserve"> --header 'Content-Type: application/json' \</w:t>
        <w:br/>
        <w:t xml:space="preserve"> --data '[</w:t>
        <w:br/>
        <w:t xml:space="preserve">    {</w:t>
        <w:br/>
        <w:t xml:space="preserve"> "name": "testUser",</w:t>
        <w:br/>
        <w:t xml:space="preserve"> "email": "user_add-test@example.com",</w:t>
        <w:br/>
        <w:t xml:space="preserve"> "password": "Password1",</w:t>
        <w:br/>
        <w:t xml:space="preserve"> "lang": "en",</w:t>
        <w:br/>
        <w:t xml:space="preserve"> "rights": {</w:t>
        <w:br/>
        <w:t xml:space="preserve"> "leads": { "view": "A", "edit": "A", "add": "A", "delete": "A", "export": "D" },</w:t>
        <w:br/>
        <w:t xml:space="preserve"> "contacts": { "view": "A", "edit": "A", "add": "A", "delete": "A", "export": "D" },</w:t>
        <w:br/>
        <w:t xml:space="preserve"> "companies": { "view": "A", "edit": "A", "add": "A", "delete": "A", "export": "D" },</w:t>
        <w:br/>
        <w:t xml:space="preserve"> "tasks": { "edit": "A", "delete": "A" },</w:t>
        <w:br/>
        <w:t xml:space="preserve"> "mail_access": false,</w:t>
        <w:br/>
        <w:t xml:space="preserve"> "catalog_access": false,</w:t>
        <w:br/>
        <w:t xml:space="preserve"> "status_rights": "null",</w:t>
        <w:br/>
        <w:t xml:space="preserve"> "role_id": null,</w:t>
        <w:br/>
        <w:t xml:space="preserve"> "group_id": null,</w:t>
        <w:br/>
        <w:t xml:space="preserve"> "is_free": false</w:t>
        <w:br/>
        <w:t xml:space="preserve">      },</w:t>
        <w:br/>
        <w:t xml:space="preserve"> "request_id": "1"</w:t>
        <w:br/>
        <w:t xml:space="preserve">    }</w:t>
        <w:br/>
        <w:t xml:space="preserve">  ]'</w:t>
      </w:r>
    </w:p>
    <w:p>
      <w:pPr>
        <w:pStyle w:val="Heading3"/>
      </w:pPr>
      <w:r>
        <w:t>Behavior</w:t>
      </w:r>
    </w:p>
    <w:p>
      <w:pPr>
        <w:pStyle w:val="ListBullet"/>
      </w:pPr>
      <w:r>
        <w:t>Accepts an array of user objects.</w:t>
      </w:r>
    </w:p>
    <w:p>
      <w:pPr>
        <w:pStyle w:val="ListBullet"/>
      </w:pPr>
      <w:r>
        <w:t>Validates required fields (name, email, password) and their constraints.</w:t>
      </w:r>
    </w:p>
    <w:p>
      <w:pPr>
        <w:pStyle w:val="ListBullet"/>
      </w:pPr>
      <w:r>
        <w:t>Creates the users and returns the created user objects in _embedded.users.</w:t>
      </w:r>
    </w:p>
    <w:p>
      <w:pPr>
        <w:pStyle w:val="ListBullet"/>
      </w:pPr>
      <w:r>
        <w:t>Echoes back request_id for each user if provided (and does not save it).</w:t>
      </w:r>
    </w:p>
    <w:p>
      <w:pPr>
        <w:pStyle w:val="Heading3"/>
      </w:pPr>
      <w:r>
        <w:t>Notes</w:t>
      </w:r>
    </w:p>
    <w:p>
      <w:pPr>
        <w:pStyle w:val="ListBullet"/>
      </w:pPr>
      <w:r>
        <w:t>rights.is_free=true causes multiple other rights.* fields to be ignored (as documented).</w:t>
      </w:r>
    </w:p>
    <w:p>
      <w:pPr>
        <w:pStyle w:val="ListBullet"/>
      </w:pPr>
      <w:r>
        <w:t>If a valid rights.role_id is provided, several granular rights fields are ignored (as documented).</w:t>
      </w:r>
    </w:p>
    <w:p>
      <w:pPr>
        <w:pStyle w:val="ListBullet"/>
      </w:pPr>
      <w:r>
        <w:t>Passing rights.group_id as null adds the user to the default "Sales Office" group.</w:t>
      </w:r>
    </w:p>
    <w:p>
      <w:pPr>
        <w:pStyle w:val="Heading3"/>
      </w:pPr>
      <w:r>
        <w:t>Gotchas</w:t>
      </w:r>
    </w:p>
    <w:p>
      <w:pPr>
        <w:pStyle w:val="ListBullet"/>
      </w:pPr>
      <w:r>
        <w:t>The request body must be a JSON array, even if adding only one user.</w:t>
      </w:r>
    </w:p>
    <w:p>
      <w:pPr>
        <w:pStyle w:val="ListBullet"/>
      </w:pPr>
      <w:r>
        <w:t>The documentation describes rights.status_rights as default "null" while also describing it as an array of objects—follow the API’s expected behavior for your account; the example response shows status_rights as an array.</w:t>
      </w:r>
    </w:p>
    <w:p>
      <w:pPr>
        <w:pStyle w:val="Heading3"/>
      </w:pPr>
      <w:r>
        <w:t>Error Handling</w:t>
      </w:r>
    </w:p>
    <w:p>
      <w:pPr>
        <w:pStyle w:val="ListBullet"/>
      </w:pPr>
      <w:r>
        <w:t>400 Bad Request: Returned as text/plain (body documented as any).</w:t>
      </w:r>
    </w:p>
    <w:p>
      <w:pPr>
        <w:pStyle w:val="ListBullet"/>
      </w:pPr>
      <w:r>
        <w:t>401 Unauthorized: Returned as text/plain (body documented as any).</w:t>
      </w:r>
    </w:p>
    <w:p>
      <w:pPr>
        <w:pStyle w:val="ListBullet"/>
      </w:pPr>
      <w:r>
        <w:t>403 Forbidden: Returns JSON {} (example indicates insufficient rights).</w:t>
      </w:r>
    </w:p>
    <w:p>
      <w:pPr>
        <w:pStyle w:val="Heading3"/>
      </w:pPr>
      <w:r>
        <w:t>Related users actions</w:t>
      </w:r>
    </w:p>
    <w:p>
      <w:pPr>
        <w:pStyle w:val="ListBullet"/>
      </w:pPr>
      <w:r>
        <w:t>[GET] List Users — /api/v4/users</w:t>
      </w:r>
    </w:p>
    <w:p>
      <w:pPr>
        <w:pStyle w:val="ListBullet"/>
      </w:pPr>
      <w:r>
        <w:t>[GET] Get a User by ID — /api/v4/users/{{id}}</w:t>
      </w:r>
    </w:p>
    <w:p>
      <w:r>
        <w:br w:type="page"/>
      </w:r>
    </w:p>
    <w:p>
      <w:pPr>
        <w:pStyle w:val="Heading2"/>
      </w:pPr>
      <w:r>
        <w:t>43. [POST] Add Stages to a Pipeline</w:t>
      </w:r>
    </w:p>
    <w:p>
      <w:r>
        <w:rPr>
          <w:b/>
        </w:rPr>
        <w:t xml:space="preserve">Endpoint: </w:t>
      </w:r>
      <w:r>
        <w:rPr>
          <w:rFonts w:ascii="Courier New" w:hAnsi="Courier New"/>
          <w:sz w:val="18"/>
        </w:rPr>
        <w:t>/api/v4/leads/pipelines/{{pipelineId}}/statuses</w:t>
      </w:r>
    </w:p>
    <w:p>
      <w:pPr>
        <w:pStyle w:val="Heading3"/>
      </w:pPr>
      <w:r>
        <w:t>Prerequisites</w:t>
      </w:r>
    </w:p>
    <w:p>
      <w:pPr>
        <w:pStyle w:val="ListBullet"/>
      </w:pPr>
      <w:r>
        <w:t>You must have access to the target pipeline and permission to manage/edit pipeline stages (statuses).</w:t>
      </w:r>
    </w:p>
    <w:p>
      <w:pPr>
        <w:pStyle w:val="ListBullet"/>
      </w:pPr>
      <w:r>
        <w:t>You must know the target pipeline_id.</w:t>
      </w:r>
    </w:p>
    <w:p>
      <w:pPr>
        <w:pStyle w:val="Heading3"/>
      </w:pPr>
      <w:r>
        <w:t>Method</w:t>
      </w:r>
    </w:p>
    <w:p>
      <w:r>
        <w:t>POST</w:t>
      </w:r>
    </w:p>
    <w:p>
      <w:pPr>
        <w:pStyle w:val="Heading3"/>
      </w:pPr>
      <w:r>
        <w:t>URL</w:t>
      </w:r>
    </w:p>
    <w:p>
      <w:r>
        <w:t>https://{{OAUTH_METADATA.meta.domain}}.kommo.com/api/v4/leads/pipelines/{{pipeline_id}}/statuses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multiple stages (statuses) to the specified leads pipeline. You can optionally include per-stage descriptions for different user levels. The API returns the created statuses.</w:t>
      </w:r>
    </w:p>
    <w:p>
      <w:pPr>
        <w:pStyle w:val="Heading3"/>
      </w:pPr>
      <w:r>
        <w:t>Enforcement Rules</w:t>
      </w:r>
    </w:p>
    <w:p>
      <w:pPr>
        <w:pStyle w:val="ListBullet"/>
      </w:pPr>
      <w:r>
        <w:t>The pipeline_id path parameter must always be present.</w:t>
      </w:r>
    </w:p>
    <w:p>
      <w:pPr>
        <w:pStyle w:val="ListBullet"/>
      </w:pPr>
      <w:r>
        <w:t>If the user provides a pipeline_id, use that value directly.</w:t>
      </w:r>
    </w:p>
    <w:p>
      <w:pPr>
        <w:pStyle w:val="ListBullet"/>
      </w:pPr>
      <w:r>
        <w:t>Do not call the API with a missing or empty pipeline_id (e.g., avoid /pipelines//statuses).</w:t>
      </w:r>
    </w:p>
    <w:p>
      <w:pPr>
        <w:pStyle w:val="ListBullet"/>
      </w:pPr>
      <w:r>
        <w:t>Always construct the path as /api/v4/leads/pipelines/{{pipeline_id}}/statuses, where {{pipeline_id}} is a non-empty value.</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/api/v4/leads/pipelines/6950551/statuses</w:t>
      </w:r>
    </w:p>
    <w:p>
      <w:pPr>
        <w:pStyle w:val="Heading3"/>
      </w:pPr>
      <w:r>
        <w:t>Invalid Examples</w:t>
      </w:r>
    </w:p>
    <w:p>
      <w:r>
        <w:rPr>
          <w:b/>
          <w:color w:val="666666"/>
          <w:sz w:val="16"/>
        </w:rPr>
        <w:t>[http]</w:t>
      </w:r>
    </w:p>
    <w:p>
      <w:pPr>
        <w:shd w:fill="F2F2F2" w:val="clear"/>
      </w:pPr>
      <w:r>
        <w:rPr>
          <w:rFonts w:ascii="Courier New" w:hAnsi="Courier New"/>
          <w:sz w:val="17"/>
        </w:rPr>
        <w:t>/api/v4/leads/pipelines//statuses</w:t>
        <w:br/>
        <w:t>/api/v4/leads/pipelines/statuses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pipeline_id</w:t>
            </w:r>
          </w:p>
        </w:tc>
        <w:tc>
          <w:tcPr>
            <w:tcW w:type="dxa" w:w="2880"/>
          </w:tcPr>
          <w:p>
            <w:r>
              <w:t>integer</w:t>
            </w:r>
          </w:p>
        </w:tc>
        <w:tc>
          <w:tcPr>
            <w:tcW w:type="dxa" w:w="2880"/>
          </w:tcPr>
          <w:p>
            <w:r>
              <w:t>Pipeline ID.</w:t>
            </w:r>
          </w:p>
        </w:tc>
      </w:tr>
    </w:tbl>
    <w:p/>
    <w:p>
      <w:pPr>
        <w:pStyle w:val="Heading3"/>
      </w:pPr>
      <w:r>
        <w:t>Request Body</w:t>
      </w:r>
    </w:p>
    <w:p>
      <w:r>
        <w:t>Content-Type: application/json</w:t>
      </w:r>
    </w:p>
    <w:p>
      <w:r>
        <w:t>The request body is an array of stage objects.</w:t>
      </w:r>
    </w:p>
    <w:p>
      <w:pPr>
        <w:pStyle w:val="Heading3"/>
      </w:pPr>
      <w:r>
        <w:t>Required Request Body Fields (per stage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Stage name.</w:t>
            </w:r>
          </w:p>
        </w:tc>
      </w:tr>
      <w:tr>
        <w:tc>
          <w:tcPr>
            <w:tcW w:type="dxa" w:w="2880"/>
          </w:tcPr>
          <w:p>
            <w:r>
              <w:t>sort</w:t>
            </w:r>
          </w:p>
        </w:tc>
        <w:tc>
          <w:tcPr>
            <w:tcW w:type="dxa" w:w="2880"/>
          </w:tcPr>
          <w:p>
            <w:r>
              <w:t>integer</w:t>
            </w:r>
          </w:p>
        </w:tc>
        <w:tc>
          <w:tcPr>
            <w:tcW w:type="dxa" w:w="2880"/>
          </w:tcPr>
          <w:p>
            <w:r>
              <w:t>Sequence number of the stage in the pipeline.</w:t>
            </w:r>
          </w:p>
        </w:tc>
      </w:tr>
    </w:tbl>
    <w:p/>
    <w:p>
      <w:pPr>
        <w:pStyle w:val="Heading3"/>
      </w:pPr>
      <w:r>
        <w:t>Optional Request Body Fields (per stage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color</w:t>
            </w:r>
          </w:p>
        </w:tc>
        <w:tc>
          <w:tcPr>
            <w:tcW w:type="dxa" w:w="2880"/>
          </w:tcPr>
          <w:p>
            <w:r>
              <w:t>string</w:t>
            </w:r>
          </w:p>
        </w:tc>
        <w:tc>
          <w:tcPr>
            <w:tcW w:type="dxa" w:w="2880"/>
          </w:tcPr>
          <w:p>
            <w:r>
              <w:t>Stage color (example shown as #fffeb2).</w:t>
            </w:r>
          </w:p>
        </w:tc>
      </w:tr>
      <w:tr>
        <w:tc>
          <w:tcPr>
            <w:tcW w:type="dxa" w:w="2880"/>
          </w:tcPr>
          <w:p>
            <w:r>
              <w:t>request_id</w:t>
            </w:r>
          </w:p>
        </w:tc>
        <w:tc>
          <w:tcPr>
            <w:tcW w:type="dxa" w:w="2880"/>
          </w:tcPr>
          <w:p>
            <w:r>
              <w:t>string</w:t>
            </w:r>
          </w:p>
        </w:tc>
        <w:tc>
          <w:tcPr>
            <w:tcW w:type="dxa" w:w="2880"/>
          </w:tcPr>
          <w:p>
            <w:r>
              <w:t>Returned unchanged in the response; not saved.</w:t>
            </w:r>
          </w:p>
        </w:tc>
      </w:tr>
      <w:tr>
        <w:tc>
          <w:tcPr>
            <w:tcW w:type="dxa" w:w="2880"/>
          </w:tcPr>
          <w:p>
            <w:r>
              <w:t>descriptions</w:t>
            </w:r>
          </w:p>
        </w:tc>
        <w:tc>
          <w:tcPr>
            <w:tcW w:type="dxa" w:w="2880"/>
          </w:tcPr>
          <w:p>
            <w:r>
              <w:t>array</w:t>
            </w:r>
          </w:p>
        </w:tc>
        <w:tc>
          <w:tcPr>
            <w:tcW w:type="dxa" w:w="2880"/>
          </w:tcPr>
          <w:p>
            <w:r>
              <w:t>Array of description objects.</w:t>
            </w:r>
          </w:p>
        </w:tc>
      </w:tr>
    </w:tbl>
    <w:p/>
    <w:p>
      <w:pPr>
        <w:pStyle w:val="Heading3"/>
      </w:pPr>
      <w:r>
        <w:t>Optional descriptions[]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level</w:t>
            </w:r>
          </w:p>
        </w:tc>
        <w:tc>
          <w:tcPr>
            <w:tcW w:type="dxa" w:w="2880"/>
          </w:tcPr>
          <w:p>
            <w:r>
              <w:t>string</w:t>
            </w:r>
          </w:p>
        </w:tc>
        <w:tc>
          <w:tcPr>
            <w:tcW w:type="dxa" w:w="2880"/>
          </w:tcPr>
          <w:p>
            <w:r>
              <w:t>Level of users the description is shown to. Values mentioned: "newbie", "candidate", "master".</w:t>
            </w:r>
          </w:p>
        </w:tc>
      </w:tr>
      <w:tr>
        <w:tc>
          <w:tcPr>
            <w:tcW w:type="dxa" w:w="2880"/>
          </w:tcPr>
          <w:p>
            <w:r>
              <w:t>description</w:t>
            </w:r>
          </w:p>
        </w:tc>
        <w:tc>
          <w:tcPr>
            <w:tcW w:type="dxa" w:w="2880"/>
          </w:tcPr>
          <w:p>
            <w:r>
              <w:t>string</w:t>
            </w:r>
          </w:p>
        </w:tc>
        <w:tc>
          <w:tcPr>
            <w:tcW w:type="dxa" w:w="2880"/>
          </w:tcPr>
          <w:p>
            <w:r>
              <w:t>Stage description text.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"_total_items": 2,</w:t>
        <w:br/>
        <w:t xml:space="preserve"> "_embedded": {</w:t>
        <w:br/>
        <w:t xml:space="preserve"> "statuses": [</w:t>
        <w:br/>
        <w:t xml:space="preserve"> {</w:t>
        <w:br/>
        <w:t xml:space="preserve"> "id": 58223475,</w:t>
        <w:br/>
        <w:t xml:space="preserve"> "name": "New status",</w:t>
        <w:br/>
        <w:t xml:space="preserve"> "sort": 60,</w:t>
        <w:br/>
        <w:t xml:space="preserve"> "is_editable": true,</w:t>
        <w:br/>
        <w:t xml:space="preserve"> "pipeline_id": 6950551,</w:t>
        <w:br/>
        <w:t xml:space="preserve"> "color": "#fffeb2",</w:t>
        <w:br/>
        <w:t xml:space="preserve"> "type": 0,</w:t>
        <w:br/>
        <w:t xml:space="preserve"> "account_id": 31361463,</w:t>
        <w:br/>
        <w:t xml:space="preserve"> "request_id": "0",</w:t>
        <w:br/>
        <w:t xml:space="preserve"> "_links": {</w:t>
        <w:br/>
        <w:t xml:space="preserve"> "self": {</w:t>
        <w:br/>
        <w:t xml:space="preserve"> "href": "https://devteam.kommo.com/api/v4/leads/pipelines/6950551/statuses/58223475"</w:t>
        <w:br/>
        <w:t xml:space="preserve"> }</w:t>
        <w:br/>
        <w:t xml:space="preserve"> }</w:t>
        <w:br/>
        <w:t xml:space="preserve"> },</w:t>
        <w:br/>
        <w:t xml:space="preserve"> {</w:t>
        <w:br/>
        <w:t xml:space="preserve"> "id": 58223479,</w:t>
        <w:br/>
        <w:t xml:space="preserve"> "name": "New status 2",</w:t>
        <w:br/>
        <w:t xml:space="preserve"> "sort": 70,</w:t>
        <w:br/>
        <w:t xml:space="preserve"> "is_editable": true,</w:t>
        <w:br/>
        <w:t xml:space="preserve"> "pipeline_id": 6950551,</w:t>
        <w:br/>
        <w:t xml:space="preserve"> "color": "#fffeb2",</w:t>
        <w:br/>
        <w:t xml:space="preserve"> "type": 0,</w:t>
        <w:br/>
        <w:t xml:space="preserve"> "account_id": 31361463,</w:t>
        <w:br/>
        <w:t xml:space="preserve"> "request_id": "1",</w:t>
        <w:br/>
        <w:t xml:space="preserve"> "_links": {</w:t>
        <w:br/>
        <w:t xml:space="preserve"> "self": {</w:t>
        <w:br/>
        <w:t xml:space="preserve"> "href": "https://devteam.kommo.com/api/v4/leads/pipelines/6950551/statuses/58223479"</w:t>
        <w:br/>
        <w:t xml:space="preserve"> }</w:t>
        <w:br/>
        <w:t xml:space="preserve"> }</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"title": "Unauthorized",</w:t>
        <w:br/>
        <w:t xml:space="preserve"> "type": "https://httpstatus.es/401",</w:t>
        <w:br/>
        <w:t xml:space="preserve"> "status": 401,</w:t>
        <w:br/>
        <w:t xml:space="preserve"> "detail": "Invalid user name or password"</w:t>
        <w:br/>
        <w:t>}</w:t>
      </w:r>
    </w:p>
    <w:p>
      <w:pPr>
        <w:pStyle w:val="Heading3"/>
      </w:pPr>
      <w:r>
        <w:t>Error Response (403 Forbidden)</w:t>
      </w:r>
    </w:p>
    <w:p>
      <w:r>
        <w:t>Returns text/plain (schema not provided).</w:t>
      </w:r>
    </w:p>
    <w:p>
      <w:pPr>
        <w:pStyle w:val="Heading3"/>
      </w:pPr>
      <w:r>
        <w:t>Error Response (422 Unprocessable Entity)</w:t>
      </w:r>
    </w:p>
    <w:p>
      <w:r>
        <w:t>Returns text/plain (schema not provided).</w:t>
      </w:r>
    </w:p>
    <w:p>
      <w:pPr>
        <w:pStyle w:val="Heading3"/>
      </w:pPr>
      <w:r>
        <w:t>Error Response (500 Internal Server Error)</w:t>
      </w:r>
    </w:p>
    <w:p>
      <w:r>
        <w:t>Returns text/plain (schema not provided).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_total_items</w:t>
            </w:r>
          </w:p>
        </w:tc>
        <w:tc>
          <w:tcPr>
            <w:tcW w:type="dxa" w:w="2880"/>
          </w:tcPr>
          <w:p>
            <w:r>
              <w:t>integer</w:t>
            </w:r>
          </w:p>
        </w:tc>
        <w:tc>
          <w:tcPr>
            <w:tcW w:type="dxa" w:w="2880"/>
          </w:tcPr>
          <w:p>
            <w:r>
              <w:t>Total number of items returned.</w:t>
            </w:r>
          </w:p>
        </w:tc>
      </w:tr>
      <w:tr>
        <w:tc>
          <w:tcPr>
            <w:tcW w:type="dxa" w:w="2880"/>
          </w:tcPr>
          <w:p>
            <w:r>
              <w:t>_embedded</w:t>
            </w:r>
          </w:p>
        </w:tc>
        <w:tc>
          <w:tcPr>
            <w:tcW w:type="dxa" w:w="2880"/>
          </w:tcPr>
          <w:p>
            <w:r>
              <w:t>object</w:t>
            </w:r>
          </w:p>
        </w:tc>
        <w:tc>
          <w:tcPr>
            <w:tcW w:type="dxa" w:w="2880"/>
          </w:tcPr>
          <w:p>
            <w:r>
              <w:t>Container for embedded resources.</w:t>
            </w:r>
          </w:p>
        </w:tc>
      </w:tr>
      <w:tr>
        <w:tc>
          <w:tcPr>
            <w:tcW w:type="dxa" w:w="2880"/>
          </w:tcPr>
          <w:p>
            <w:r>
              <w:t>_embedded.statuses</w:t>
            </w:r>
          </w:p>
        </w:tc>
        <w:tc>
          <w:tcPr>
            <w:tcW w:type="dxa" w:w="2880"/>
          </w:tcPr>
          <w:p>
            <w:r>
              <w:t>array</w:t>
            </w:r>
          </w:p>
        </w:tc>
        <w:tc>
          <w:tcPr>
            <w:tcW w:type="dxa" w:w="2880"/>
          </w:tcPr>
          <w:p>
            <w:r>
              <w:t>List of created statuses (stages).</w:t>
            </w:r>
          </w:p>
        </w:tc>
      </w:tr>
      <w:tr>
        <w:tc>
          <w:tcPr>
            <w:tcW w:type="dxa" w:w="2880"/>
          </w:tcPr>
          <w:p>
            <w:r>
              <w:t>_embedded.statuses[].id</w:t>
            </w:r>
          </w:p>
        </w:tc>
        <w:tc>
          <w:tcPr>
            <w:tcW w:type="dxa" w:w="2880"/>
          </w:tcPr>
          <w:p>
            <w:r>
              <w:t>integer</w:t>
            </w:r>
          </w:p>
        </w:tc>
        <w:tc>
          <w:tcPr>
            <w:tcW w:type="dxa" w:w="2880"/>
          </w:tcPr>
          <w:p>
            <w:r>
              <w:t>Status (stage) ID.</w:t>
            </w:r>
          </w:p>
        </w:tc>
      </w:tr>
      <w:tr>
        <w:tc>
          <w:tcPr>
            <w:tcW w:type="dxa" w:w="2880"/>
          </w:tcPr>
          <w:p>
            <w:r>
              <w:t>_embedded.statuses[].name</w:t>
            </w:r>
          </w:p>
        </w:tc>
        <w:tc>
          <w:tcPr>
            <w:tcW w:type="dxa" w:w="2880"/>
          </w:tcPr>
          <w:p>
            <w:r>
              <w:t>string</w:t>
            </w:r>
          </w:p>
        </w:tc>
        <w:tc>
          <w:tcPr>
            <w:tcW w:type="dxa" w:w="2880"/>
          </w:tcPr>
          <w:p>
            <w:r>
              <w:t>Status (stage) name.</w:t>
            </w:r>
          </w:p>
        </w:tc>
      </w:tr>
      <w:tr>
        <w:tc>
          <w:tcPr>
            <w:tcW w:type="dxa" w:w="2880"/>
          </w:tcPr>
          <w:p>
            <w:r>
              <w:t>_embedded.statuses[].sort</w:t>
            </w:r>
          </w:p>
        </w:tc>
        <w:tc>
          <w:tcPr>
            <w:tcW w:type="dxa" w:w="2880"/>
          </w:tcPr>
          <w:p>
            <w:r>
              <w:t>integer</w:t>
            </w:r>
          </w:p>
        </w:tc>
        <w:tc>
          <w:tcPr>
            <w:tcW w:type="dxa" w:w="2880"/>
          </w:tcPr>
          <w:p>
            <w:r>
              <w:t>Sort/order value.</w:t>
            </w:r>
          </w:p>
        </w:tc>
      </w:tr>
      <w:tr>
        <w:tc>
          <w:tcPr>
            <w:tcW w:type="dxa" w:w="2880"/>
          </w:tcPr>
          <w:p>
            <w:r>
              <w:t>_embedded.statuses[].is_editable</w:t>
            </w:r>
          </w:p>
        </w:tc>
        <w:tc>
          <w:tcPr>
            <w:tcW w:type="dxa" w:w="2880"/>
          </w:tcPr>
          <w:p>
            <w:r>
              <w:t>boolean</w:t>
            </w:r>
          </w:p>
        </w:tc>
        <w:tc>
          <w:tcPr>
            <w:tcW w:type="dxa" w:w="2880"/>
          </w:tcPr>
          <w:p>
            <w:r>
              <w:t>Whether the status is editable.</w:t>
            </w:r>
          </w:p>
        </w:tc>
      </w:tr>
      <w:tr>
        <w:tc>
          <w:tcPr>
            <w:tcW w:type="dxa" w:w="2880"/>
          </w:tcPr>
          <w:p>
            <w:r>
              <w:t>_embedded.statuses[].pipeline_id</w:t>
            </w:r>
          </w:p>
        </w:tc>
        <w:tc>
          <w:tcPr>
            <w:tcW w:type="dxa" w:w="2880"/>
          </w:tcPr>
          <w:p>
            <w:r>
              <w:t>integer</w:t>
            </w:r>
          </w:p>
        </w:tc>
        <w:tc>
          <w:tcPr>
            <w:tcW w:type="dxa" w:w="2880"/>
          </w:tcPr>
          <w:p>
            <w:r>
              <w:t>Pipeline ID the status belongs to.</w:t>
            </w:r>
          </w:p>
        </w:tc>
      </w:tr>
      <w:tr>
        <w:tc>
          <w:tcPr>
            <w:tcW w:type="dxa" w:w="2880"/>
          </w:tcPr>
          <w:p>
            <w:r>
              <w:t>_embedded.statuses[].color</w:t>
            </w:r>
          </w:p>
        </w:tc>
        <w:tc>
          <w:tcPr>
            <w:tcW w:type="dxa" w:w="2880"/>
          </w:tcPr>
          <w:p>
            <w:r>
              <w:t>string</w:t>
            </w:r>
          </w:p>
        </w:tc>
        <w:tc>
          <w:tcPr>
            <w:tcW w:type="dxa" w:w="2880"/>
          </w:tcPr>
          <w:p>
            <w:r>
              <w:t>Status color.</w:t>
            </w:r>
          </w:p>
        </w:tc>
      </w:tr>
      <w:tr>
        <w:tc>
          <w:tcPr>
            <w:tcW w:type="dxa" w:w="2880"/>
          </w:tcPr>
          <w:p>
            <w:r>
              <w:t>_embedded.statuses[].type</w:t>
            </w:r>
          </w:p>
        </w:tc>
        <w:tc>
          <w:tcPr>
            <w:tcW w:type="dxa" w:w="2880"/>
          </w:tcPr>
          <w:p>
            <w:r>
              <w:t>integer</w:t>
            </w:r>
          </w:p>
        </w:tc>
        <w:tc>
          <w:tcPr>
            <w:tcW w:type="dxa" w:w="2880"/>
          </w:tcPr>
          <w:p>
            <w:r>
              <w:t>Status type.</w:t>
            </w:r>
          </w:p>
        </w:tc>
      </w:tr>
      <w:tr>
        <w:tc>
          <w:tcPr>
            <w:tcW w:type="dxa" w:w="2880"/>
          </w:tcPr>
          <w:p>
            <w:r>
              <w:t>_embedded.statuses[].account_id</w:t>
            </w:r>
          </w:p>
        </w:tc>
        <w:tc>
          <w:tcPr>
            <w:tcW w:type="dxa" w:w="2880"/>
          </w:tcPr>
          <w:p>
            <w:r>
              <w:t>integer</w:t>
            </w:r>
          </w:p>
        </w:tc>
        <w:tc>
          <w:tcPr>
            <w:tcW w:type="dxa" w:w="2880"/>
          </w:tcPr>
          <w:p>
            <w:r>
              <w:t>Account ID.</w:t>
            </w:r>
          </w:p>
        </w:tc>
      </w:tr>
      <w:tr>
        <w:tc>
          <w:tcPr>
            <w:tcW w:type="dxa" w:w="2880"/>
          </w:tcPr>
          <w:p>
            <w:r>
              <w:t>_embedded.statuses[].request_id</w:t>
            </w:r>
          </w:p>
        </w:tc>
        <w:tc>
          <w:tcPr>
            <w:tcW w:type="dxa" w:w="2880"/>
          </w:tcPr>
          <w:p>
            <w:r>
              <w:t>string</w:t>
            </w:r>
          </w:p>
        </w:tc>
        <w:tc>
          <w:tcPr>
            <w:tcW w:type="dxa" w:w="2880"/>
          </w:tcPr>
          <w:p>
            <w:r>
              <w:t>Echoed from request; not saved.</w:t>
            </w:r>
          </w:p>
        </w:tc>
      </w:tr>
      <w:tr>
        <w:tc>
          <w:tcPr>
            <w:tcW w:type="dxa" w:w="2880"/>
          </w:tcPr>
          <w:p>
            <w:r>
              <w:t>_embedded.statuses[]._links</w:t>
            </w:r>
          </w:p>
        </w:tc>
        <w:tc>
          <w:tcPr>
            <w:tcW w:type="dxa" w:w="2880"/>
          </w:tcPr>
          <w:p>
            <w:r>
              <w:t>object</w:t>
            </w:r>
          </w:p>
        </w:tc>
        <w:tc>
          <w:tcPr>
            <w:tcW w:type="dxa" w:w="2880"/>
          </w:tcPr>
          <w:p>
            <w:r>
              <w:t>Links object.</w:t>
            </w:r>
          </w:p>
        </w:tc>
      </w:tr>
      <w:tr>
        <w:tc>
          <w:tcPr>
            <w:tcW w:type="dxa" w:w="2880"/>
          </w:tcPr>
          <w:p>
            <w:r>
              <w:t>_embedded.statuses[]._links.self</w:t>
            </w:r>
          </w:p>
        </w:tc>
        <w:tc>
          <w:tcPr>
            <w:tcW w:type="dxa" w:w="2880"/>
          </w:tcPr>
          <w:p>
            <w:r>
              <w:t>object</w:t>
            </w:r>
          </w:p>
        </w:tc>
        <w:tc>
          <w:tcPr>
            <w:tcW w:type="dxa" w:w="2880"/>
          </w:tcPr>
          <w:p>
            <w:r>
              <w:t>Self link object.</w:t>
            </w:r>
          </w:p>
        </w:tc>
      </w:tr>
      <w:tr>
        <w:tc>
          <w:tcPr>
            <w:tcW w:type="dxa" w:w="2880"/>
          </w:tcPr>
          <w:p>
            <w:r>
              <w:t>_embedded.statuses[]._links.self.href</w:t>
            </w:r>
          </w:p>
        </w:tc>
        <w:tc>
          <w:tcPr>
            <w:tcW w:type="dxa" w:w="2880"/>
          </w:tcPr>
          <w:p>
            <w:r>
              <w:t>string</w:t>
            </w:r>
          </w:p>
        </w:tc>
        <w:tc>
          <w:tcPr>
            <w:tcW w:type="dxa" w:w="2880"/>
          </w:tcPr>
          <w:p>
            <w:r>
              <w:t>URL to the created status resource.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'https://{{OAUTH_METADATA.meta.domain}}.kommo.com/api/v4/leads/pipelines/6950551/statuses' \</w:t>
        <w:br/>
        <w:t xml:space="preserve"> --header 'Accept: application/json' \</w:t>
        <w:br/>
        <w:t xml:space="preserve"> --header 'Content-Type: application/json' \</w:t>
        <w:br/>
        <w:t xml:space="preserve"> --data '[</w:t>
        <w:br/>
        <w:t xml:space="preserve">    {</w:t>
        <w:br/>
        <w:t xml:space="preserve"> "name": "New status",</w:t>
        <w:br/>
        <w:t xml:space="preserve"> "sort": 100,</w:t>
        <w:br/>
        <w:t xml:space="preserve"> "color": "#fffeb2",</w:t>
        <w:br/>
        <w:t xml:space="preserve"> "descriptions": [</w:t>
        <w:br/>
        <w:t xml:space="preserve">        { "level": "newbie", "description": "Status for new" },</w:t>
        <w:br/>
        <w:t xml:space="preserve">        { "level": "candidate", "description": "Status for candidate" },</w:t>
        <w:br/>
        <w:t xml:space="preserve">        { "level": "master", "description": "Status for master" }</w:t>
        <w:br/>
        <w:t xml:space="preserve">      ]</w:t>
        <w:br/>
        <w:t xml:space="preserve">    },</w:t>
        <w:br/>
        <w:t xml:space="preserve">    {</w:t>
        <w:br/>
        <w:t xml:space="preserve"> "name": "New status 2",</w:t>
        <w:br/>
        <w:t xml:space="preserve"> "sort": 200,</w:t>
        <w:br/>
        <w:t xml:space="preserve"> "color": "#fffeb2"</w:t>
        <w:br/>
        <w:t xml:space="preserve">    }</w:t>
        <w:br/>
        <w:t xml:space="preserve">  ]'</w:t>
      </w:r>
    </w:p>
    <w:p>
      <w:pPr>
        <w:pStyle w:val="Heading3"/>
      </w:pPr>
      <w:r>
        <w:t>Example Usage</w:t>
      </w:r>
    </w:p>
    <w:p>
      <w:pPr>
        <w:pStyle w:val="Heading3"/>
      </w:pPr>
      <w:r>
        <w:t>Example 1: Add Two Simple Stages</w:t>
      </w:r>
    </w:p>
    <w:p>
      <w:r>
        <w:rPr>
          <w:b/>
          <w:color w:val="666666"/>
          <w:sz w:val="16"/>
        </w:rPr>
        <w:t>[bash]</w:t>
      </w:r>
    </w:p>
    <w:p>
      <w:pPr>
        <w:shd w:fill="F2F2F2" w:val="clear"/>
      </w:pPr>
      <w:r>
        <w:rPr>
          <w:rFonts w:ascii="Courier New" w:hAnsi="Courier New"/>
          <w:sz w:val="17"/>
        </w:rPr>
        <w:t>curl --request POST \</w:t>
        <w:br/>
        <w:t xml:space="preserve"> 'https://{{OAUTH_METADATA.meta.domain}}.kommo.com/api/v4/leads/pipelines/6950551/statuses' \</w:t>
        <w:br/>
        <w:t xml:space="preserve"> --header 'Accept: application/json' \</w:t>
        <w:br/>
        <w:t xml:space="preserve"> --header 'Content-Type: application/json' \</w:t>
        <w:br/>
        <w:t xml:space="preserve"> --data '[</w:t>
        <w:br/>
        <w:t xml:space="preserve">    { "name": "Qualification", "sort": 100, "color": "#fffeb2" },</w:t>
        <w:br/>
        <w:t xml:space="preserve">    { "name": "Proposal Sent", "sort": 200, "color": "#fffeb2" }</w:t>
        <w:br/>
        <w:t xml:space="preserve">  ]'</w:t>
      </w:r>
    </w:p>
    <w:p>
      <w:pPr>
        <w:pStyle w:val="Heading3"/>
      </w:pPr>
      <w:r>
        <w:t>Example 2: Add a Stage with Descriptions by User Level</w:t>
      </w:r>
    </w:p>
    <w:p>
      <w:r>
        <w:rPr>
          <w:b/>
          <w:color w:val="666666"/>
          <w:sz w:val="16"/>
        </w:rPr>
        <w:t>[bash]</w:t>
      </w:r>
    </w:p>
    <w:p>
      <w:pPr>
        <w:shd w:fill="F2F2F2" w:val="clear"/>
      </w:pPr>
      <w:r>
        <w:rPr>
          <w:rFonts w:ascii="Courier New" w:hAnsi="Courier New"/>
          <w:sz w:val="17"/>
        </w:rPr>
        <w:t>curl --request POST \</w:t>
        <w:br/>
        <w:t xml:space="preserve"> 'https://{{OAUTH_METADATA.meta.domain}}.kommo.com/api/v4/leads/pipelines/6950551/statuses' \</w:t>
        <w:br/>
        <w:t xml:space="preserve"> --header 'Accept: application/json' \</w:t>
        <w:br/>
        <w:t xml:space="preserve"> --header 'Content-Type: application/json' \</w:t>
        <w:br/>
        <w:t xml:space="preserve"> --data '[</w:t>
        <w:br/>
        <w:t xml:space="preserve">    {</w:t>
        <w:br/>
        <w:t xml:space="preserve"> "name": "New status",</w:t>
        <w:br/>
        <w:t xml:space="preserve"> "sort": 100,</w:t>
        <w:br/>
        <w:t xml:space="preserve"> "color": "#fffeb2",</w:t>
        <w:br/>
        <w:t xml:space="preserve"> "descriptions": [</w:t>
        <w:br/>
        <w:t xml:space="preserve">        { "level": "newbie", "description": "Status for new" },</w:t>
        <w:br/>
        <w:t xml:space="preserve">        { "level": "candidate", "description": "Status for candidate" },</w:t>
        <w:br/>
        <w:t xml:space="preserve">        { "level": "master", "description": "Status for master" }</w:t>
        <w:br/>
        <w:t xml:space="preserve">      ]</w:t>
        <w:br/>
        <w:t xml:space="preserve">    }</w:t>
        <w:br/>
        <w:t xml:space="preserve">  ]'</w:t>
      </w:r>
    </w:p>
    <w:p>
      <w:pPr>
        <w:pStyle w:val="Heading3"/>
      </w:pPr>
      <w:r>
        <w:t>Behavior</w:t>
      </w:r>
    </w:p>
    <w:p>
      <w:pPr>
        <w:pStyle w:val="ListBullet"/>
      </w:pPr>
      <w:r>
        <w:t>Accepts an array of stage definitions.</w:t>
      </w:r>
    </w:p>
    <w:p>
      <w:pPr>
        <w:pStyle w:val="ListBullet"/>
      </w:pPr>
      <w:r>
        <w:t>Validates required fields (name, sort) for each stage.</w:t>
      </w:r>
    </w:p>
    <w:p>
      <w:pPr>
        <w:pStyle w:val="ListBullet"/>
      </w:pPr>
      <w:r>
        <w:t>Creates the stages under the specified pipeline.</w:t>
      </w:r>
    </w:p>
    <w:p>
      <w:pPr>
        <w:pStyle w:val="ListBullet"/>
      </w:pPr>
      <w:r>
        <w:t>Returns embedded created statuses, including IDs and self links.</w:t>
      </w:r>
    </w:p>
    <w:p>
      <w:pPr>
        <w:pStyle w:val="Heading3"/>
      </w:pPr>
      <w:r>
        <w:t>Notes</w:t>
      </w:r>
    </w:p>
    <w:p>
      <w:pPr>
        <w:pStyle w:val="ListBullet"/>
      </w:pPr>
      <w:r>
        <w:t>The request body is an array (not an object).</w:t>
      </w:r>
    </w:p>
    <w:p>
      <w:pPr>
        <w:pStyle w:val="ListBullet"/>
      </w:pPr>
      <w:r>
        <w:t>request_id is returned as-is in the response and is not persisted.</w:t>
      </w:r>
    </w:p>
    <w:p>
      <w:pPr>
        <w:pStyle w:val="ListBullet"/>
      </w:pPr>
      <w:r>
        <w:t>descriptions.level values mentioned in the docs: newbie, candidate, master.</w:t>
      </w:r>
    </w:p>
    <w:p>
      <w:pPr>
        <w:pStyle w:val="Heading3"/>
      </w:pPr>
      <w:r>
        <w:t>Gotchas</w:t>
      </w:r>
    </w:p>
    <w:p>
      <w:pPr>
        <w:pStyle w:val="ListBullet"/>
      </w:pPr>
      <w:r>
        <w:t>Ensure each stage item includes both name and sort, otherwise you may receive a 400 or 422.</w:t>
      </w:r>
    </w:p>
    <w:p>
      <w:pPr>
        <w:pStyle w:val="ListBullet"/>
      </w:pPr>
      <w:r>
        <w:t>This endpoint returns text/plain for some errors (403/422/500), so don’t assume JSON parsing will always succeed for non-200 responses.</w:t>
      </w:r>
    </w:p>
    <w:p>
      <w:pPr>
        <w:pStyle w:val="Heading3"/>
      </w:pPr>
      <w:r>
        <w:t>Error Handling</w:t>
      </w:r>
    </w:p>
    <w:p>
      <w:pPr>
        <w:pStyle w:val="ListBullet"/>
      </w:pPr>
      <w:r>
        <w:t>400 Bad Request: Invalid data provided (details referenced as available in request-response; example body is {}).</w:t>
      </w:r>
    </w:p>
    <w:p>
      <w:pPr>
        <w:pStyle w:val="ListBullet"/>
      </w:pPr>
      <w:r>
        <w:t>401 Unauthorized: Not authorized (example JSON provided).</w:t>
      </w:r>
    </w:p>
    <w:p>
      <w:pPr>
        <w:pStyle w:val="ListBullet"/>
      </w:pPr>
      <w:r>
        <w:t>403 Forbidden: Returned as text/plain (no schema provided).</w:t>
      </w:r>
    </w:p>
    <w:p>
      <w:pPr>
        <w:pStyle w:val="ListBullet"/>
      </w:pPr>
      <w:r>
        <w:t>422 Unprocessable Entity: Returned as text/plain (no schema provided).</w:t>
      </w:r>
    </w:p>
    <w:p>
      <w:pPr>
        <w:pStyle w:val="ListBullet"/>
      </w:pPr>
      <w:r>
        <w:t>500 Internal Server Error: Returned as text/plain (no schema provided).</w:t>
      </w:r>
    </w:p>
    <w:p>
      <w:pPr>
        <w:pStyle w:val="Heading3"/>
      </w:pPr>
      <w:r>
        <w:t>Related pipelineStatuses actions</w:t>
      </w:r>
    </w:p>
    <w:p>
      <w:pPr>
        <w:pStyle w:val="ListBullet"/>
      </w:pPr>
      <w:r>
        <w:t>[GET] List a Pipeline’s Stages (Statuses) — /api/v4/leads/pipelines/{{pipelineId}}/statuses</w:t>
      </w:r>
    </w:p>
    <w:p>
      <w:r>
        <w:br w:type="page"/>
      </w:r>
    </w:p>
    <w:p>
      <w:pPr>
        <w:pStyle w:val="Heading2"/>
      </w:pPr>
      <w:r>
        <w:t>44. [POST] Add Tasks (Bulk)</w:t>
      </w:r>
    </w:p>
    <w:p>
      <w:r>
        <w:rPr>
          <w:b/>
        </w:rPr>
        <w:t xml:space="preserve">Endpoint: </w:t>
      </w:r>
      <w:r>
        <w:rPr>
          <w:rFonts w:ascii="Courier New" w:hAnsi="Courier New"/>
          <w:sz w:val="18"/>
        </w:rPr>
        <w:t>/api/v4/tasks</w:t>
      </w:r>
    </w:p>
    <w:p>
      <w:pPr>
        <w:pStyle w:val="Heading3"/>
      </w:pPr>
      <w:r>
        <w:t>Prerequisites</w:t>
      </w:r>
    </w:p>
    <w:p>
      <w:pPr>
        <w:pStyle w:val="ListBullet"/>
      </w:pPr>
      <w:r>
        <w:t>Ability to create tasks in Kommo (sufficient account/user permissions)</w:t>
      </w:r>
    </w:p>
    <w:p>
      <w:pPr>
        <w:pStyle w:val="ListBullet"/>
      </w:pPr>
      <w:r>
        <w:t>Know the entity the task should be linked to (entity_id and entity_type)</w:t>
      </w:r>
    </w:p>
    <w:p>
      <w:pPr>
        <w:pStyle w:val="Heading3"/>
      </w:pPr>
      <w:r>
        <w:t>Method</w:t>
      </w:r>
    </w:p>
    <w:p>
      <w:r>
        <w:t>POST</w:t>
      </w:r>
    </w:p>
    <w:p>
      <w:pPr>
        <w:pStyle w:val="Heading3"/>
      </w:pPr>
      <w:r>
        <w:t>URL</w:t>
      </w:r>
    </w:p>
    <w:p>
      <w:r>
        <w:t>https://{{OAUTH_METADATA.meta.domain}}.kommo.com/api/v4/tasks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multiple tasks in a single request. Each task can be linked to a lead, contact, or company and can include deadline, type, responsible user, and optional result data.</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The request body must be a JSON array of task objects (even if adding just one task).</w:t>
      </w:r>
    </w:p>
    <w:p>
      <w:pPr>
        <w:pStyle w:val="ListBullet"/>
      </w:pPr>
      <w:r>
        <w:t xml:space="preserve">Each task object must include: </w:t>
        <w:br/>
        <w:br/>
        <w:t>text (string)</w:t>
        <w:br/>
        <w:t>complete_till (integer Unix timestamp)</w:t>
      </w:r>
    </w:p>
    <w:p>
      <w:pPr>
        <w:pStyle w:val="Heading3"/>
      </w:pPr>
      <w:r>
        <w:t>Request Body</w:t>
      </w:r>
    </w:p>
    <w:p>
      <w:pPr>
        <w:pStyle w:val="Heading3"/>
      </w:pPr>
      <w:r>
        <w:t>Content-Type</w:t>
      </w:r>
    </w:p>
    <w:p>
      <w:r>
        <w:t>application/json</w:t>
      </w:r>
    </w:p>
    <w:p>
      <w:pPr>
        <w:pStyle w:val="Heading3"/>
      </w:pPr>
      <w:r>
        <w:t>Required Request Body Fields (per task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text</w:t>
            </w:r>
          </w:p>
        </w:tc>
        <w:tc>
          <w:tcPr>
            <w:tcW w:type="dxa" w:w="2880"/>
          </w:tcPr>
          <w:p>
            <w:r>
              <w:t>string</w:t>
            </w:r>
          </w:p>
        </w:tc>
        <w:tc>
          <w:tcPr>
            <w:tcW w:type="dxa" w:w="2880"/>
          </w:tcPr>
          <w:p>
            <w:r>
              <w:t>Required. Task description.</w:t>
            </w:r>
          </w:p>
        </w:tc>
      </w:tr>
      <w:tr>
        <w:tc>
          <w:tcPr>
            <w:tcW w:type="dxa" w:w="2880"/>
          </w:tcPr>
          <w:p>
            <w:r>
              <w:t>complete_till</w:t>
            </w:r>
          </w:p>
        </w:tc>
        <w:tc>
          <w:tcPr>
            <w:tcW w:type="dxa" w:w="2880"/>
          </w:tcPr>
          <w:p>
            <w:r>
              <w:t>integer</w:t>
            </w:r>
          </w:p>
        </w:tc>
        <w:tc>
          <w:tcPr>
            <w:tcW w:type="dxa" w:w="2880"/>
          </w:tcPr>
          <w:p>
            <w:r>
              <w:t>Required. Task deadline as a Unix Timestamp.</w:t>
            </w:r>
          </w:p>
        </w:tc>
      </w:tr>
    </w:tbl>
    <w:p/>
    <w:p>
      <w:pPr>
        <w:pStyle w:val="Heading3"/>
      </w:pPr>
      <w:r>
        <w:t>Optional Request Body Fields (per task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responsible_user_id</w:t>
            </w:r>
          </w:p>
        </w:tc>
        <w:tc>
          <w:tcPr>
            <w:tcW w:type="dxa" w:w="2880"/>
          </w:tcPr>
          <w:p>
            <w:r>
              <w:t>integer</w:t>
            </w:r>
          </w:p>
        </w:tc>
        <w:tc>
          <w:tcPr>
            <w:tcW w:type="dxa" w:w="2880"/>
          </w:tcPr>
          <w:p>
            <w:r>
              <w:t>Task responsible user ID. Defaults to the current user ID if not provided.</w:t>
            </w:r>
          </w:p>
        </w:tc>
      </w:tr>
      <w:tr>
        <w:tc>
          <w:tcPr>
            <w:tcW w:type="dxa" w:w="2880"/>
          </w:tcPr>
          <w:p>
            <w:r>
              <w:t>entity_id</w:t>
            </w:r>
          </w:p>
        </w:tc>
        <w:tc>
          <w:tcPr>
            <w:tcW w:type="dxa" w:w="2880"/>
          </w:tcPr>
          <w:p>
            <w:r>
              <w:t>integer</w:t>
            </w:r>
          </w:p>
        </w:tc>
        <w:tc>
          <w:tcPr>
            <w:tcW w:type="dxa" w:w="2880"/>
          </w:tcPr>
          <w:p>
            <w:r>
              <w:t>ID of the entity the task is linked to.</w:t>
            </w:r>
          </w:p>
        </w:tc>
      </w:tr>
      <w:tr>
        <w:tc>
          <w:tcPr>
            <w:tcW w:type="dxa" w:w="2880"/>
          </w:tcPr>
          <w:p>
            <w:r>
              <w:t>entity_type</w:t>
            </w:r>
          </w:p>
        </w:tc>
        <w:tc>
          <w:tcPr>
            <w:tcW w:type="dxa" w:w="2880"/>
          </w:tcPr>
          <w:p>
            <w:r>
              <w:t>string</w:t>
            </w:r>
          </w:p>
        </w:tc>
        <w:tc>
          <w:tcPr>
            <w:tcW w:type="dxa" w:w="2880"/>
          </w:tcPr>
          <w:p>
            <w:r>
              <w:t>Type of the entity the task is linked to. Allowed values: leads, contacts, companies.</w:t>
            </w:r>
          </w:p>
        </w:tc>
      </w:tr>
      <w:tr>
        <w:tc>
          <w:tcPr>
            <w:tcW w:type="dxa" w:w="2880"/>
          </w:tcPr>
          <w:p>
            <w:r>
              <w:t>is_completed</w:t>
            </w:r>
          </w:p>
        </w:tc>
        <w:tc>
          <w:tcPr>
            <w:tcW w:type="dxa" w:w="2880"/>
          </w:tcPr>
          <w:p>
            <w:r>
              <w:t>boolean</w:t>
            </w:r>
          </w:p>
        </w:tc>
        <w:tc>
          <w:tcPr>
            <w:tcW w:type="dxa" w:w="2880"/>
          </w:tcPr>
          <w:p>
            <w:r>
              <w:t>Defines whether the task is completed.</w:t>
            </w:r>
          </w:p>
        </w:tc>
      </w:tr>
      <w:tr>
        <w:tc>
          <w:tcPr>
            <w:tcW w:type="dxa" w:w="2880"/>
          </w:tcPr>
          <w:p>
            <w:r>
              <w:t>task_type_id</w:t>
            </w:r>
          </w:p>
        </w:tc>
        <w:tc>
          <w:tcPr>
            <w:tcW w:type="dxa" w:w="2880"/>
          </w:tcPr>
          <w:p>
            <w:r>
              <w:t>integer</w:t>
            </w:r>
          </w:p>
        </w:tc>
        <w:tc>
          <w:tcPr>
            <w:tcW w:type="dxa" w:w="2880"/>
          </w:tcPr>
          <w:p>
            <w:r>
              <w:t>Task type.</w:t>
            </w:r>
          </w:p>
        </w:tc>
      </w:tr>
      <w:tr>
        <w:tc>
          <w:tcPr>
            <w:tcW w:type="dxa" w:w="2880"/>
          </w:tcPr>
          <w:p>
            <w:r>
              <w:t>duration</w:t>
            </w:r>
          </w:p>
        </w:tc>
        <w:tc>
          <w:tcPr>
            <w:tcW w:type="dxa" w:w="2880"/>
          </w:tcPr>
          <w:p>
            <w:r>
              <w:t>integer</w:t>
            </w:r>
          </w:p>
        </w:tc>
        <w:tc>
          <w:tcPr>
            <w:tcW w:type="dxa" w:w="2880"/>
          </w:tcPr>
          <w:p>
            <w:r>
              <w:t>Task duration in seconds.</w:t>
            </w:r>
          </w:p>
        </w:tc>
      </w:tr>
      <w:tr>
        <w:tc>
          <w:tcPr>
            <w:tcW w:type="dxa" w:w="2880"/>
          </w:tcPr>
          <w:p>
            <w:r>
              <w:t>result</w:t>
            </w:r>
          </w:p>
        </w:tc>
        <w:tc>
          <w:tcPr>
            <w:tcW w:type="dxa" w:w="2880"/>
          </w:tcPr>
          <w:p>
            <w:r>
              <w:t>object</w:t>
            </w:r>
          </w:p>
        </w:tc>
        <w:tc>
          <w:tcPr>
            <w:tcW w:type="dxa" w:w="2880"/>
          </w:tcPr>
          <w:p>
            <w:r>
              <w:t>Task result object.</w:t>
            </w:r>
          </w:p>
        </w:tc>
      </w:tr>
      <w:tr>
        <w:tc>
          <w:tcPr>
            <w:tcW w:type="dxa" w:w="2880"/>
          </w:tcPr>
          <w:p>
            <w:r>
              <w:t>result.text</w:t>
            </w:r>
          </w:p>
        </w:tc>
        <w:tc>
          <w:tcPr>
            <w:tcW w:type="dxa" w:w="2880"/>
          </w:tcPr>
          <w:p>
            <w:r>
              <w:t>string</w:t>
            </w:r>
          </w:p>
        </w:tc>
        <w:tc>
          <w:tcPr>
            <w:tcW w:type="dxa" w:w="2880"/>
          </w:tcPr>
          <w:p>
            <w:r>
              <w:t>Task result text.</w:t>
            </w:r>
          </w:p>
        </w:tc>
      </w:tr>
      <w:tr>
        <w:tc>
          <w:tcPr>
            <w:tcW w:type="dxa" w:w="2880"/>
          </w:tcPr>
          <w:p>
            <w:r>
              <w:t>created_by</w:t>
            </w:r>
          </w:p>
        </w:tc>
        <w:tc>
          <w:tcPr>
            <w:tcW w:type="dxa" w:w="2880"/>
          </w:tcPr>
          <w:p>
            <w:r>
              <w:t>integer</w:t>
            </w:r>
          </w:p>
        </w:tc>
        <w:tc>
          <w:tcPr>
            <w:tcW w:type="dxa" w:w="2880"/>
          </w:tcPr>
          <w:p>
            <w:r>
              <w:t>ID of the user who created the task.</w:t>
            </w:r>
          </w:p>
        </w:tc>
      </w:tr>
      <w:tr>
        <w:tc>
          <w:tcPr>
            <w:tcW w:type="dxa" w:w="2880"/>
          </w:tcPr>
          <w:p>
            <w:r>
              <w:t>updated_by</w:t>
            </w:r>
          </w:p>
        </w:tc>
        <w:tc>
          <w:tcPr>
            <w:tcW w:type="dxa" w:w="2880"/>
          </w:tcPr>
          <w:p>
            <w:r>
              <w:t>integer</w:t>
            </w:r>
          </w:p>
        </w:tc>
        <w:tc>
          <w:tcPr>
            <w:tcW w:type="dxa" w:w="2880"/>
          </w:tcPr>
          <w:p>
            <w:r>
              <w:t>ID of the user who edited the task last.</w:t>
            </w:r>
          </w:p>
        </w:tc>
      </w:tr>
      <w:tr>
        <w:tc>
          <w:tcPr>
            <w:tcW w:type="dxa" w:w="2880"/>
          </w:tcPr>
          <w:p>
            <w:r>
              <w:t>created_at</w:t>
            </w:r>
          </w:p>
        </w:tc>
        <w:tc>
          <w:tcPr>
            <w:tcW w:type="dxa" w:w="2880"/>
          </w:tcPr>
          <w:p>
            <w:r>
              <w:t>integer</w:t>
            </w:r>
          </w:p>
        </w:tc>
        <w:tc>
          <w:tcPr>
            <w:tcW w:type="dxa" w:w="2880"/>
          </w:tcPr>
          <w:p>
            <w:r>
              <w:t>Task creation date as a Unix Timestamp.</w:t>
            </w:r>
          </w:p>
        </w:tc>
      </w:tr>
      <w:tr>
        <w:tc>
          <w:tcPr>
            <w:tcW w:type="dxa" w:w="2880"/>
          </w:tcPr>
          <w:p>
            <w:r>
              <w:t>updated_at</w:t>
            </w:r>
          </w:p>
        </w:tc>
        <w:tc>
          <w:tcPr>
            <w:tcW w:type="dxa" w:w="2880"/>
          </w:tcPr>
          <w:p>
            <w:r>
              <w:t>integer</w:t>
            </w:r>
          </w:p>
        </w:tc>
        <w:tc>
          <w:tcPr>
            <w:tcW w:type="dxa" w:w="2880"/>
          </w:tcPr>
          <w:p>
            <w:r>
              <w:t>Task edit date as a Unix Timestamp.</w:t>
            </w:r>
          </w:p>
        </w:tc>
      </w:tr>
      <w:tr>
        <w:tc>
          <w:tcPr>
            <w:tcW w:type="dxa" w:w="2880"/>
          </w:tcPr>
          <w:p>
            <w:r>
              <w:t>request_id</w:t>
            </w:r>
          </w:p>
        </w:tc>
        <w:tc>
          <w:tcPr>
            <w:tcW w:type="dxa" w:w="2880"/>
          </w:tcPr>
          <w:p>
            <w:r>
              <w:t>string</w:t>
            </w:r>
          </w:p>
        </w:tc>
        <w:tc>
          <w:tcPr>
            <w:tcW w:type="dxa" w:w="2880"/>
          </w:tcPr>
          <w:p>
            <w:r>
              <w:t>Returned unchanged in the response and not saved. Useful for correlating requests to responses.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"_links": {</w:t>
        <w:br/>
        <w:t xml:space="preserve"> "self": {</w:t>
        <w:br/>
        <w:t xml:space="preserve"> "href": "https://example.kommo.com/api/v4/tasks"</w:t>
        <w:br/>
        <w:t xml:space="preserve"> }</w:t>
        <w:br/>
        <w:t xml:space="preserve"> },</w:t>
        <w:br/>
        <w:t xml:space="preserve"> "_embedded": {</w:t>
        <w:br/>
        <w:t xml:space="preserve"> "tasks": [</w:t>
        <w:br/>
        <w:t xml:space="preserve"> {</w:t>
        <w:br/>
        <w:t xml:space="preserve"> "id": 4745251,</w:t>
        <w:br/>
        <w:t xml:space="preserve"> "request_id": "example",</w:t>
        <w:br/>
        <w:t xml:space="preserve"> "_links": {</w:t>
        <w:br/>
        <w:t xml:space="preserve"> "self": {</w:t>
        <w:br/>
        <w:t xml:space="preserve"> "href": "https://example.kommo.com/api/v4/tasks/4745251"</w:t>
        <w:br/>
        <w:t xml:space="preserve"> }</w:t>
        <w:br/>
        <w:t xml:space="preserve"> }</w:t>
        <w:br/>
        <w:t xml:space="preserve"> }</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r>
    </w:p>
    <w:p>
      <w:pPr>
        <w:pStyle w:val="Heading3"/>
      </w:pPr>
      <w:r>
        <w:t>Error Response (401 Client Error)</w:t>
      </w:r>
    </w:p>
    <w:p>
      <w:r>
        <w:rPr>
          <w:b/>
          <w:color w:val="666666"/>
          <w:sz w:val="16"/>
        </w:rPr>
        <w:t>[text]</w:t>
      </w:r>
    </w:p>
    <w:p>
      <w:pPr>
        <w:shd w:fill="F2F2F2" w:val="clear"/>
      </w:pPr>
      <w:r>
        <w:rPr>
          <w:rFonts w:ascii="Courier New" w:hAnsi="Courier New"/>
          <w:sz w:val="17"/>
        </w:rPr>
        <w:t>any</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_links</w:t>
            </w:r>
          </w:p>
        </w:tc>
        <w:tc>
          <w:tcPr>
            <w:tcW w:type="dxa" w:w="2880"/>
          </w:tcPr>
          <w:p>
            <w:r>
              <w:t>object</w:t>
            </w:r>
          </w:p>
        </w:tc>
        <w:tc>
          <w:tcPr>
            <w:tcW w:type="dxa" w:w="2880"/>
          </w:tcPr>
          <w:p>
            <w:r>
              <w:t>Response links container.</w:t>
            </w:r>
          </w:p>
        </w:tc>
      </w:tr>
      <w:tr>
        <w:tc>
          <w:tcPr>
            <w:tcW w:type="dxa" w:w="2880"/>
          </w:tcPr>
          <w:p>
            <w:r>
              <w:t>_links.self</w:t>
            </w:r>
          </w:p>
        </w:tc>
        <w:tc>
          <w:tcPr>
            <w:tcW w:type="dxa" w:w="2880"/>
          </w:tcPr>
          <w:p>
            <w:r>
              <w:t>object</w:t>
            </w:r>
          </w:p>
        </w:tc>
        <w:tc>
          <w:tcPr>
            <w:tcW w:type="dxa" w:w="2880"/>
          </w:tcPr>
          <w:p>
            <w:r>
              <w:t>Link object for this collection response.</w:t>
            </w:r>
          </w:p>
        </w:tc>
      </w:tr>
      <w:tr>
        <w:tc>
          <w:tcPr>
            <w:tcW w:type="dxa" w:w="2880"/>
          </w:tcPr>
          <w:p>
            <w:r>
              <w:t>_links.self.href</w:t>
            </w:r>
          </w:p>
        </w:tc>
        <w:tc>
          <w:tcPr>
            <w:tcW w:type="dxa" w:w="2880"/>
          </w:tcPr>
          <w:p>
            <w:r>
              <w:t>string</w:t>
            </w:r>
          </w:p>
        </w:tc>
        <w:tc>
          <w:tcPr>
            <w:tcW w:type="dxa" w:w="2880"/>
          </w:tcPr>
          <w:p>
            <w:r>
              <w:t>URL to the tasks collection endpoint.</w:t>
            </w:r>
          </w:p>
        </w:tc>
      </w:tr>
      <w:tr>
        <w:tc>
          <w:tcPr>
            <w:tcW w:type="dxa" w:w="2880"/>
          </w:tcPr>
          <w:p>
            <w:r>
              <w:t>_embedded</w:t>
            </w:r>
          </w:p>
        </w:tc>
        <w:tc>
          <w:tcPr>
            <w:tcW w:type="dxa" w:w="2880"/>
          </w:tcPr>
          <w:p>
            <w:r>
              <w:t>object</w:t>
            </w:r>
          </w:p>
        </w:tc>
        <w:tc>
          <w:tcPr>
            <w:tcW w:type="dxa" w:w="2880"/>
          </w:tcPr>
          <w:p>
            <w:r>
              <w:t>Embedded resources container.</w:t>
            </w:r>
          </w:p>
        </w:tc>
      </w:tr>
      <w:tr>
        <w:tc>
          <w:tcPr>
            <w:tcW w:type="dxa" w:w="2880"/>
          </w:tcPr>
          <w:p>
            <w:r>
              <w:t>_embedded.tasks</w:t>
            </w:r>
          </w:p>
        </w:tc>
        <w:tc>
          <w:tcPr>
            <w:tcW w:type="dxa" w:w="2880"/>
          </w:tcPr>
          <w:p>
            <w:r>
              <w:t>array</w:t>
            </w:r>
          </w:p>
        </w:tc>
        <w:tc>
          <w:tcPr>
            <w:tcW w:type="dxa" w:w="2880"/>
          </w:tcPr>
          <w:p>
            <w:r>
              <w:t>List of created tasks returned by the API.</w:t>
            </w:r>
          </w:p>
        </w:tc>
      </w:tr>
      <w:tr>
        <w:tc>
          <w:tcPr>
            <w:tcW w:type="dxa" w:w="2880"/>
          </w:tcPr>
          <w:p>
            <w:r>
              <w:t>_embedded.tasks[].id</w:t>
            </w:r>
          </w:p>
        </w:tc>
        <w:tc>
          <w:tcPr>
            <w:tcW w:type="dxa" w:w="2880"/>
          </w:tcPr>
          <w:p>
            <w:r>
              <w:t>integer</w:t>
            </w:r>
          </w:p>
        </w:tc>
        <w:tc>
          <w:tcPr>
            <w:tcW w:type="dxa" w:w="2880"/>
          </w:tcPr>
          <w:p>
            <w:r>
              <w:t>Created task ID.</w:t>
            </w:r>
          </w:p>
        </w:tc>
      </w:tr>
      <w:tr>
        <w:tc>
          <w:tcPr>
            <w:tcW w:type="dxa" w:w="2880"/>
          </w:tcPr>
          <w:p>
            <w:r>
              <w:t>_embedded.tasks[].request_id</w:t>
            </w:r>
          </w:p>
        </w:tc>
        <w:tc>
          <w:tcPr>
            <w:tcW w:type="dxa" w:w="2880"/>
          </w:tcPr>
          <w:p>
            <w:r>
              <w:t>string</w:t>
            </w:r>
          </w:p>
        </w:tc>
        <w:tc>
          <w:tcPr>
            <w:tcW w:type="dxa" w:w="2880"/>
          </w:tcPr>
          <w:p>
            <w:r>
              <w:t>Echo of the provided request_id (not persisted).</w:t>
            </w:r>
          </w:p>
        </w:tc>
      </w:tr>
      <w:tr>
        <w:tc>
          <w:tcPr>
            <w:tcW w:type="dxa" w:w="2880"/>
          </w:tcPr>
          <w:p>
            <w:r>
              <w:t>_embedded.tasks[]._links</w:t>
            </w:r>
          </w:p>
        </w:tc>
        <w:tc>
          <w:tcPr>
            <w:tcW w:type="dxa" w:w="2880"/>
          </w:tcPr>
          <w:p>
            <w:r>
              <w:t>object</w:t>
            </w:r>
          </w:p>
        </w:tc>
        <w:tc>
          <w:tcPr>
            <w:tcW w:type="dxa" w:w="2880"/>
          </w:tcPr>
          <w:p>
            <w:r>
              <w:t>Links container for the task.</w:t>
            </w:r>
          </w:p>
        </w:tc>
      </w:tr>
      <w:tr>
        <w:tc>
          <w:tcPr>
            <w:tcW w:type="dxa" w:w="2880"/>
          </w:tcPr>
          <w:p>
            <w:r>
              <w:t>_embedded.tasks[]._links.self</w:t>
            </w:r>
          </w:p>
        </w:tc>
        <w:tc>
          <w:tcPr>
            <w:tcW w:type="dxa" w:w="2880"/>
          </w:tcPr>
          <w:p>
            <w:r>
              <w:t>object</w:t>
            </w:r>
          </w:p>
        </w:tc>
        <w:tc>
          <w:tcPr>
            <w:tcW w:type="dxa" w:w="2880"/>
          </w:tcPr>
          <w:p>
            <w:r>
              <w:t>Link object for the created task.</w:t>
            </w:r>
          </w:p>
        </w:tc>
      </w:tr>
      <w:tr>
        <w:tc>
          <w:tcPr>
            <w:tcW w:type="dxa" w:w="2880"/>
          </w:tcPr>
          <w:p>
            <w:r>
              <w:t>_embedded.tasks[]._links.self.href</w:t>
            </w:r>
          </w:p>
        </w:tc>
        <w:tc>
          <w:tcPr>
            <w:tcW w:type="dxa" w:w="2880"/>
          </w:tcPr>
          <w:p>
            <w:r>
              <w:t>string</w:t>
            </w:r>
          </w:p>
        </w:tc>
        <w:tc>
          <w:tcPr>
            <w:tcW w:type="dxa" w:w="2880"/>
          </w:tcPr>
          <w:p>
            <w:r>
              <w:t>URL to the created task resource.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'https://{{OAUTH_METADATA.meta.domain}}.kommo.com/api/v4/tasks' \</w:t>
        <w:br/>
        <w:t xml:space="preserve"> --header 'Accept: application/json' \</w:t>
        <w:br/>
        <w:t xml:space="preserve"> --header 'Content-Type: application/json' \</w:t>
        <w:br/>
        <w:t xml:space="preserve"> --data '[</w:t>
        <w:br/>
        <w:t xml:space="preserve">    {</w:t>
        <w:br/>
        <w:t xml:space="preserve"> "task_type_id": 1,</w:t>
        <w:br/>
        <w:t xml:space="preserve"> "text": "Meeting with the client",</w:t>
        <w:br/>
        <w:t xml:space="preserve"> "complete_till": 1588885140,</w:t>
        <w:br/>
        <w:t xml:space="preserve"> "entity_id": 9785993,</w:t>
        <w:br/>
        <w:t xml:space="preserve"> "entity_type": "leads",</w:t>
        <w:br/>
        <w:t xml:space="preserve"> "request_id": "example"</w:t>
        <w:br/>
        <w:t xml:space="preserve">    }</w:t>
        <w:br/>
        <w:t xml:space="preserve">  ]'</w:t>
      </w:r>
    </w:p>
    <w:p>
      <w:pPr>
        <w:pStyle w:val="Heading3"/>
      </w:pPr>
      <w:r>
        <w:t>Example Usage</w:t>
      </w:r>
    </w:p>
    <w:p>
      <w:pPr>
        <w:pStyle w:val="Heading3"/>
      </w:pPr>
      <w:r>
        <w:t>Example 1: Add one task linked to a lead</w:t>
      </w:r>
    </w:p>
    <w:p>
      <w:r>
        <w:rPr>
          <w:b/>
          <w:color w:val="666666"/>
          <w:sz w:val="16"/>
        </w:rPr>
        <w:t>[bash]</w:t>
      </w:r>
    </w:p>
    <w:p>
      <w:pPr>
        <w:shd w:fill="F2F2F2" w:val="clear"/>
      </w:pPr>
      <w:r>
        <w:rPr>
          <w:rFonts w:ascii="Courier New" w:hAnsi="Courier New"/>
          <w:sz w:val="17"/>
        </w:rPr>
        <w:t>curl -X POST \</w:t>
        <w:br/>
        <w:t xml:space="preserve"> 'https://{{OAUTH_METADATA.meta.domain}}.kommo.com/api/v4/tasks' \</w:t>
        <w:br/>
        <w:t xml:space="preserve"> -H 'Accept: application/json' \</w:t>
        <w:br/>
        <w:t xml:space="preserve"> -H 'Content-Type: application/json' \</w:t>
        <w:br/>
        <w:t xml:space="preserve"> -d '[</w:t>
        <w:br/>
        <w:t xml:space="preserve">    {</w:t>
        <w:br/>
        <w:t xml:space="preserve"> "text": "Call the lead back",</w:t>
        <w:br/>
        <w:t xml:space="preserve"> "complete_till": 1710508800,</w:t>
        <w:br/>
        <w:t xml:space="preserve"> "entity_id": 9785993,</w:t>
        <w:br/>
        <w:t xml:space="preserve"> "entity_type": "leads"</w:t>
        <w:br/>
        <w:t xml:space="preserve">    }</w:t>
        <w:br/>
        <w:t xml:space="preserve">  ]'</w:t>
      </w:r>
    </w:p>
    <w:p>
      <w:pPr>
        <w:pStyle w:val="Heading3"/>
      </w:pPr>
      <w:r>
        <w:t>Example 2: Add multiple tasks with different responsible users</w:t>
      </w:r>
    </w:p>
    <w:p>
      <w:r>
        <w:rPr>
          <w:b/>
          <w:color w:val="666666"/>
          <w:sz w:val="16"/>
        </w:rPr>
        <w:t>[bash]</w:t>
      </w:r>
    </w:p>
    <w:p>
      <w:pPr>
        <w:shd w:fill="F2F2F2" w:val="clear"/>
      </w:pPr>
      <w:r>
        <w:rPr>
          <w:rFonts w:ascii="Courier New" w:hAnsi="Courier New"/>
          <w:sz w:val="17"/>
        </w:rPr>
        <w:t>curl -X POST \</w:t>
        <w:br/>
        <w:t xml:space="preserve"> 'https://{{OAUTH_METADATA.meta.domain}}.kommo.com/api/v4/tasks' \</w:t>
        <w:br/>
        <w:t xml:space="preserve"> -H 'Accept: application/json' \</w:t>
        <w:br/>
        <w:t xml:space="preserve"> -H 'Content-Type: application/json' \</w:t>
        <w:br/>
        <w:t xml:space="preserve"> -d '[</w:t>
        <w:br/>
        <w:t xml:space="preserve">    {</w:t>
        <w:br/>
        <w:t xml:space="preserve"> "text": "Prepare proposal",</w:t>
        <w:br/>
        <w:t xml:space="preserve"> "complete_till": 1710595200,</w:t>
        <w:br/>
        <w:t xml:space="preserve"> "responsible_user_id": 12345,</w:t>
        <w:br/>
        <w:t xml:space="preserve"> "entity_id": 111,</w:t>
        <w:br/>
        <w:t xml:space="preserve"> "entity_type": "companies",</w:t>
        <w:br/>
        <w:t xml:space="preserve"> "request_id": "task-1"</w:t>
        <w:br/>
        <w:t xml:space="preserve">    },</w:t>
        <w:br/>
        <w:t xml:space="preserve">    {</w:t>
        <w:br/>
        <w:t xml:space="preserve"> "text": "Schedule demo",</w:t>
        <w:br/>
        <w:t xml:space="preserve"> "complete_till": 1710681600,</w:t>
        <w:br/>
        <w:t xml:space="preserve"> "responsible_user_id": 67890,</w:t>
        <w:br/>
        <w:t xml:space="preserve"> "entity_id": 222,</w:t>
        <w:br/>
        <w:t xml:space="preserve"> "entity_type": "contacts",</w:t>
        <w:br/>
        <w:t xml:space="preserve"> "request_id": "task-2"</w:t>
        <w:br/>
        <w:t xml:space="preserve">    }</w:t>
        <w:br/>
        <w:t xml:space="preserve">  ]'</w:t>
      </w:r>
    </w:p>
    <w:p>
      <w:pPr>
        <w:pStyle w:val="Heading3"/>
      </w:pPr>
      <w:r>
        <w:t>Example 3: Add a completed task with a result</w:t>
      </w:r>
    </w:p>
    <w:p>
      <w:r>
        <w:rPr>
          <w:b/>
          <w:color w:val="666666"/>
          <w:sz w:val="16"/>
        </w:rPr>
        <w:t>[bash]</w:t>
      </w:r>
    </w:p>
    <w:p>
      <w:pPr>
        <w:shd w:fill="F2F2F2" w:val="clear"/>
      </w:pPr>
      <w:r>
        <w:rPr>
          <w:rFonts w:ascii="Courier New" w:hAnsi="Courier New"/>
          <w:sz w:val="17"/>
        </w:rPr>
        <w:t>curl -X POST \</w:t>
        <w:br/>
        <w:t xml:space="preserve"> 'https://{{OAUTH_METADATA.meta.domain}}.kommo.com/api/v4/tasks' \</w:t>
        <w:br/>
        <w:t xml:space="preserve"> -H 'Accept: application/json' \</w:t>
        <w:br/>
        <w:t xml:space="preserve"> -H 'Content-Type: application/json' \</w:t>
        <w:br/>
        <w:t xml:space="preserve"> -d '[</w:t>
        <w:br/>
        <w:t xml:space="preserve">    {</w:t>
        <w:br/>
        <w:t xml:space="preserve"> "text": "Follow-up completed",</w:t>
        <w:br/>
        <w:t xml:space="preserve"> "complete_till": 1710508800,</w:t>
        <w:br/>
        <w:t xml:space="preserve"> "is_completed": true,</w:t>
        <w:br/>
        <w:t xml:space="preserve"> "result": {</w:t>
        <w:br/>
        <w:t xml:space="preserve"> "text": "Client confirmed next steps"</w:t>
        <w:br/>
        <w:t xml:space="preserve">      }</w:t>
        <w:br/>
        <w:t xml:space="preserve">    }</w:t>
        <w:br/>
        <w:t xml:space="preserve">  ]'</w:t>
      </w:r>
    </w:p>
    <w:p>
      <w:pPr>
        <w:pStyle w:val="Heading3"/>
      </w:pPr>
      <w:r>
        <w:t>Behavior</w:t>
      </w:r>
    </w:p>
    <w:p>
      <w:pPr>
        <w:pStyle w:val="ListBullet"/>
      </w:pPr>
      <w:r>
        <w:t>Accepts a JSON array of task objects.</w:t>
      </w:r>
    </w:p>
    <w:p>
      <w:pPr>
        <w:pStyle w:val="ListBullet"/>
      </w:pPr>
      <w:r>
        <w:t>Validates required fields (text, complete_till) for each task.</w:t>
      </w:r>
    </w:p>
    <w:p>
      <w:pPr>
        <w:pStyle w:val="ListBullet"/>
      </w:pPr>
      <w:r>
        <w:t>Creates tasks and returns a list of created task IDs under _embedded.tasks.</w:t>
      </w:r>
    </w:p>
    <w:p>
      <w:pPr>
        <w:pStyle w:val="ListBullet"/>
      </w:pPr>
      <w:r>
        <w:t>Echoes request_id back in the response when provided (without saving it to the task).</w:t>
      </w:r>
    </w:p>
    <w:p>
      <w:pPr>
        <w:pStyle w:val="Heading3"/>
      </w:pPr>
      <w:r>
        <w:t>Notes</w:t>
      </w:r>
    </w:p>
    <w:p>
      <w:pPr>
        <w:pStyle w:val="ListBullet"/>
      </w:pPr>
      <w:r>
        <w:t>complete_till, created_at, and updated_at are Unix timestamps (integers).</w:t>
      </w:r>
    </w:p>
    <w:p>
      <w:pPr>
        <w:pStyle w:val="ListBullet"/>
      </w:pPr>
      <w:r>
        <w:t>entity_type is limited to: leads, contacts, companies.</w:t>
      </w:r>
    </w:p>
    <w:p>
      <w:pPr>
        <w:pStyle w:val="ListBullet"/>
      </w:pPr>
      <w:r>
        <w:t>request_id is intended for request/response correlation and is not persisted.</w:t>
      </w:r>
    </w:p>
    <w:p>
      <w:pPr>
        <w:pStyle w:val="Heading3"/>
      </w:pPr>
      <w:r>
        <w:t>Gotchas</w:t>
      </w:r>
    </w:p>
    <w:p>
      <w:pPr>
        <w:pStyle w:val="ListBullet"/>
      </w:pPr>
      <w:r>
        <w:t>The body must be an array ([ ... ]), not a single JSON object.</w:t>
      </w:r>
    </w:p>
    <w:p>
      <w:pPr>
        <w:pStyle w:val="ListBullet"/>
      </w:pPr>
      <w:r>
        <w:t>If you omit responsible_user_id, Kommo uses the current user by default.</w:t>
      </w:r>
    </w:p>
    <w:p>
      <w:pPr>
        <w:pStyle w:val="ListBullet"/>
      </w:pPr>
      <w:r>
        <w:t>A 400 response body is documented as {}; details may be available in the request response (per the source documentation).</w:t>
      </w:r>
    </w:p>
    <w:p>
      <w:pPr>
        <w:pStyle w:val="Heading3"/>
      </w:pPr>
      <w:r>
        <w:t>Error Handling</w:t>
      </w:r>
    </w:p>
    <w:p>
      <w:pPr>
        <w:pStyle w:val="ListBullet"/>
      </w:pPr>
      <w:r>
        <w:t>400 Client Error: Invalid data given (details are available in the request response per documentation). Response example: {}.</w:t>
      </w:r>
    </w:p>
    <w:p>
      <w:pPr>
        <w:pStyle w:val="ListBullet"/>
      </w:pPr>
      <w:r>
        <w:t>401 Client Error: Unauthorized. Response is text/plain (example shown as any).</w:t>
      </w:r>
    </w:p>
    <w:p>
      <w:pPr>
        <w:pStyle w:val="Heading3"/>
      </w:pPr>
      <w:r>
        <w:t>Related tasks actions</w:t>
      </w:r>
    </w:p>
    <w:p>
      <w:pPr>
        <w:pStyle w:val="ListBullet"/>
      </w:pPr>
      <w:r>
        <w:t>[PATCH] Edit a Task — /api/v4/tasks/{{id}}</w:t>
      </w:r>
    </w:p>
    <w:p>
      <w:pPr>
        <w:pStyle w:val="ListBullet"/>
      </w:pPr>
      <w:r>
        <w:t>[PATCH] Edit Tasks (Batch) — /api/v4/tasks</w:t>
      </w:r>
    </w:p>
    <w:p>
      <w:pPr>
        <w:pStyle w:val="ListBullet"/>
      </w:pPr>
      <w:r>
        <w:t>[GET] Get a Task by ID — /api/v4/tasks/{{id}}</w:t>
      </w:r>
    </w:p>
    <w:p>
      <w:pPr>
        <w:pStyle w:val="ListBullet"/>
      </w:pPr>
      <w:r>
        <w:t>[GET] List Tasks — /api/v4/tasks</w:t>
      </w:r>
    </w:p>
    <w:p>
      <w:r>
        <w:br w:type="page"/>
      </w:r>
    </w:p>
    <w:p>
      <w:pPr>
        <w:pStyle w:val="Heading2"/>
      </w:pPr>
      <w:r>
        <w:t>45. [PATCH] Update Tags for a Single Entity</w:t>
      </w:r>
    </w:p>
    <w:p>
      <w:r>
        <w:rPr>
          <w:b/>
        </w:rPr>
        <w:t xml:space="preserve">Endpoint: </w:t>
      </w:r>
      <w:r>
        <w:rPr>
          <w:rFonts w:ascii="Courier New" w:hAnsi="Courier New"/>
          <w:sz w:val="18"/>
        </w:rPr>
        <w:t>/api/v4/{{entityType}}/{{id}}</w:t>
      </w:r>
    </w:p>
    <w:p>
      <w:pPr>
        <w:pStyle w:val="Heading3"/>
      </w:pPr>
      <w:r>
        <w:t>Prerequisites</w:t>
      </w:r>
    </w:p>
    <w:p>
      <w:pPr>
        <w:pStyle w:val="ListBullet"/>
      </w:pPr>
      <w:r>
        <w:t>You must have permission to update the target entity (lead/contact/company) and its tags.</w:t>
      </w:r>
    </w:p>
    <w:p>
      <w:pPr>
        <w:pStyle w:val="Heading3"/>
      </w:pPr>
      <w:r>
        <w:t>Method</w:t>
      </w:r>
    </w:p>
    <w:p>
      <w:r>
        <w:t>PATCH</w:t>
      </w:r>
    </w:p>
    <w:p>
      <w:pPr>
        <w:pStyle w:val="Heading3"/>
      </w:pPr>
      <w:r>
        <w:t>URL</w:t>
      </w:r>
    </w:p>
    <w:p>
      <w:r>
        <w:t>https://{{OAUTH_METADATA.meta.domain}}.kommo.com/api/v4/{{entity_type}}/{{id}}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(sets) the tags for a single entity in Kommo by sending an _embedded.tags array containing tag id and/or name.</w:t>
      </w:r>
    </w:p>
    <w:p>
      <w:pPr>
        <w:pStyle w:val="Heading3"/>
      </w:pPr>
      <w:r>
        <w:t>Enforcement Rules</w:t>
      </w:r>
    </w:p>
    <w:p>
      <w:pPr>
        <w:pStyle w:val="ListBullet"/>
      </w:pPr>
      <w:r>
        <w:t>The entity_type path parameter must always be present and must be one of: leads, contacts, companies.</w:t>
      </w:r>
    </w:p>
    <w:p>
      <w:pPr>
        <w:pStyle w:val="ListBullet"/>
      </w:pPr>
      <w:r>
        <w:t>The id path parameter must always be present and must be a non-empty integer.</w:t>
      </w:r>
    </w:p>
    <w:p>
      <w:pPr>
        <w:pStyle w:val="ListBullet"/>
      </w:pPr>
      <w:r>
        <w:t>Always construct the path as /api/v4/{{entity_type}}/{{id}} where both path parameters are present.</w:t>
      </w:r>
    </w:p>
    <w:p>
      <w:pPr>
        <w:pStyle w:val="ListBullet"/>
      </w:pPr>
      <w:r>
        <w:t>Do not call the API with missing or empty path parameters (e.g., avoid /api/v4// or /api/v4/leads/).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/api/v4/leads/167353</w:t>
        <w:br/>
        <w:t>/api/v4/contacts/12345</w:t>
        <w:br/>
        <w:t>/api/v4/companies/98765</w:t>
      </w:r>
    </w:p>
    <w:p>
      <w:pPr>
        <w:pStyle w:val="Heading3"/>
      </w:pPr>
      <w:r>
        <w:t>Invalid Examples</w:t>
      </w:r>
    </w:p>
    <w:p>
      <w:r>
        <w:rPr>
          <w:b/>
          <w:color w:val="666666"/>
          <w:sz w:val="16"/>
        </w:rPr>
        <w:t>[http]</w:t>
      </w:r>
    </w:p>
    <w:p>
      <w:pPr>
        <w:shd w:fill="F2F2F2" w:val="clear"/>
      </w:pPr>
      <w:r>
        <w:rPr>
          <w:rFonts w:ascii="Courier New" w:hAnsi="Courier New"/>
          <w:sz w:val="17"/>
        </w:rPr>
        <w:t>/api/v4//167353</w:t>
        <w:br/>
        <w:t>/api/v4/leads/</w:t>
        <w:br/>
        <w:t>/api/v4/leads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entity_type</w:t>
            </w:r>
          </w:p>
        </w:tc>
        <w:tc>
          <w:tcPr>
            <w:tcW w:type="dxa" w:w="2880"/>
          </w:tcPr>
          <w:p>
            <w:r>
              <w:t>string (enum)</w:t>
            </w:r>
          </w:p>
        </w:tc>
        <w:tc>
          <w:tcPr>
            <w:tcW w:type="dxa" w:w="2880"/>
          </w:tcPr>
          <w:p>
            <w:r>
              <w:t>Entity type. Allowed values: leads, contacts, companies.</w:t>
            </w:r>
          </w:p>
        </w:tc>
      </w:tr>
      <w:tr>
        <w:tc>
          <w:tcPr>
            <w:tcW w:type="dxa" w:w="2880"/>
          </w:tcPr>
          <w:p>
            <w:r>
              <w:t>id</w:t>
            </w:r>
          </w:p>
        </w:tc>
        <w:tc>
          <w:tcPr>
            <w:tcW w:type="dxa" w:w="2880"/>
          </w:tcPr>
          <w:p>
            <w:r>
              <w:t>integer</w:t>
            </w:r>
          </w:p>
        </w:tc>
        <w:tc>
          <w:tcPr>
            <w:tcW w:type="dxa" w:w="2880"/>
          </w:tcPr>
          <w:p>
            <w:r>
              <w:t>Entity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_embedded</w:t>
            </w:r>
          </w:p>
        </w:tc>
        <w:tc>
          <w:tcPr>
            <w:tcW w:type="dxa" w:w="2880"/>
          </w:tcPr>
          <w:p>
            <w:r>
              <w:t>object</w:t>
            </w:r>
          </w:p>
        </w:tc>
        <w:tc>
          <w:tcPr>
            <w:tcW w:type="dxa" w:w="2880"/>
          </w:tcPr>
          <w:p>
            <w:r>
              <w:t>Container for embedded resources. Must include tags.</w:t>
            </w:r>
          </w:p>
        </w:tc>
      </w:tr>
      <w:tr>
        <w:tc>
          <w:tcPr>
            <w:tcW w:type="dxa" w:w="2880"/>
          </w:tcPr>
          <w:p>
            <w:r>
              <w:t>_embedded.tags</w:t>
            </w:r>
          </w:p>
        </w:tc>
        <w:tc>
          <w:tcPr>
            <w:tcW w:type="dxa" w:w="2880"/>
          </w:tcPr>
          <w:p>
            <w:r>
              <w:t>array &lt;object&gt;</w:t>
            </w:r>
          </w:p>
        </w:tc>
        <w:tc>
          <w:tcPr>
            <w:tcW w:type="dxa" w:w="2880"/>
          </w:tcPr>
          <w:p>
            <w:r>
              <w:t>List of tags to apply/update for the entity. Each item includes id and/or name as shown in the docs.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_embedded.tags[].id</w:t>
            </w:r>
          </w:p>
        </w:tc>
        <w:tc>
          <w:tcPr>
            <w:tcW w:type="dxa" w:w="2880"/>
          </w:tcPr>
          <w:p>
            <w:r>
              <w:t>integer</w:t>
            </w:r>
          </w:p>
        </w:tc>
        <w:tc>
          <w:tcPr>
            <w:tcW w:type="dxa" w:w="2880"/>
          </w:tcPr>
          <w:p>
            <w:r>
              <w:t>Tag ID.</w:t>
            </w:r>
          </w:p>
        </w:tc>
      </w:tr>
      <w:tr>
        <w:tc>
          <w:tcPr>
            <w:tcW w:type="dxa" w:w="2880"/>
          </w:tcPr>
          <w:p>
            <w:r>
              <w:t>_embedded.tags[].name</w:t>
            </w:r>
          </w:p>
        </w:tc>
        <w:tc>
          <w:tcPr>
            <w:tcW w:type="dxa" w:w="2880"/>
          </w:tcPr>
          <w:p>
            <w:r>
              <w:t>string</w:t>
            </w:r>
          </w:p>
        </w:tc>
        <w:tc>
          <w:tcPr>
            <w:tcW w:type="dxa" w:w="2880"/>
          </w:tcPr>
          <w:p>
            <w:r>
              <w:t>Tag 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"_links": {</w:t>
        <w:br/>
        <w:t xml:space="preserve"> "self": {</w:t>
        <w:br/>
        <w:t xml:space="preserve"> "href": "https://example.kommo.com/api/v4/leads"</w:t>
        <w:br/>
        <w:t xml:space="preserve"> }</w:t>
        <w:br/>
        <w:t xml:space="preserve"> },</w:t>
        <w:br/>
        <w:t xml:space="preserve"> "_embedded": {</w:t>
        <w:br/>
        <w:t xml:space="preserve"> "leads": [</w:t>
        <w:br/>
        <w:t xml:space="preserve"> {</w:t>
        <w:br/>
        <w:t xml:space="preserve"> "id": 167353,</w:t>
        <w:br/>
        <w:t xml:space="preserve"> "updated_at": 1588928155,</w:t>
        <w:br/>
        <w:t xml:space="preserve"> "_links": {</w:t>
        <w:br/>
        <w:t xml:space="preserve"> "self": {</w:t>
        <w:br/>
        <w:t xml:space="preserve"> "href": "https://example.kommo.com/api/v4/leads/167353"</w:t>
        <w:br/>
        <w:t xml:space="preserve"> }</w:t>
        <w:br/>
        <w:t xml:space="preserve"> }</w:t>
        <w:br/>
        <w:t xml:space="preserve"> }</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"any"</w:t>
      </w:r>
    </w:p>
    <w:p>
      <w:pPr>
        <w:pStyle w:val="Heading3"/>
      </w:pPr>
      <w:r>
        <w:t>Error Response (401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_links</w:t>
            </w:r>
          </w:p>
        </w:tc>
        <w:tc>
          <w:tcPr>
            <w:tcW w:type="dxa" w:w="2880"/>
          </w:tcPr>
          <w:p>
            <w:r>
              <w:t>object</w:t>
            </w:r>
          </w:p>
        </w:tc>
        <w:tc>
          <w:tcPr>
            <w:tcW w:type="dxa" w:w="2880"/>
          </w:tcPr>
          <w:p>
            <w:r>
              <w:t>Links object.</w:t>
            </w:r>
          </w:p>
        </w:tc>
      </w:tr>
      <w:tr>
        <w:tc>
          <w:tcPr>
            <w:tcW w:type="dxa" w:w="2880"/>
          </w:tcPr>
          <w:p>
            <w:r>
              <w:t>_links.self</w:t>
            </w:r>
          </w:p>
        </w:tc>
        <w:tc>
          <w:tcPr>
            <w:tcW w:type="dxa" w:w="2880"/>
          </w:tcPr>
          <w:p>
            <w:r>
              <w:t>object</w:t>
            </w:r>
          </w:p>
        </w:tc>
        <w:tc>
          <w:tcPr>
            <w:tcW w:type="dxa" w:w="2880"/>
          </w:tcPr>
          <w:p>
            <w:r>
              <w:t>Self link wrapper.</w:t>
            </w:r>
          </w:p>
        </w:tc>
      </w:tr>
      <w:tr>
        <w:tc>
          <w:tcPr>
            <w:tcW w:type="dxa" w:w="2880"/>
          </w:tcPr>
          <w:p>
            <w:r>
              <w:t>_links.self.href</w:t>
            </w:r>
          </w:p>
        </w:tc>
        <w:tc>
          <w:tcPr>
            <w:tcW w:type="dxa" w:w="2880"/>
          </w:tcPr>
          <w:p>
            <w:r>
              <w:t>string</w:t>
            </w:r>
          </w:p>
        </w:tc>
        <w:tc>
          <w:tcPr>
            <w:tcW w:type="dxa" w:w="2880"/>
          </w:tcPr>
          <w:p>
            <w:r>
              <w:t>URL to the resource.</w:t>
            </w:r>
          </w:p>
        </w:tc>
      </w:tr>
      <w:tr>
        <w:tc>
          <w:tcPr>
            <w:tcW w:type="dxa" w:w="2880"/>
          </w:tcPr>
          <w:p>
            <w:r>
              <w:t>_embedded</w:t>
            </w:r>
          </w:p>
        </w:tc>
        <w:tc>
          <w:tcPr>
            <w:tcW w:type="dxa" w:w="2880"/>
          </w:tcPr>
          <w:p>
            <w:r>
              <w:t>object</w:t>
            </w:r>
          </w:p>
        </w:tc>
        <w:tc>
          <w:tcPr>
            <w:tcW w:type="dxa" w:w="2880"/>
          </w:tcPr>
          <w:p>
            <w:r>
              <w:t>Embedded response data.</w:t>
            </w:r>
          </w:p>
        </w:tc>
      </w:tr>
      <w:tr>
        <w:tc>
          <w:tcPr>
            <w:tcW w:type="dxa" w:w="2880"/>
          </w:tcPr>
          <w:p>
            <w:r>
              <w:t>_embedded.leads</w:t>
            </w:r>
          </w:p>
        </w:tc>
        <w:tc>
          <w:tcPr>
            <w:tcW w:type="dxa" w:w="2880"/>
          </w:tcPr>
          <w:p>
            <w:r>
              <w:t>array &lt;object&gt;</w:t>
            </w:r>
          </w:p>
        </w:tc>
        <w:tc>
          <w:tcPr>
            <w:tcW w:type="dxa" w:w="2880"/>
          </w:tcPr>
          <w:p>
            <w:r>
              <w:t>Array of updated entities (example shows leads).</w:t>
            </w:r>
          </w:p>
        </w:tc>
      </w:tr>
      <w:tr>
        <w:tc>
          <w:tcPr>
            <w:tcW w:type="dxa" w:w="2880"/>
          </w:tcPr>
          <w:p>
            <w:r>
              <w:t>_embedded.leads[].id</w:t>
            </w:r>
          </w:p>
        </w:tc>
        <w:tc>
          <w:tcPr>
            <w:tcW w:type="dxa" w:w="2880"/>
          </w:tcPr>
          <w:p>
            <w:r>
              <w:t>integer</w:t>
            </w:r>
          </w:p>
        </w:tc>
        <w:tc>
          <w:tcPr>
            <w:tcW w:type="dxa" w:w="2880"/>
          </w:tcPr>
          <w:p>
            <w:r>
              <w:t>Entity ID. Default: 0 (per docs).</w:t>
            </w:r>
          </w:p>
        </w:tc>
      </w:tr>
      <w:tr>
        <w:tc>
          <w:tcPr>
            <w:tcW w:type="dxa" w:w="2880"/>
          </w:tcPr>
          <w:p>
            <w:r>
              <w:t>_embedded.leads[].updated_at</w:t>
            </w:r>
          </w:p>
        </w:tc>
        <w:tc>
          <w:tcPr>
            <w:tcW w:type="dxa" w:w="2880"/>
          </w:tcPr>
          <w:p>
            <w:r>
              <w:t>integer</w:t>
            </w:r>
          </w:p>
        </w:tc>
        <w:tc>
          <w:tcPr>
            <w:tcW w:type="dxa" w:w="2880"/>
          </w:tcPr>
          <w:p>
            <w:r>
              <w:t>Update timestamp (Unix time). Default: 0 (per docs).</w:t>
            </w:r>
          </w:p>
        </w:tc>
      </w:tr>
      <w:tr>
        <w:tc>
          <w:tcPr>
            <w:tcW w:type="dxa" w:w="2880"/>
          </w:tcPr>
          <w:p>
            <w:r>
              <w:t>_embedded.leads[]._links</w:t>
            </w:r>
          </w:p>
        </w:tc>
        <w:tc>
          <w:tcPr>
            <w:tcW w:type="dxa" w:w="2880"/>
          </w:tcPr>
          <w:p>
            <w:r>
              <w:t>object</w:t>
            </w:r>
          </w:p>
        </w:tc>
        <w:tc>
          <w:tcPr>
            <w:tcW w:type="dxa" w:w="2880"/>
          </w:tcPr>
          <w:p>
            <w:r>
              <w:t>Entity links.</w:t>
            </w:r>
          </w:p>
        </w:tc>
      </w:tr>
      <w:tr>
        <w:tc>
          <w:tcPr>
            <w:tcW w:type="dxa" w:w="2880"/>
          </w:tcPr>
          <w:p>
            <w:r>
              <w:t>_embedded.leads[]._links.self.href</w:t>
            </w:r>
          </w:p>
        </w:tc>
        <w:tc>
          <w:tcPr>
            <w:tcW w:type="dxa" w:w="2880"/>
          </w:tcPr>
          <w:p>
            <w:r>
              <w:t>string</w:t>
            </w:r>
          </w:p>
        </w:tc>
        <w:tc>
          <w:tcPr>
            <w:tcW w:type="dxa" w:w="2880"/>
          </w:tcPr>
          <w:p>
            <w:r>
              <w:t>URL to the updated entity resource.</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PATCH \</w:t>
        <w:br/>
        <w:t xml:space="preserve"> 'https://{{OAUTH_METADATA.meta.domain}}.kommo.com/api/v4/leads/167353' \</w:t>
        <w:br/>
        <w:t xml:space="preserve"> --header 'Accept: application/json' \</w:t>
        <w:br/>
        <w:t xml:space="preserve"> --header 'Content-Type: application/json' \</w:t>
        <w:br/>
        <w:t xml:space="preserve"> --data '{</w:t>
        <w:br/>
        <w:t xml:space="preserve"> "_embedded": {</w:t>
        <w:br/>
        <w:t xml:space="preserve"> "tags": [</w:t>
        <w:br/>
        <w:t xml:space="preserve">        { "id": 263807, "name": "Tag 2" }</w:t>
        <w:br/>
        <w:t xml:space="preserve">      ]</w:t>
        <w:br/>
        <w:t xml:space="preserve">    }</w:t>
        <w:br/>
        <w:t xml:space="preserve">  }'</w:t>
      </w:r>
    </w:p>
    <w:p>
      <w:pPr>
        <w:pStyle w:val="Heading3"/>
      </w:pPr>
      <w:r>
        <w:t>Example Usage</w:t>
      </w:r>
    </w:p>
    <w:p>
      <w:pPr>
        <w:pStyle w:val="Heading3"/>
      </w:pPr>
      <w:r>
        <w:t>Example 1: Update tags for a lead</w:t>
      </w:r>
    </w:p>
    <w:p>
      <w:pPr>
        <w:pStyle w:val="Heading3"/>
      </w:pPr>
      <w:r>
        <w:t>Example 2: Update tags for a contact</w:t>
      </w:r>
    </w:p>
    <w:p>
      <w:r>
        <w:rPr>
          <w:b/>
          <w:color w:val="666666"/>
          <w:sz w:val="16"/>
        </w:rPr>
        <w:t>[bash]</w:t>
      </w:r>
    </w:p>
    <w:p>
      <w:pPr>
        <w:shd w:fill="F2F2F2" w:val="clear"/>
      </w:pPr>
      <w:r>
        <w:rPr>
          <w:rFonts w:ascii="Courier New" w:hAnsi="Courier New"/>
          <w:sz w:val="17"/>
        </w:rPr>
        <w:t>curl --location --request PATCH \</w:t>
        <w:br/>
        <w:t xml:space="preserve"> 'https://{{OAUTH_METADATA.meta.domain}}.kommo.com/api/v4/contacts/12345' \</w:t>
        <w:br/>
        <w:t xml:space="preserve"> --header 'Accept: application/json' \</w:t>
        <w:br/>
        <w:t xml:space="preserve"> --header 'Content-Type: application/json' \</w:t>
        <w:br/>
        <w:t xml:space="preserve"> --data '{</w:t>
        <w:br/>
        <w:t xml:space="preserve"> "_embedded": {</w:t>
        <w:br/>
        <w:t xml:space="preserve"> "tags": [</w:t>
        <w:br/>
        <w:t xml:space="preserve">        { "id": 263807, "name": "Tag 2" }</w:t>
        <w:br/>
        <w:t xml:space="preserve">      ]</w:t>
        <w:br/>
        <w:t xml:space="preserve">    }</w:t>
        <w:br/>
        <w:t xml:space="preserve">  }'</w:t>
      </w:r>
    </w:p>
    <w:p>
      <w:pPr>
        <w:pStyle w:val="Heading3"/>
      </w:pPr>
      <w:r>
        <w:t>Example 3: Update tags for a company</w:t>
      </w:r>
    </w:p>
    <w:p>
      <w:r>
        <w:rPr>
          <w:b/>
          <w:color w:val="666666"/>
          <w:sz w:val="16"/>
        </w:rPr>
        <w:t>[bash]</w:t>
      </w:r>
    </w:p>
    <w:p>
      <w:pPr>
        <w:shd w:fill="F2F2F2" w:val="clear"/>
      </w:pPr>
      <w:r>
        <w:rPr>
          <w:rFonts w:ascii="Courier New" w:hAnsi="Courier New"/>
          <w:sz w:val="17"/>
        </w:rPr>
        <w:t>curl --location --request PATCH \</w:t>
        <w:br/>
        <w:t xml:space="preserve"> 'https://{{OAUTH_METADATA.meta.domain}}.kommo.com/api/v4/companies/98765' \</w:t>
        <w:br/>
        <w:t xml:space="preserve"> --header 'Accept: application/json' \</w:t>
        <w:br/>
        <w:t xml:space="preserve"> --header 'Content-Type: application/json' \</w:t>
        <w:br/>
        <w:t xml:space="preserve"> --data '{</w:t>
        <w:br/>
        <w:t xml:space="preserve"> "_embedded": {</w:t>
        <w:br/>
        <w:t xml:space="preserve"> "tags": [</w:t>
        <w:br/>
        <w:t xml:space="preserve">        { "id": 263807, "name": "Tag 2" }</w:t>
        <w:br/>
        <w:t xml:space="preserve">      ]</w:t>
        <w:br/>
        <w:t xml:space="preserve">    }</w:t>
        <w:br/>
        <w:t xml:space="preserve">  }'</w:t>
      </w:r>
    </w:p>
    <w:p>
      <w:pPr>
        <w:pStyle w:val="Heading3"/>
      </w:pPr>
      <w:r>
        <w:t>Notes</w:t>
      </w:r>
    </w:p>
    <w:p>
      <w:pPr>
        <w:pStyle w:val="ListBullet"/>
      </w:pPr>
      <w:r>
        <w:t>The request body must be JSON and uses the _embedded.tags structure.</w:t>
      </w:r>
    </w:p>
    <w:p>
      <w:pPr>
        <w:pStyle w:val="ListBullet"/>
      </w:pPr>
      <w:r>
        <w:t>The success response example embeds updated entities under _embedded.leads; the documentation excerpt does not show equivalent shapes for contacts or companies.</w:t>
      </w:r>
    </w:p>
    <w:p>
      <w:pPr>
        <w:pStyle w:val="Heading3"/>
      </w:pPr>
      <w:r>
        <w:t>Error Handling</w:t>
      </w:r>
    </w:p>
    <w:p>
      <w:pPr>
        <w:pStyle w:val="ListBullet"/>
      </w:pPr>
      <w:r>
        <w:t>400 Client Error: Returned for invalid request data (response body documented as text/plain with value any).</w:t>
      </w:r>
    </w:p>
    <w:p>
      <w:pPr>
        <w:pStyle w:val="ListBullet"/>
      </w:pPr>
      <w:r>
        <w:t>401 Client Error: Returned when the request is unauthorized (response body documented as text/plain with value any).</w:t>
      </w:r>
    </w:p>
    <w:p>
      <w:pPr>
        <w:pStyle w:val="Heading3"/>
      </w:pPr>
      <w:r>
        <w:t>Related tags actions</w:t>
      </w:r>
    </w:p>
    <w:p>
      <w:pPr>
        <w:pStyle w:val="ListBullet"/>
      </w:pPr>
      <w:r>
        <w:t>[PATCH] Add Tags to Multiple Entities (Leads/Contacts/Companies) — /api/v4/{{entity_type}}</w:t>
      </w:r>
    </w:p>
    <w:p>
      <w:pPr>
        <w:pStyle w:val="ListBullet"/>
      </w:pPr>
      <w:r>
        <w:t>[POST] Create Tags for an Entity Type — /api/v4/{{entity_type}}/tags</w:t>
      </w:r>
    </w:p>
    <w:p>
      <w:pPr>
        <w:pStyle w:val="ListBullet"/>
      </w:pPr>
      <w:r>
        <w:t>[GET] List an Entity Type’s Tags — /api/v4/{{entityType}}/tags</w:t>
      </w:r>
    </w:p>
    <w:p>
      <w:r>
        <w:br w:type="page"/>
      </w:r>
    </w:p>
    <w:p>
      <w:pPr>
        <w:pStyle w:val="Heading2"/>
      </w:pPr>
      <w:r>
        <w:t>46. [POST] Close a Conversation by ID</w:t>
      </w:r>
    </w:p>
    <w:p>
      <w:r>
        <w:rPr>
          <w:b/>
        </w:rPr>
        <w:t xml:space="preserve">Endpoint: </w:t>
      </w:r>
      <w:r>
        <w:rPr>
          <w:rFonts w:ascii="Courier New" w:hAnsi="Courier New"/>
          <w:sz w:val="18"/>
        </w:rPr>
        <w:t>/api/v4/talks/{{id}}/close</w:t>
      </w:r>
    </w:p>
    <w:p>
      <w:pPr>
        <w:pStyle w:val="Heading3"/>
      </w:pPr>
      <w:r>
        <w:t>Prerequisites</w:t>
      </w:r>
    </w:p>
    <w:p>
      <w:pPr>
        <w:pStyle w:val="ListBullet"/>
      </w:pPr>
      <w:r>
        <w:t>The conversation (talk) must exist in the account.</w:t>
      </w:r>
    </w:p>
    <w:p>
      <w:pPr>
        <w:pStyle w:val="ListBullet"/>
      </w:pPr>
      <w:r>
        <w:t>NPS bot behavior depends on account settings and plan availability.</w:t>
      </w:r>
    </w:p>
    <w:p>
      <w:pPr>
        <w:pStyle w:val="Heading3"/>
      </w:pPr>
      <w:r>
        <w:t>Method</w:t>
      </w:r>
    </w:p>
    <w:p>
      <w:r>
        <w:t>POST</w:t>
      </w:r>
    </w:p>
    <w:p>
      <w:pPr>
        <w:pStyle w:val="Heading3"/>
      </w:pPr>
      <w:r>
        <w:t>URL</w:t>
      </w:r>
    </w:p>
    <w:p>
      <w:r>
        <w:t>https://{{OAUTH_METADATA.meta.domain}}.kommo.com/api/v4/talks/{{id}}/close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Closes a conversation by its ID or (when enabled and eligible) launches an NPS bot for the conversation. The NPS bot is launched only when it is enabled in account settings, available on your plan, and the force_close parameter is not provided.</w:t>
      </w:r>
    </w:p>
    <w:p>
      <w:pPr>
        <w:pStyle w:val="Heading3"/>
      </w:pPr>
      <w:r>
        <w:t>Enforcement Rules</w:t>
      </w:r>
    </w:p>
    <w:p>
      <w:pPr>
        <w:pStyle w:val="ListBullet"/>
      </w:pPr>
      <w:r>
        <w:t>The id path parameter must always be present.</w:t>
      </w:r>
    </w:p>
    <w:p>
      <w:pPr>
        <w:pStyle w:val="ListBullet"/>
      </w:pPr>
      <w:r>
        <w:t>Always construct the path as /api/v4/talks/{{id}}/close, where {{id}} is a non-empty integer.</w:t>
      </w:r>
    </w:p>
    <w:p>
      <w:pPr>
        <w:pStyle w:val="ListBullet"/>
      </w:pPr>
      <w:r>
        <w:t>Do not call the API with a missing or empty id (e.g., avoid /api/v4/talks//close or /api/v4/talks/close).</w:t>
      </w:r>
    </w:p>
    <w:p>
      <w:pPr>
        <w:pStyle w:val="ListBullet"/>
      </w:pPr>
      <w:r>
        <w:t>Do not infer or guess the id—it must be provided by the user.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/api/v4/talks/12345/close</w:t>
      </w:r>
    </w:p>
    <w:p>
      <w:pPr>
        <w:pStyle w:val="Heading3"/>
      </w:pPr>
      <w:r>
        <w:t>Invalid Examples</w:t>
      </w:r>
    </w:p>
    <w:p>
      <w:r>
        <w:rPr>
          <w:b/>
          <w:color w:val="666666"/>
          <w:sz w:val="16"/>
        </w:rPr>
        <w:t>[http]</w:t>
      </w:r>
    </w:p>
    <w:p>
      <w:pPr>
        <w:shd w:fill="F2F2F2" w:val="clear"/>
      </w:pPr>
      <w:r>
        <w:rPr>
          <w:rFonts w:ascii="Courier New" w:hAnsi="Courier New"/>
          <w:sz w:val="17"/>
        </w:rPr>
        <w:t>/api/v4/talks//close</w:t>
        <w:br/>
        <w:t>/api/v4/talks/close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Conversation ID.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force_close</w:t>
            </w:r>
          </w:p>
        </w:tc>
        <w:tc>
          <w:tcPr>
            <w:tcW w:type="dxa" w:w="2880"/>
          </w:tcPr>
          <w:p>
            <w:r>
              <w:t>boolean</w:t>
            </w:r>
          </w:p>
        </w:tc>
        <w:tc>
          <w:tcPr>
            <w:tcW w:type="dxa" w:w="2880"/>
          </w:tcPr>
          <w:p>
            <w:r>
              <w:t>To close a conversation without launching an NPS bot, pass true. Default: false. If omitted, NPS bot may be launched (only if enabled/eligible).</w:t>
            </w:r>
          </w:p>
        </w:tc>
      </w:tr>
    </w:tbl>
    <w:p/>
    <w:p>
      <w:pPr>
        <w:pStyle w:val="Heading3"/>
      </w:pPr>
      <w:r>
        <w:t>Response</w:t>
      </w:r>
    </w:p>
    <w:p>
      <w:pPr>
        <w:pStyle w:val="Heading3"/>
      </w:pPr>
      <w:r>
        <w:t>Success Response (202 Accepted)</w:t>
      </w:r>
    </w:p>
    <w:p>
      <w:r>
        <w:rPr>
          <w:b/>
          <w:color w:val="666666"/>
          <w:sz w:val="16"/>
        </w:rPr>
        <w:t>[json]</w:t>
      </w:r>
    </w:p>
    <w:p>
      <w:pPr>
        <w:shd w:fill="F2F2F2" w:val="clear"/>
      </w:pPr>
      <w:r>
        <w:rPr>
          <w:rFonts w:ascii="Courier New" w:hAnsi="Courier New"/>
          <w:sz w:val="17"/>
        </w:rPr>
        <w:t>{}</w:t>
      </w:r>
    </w:p>
    <w:p>
      <w:pPr>
        <w:pStyle w:val="Heading3"/>
      </w:pPr>
      <w:r>
        <w:t>Error Response (401 Unauthorized)</w:t>
      </w:r>
    </w:p>
    <w:p>
      <w:pPr>
        <w:pStyle w:val="Heading3"/>
      </w:pPr>
      <w:r>
        <w:t>Error Response (402 Client Error)</w:t>
      </w:r>
    </w:p>
    <w:p>
      <w:r>
        <w:rPr>
          <w:b/>
          <w:color w:val="666666"/>
          <w:sz w:val="16"/>
        </w:rPr>
        <w:t>[text]</w:t>
      </w:r>
    </w:p>
    <w:p>
      <w:pPr>
        <w:shd w:fill="F2F2F2" w:val="clear"/>
      </w:pPr>
      <w:r>
        <w:rPr>
          <w:rFonts w:ascii="Courier New" w:hAnsi="Courier New"/>
          <w:sz w:val="17"/>
        </w:rPr>
        <w:t>any</w:t>
      </w:r>
    </w:p>
    <w:p>
      <w:pPr>
        <w:pStyle w:val="Heading3"/>
      </w:pPr>
      <w:r>
        <w:t>Error Response (403 Client Error)</w:t>
      </w:r>
    </w:p>
    <w:p>
      <w:pPr>
        <w:pStyle w:val="Heading3"/>
      </w:pPr>
      <w:r>
        <w:t>Error Response (404 Client Error)</w:t>
      </w:r>
    </w:p>
    <w:p>
      <w:pPr>
        <w:pStyle w:val="Heading3"/>
      </w:pPr>
      <w:r>
        <w:t>Error Response (422 Client Error)</w:t>
      </w:r>
    </w:p>
    <w:p>
      <w:pPr>
        <w:pStyle w:val="Heading3"/>
      </w:pPr>
      <w:r>
        <w:t>Response Fields</w:t>
      </w:r>
    </w:p>
    <w:p>
      <w:r>
        <w:t>This endpoint returns an empty JSON object on success ({}), and either {} (for 401) or plain text (any) for other documented errors.</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'https://{{OAUTH_METADATA.meta.domain}}.kommo.com/api/v4/talks/12345/close' \</w:t>
        <w:br/>
        <w:t xml:space="preserve"> --header 'Accept: application/json' \</w:t>
        <w:br/>
        <w:t xml:space="preserve"> --header 'Content-Type: application/json' \</w:t>
        <w:br/>
        <w:t xml:space="preserve"> --data '{</w:t>
        <w:br/>
        <w:t xml:space="preserve"> "force_close": true</w:t>
        <w:br/>
        <w:t xml:space="preserve">  }'</w:t>
      </w:r>
    </w:p>
    <w:p>
      <w:pPr>
        <w:pStyle w:val="Heading3"/>
      </w:pPr>
      <w:r>
        <w:t>Example Usage</w:t>
      </w:r>
    </w:p>
    <w:p>
      <w:pPr>
        <w:pStyle w:val="Heading3"/>
      </w:pPr>
      <w:r>
        <w:t>Example 1: Force close (do not launch NPS bot)</w:t>
      </w:r>
    </w:p>
    <w:p>
      <w:r>
        <w:rPr>
          <w:b/>
          <w:color w:val="666666"/>
          <w:sz w:val="16"/>
        </w:rPr>
        <w:t>[bash]</w:t>
      </w:r>
    </w:p>
    <w:p>
      <w:pPr>
        <w:shd w:fill="F2F2F2" w:val="clear"/>
      </w:pPr>
      <w:r>
        <w:rPr>
          <w:rFonts w:ascii="Courier New" w:hAnsi="Courier New"/>
          <w:sz w:val="17"/>
        </w:rPr>
        <w:t>curl -i -X POST \</w:t>
        <w:br/>
        <w:t xml:space="preserve"> 'https://{{OAUTH_METADATA.meta.domain}}.kommo.com/api/v4/talks/12345/close' \</w:t>
        <w:br/>
        <w:t xml:space="preserve"> -H 'Accept: application/json' \</w:t>
        <w:br/>
        <w:t xml:space="preserve"> -H 'Content-Type: application/json' \</w:t>
        <w:br/>
        <w:t xml:space="preserve"> -d '{"force_close":true}'</w:t>
      </w:r>
    </w:p>
    <w:p>
      <w:pPr>
        <w:pStyle w:val="Heading3"/>
      </w:pPr>
      <w:r>
        <w:t>Example 2: Close without force_close (may launch NPS bot if enabled/eligible)</w:t>
      </w:r>
    </w:p>
    <w:p>
      <w:r>
        <w:rPr>
          <w:b/>
          <w:color w:val="666666"/>
          <w:sz w:val="16"/>
        </w:rPr>
        <w:t>[bash]</w:t>
      </w:r>
    </w:p>
    <w:p>
      <w:pPr>
        <w:shd w:fill="F2F2F2" w:val="clear"/>
      </w:pPr>
      <w:r>
        <w:rPr>
          <w:rFonts w:ascii="Courier New" w:hAnsi="Courier New"/>
          <w:sz w:val="17"/>
        </w:rPr>
        <w:t>curl -i -X POST \</w:t>
        <w:br/>
        <w:t xml:space="preserve"> 'https://{{OAUTH_METADATA.meta.domain}}.kommo.com/api/v4/talks/12345/close' \</w:t>
        <w:br/>
        <w:t xml:space="preserve"> -H 'Accept: application/json' \</w:t>
        <w:br/>
        <w:t xml:space="preserve"> -H 'Content-Type: application/json' \</w:t>
        <w:br/>
        <w:t xml:space="preserve"> -d '{}'</w:t>
      </w:r>
    </w:p>
    <w:p>
      <w:pPr>
        <w:pStyle w:val="Heading3"/>
      </w:pPr>
      <w:r>
        <w:t>Behavior</w:t>
      </w:r>
    </w:p>
    <w:p>
      <w:pPr>
        <w:pStyle w:val="ListBullet"/>
      </w:pPr>
      <w:r>
        <w:t>Accepts a conversation ID in the path.</w:t>
      </w:r>
    </w:p>
    <w:p>
      <w:pPr>
        <w:pStyle w:val="ListBullet"/>
      </w:pPr>
      <w:r>
        <w:t>If force_close: true is provided, the conversation is closed without launching the NPS bot.</w:t>
      </w:r>
    </w:p>
    <w:p>
      <w:pPr>
        <w:pStyle w:val="ListBullet"/>
      </w:pPr>
      <w:r>
        <w:t>If force_close is not provided, the NPS bot is launched only when it is enabled in settings, available in your plan, and eligible; otherwise the conversation is closed.</w:t>
      </w:r>
    </w:p>
    <w:p>
      <w:pPr>
        <w:pStyle w:val="ListBullet"/>
      </w:pPr>
      <w:r>
        <w:t>Returns 202 Accepted with an empty JSON object on success.</w:t>
      </w:r>
    </w:p>
    <w:p>
      <w:pPr>
        <w:pStyle w:val="Heading3"/>
      </w:pPr>
      <w:r>
        <w:t>Notes</w:t>
      </w:r>
    </w:p>
    <w:p>
      <w:pPr>
        <w:pStyle w:val="ListBullet"/>
      </w:pPr>
      <w:r>
        <w:t>Request body content type is application/json.</w:t>
      </w:r>
    </w:p>
    <w:p>
      <w:pPr>
        <w:pStyle w:val="ListBullet"/>
      </w:pPr>
      <w:r>
        <w:t>The documentation indicates force_close defaults to false.</w:t>
      </w:r>
    </w:p>
    <w:p>
      <w:pPr>
        <w:pStyle w:val="Heading3"/>
      </w:pPr>
      <w:r>
        <w:t>Gotchas</w:t>
      </w:r>
    </w:p>
    <w:p>
      <w:pPr>
        <w:pStyle w:val="ListBullet"/>
      </w:pPr>
      <w:r>
        <w:t>If you want to guarantee no NPS bot launch, you must send "force_close": true.</w:t>
      </w:r>
    </w:p>
    <w:p>
      <w:pPr>
        <w:pStyle w:val="ListBullet"/>
      </w:pPr>
      <w:r>
        <w:t>A 202 response indicates the request was accepted; the response body is empty ({}).</w:t>
      </w:r>
    </w:p>
    <w:p>
      <w:pPr>
        <w:pStyle w:val="Heading3"/>
      </w:pPr>
      <w:r>
        <w:t>Error Handling</w:t>
      </w:r>
    </w:p>
    <w:p>
      <w:pPr>
        <w:pStyle w:val="ListBullet"/>
      </w:pPr>
      <w:r>
        <w:t>401: Unauthorized (returns {}).</w:t>
      </w:r>
    </w:p>
    <w:p>
      <w:pPr>
        <w:pStyle w:val="ListBullet"/>
      </w:pPr>
      <w:r>
        <w:t>402 / 403 / 404 / 422: Client errors returning text/plain with unspecified content (any).</w:t>
      </w:r>
    </w:p>
    <w:p>
      <w:pPr>
        <w:pStyle w:val="Heading3"/>
      </w:pPr>
      <w:r>
        <w:t>Related talks actions</w:t>
      </w:r>
    </w:p>
    <w:p>
      <w:pPr>
        <w:pStyle w:val="ListBullet"/>
      </w:pPr>
      <w:r>
        <w:t>[GET] Get a Conversation by ID — /api/v4/talks/{{id}}</w:t>
      </w:r>
    </w:p>
    <w:p>
      <w:r>
        <w:br w:type="page"/>
      </w:r>
    </w:p>
    <w:p>
      <w:pPr>
        <w:pStyle w:val="Heading2"/>
      </w:pPr>
      <w:r>
        <w:t>47. [PUT] Attach Files to an Entity</w:t>
      </w:r>
    </w:p>
    <w:p>
      <w:r>
        <w:rPr>
          <w:b/>
        </w:rPr>
        <w:t xml:space="preserve">Endpoint: </w:t>
      </w:r>
      <w:r>
        <w:rPr>
          <w:rFonts w:ascii="Courier New" w:hAnsi="Courier New"/>
          <w:sz w:val="18"/>
        </w:rPr>
        <w:t>/api/v4/{{entity}}/{{entityId}}/files</w:t>
      </w:r>
    </w:p>
    <w:p>
      <w:pPr>
        <w:pStyle w:val="Heading3"/>
      </w:pPr>
      <w:r>
        <w:t>Prerequisites</w:t>
      </w:r>
    </w:p>
    <w:p>
      <w:pPr>
        <w:pStyle w:val="ListBullet"/>
      </w:pPr>
      <w:r>
        <w:t>You must have access to the target entity (lead/contact/company) and permission to attach files to it.</w:t>
      </w:r>
    </w:p>
    <w:p>
      <w:pPr>
        <w:pStyle w:val="ListBullet"/>
      </w:pPr>
      <w:r>
        <w:t>You must already have the file UUID(s) (file_uuid) to attach.</w:t>
      </w:r>
    </w:p>
    <w:p>
      <w:pPr>
        <w:pStyle w:val="Heading3"/>
      </w:pPr>
      <w:r>
        <w:t>Method</w:t>
      </w:r>
    </w:p>
    <w:p>
      <w:r>
        <w:t>PUT</w:t>
      </w:r>
    </w:p>
    <w:p>
      <w:pPr>
        <w:pStyle w:val="Heading3"/>
      </w:pPr>
      <w:r>
        <w:t>URL</w:t>
      </w:r>
    </w:p>
    <w:p>
      <w:r>
        <w:t>https://{{OAUTH_METADATA.meta.domain}}.kommo.com/api/v4/{{entity}}/{{entity_id}}/files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Attaches one or more files to a specified Kommo entity (lead, contact, or company) by providing file UUIDs in the request body.</w:t>
      </w:r>
    </w:p>
    <w:p>
      <w:pPr>
        <w:pStyle w:val="Heading3"/>
      </w:pPr>
      <w:r>
        <w:t>Enforcement Rules</w:t>
      </w:r>
    </w:p>
    <w:p>
      <w:pPr>
        <w:pStyle w:val="ListBullet"/>
      </w:pPr>
      <w:r>
        <w:t>The entity path parameter must always be present and must be a non-empty string.</w:t>
      </w:r>
    </w:p>
    <w:p>
      <w:pPr>
        <w:pStyle w:val="ListBullet"/>
      </w:pPr>
      <w:r>
        <w:t>The entity_id path parameter must always be present and must be a non-empty integer.</w:t>
      </w:r>
    </w:p>
    <w:p>
      <w:pPr>
        <w:pStyle w:val="ListBullet"/>
      </w:pPr>
      <w:r>
        <w:t>Always construct the path as /api/v4/{{entity}}/{{entity_id}}/files.</w:t>
      </w:r>
    </w:p>
    <w:p>
      <w:pPr>
        <w:pStyle w:val="ListBullet"/>
      </w:pPr>
      <w:r>
        <w:t>Do not call the API with missing or empty path parameters (e.g., avoid /api/v4//123/files, /api/v4/leads//files, or /api/v4/leads/files).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/api/v4/leads/12345/files</w:t>
        <w:br/>
        <w:t>/api/v4/contacts/987/files</w:t>
        <w:br/>
        <w:t>/api/v4/companies/555/files</w:t>
      </w:r>
    </w:p>
    <w:p>
      <w:pPr>
        <w:pStyle w:val="Heading3"/>
      </w:pPr>
      <w:r>
        <w:t>Invalid Examples</w:t>
      </w:r>
    </w:p>
    <w:p>
      <w:r>
        <w:rPr>
          <w:b/>
          <w:color w:val="666666"/>
          <w:sz w:val="16"/>
        </w:rPr>
        <w:t>[http]</w:t>
      </w:r>
    </w:p>
    <w:p>
      <w:pPr>
        <w:shd w:fill="F2F2F2" w:val="clear"/>
      </w:pPr>
      <w:r>
        <w:rPr>
          <w:rFonts w:ascii="Courier New" w:hAnsi="Courier New"/>
          <w:sz w:val="17"/>
        </w:rPr>
        <w:t>/api/v4//12345/files</w:t>
        <w:br/>
        <w:t>/api/v4/leads//files</w:t>
        <w:br/>
        <w:t>/api/v4/leads/files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entity</w:t>
            </w:r>
          </w:p>
        </w:tc>
        <w:tc>
          <w:tcPr>
            <w:tcW w:type="dxa" w:w="2880"/>
          </w:tcPr>
          <w:p>
            <w:r>
              <w:t>string</w:t>
            </w:r>
          </w:p>
        </w:tc>
        <w:tc>
          <w:tcPr>
            <w:tcW w:type="dxa" w:w="2880"/>
          </w:tcPr>
          <w:p>
            <w:r>
              <w:t>Entity type. Allowed values: leads, contacts, companies.</w:t>
            </w:r>
          </w:p>
        </w:tc>
      </w:tr>
      <w:tr>
        <w:tc>
          <w:tcPr>
            <w:tcW w:type="dxa" w:w="2880"/>
          </w:tcPr>
          <w:p>
            <w:r>
              <w:t>entity_id</w:t>
            </w:r>
          </w:p>
        </w:tc>
        <w:tc>
          <w:tcPr>
            <w:tcW w:type="dxa" w:w="2880"/>
          </w:tcPr>
          <w:p>
            <w:r>
              <w:t>integer</w:t>
            </w:r>
          </w:p>
        </w:tc>
        <w:tc>
          <w:tcPr>
            <w:tcW w:type="dxa" w:w="2880"/>
          </w:tcPr>
          <w:p>
            <w:r>
              <w:t>ID of the entity to attach files to.</w:t>
            </w:r>
          </w:p>
        </w:tc>
      </w:tr>
    </w:tbl>
    <w:p/>
    <w:p>
      <w:pPr>
        <w:pStyle w:val="Heading3"/>
      </w:pPr>
      <w:r>
        <w:t>Required Request Body Fields</w:t>
      </w:r>
    </w:p>
    <w:p>
      <w:r>
        <w:rPr>
          <w:b/>
        </w:rPr>
        <w:t>Note: Request body is a JSON array of objects.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file_uuid</w:t>
            </w:r>
          </w:p>
        </w:tc>
        <w:tc>
          <w:tcPr>
            <w:tcW w:type="dxa" w:w="2880"/>
          </w:tcPr>
          <w:p>
            <w:r>
              <w:t>string</w:t>
            </w:r>
          </w:p>
        </w:tc>
        <w:tc>
          <w:tcPr>
            <w:tcW w:type="dxa" w:w="2880"/>
          </w:tcPr>
          <w:p>
            <w:r>
              <w:t>File UUID.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Bad Request)</w:t>
      </w:r>
    </w:p>
    <w:p>
      <w:pPr>
        <w:pStyle w:val="Heading3"/>
      </w:pPr>
      <w:r>
        <w:t>Error Response (401 Unauthorized)</w:t>
      </w:r>
    </w:p>
    <w:p>
      <w:r>
        <w:t>text/plain (any)</w:t>
      </w:r>
    </w:p>
    <w:p>
      <w:pPr>
        <w:pStyle w:val="Heading3"/>
      </w:pPr>
      <w:r>
        <w:t>Error Response (403 Forbidden)</w:t>
      </w:r>
    </w:p>
    <w:p>
      <w:r>
        <w:t>text/plain (any)</w:t>
      </w:r>
    </w:p>
    <w:p>
      <w:pPr>
        <w:pStyle w:val="Heading3"/>
      </w:pPr>
      <w:r>
        <w:t>Error Response (404 Not Found)</w:t>
      </w:r>
    </w:p>
    <w:p>
      <w:r>
        <w:t>text/plain (any)</w:t>
      </w:r>
    </w:p>
    <w:p>
      <w:pPr>
        <w:pStyle w:val="Heading3"/>
      </w:pPr>
      <w:r>
        <w:t>Response Fields</w:t>
      </w:r>
    </w:p>
    <w:p>
      <w:r>
        <w:t>This endpoint’s documented 200 response body is an empty JSON object ({}), so there are no response fields to enumerate.</w:t>
      </w:r>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'https://{{OAUTH_METADATA.meta.domain}}.kommo.com/api/v4/leads/12345/files' \</w:t>
        <w:br/>
        <w:t xml:space="preserve"> --header 'Accept: application/json' \</w:t>
        <w:br/>
        <w:t xml:space="preserve"> --header 'Content-Type: application/json' \</w:t>
        <w:br/>
        <w:t xml:space="preserve"> --data '[</w:t>
        <w:br/>
        <w:t xml:space="preserve">    { "file_uuid": "550e8400-e29b-41d4-a716-446655440000" },</w:t>
        <w:br/>
        <w:t xml:space="preserve">    { "file_uuid": "550e8400-e29b-41d4-a716-446655440001" }</w:t>
        <w:br/>
        <w:t xml:space="preserve">  ]'</w:t>
      </w:r>
    </w:p>
    <w:p>
      <w:pPr>
        <w:pStyle w:val="Heading3"/>
      </w:pPr>
      <w:r>
        <w:t>Example Usage</w:t>
      </w:r>
    </w:p>
    <w:p>
      <w:pPr>
        <w:pStyle w:val="Heading3"/>
      </w:pPr>
      <w:r>
        <w:t>Example 1: Attach a single file to a lead</w:t>
      </w:r>
    </w:p>
    <w:p>
      <w:r>
        <w:rPr>
          <w:b/>
          <w:color w:val="666666"/>
          <w:sz w:val="16"/>
        </w:rPr>
        <w:t>[bash]</w:t>
      </w:r>
    </w:p>
    <w:p>
      <w:pPr>
        <w:shd w:fill="F2F2F2" w:val="clear"/>
      </w:pPr>
      <w:r>
        <w:rPr>
          <w:rFonts w:ascii="Courier New" w:hAnsi="Courier New"/>
          <w:sz w:val="17"/>
        </w:rPr>
        <w:t>curl -i --request PUT \</w:t>
        <w:br/>
        <w:t xml:space="preserve"> 'https://{{OAUTH_METADATA.meta.domain}}.kommo.com/api/v4/leads/12345/files' \</w:t>
        <w:br/>
        <w:t xml:space="preserve"> --header 'Accept: application/json' \</w:t>
        <w:br/>
        <w:t xml:space="preserve"> --header 'Content-Type: application/json' \</w:t>
        <w:br/>
        <w:t xml:space="preserve"> --data '[</w:t>
        <w:br/>
        <w:t xml:space="preserve">    { "file_uuid": "550e8400-e29b-41d4-a716-446655440000" }</w:t>
        <w:br/>
        <w:t xml:space="preserve">  ]'</w:t>
      </w:r>
    </w:p>
    <w:p>
      <w:pPr>
        <w:pStyle w:val="Heading3"/>
      </w:pPr>
      <w:r>
        <w:t>Example 2: Attach multiple files to a contact</w:t>
      </w:r>
    </w:p>
    <w:p>
      <w:r>
        <w:rPr>
          <w:b/>
          <w:color w:val="666666"/>
          <w:sz w:val="16"/>
        </w:rPr>
        <w:t>[bash]</w:t>
      </w:r>
    </w:p>
    <w:p>
      <w:pPr>
        <w:shd w:fill="F2F2F2" w:val="clear"/>
      </w:pPr>
      <w:r>
        <w:rPr>
          <w:rFonts w:ascii="Courier New" w:hAnsi="Courier New"/>
          <w:sz w:val="17"/>
        </w:rPr>
        <w:t>curl -i --request PUT \</w:t>
        <w:br/>
        <w:t xml:space="preserve"> 'https://{{OAUTH_METADATA.meta.domain}}.kommo.com/api/v4/contacts/987/files' \</w:t>
        <w:br/>
        <w:t xml:space="preserve"> --header 'Accept: application/json' \</w:t>
        <w:br/>
        <w:t xml:space="preserve"> --header 'Content-Type: application/json' \</w:t>
        <w:br/>
        <w:t xml:space="preserve"> --data '[</w:t>
        <w:br/>
        <w:t xml:space="preserve">    { "file_uuid": "550e8400-e29b-41d4-a716-446655440010" },</w:t>
        <w:br/>
        <w:t xml:space="preserve">    { "file_uuid": "550e8400-e29b-41d4-a716-446655440011" }</w:t>
        <w:br/>
        <w:t xml:space="preserve">  ]'</w:t>
      </w:r>
    </w:p>
    <w:p>
      <w:pPr>
        <w:pStyle w:val="Heading3"/>
      </w:pPr>
      <w:r>
        <w:t>Example 3: Attach a file to a company</w:t>
      </w:r>
    </w:p>
    <w:p>
      <w:r>
        <w:rPr>
          <w:b/>
          <w:color w:val="666666"/>
          <w:sz w:val="16"/>
        </w:rPr>
        <w:t>[bash]</w:t>
      </w:r>
    </w:p>
    <w:p>
      <w:pPr>
        <w:shd w:fill="F2F2F2" w:val="clear"/>
      </w:pPr>
      <w:r>
        <w:rPr>
          <w:rFonts w:ascii="Courier New" w:hAnsi="Courier New"/>
          <w:sz w:val="17"/>
        </w:rPr>
        <w:t>curl -i --request PUT \</w:t>
        <w:br/>
        <w:t xml:space="preserve"> 'https://{{OAUTH_METADATA.meta.domain}}.kommo.com/api/v4/companies/555/files' \</w:t>
        <w:br/>
        <w:t xml:space="preserve"> --header 'Accept: application/json' \</w:t>
        <w:br/>
        <w:t xml:space="preserve"> --header 'Content-Type: application/json' \</w:t>
        <w:br/>
        <w:t xml:space="preserve"> --data '[</w:t>
        <w:br/>
        <w:t xml:space="preserve">    { "file_uuid": "550e8400-e29b-41d4-a716-446655440100" }</w:t>
        <w:br/>
        <w:t xml:space="preserve">  ]'</w:t>
      </w:r>
    </w:p>
    <w:p>
      <w:pPr>
        <w:pStyle w:val="Heading3"/>
      </w:pPr>
      <w:r>
        <w:t>Behavior</w:t>
      </w:r>
    </w:p>
    <w:p>
      <w:pPr>
        <w:pStyle w:val="ListBullet"/>
      </w:pPr>
      <w:r>
        <w:t>Validates entity and entity_id from the URL path.</w:t>
      </w:r>
    </w:p>
    <w:p>
      <w:pPr>
        <w:pStyle w:val="ListBullet"/>
      </w:pPr>
      <w:r>
        <w:t>Reads the JSON array of { "file_uuid": "..." } objects from the request body.</w:t>
      </w:r>
    </w:p>
    <w:p>
      <w:pPr>
        <w:pStyle w:val="ListBullet"/>
      </w:pPr>
      <w:r>
        <w:t>Attaches the referenced file(s) to the specified entity.</w:t>
      </w:r>
    </w:p>
    <w:p>
      <w:pPr>
        <w:pStyle w:val="ListBullet"/>
      </w:pPr>
      <w:r>
        <w:t>Returns an empty JSON object on success.</w:t>
      </w:r>
    </w:p>
    <w:p>
      <w:pPr>
        <w:pStyle w:val="Heading3"/>
      </w:pPr>
      <w:r>
        <w:t>Notes</w:t>
      </w:r>
    </w:p>
    <w:p>
      <w:pPr>
        <w:pStyle w:val="ListBullet"/>
      </w:pPr>
      <w:r>
        <w:t>The documentation specifies Content-Type as a request header and application/json request body.</w:t>
      </w:r>
    </w:p>
    <w:p>
      <w:pPr>
        <w:pStyle w:val="ListBullet"/>
      </w:pPr>
      <w:r>
        <w:t>The response examples for 200 and 400 are shown as {} in the documentation; additional error details for 400 may be present even though the example is empty.</w:t>
      </w:r>
    </w:p>
    <w:p>
      <w:pPr>
        <w:pStyle w:val="Heading3"/>
      </w:pPr>
      <w:r>
        <w:t>Error Handling</w:t>
      </w:r>
    </w:p>
    <w:p>
      <w:pPr>
        <w:pStyle w:val="ListBullet"/>
      </w:pPr>
      <w:r>
        <w:t>400 Bad Request: Incorrect data (details are stated to be available in the response body, though the example shows {}).</w:t>
      </w:r>
    </w:p>
    <w:p>
      <w:pPr>
        <w:pStyle w:val="ListBullet"/>
      </w:pPr>
      <w:r>
        <w:t>401 Unauthorized: Returned as text/plain.</w:t>
      </w:r>
    </w:p>
    <w:p>
      <w:pPr>
        <w:pStyle w:val="ListBullet"/>
      </w:pPr>
      <w:r>
        <w:t>403 Forbidden: Returned as text/plain.</w:t>
      </w:r>
    </w:p>
    <w:p>
      <w:pPr>
        <w:pStyle w:val="ListBullet"/>
      </w:pPr>
      <w:r>
        <w:t>404 Not Found: Returned as text/plain.</w:t>
      </w:r>
    </w:p>
    <w:p>
      <w:pPr>
        <w:pStyle w:val="Heading3"/>
      </w:pPr>
      <w:r>
        <w:t>Related files actions</w:t>
      </w:r>
    </w:p>
    <w:p>
      <w:pPr>
        <w:pStyle w:val="ListBullet"/>
      </w:pPr>
      <w:r>
        <w:t>[GET] Get a File by UUID — /v1.0/files/{{fileUuid}}</w:t>
      </w:r>
    </w:p>
    <w:p>
      <w:pPr>
        <w:pStyle w:val="ListBullet"/>
      </w:pPr>
      <w:r>
        <w:t>[DELETE] Delete Files — /files</w:t>
      </w:r>
    </w:p>
    <w:p>
      <w:pPr>
        <w:pStyle w:val="ListBullet"/>
      </w:pPr>
      <w:r>
        <w:t>[GET] Get a File’s Versions — /v1.0/files/{{fileUuid}}/versions</w:t>
      </w:r>
    </w:p>
    <w:p>
      <w:pPr>
        <w:pStyle w:val="ListBullet"/>
      </w:pPr>
      <w:r>
        <w:t>[PATCH] Edit a File — /v1.0/files/{{fileUuid}}</w:t>
      </w:r>
    </w:p>
    <w:p>
      <w:pPr>
        <w:pStyle w:val="ListBullet"/>
      </w:pPr>
      <w:r>
        <w:t>[GET] List Account Files — /v1.0/files</w:t>
      </w:r>
    </w:p>
    <w:p>
      <w:pPr>
        <w:pStyle w:val="ListBullet"/>
      </w:pPr>
      <w:r>
        <w:t>[POST] Restore Account Files — /v1.0/files/restore</w:t>
      </w:r>
    </w:p>
    <w:p>
      <w:r>
        <w:br w:type="page"/>
      </w:r>
    </w:p>
    <w:p>
      <w:pPr>
        <w:pStyle w:val="Heading2"/>
      </w:pPr>
      <w:r>
        <w:t>48. [GET] List Companies</w:t>
      </w:r>
    </w:p>
    <w:p>
      <w:r>
        <w:rPr>
          <w:b/>
        </w:rPr>
        <w:t xml:space="preserve">Endpoint: </w:t>
      </w:r>
      <w:r>
        <w:rPr>
          <w:rFonts w:ascii="Courier New" w:hAnsi="Courier New"/>
          <w:sz w:val="18"/>
        </w:rPr>
        <w:t>/api/v4/companies</w:t>
      </w:r>
    </w:p>
    <w:p>
      <w:pPr>
        <w:pStyle w:val="Heading3"/>
      </w:pPr>
      <w:r>
        <w:t>Prerequisites</w:t>
      </w:r>
    </w:p>
    <w:p>
      <w:pPr>
        <w:pStyle w:val="ListBullet"/>
      </w:pPr>
      <w:r>
        <w:t>Must have access to view companies in Kommo (sufficient account permissions)</w:t>
      </w:r>
    </w:p>
    <w:p>
      <w:pPr>
        <w:pStyle w:val="Heading3"/>
      </w:pPr>
      <w:r>
        <w:t>Method</w:t>
      </w:r>
    </w:p>
    <w:p>
      <w:r>
        <w:t>GET</w:t>
      </w:r>
    </w:p>
    <w:p>
      <w:pPr>
        <w:pStyle w:val="Heading3"/>
      </w:pPr>
      <w:r>
        <w:t>URL</w:t>
      </w:r>
    </w:p>
    <w:p>
      <w:r>
        <w:t>https://{{OAUTH_METADATA.meta.domain}}.kommo.com/api/v4/companies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companies. Supports searching, sorting, and filtering by multiple fields (IDs, names, creators/updaters, responsible user, and various timestamp ranges).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with</w:t>
            </w:r>
          </w:p>
        </w:tc>
        <w:tc>
          <w:tcPr>
            <w:tcW w:type="dxa" w:w="2880"/>
          </w:tcPr>
          <w:p>
            <w:r>
              <w:t>string</w:t>
            </w:r>
          </w:p>
        </w:tc>
        <w:tc>
          <w:tcPr>
            <w:tcW w:type="dxa" w:w="2880"/>
          </w:tcPr>
          <w:p>
            <w:r>
              <w:t>A string that may consist of several values separated by commas. (Documentation references “See the table above” for allowed values.)</w:t>
            </w:r>
          </w:p>
        </w:tc>
      </w:tr>
      <w:tr>
        <w:tc>
          <w:tcPr>
            <w:tcW w:type="dxa" w:w="2880"/>
          </w:tcPr>
          <w:p>
            <w:r>
              <w:t>page</w:t>
            </w:r>
          </w:p>
        </w:tc>
        <w:tc>
          <w:tcPr>
            <w:tcW w:type="dxa" w:w="2880"/>
          </w:tcPr>
          <w:p>
            <w:r>
              <w:t>integer</w:t>
            </w:r>
          </w:p>
        </w:tc>
        <w:tc>
          <w:tcPr>
            <w:tcW w:type="dxa" w:w="2880"/>
          </w:tcPr>
          <w:p>
            <w:r>
              <w:t>Page of response.</w:t>
            </w:r>
          </w:p>
        </w:tc>
      </w:tr>
      <w:tr>
        <w:tc>
          <w:tcPr>
            <w:tcW w:type="dxa" w:w="2880"/>
          </w:tcPr>
          <w:p>
            <w:r>
              <w:t>limit</w:t>
            </w:r>
          </w:p>
        </w:tc>
        <w:tc>
          <w:tcPr>
            <w:tcW w:type="dxa" w:w="2880"/>
          </w:tcPr>
          <w:p>
            <w:r>
              <w:t>integer</w:t>
            </w:r>
          </w:p>
        </w:tc>
        <w:tc>
          <w:tcPr>
            <w:tcW w:type="dxa" w:w="2880"/>
          </w:tcPr>
          <w:p>
            <w:r>
              <w:t>Number of entities returned per request. Maximum: 250.</w:t>
            </w:r>
          </w:p>
        </w:tc>
      </w:tr>
      <w:tr>
        <w:tc>
          <w:tcPr>
            <w:tcW w:type="dxa" w:w="2880"/>
          </w:tcPr>
          <w:p>
            <w:r>
              <w:t>query</w:t>
            </w:r>
          </w:p>
        </w:tc>
        <w:tc>
          <w:tcPr>
            <w:tcW w:type="dxa" w:w="2880"/>
          </w:tcPr>
          <w:p>
            <w:r>
              <w:t>string</w:t>
            </w:r>
          </w:p>
        </w:tc>
        <w:tc>
          <w:tcPr>
            <w:tcW w:type="dxa" w:w="2880"/>
          </w:tcPr>
          <w:p>
            <w:r>
              <w:t>Search query (will perform a search by custom fields values).</w:t>
            </w:r>
          </w:p>
        </w:tc>
      </w:tr>
      <w:tr>
        <w:tc>
          <w:tcPr>
            <w:tcW w:type="dxa" w:w="2880"/>
          </w:tcPr>
          <w:p>
            <w:r>
              <w:t>order[updated_at]</w:t>
            </w:r>
          </w:p>
        </w:tc>
        <w:tc>
          <w:tcPr>
            <w:tcW w:type="dxa" w:w="2880"/>
          </w:tcPr>
          <w:p>
            <w:r>
              <w:t>enum ("asc", "desc")</w:t>
            </w:r>
          </w:p>
        </w:tc>
        <w:tc>
          <w:tcPr>
            <w:tcW w:type="dxa" w:w="2880"/>
          </w:tcPr>
          <w:p>
            <w:r>
              <w:t>Sort list elements by the time companies were updated.</w:t>
            </w:r>
          </w:p>
        </w:tc>
      </w:tr>
      <w:tr>
        <w:tc>
          <w:tcPr>
            <w:tcW w:type="dxa" w:w="2880"/>
          </w:tcPr>
          <w:p>
            <w:r>
              <w:t>order[id]</w:t>
            </w:r>
          </w:p>
        </w:tc>
        <w:tc>
          <w:tcPr>
            <w:tcW w:type="dxa" w:w="2880"/>
          </w:tcPr>
          <w:p>
            <w:r>
              <w:t>enum ("asc", "desc")</w:t>
            </w:r>
          </w:p>
        </w:tc>
        <w:tc>
          <w:tcPr>
            <w:tcW w:type="dxa" w:w="2880"/>
          </w:tcPr>
          <w:p>
            <w:r>
              <w:t>Sort list elements by company IDs.</w:t>
            </w:r>
          </w:p>
        </w:tc>
      </w:tr>
      <w:tr>
        <w:tc>
          <w:tcPr>
            <w:tcW w:type="dxa" w:w="2880"/>
          </w:tcPr>
          <w:p>
            <w:r>
              <w:t>filter[id][]</w:t>
            </w:r>
          </w:p>
        </w:tc>
        <w:tc>
          <w:tcPr>
            <w:tcW w:type="dxa" w:w="2880"/>
          </w:tcPr>
          <w:p>
            <w:r>
              <w:t>integer[]</w:t>
            </w:r>
          </w:p>
        </w:tc>
        <w:tc>
          <w:tcPr>
            <w:tcW w:type="dxa" w:w="2880"/>
          </w:tcPr>
          <w:p>
            <w:r>
              <w:t>Filter by company ID.</w:t>
            </w:r>
          </w:p>
        </w:tc>
      </w:tr>
      <w:tr>
        <w:tc>
          <w:tcPr>
            <w:tcW w:type="dxa" w:w="2880"/>
          </w:tcPr>
          <w:p>
            <w:r>
              <w:t>filter[name][]</w:t>
            </w:r>
          </w:p>
        </w:tc>
        <w:tc>
          <w:tcPr>
            <w:tcW w:type="dxa" w:w="2880"/>
          </w:tcPr>
          <w:p>
            <w:r>
              <w:t>string[]</w:t>
            </w:r>
          </w:p>
        </w:tc>
        <w:tc>
          <w:tcPr>
            <w:tcW w:type="dxa" w:w="2880"/>
          </w:tcPr>
          <w:p>
            <w:r>
              <w:t>Filter by company name.</w:t>
            </w:r>
          </w:p>
        </w:tc>
      </w:tr>
      <w:tr>
        <w:tc>
          <w:tcPr>
            <w:tcW w:type="dxa" w:w="2880"/>
          </w:tcPr>
          <w:p>
            <w:r>
              <w:t>filter[created_by][]</w:t>
            </w:r>
          </w:p>
        </w:tc>
        <w:tc>
          <w:tcPr>
            <w:tcW w:type="dxa" w:w="2880"/>
          </w:tcPr>
          <w:p>
            <w:r>
              <w:t>integer[]</w:t>
            </w:r>
          </w:p>
        </w:tc>
        <w:tc>
          <w:tcPr>
            <w:tcW w:type="dxa" w:w="2880"/>
          </w:tcPr>
          <w:p>
            <w:r>
              <w:t>Filter by ID of the user who added the company.</w:t>
            </w:r>
          </w:p>
        </w:tc>
      </w:tr>
      <w:tr>
        <w:tc>
          <w:tcPr>
            <w:tcW w:type="dxa" w:w="2880"/>
          </w:tcPr>
          <w:p>
            <w:r>
              <w:t>filter[updated_by][]</w:t>
            </w:r>
          </w:p>
        </w:tc>
        <w:tc>
          <w:tcPr>
            <w:tcW w:type="dxa" w:w="2880"/>
          </w:tcPr>
          <w:p>
            <w:r>
              <w:t>integer[]</w:t>
            </w:r>
          </w:p>
        </w:tc>
        <w:tc>
          <w:tcPr>
            <w:tcW w:type="dxa" w:w="2880"/>
          </w:tcPr>
          <w:p>
            <w:r>
              <w:t>Filter by ID of the user who updated the company last.</w:t>
            </w:r>
          </w:p>
        </w:tc>
      </w:tr>
      <w:tr>
        <w:tc>
          <w:tcPr>
            <w:tcW w:type="dxa" w:w="2880"/>
          </w:tcPr>
          <w:p>
            <w:r>
              <w:t>filter[responsible_user_id][]</w:t>
            </w:r>
          </w:p>
        </w:tc>
        <w:tc>
          <w:tcPr>
            <w:tcW w:type="dxa" w:w="2880"/>
          </w:tcPr>
          <w:p>
            <w:r>
              <w:t>integer[]</w:t>
            </w:r>
          </w:p>
        </w:tc>
        <w:tc>
          <w:tcPr>
            <w:tcW w:type="dxa" w:w="2880"/>
          </w:tcPr>
          <w:p>
            <w:r>
              <w:t>Filter by ID of the company responsible user.</w:t>
            </w:r>
          </w:p>
        </w:tc>
      </w:tr>
      <w:tr>
        <w:tc>
          <w:tcPr>
            <w:tcW w:type="dxa" w:w="2880"/>
          </w:tcPr>
          <w:p>
            <w:r>
              <w:t>filter[created_at][from]</w:t>
            </w:r>
          </w:p>
        </w:tc>
        <w:tc>
          <w:tcPr>
            <w:tcW w:type="dxa" w:w="2880"/>
          </w:tcPr>
          <w:p>
            <w:r>
              <w:t>integer</w:t>
            </w:r>
          </w:p>
        </w:tc>
        <w:tc>
          <w:tcPr>
            <w:tcW w:type="dxa" w:w="2880"/>
          </w:tcPr>
          <w:p>
            <w:r>
              <w:t>Filter by company creation date (Unix timestamp). Returns companies created after this date.</w:t>
            </w:r>
          </w:p>
        </w:tc>
      </w:tr>
      <w:tr>
        <w:tc>
          <w:tcPr>
            <w:tcW w:type="dxa" w:w="2880"/>
          </w:tcPr>
          <w:p>
            <w:r>
              <w:t>filter[created_at][to]</w:t>
            </w:r>
          </w:p>
        </w:tc>
        <w:tc>
          <w:tcPr>
            <w:tcW w:type="dxa" w:w="2880"/>
          </w:tcPr>
          <w:p>
            <w:r>
              <w:t>integer</w:t>
            </w:r>
          </w:p>
        </w:tc>
        <w:tc>
          <w:tcPr>
            <w:tcW w:type="dxa" w:w="2880"/>
          </w:tcPr>
          <w:p>
            <w:r>
              <w:t>Filter by company creation date (Unix timestamp). Returns companies created before this date.</w:t>
            </w:r>
          </w:p>
        </w:tc>
      </w:tr>
      <w:tr>
        <w:tc>
          <w:tcPr>
            <w:tcW w:type="dxa" w:w="2880"/>
          </w:tcPr>
          <w:p>
            <w:r>
              <w:t>filter[updated_at][from]</w:t>
            </w:r>
          </w:p>
        </w:tc>
        <w:tc>
          <w:tcPr>
            <w:tcW w:type="dxa" w:w="2880"/>
          </w:tcPr>
          <w:p>
            <w:r>
              <w:t>integer</w:t>
            </w:r>
          </w:p>
        </w:tc>
        <w:tc>
          <w:tcPr>
            <w:tcW w:type="dxa" w:w="2880"/>
          </w:tcPr>
          <w:p>
            <w:r>
              <w:t>Filter by company update date (Unix timestamp). Returns companies updated after this date.</w:t>
            </w:r>
          </w:p>
        </w:tc>
      </w:tr>
      <w:tr>
        <w:tc>
          <w:tcPr>
            <w:tcW w:type="dxa" w:w="2880"/>
          </w:tcPr>
          <w:p>
            <w:r>
              <w:t>filter[updated_at][to]</w:t>
            </w:r>
          </w:p>
        </w:tc>
        <w:tc>
          <w:tcPr>
            <w:tcW w:type="dxa" w:w="2880"/>
          </w:tcPr>
          <w:p>
            <w:r>
              <w:t>integer</w:t>
            </w:r>
          </w:p>
        </w:tc>
        <w:tc>
          <w:tcPr>
            <w:tcW w:type="dxa" w:w="2880"/>
          </w:tcPr>
          <w:p>
            <w:r>
              <w:t>Filter by company update date (Unix timestamp). Returns companies updated before this date.</w:t>
            </w:r>
          </w:p>
        </w:tc>
      </w:tr>
      <w:tr>
        <w:tc>
          <w:tcPr>
            <w:tcW w:type="dxa" w:w="2880"/>
          </w:tcPr>
          <w:p>
            <w:r>
              <w:t>filter[closest_task_at][from]</w:t>
            </w:r>
          </w:p>
        </w:tc>
        <w:tc>
          <w:tcPr>
            <w:tcW w:type="dxa" w:w="2880"/>
          </w:tcPr>
          <w:p>
            <w:r>
              <w:t>integer</w:t>
            </w:r>
          </w:p>
        </w:tc>
        <w:tc>
          <w:tcPr>
            <w:tcW w:type="dxa" w:w="2880"/>
          </w:tcPr>
          <w:p>
            <w:r>
              <w:t>Filter leads by the date of the task closest to completion (Unix timestamp).</w:t>
            </w:r>
          </w:p>
        </w:tc>
      </w:tr>
      <w:tr>
        <w:tc>
          <w:tcPr>
            <w:tcW w:type="dxa" w:w="2880"/>
          </w:tcPr>
          <w:p>
            <w:r>
              <w:t>filter[closest_task_at][to]</w:t>
            </w:r>
          </w:p>
        </w:tc>
        <w:tc>
          <w:tcPr>
            <w:tcW w:type="dxa" w:w="2880"/>
          </w:tcPr>
          <w:p>
            <w:r>
              <w:t>integer</w:t>
            </w:r>
          </w:p>
        </w:tc>
        <w:tc>
          <w:tcPr>
            <w:tcW w:type="dxa" w:w="2880"/>
          </w:tcPr>
          <w:p>
            <w:r>
              <w:t>Filter leads by the date of the task closest to completion (Unix timestamp).</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(401 Unauthorized)</w:t>
      </w:r>
    </w:p>
    <w:p>
      <w:pPr>
        <w:pStyle w:val="Heading3"/>
      </w:pPr>
      <w:r>
        <w:t>Response Fields</w:t>
      </w:r>
    </w:p>
    <w:p>
      <w:r>
        <w:t>The scraped documentation specifies the response schema as any for both 200 and 401, and does not provide response fields.</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'https://{{OAUTH_METADATA.meta.domain}}.kommo.com/api/v4/companies?page=1&amp;limit=50&amp;order%5Bupdated_at%5D=desc' \</w:t>
        <w:br/>
        <w:t xml:space="preserve"> --header 'Accept: application/json'</w:t>
      </w:r>
    </w:p>
    <w:p>
      <w:pPr>
        <w:pStyle w:val="Heading3"/>
      </w:pPr>
      <w:r>
        <w:t>Example Usage</w:t>
      </w:r>
    </w:p>
    <w:p>
      <w:pPr>
        <w:pStyle w:val="Heading3"/>
      </w:pPr>
      <w:r>
        <w:t>Example 1: Search by query</w:t>
      </w:r>
    </w:p>
    <w:p>
      <w:r>
        <w:rPr>
          <w:b/>
          <w:color w:val="666666"/>
          <w:sz w:val="16"/>
        </w:rPr>
        <w:t>[bash]</w:t>
      </w:r>
    </w:p>
    <w:p>
      <w:pPr>
        <w:shd w:fill="F2F2F2" w:val="clear"/>
      </w:pPr>
      <w:r>
        <w:rPr>
          <w:rFonts w:ascii="Courier New" w:hAnsi="Courier New"/>
          <w:sz w:val="17"/>
        </w:rPr>
        <w:t>curl -i --location --request GET \</w:t>
        <w:br/>
        <w:t xml:space="preserve"> 'https://{{OAUTH_METADATA.meta.domain}}.kommo.com/api/v4/companies?query=Acme&amp;limit=25' \</w:t>
        <w:br/>
        <w:t xml:space="preserve"> --header 'Accept: application/json'</w:t>
      </w:r>
    </w:p>
    <w:p>
      <w:pPr>
        <w:pStyle w:val="Heading3"/>
      </w:pPr>
      <w:r>
        <w:t>Example 2: Filter by responsible user and creation date range</w:t>
      </w:r>
    </w:p>
    <w:p>
      <w:r>
        <w:rPr>
          <w:b/>
          <w:color w:val="666666"/>
          <w:sz w:val="16"/>
        </w:rPr>
        <w:t>[bash]</w:t>
      </w:r>
    </w:p>
    <w:p>
      <w:pPr>
        <w:shd w:fill="F2F2F2" w:val="clear"/>
      </w:pPr>
      <w:r>
        <w:rPr>
          <w:rFonts w:ascii="Courier New" w:hAnsi="Courier New"/>
          <w:sz w:val="17"/>
        </w:rPr>
        <w:t>curl -i --location --request GET \</w:t>
        <w:br/>
        <w:t xml:space="preserve"> 'https://{{OAUTH_METADATA.meta.domain}}.kommo.com/api/v4/companies?filter%5Bresponsible_user_id%5D%5B%5D=12345&amp;filter%5Bcreated_at%5D%5Bfrom%5D=1704067200&amp;filter%5Bcreated_at%5D%5Bto%5D=1706745600' \</w:t>
        <w:br/>
        <w:t xml:space="preserve"> --header 'Accept: application/json'</w:t>
      </w:r>
    </w:p>
    <w:p>
      <w:pPr>
        <w:pStyle w:val="Heading3"/>
      </w:pPr>
      <w:r>
        <w:t>Example 3: Filter by multiple IDs</w:t>
      </w:r>
    </w:p>
    <w:p>
      <w:r>
        <w:rPr>
          <w:b/>
          <w:color w:val="666666"/>
          <w:sz w:val="16"/>
        </w:rPr>
        <w:t>[bash]</w:t>
      </w:r>
    </w:p>
    <w:p>
      <w:pPr>
        <w:shd w:fill="F2F2F2" w:val="clear"/>
      </w:pPr>
      <w:r>
        <w:rPr>
          <w:rFonts w:ascii="Courier New" w:hAnsi="Courier New"/>
          <w:sz w:val="17"/>
        </w:rPr>
        <w:t>curl -i --location --request GET \</w:t>
        <w:br/>
        <w:t xml:space="preserve"> 'https://{{OAUTH_METADATA.meta.domain}}.kommo.com/api/v4/companies?filter%5Bid%5D%5B%5D=1001&amp;filter%5Bid%5D%5B%5D=1002' \</w:t>
        <w:br/>
        <w:t xml:space="preserve"> --header 'Accept: application/json'</w:t>
      </w:r>
    </w:p>
    <w:p>
      <w:pPr>
        <w:pStyle w:val="Heading3"/>
      </w:pPr>
      <w:r>
        <w:t>Notes</w:t>
      </w:r>
    </w:p>
    <w:p>
      <w:pPr>
        <w:pStyle w:val="ListBullet"/>
      </w:pPr>
      <w:r>
        <w:t>The with parameter supports comma-separated values, but the allowed values are not included in the scraped content (“See the table above” is referenced).</w:t>
      </w:r>
    </w:p>
    <w:p>
      <w:pPr>
        <w:pStyle w:val="ListBullet"/>
      </w:pPr>
      <w:r>
        <w:t>Timestamp filters use Unix timestamp integers.</w:t>
      </w:r>
    </w:p>
    <w:p>
      <w:pPr>
        <w:pStyle w:val="ListBullet"/>
      </w:pPr>
      <w:r>
        <w:t>Array-style query parameters (e.g., filter[id][]) can be repeated to pass multiple values.</w:t>
      </w:r>
    </w:p>
    <w:p>
      <w:pPr>
        <w:pStyle w:val="Heading3"/>
      </w:pPr>
      <w:r>
        <w:t>Error Handling</w:t>
      </w:r>
    </w:p>
    <w:p>
      <w:pPr>
        <w:pStyle w:val="ListBullet"/>
      </w:pPr>
      <w:r>
        <w:t>401 Unauthorized: Returned when the request is not authorized. The scraped documentation does not provide the error body structure.</w:t>
      </w:r>
    </w:p>
    <w:p>
      <w:pPr>
        <w:pStyle w:val="Heading3"/>
      </w:pPr>
      <w:r>
        <w:t>Related companies actions</w:t>
      </w:r>
    </w:p>
    <w:p>
      <w:pPr>
        <w:pStyle w:val="ListBullet"/>
      </w:pPr>
      <w:r>
        <w:t>[POST] Add Companies — /api/v4/companies</w:t>
      </w:r>
    </w:p>
    <w:p>
      <w:pPr>
        <w:pStyle w:val="ListBullet"/>
      </w:pPr>
      <w:r>
        <w:t>[PATCH] Update Companies (Bulk) — /api/v4/companies</w:t>
      </w:r>
    </w:p>
    <w:p>
      <w:pPr>
        <w:pStyle w:val="ListBullet"/>
      </w:pPr>
      <w:r>
        <w:t>[GET] Get a Company by ID — /api/v4/companies/{{id}}</w:t>
      </w:r>
    </w:p>
    <w:p>
      <w:pPr>
        <w:pStyle w:val="ListBullet"/>
      </w:pPr>
      <w:r>
        <w:t>[PATCH] Update a Company — /api/v4/companies/{{id}}</w:t>
      </w:r>
    </w:p>
    <w:p>
      <w:r>
        <w:br w:type="page"/>
      </w:r>
    </w:p>
    <w:p>
      <w:pPr>
        <w:pStyle w:val="Heading2"/>
      </w:pPr>
      <w:r>
        <w:t>49. [POST] Add Leads with Contact and Company (Complex Batch)</w:t>
      </w:r>
    </w:p>
    <w:p>
      <w:r>
        <w:rPr>
          <w:b/>
        </w:rPr>
        <w:t xml:space="preserve">Endpoint: </w:t>
      </w:r>
      <w:r>
        <w:rPr>
          <w:rFonts w:ascii="Courier New" w:hAnsi="Courier New"/>
          <w:sz w:val="18"/>
        </w:rPr>
        <w:t>/api/v4/leads/complex</w:t>
      </w:r>
    </w:p>
    <w:p>
      <w:pPr>
        <w:pStyle w:val="Heading3"/>
      </w:pPr>
      <w:r>
        <w:t>Prerequisites</w:t>
      </w:r>
    </w:p>
    <w:p>
      <w:pPr>
        <w:pStyle w:val="ListBullet"/>
      </w:pPr>
      <w:r>
        <w:t>Your Kommo account must allow creating leads, contacts, and companies via API</w:t>
      </w:r>
    </w:p>
    <w:p>
      <w:pPr>
        <w:pStyle w:val="ListBullet"/>
      </w:pPr>
      <w:r>
        <w:t>You should know the target pipeline_id / status_id (if you want to place the lead into a specific pipeline stage)</w:t>
      </w:r>
    </w:p>
    <w:p>
      <w:pPr>
        <w:pStyle w:val="ListBullet"/>
      </w:pPr>
      <w:r>
        <w:t>If using duplicate control behavior, ensure you can review the results via duplicate control in Kommo</w:t>
      </w:r>
    </w:p>
    <w:p>
      <w:pPr>
        <w:pStyle w:val="Heading3"/>
      </w:pPr>
      <w:r>
        <w:t>Method</w:t>
      </w:r>
    </w:p>
    <w:p>
      <w:r>
        <w:t>POST</w:t>
      </w:r>
    </w:p>
    <w:p>
      <w:pPr>
        <w:pStyle w:val="Heading3"/>
      </w:pPr>
      <w:r>
        <w:t>URL</w:t>
      </w:r>
    </w:p>
    <w:p>
      <w:r>
        <w:t>https://{{OAUTH_METADATA.meta.domain}}.kommo.com/api/v4/leads/complex</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leads in batches, each lead including exactly one linked contact and exactly one linked company. The API supports duplicate control; the result may indicate whether entities were merged.</w:t>
      </w:r>
    </w:p>
    <w:p>
      <w:pPr>
        <w:pStyle w:val="Heading3"/>
      </w:pPr>
      <w:r>
        <w:t>Enforcement Rules</w:t>
      </w:r>
    </w:p>
    <w:p>
      <w:pPr>
        <w:pStyle w:val="ListBullet"/>
      </w:pPr>
      <w:r>
        <w:t>This endpoint has no path parameters.</w:t>
      </w:r>
    </w:p>
    <w:p>
      <w:pPr>
        <w:pStyle w:val="ListBullet"/>
      </w:pPr>
      <w:r>
        <w:t>When executing the action, send query parameters in the URL, not in the body. (No query parameters are documented for this endpoint.)</w:t>
      </w:r>
    </w:p>
    <w:p>
      <w:pPr>
        <w:pStyle w:val="ListBullet"/>
      </w:pPr>
      <w:r>
        <w:t>Send the request body as JSON (Content-Type: application/json).</w:t>
      </w:r>
    </w:p>
    <w:p>
      <w:pPr>
        <w:pStyle w:val="ListBullet"/>
      </w:pPr>
      <w:r>
        <w:t>The request body is a JSON array of lead objects (batch create).</w:t>
      </w:r>
    </w:p>
    <w:p>
      <w:pPr>
        <w:pStyle w:val="Heading3"/>
      </w:pPr>
      <w:r>
        <w:t>Request Body</w:t>
      </w:r>
    </w:p>
    <w:p>
      <w:r>
        <w:t>Content-Type: application/json</w:t>
      </w:r>
    </w:p>
    <w:p>
      <w:r>
        <w:t>The request body is an array of lead objects.</w:t>
      </w:r>
    </w:p>
    <w:p>
      <w:pPr>
        <w:pStyle w:val="Heading3"/>
      </w:pPr>
      <w:r>
        <w:t>Lead Object Fields (Body)</w:t>
      </w:r>
    </w:p>
    <w:p>
      <w:pPr>
        <w:pStyle w:val="Heading4"/>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Lead name.</w:t>
            </w:r>
          </w:p>
        </w:tc>
      </w:tr>
      <w:tr>
        <w:tc>
          <w:tcPr>
            <w:tcW w:type="dxa" w:w="2880"/>
          </w:tcPr>
          <w:p>
            <w:r>
              <w:t>price</w:t>
            </w:r>
          </w:p>
        </w:tc>
        <w:tc>
          <w:tcPr>
            <w:tcW w:type="dxa" w:w="2880"/>
          </w:tcPr>
          <w:p>
            <w:r>
              <w:t>integer</w:t>
            </w:r>
          </w:p>
        </w:tc>
        <w:tc>
          <w:tcPr>
            <w:tcW w:type="dxa" w:w="2880"/>
          </w:tcPr>
          <w:p>
            <w:r>
              <w:t>Lead sale amount.</w:t>
            </w:r>
          </w:p>
        </w:tc>
      </w:tr>
      <w:tr>
        <w:tc>
          <w:tcPr>
            <w:tcW w:type="dxa" w:w="2880"/>
          </w:tcPr>
          <w:p>
            <w:r>
              <w:t>status_id</w:t>
            </w:r>
          </w:p>
        </w:tc>
        <w:tc>
          <w:tcPr>
            <w:tcW w:type="dxa" w:w="2880"/>
          </w:tcPr>
          <w:p>
            <w:r>
              <w:t>integer</w:t>
            </w:r>
          </w:p>
        </w:tc>
        <w:tc>
          <w:tcPr>
            <w:tcW w:type="dxa" w:w="2880"/>
          </w:tcPr>
          <w:p>
            <w:r>
              <w:t>ID of the stage the lead is added to. Defaults to the first stage of the main pipeline. If metadata is passed (incoming lead), any status other than the incoming lead will be ignored.</w:t>
            </w:r>
          </w:p>
        </w:tc>
      </w:tr>
      <w:tr>
        <w:tc>
          <w:tcPr>
            <w:tcW w:type="dxa" w:w="2880"/>
          </w:tcPr>
          <w:p>
            <w:r>
              <w:t>pipeline_id</w:t>
            </w:r>
          </w:p>
        </w:tc>
        <w:tc>
          <w:tcPr>
            <w:tcW w:type="dxa" w:w="2880"/>
          </w:tcPr>
          <w:p>
            <w:r>
              <w:t>integer</w:t>
            </w:r>
          </w:p>
        </w:tc>
        <w:tc>
          <w:tcPr>
            <w:tcW w:type="dxa" w:w="2880"/>
          </w:tcPr>
          <w:p>
            <w:r>
              <w:t>ID of the pipeline the lead is added to.</w:t>
            </w:r>
          </w:p>
        </w:tc>
      </w:tr>
      <w:tr>
        <w:tc>
          <w:tcPr>
            <w:tcW w:type="dxa" w:w="2880"/>
          </w:tcPr>
          <w:p>
            <w:r>
              <w:t>created_by</w:t>
            </w:r>
          </w:p>
        </w:tc>
        <w:tc>
          <w:tcPr>
            <w:tcW w:type="dxa" w:w="2880"/>
          </w:tcPr>
          <w:p>
            <w:r>
              <w:t>integer</w:t>
            </w:r>
          </w:p>
        </w:tc>
        <w:tc>
          <w:tcPr>
            <w:tcW w:type="dxa" w:w="2880"/>
          </w:tcPr>
          <w:p>
            <w:r>
              <w:t>ID of the user who created the lead.</w:t>
            </w:r>
          </w:p>
        </w:tc>
      </w:tr>
      <w:tr>
        <w:tc>
          <w:tcPr>
            <w:tcW w:type="dxa" w:w="2880"/>
          </w:tcPr>
          <w:p>
            <w:r>
              <w:t>updated_by</w:t>
            </w:r>
          </w:p>
        </w:tc>
        <w:tc>
          <w:tcPr>
            <w:tcW w:type="dxa" w:w="2880"/>
          </w:tcPr>
          <w:p>
            <w:r>
              <w:t>integer</w:t>
            </w:r>
          </w:p>
        </w:tc>
        <w:tc>
          <w:tcPr>
            <w:tcW w:type="dxa" w:w="2880"/>
          </w:tcPr>
          <w:p>
            <w:r>
              <w:t>ID of the user who updated the lead.</w:t>
            </w:r>
          </w:p>
        </w:tc>
      </w:tr>
      <w:tr>
        <w:tc>
          <w:tcPr>
            <w:tcW w:type="dxa" w:w="2880"/>
          </w:tcPr>
          <w:p>
            <w:r>
              <w:t>created_at</w:t>
            </w:r>
          </w:p>
        </w:tc>
        <w:tc>
          <w:tcPr>
            <w:tcW w:type="dxa" w:w="2880"/>
          </w:tcPr>
          <w:p>
            <w:r>
              <w:t>integer</w:t>
            </w:r>
          </w:p>
        </w:tc>
        <w:tc>
          <w:tcPr>
            <w:tcW w:type="dxa" w:w="2880"/>
          </w:tcPr>
          <w:p>
            <w:r>
              <w:t>Lead creation time as a Unix timestamp.</w:t>
            </w:r>
          </w:p>
        </w:tc>
      </w:tr>
      <w:tr>
        <w:tc>
          <w:tcPr>
            <w:tcW w:type="dxa" w:w="2880"/>
          </w:tcPr>
          <w:p>
            <w:r>
              <w:t>updated_at</w:t>
            </w:r>
          </w:p>
        </w:tc>
        <w:tc>
          <w:tcPr>
            <w:tcW w:type="dxa" w:w="2880"/>
          </w:tcPr>
          <w:p>
            <w:r>
              <w:t>integer</w:t>
            </w:r>
          </w:p>
        </w:tc>
        <w:tc>
          <w:tcPr>
            <w:tcW w:type="dxa" w:w="2880"/>
          </w:tcPr>
          <w:p>
            <w:r>
              <w:t>Lead update time as a Unix timestamp.</w:t>
            </w:r>
          </w:p>
        </w:tc>
      </w:tr>
      <w:tr>
        <w:tc>
          <w:tcPr>
            <w:tcW w:type="dxa" w:w="2880"/>
          </w:tcPr>
          <w:p>
            <w:r>
              <w:t>closed_at</w:t>
            </w:r>
          </w:p>
        </w:tc>
        <w:tc>
          <w:tcPr>
            <w:tcW w:type="dxa" w:w="2880"/>
          </w:tcPr>
          <w:p>
            <w:r>
              <w:t>integer</w:t>
            </w:r>
          </w:p>
        </w:tc>
        <w:tc>
          <w:tcPr>
            <w:tcW w:type="dxa" w:w="2880"/>
          </w:tcPr>
          <w:p>
            <w:r>
              <w:t>Lead closure date as a Unix timestamp.</w:t>
            </w:r>
          </w:p>
        </w:tc>
      </w:tr>
      <w:tr>
        <w:tc>
          <w:tcPr>
            <w:tcW w:type="dxa" w:w="2880"/>
          </w:tcPr>
          <w:p>
            <w:r>
              <w:t>loss_reason_id</w:t>
            </w:r>
          </w:p>
        </w:tc>
        <w:tc>
          <w:tcPr>
            <w:tcW w:type="dxa" w:w="2880"/>
          </w:tcPr>
          <w:p>
            <w:r>
              <w:t>integer</w:t>
            </w:r>
          </w:p>
        </w:tc>
        <w:tc>
          <w:tcPr>
            <w:tcW w:type="dxa" w:w="2880"/>
          </w:tcPr>
          <w:p>
            <w:r>
              <w:t>Lead loss reason ID.</w:t>
            </w:r>
          </w:p>
        </w:tc>
      </w:tr>
      <w:tr>
        <w:tc>
          <w:tcPr>
            <w:tcW w:type="dxa" w:w="2880"/>
          </w:tcPr>
          <w:p>
            <w:r>
              <w:t>responsible_user_id</w:t>
            </w:r>
          </w:p>
        </w:tc>
        <w:tc>
          <w:tcPr>
            <w:tcW w:type="dxa" w:w="2880"/>
          </w:tcPr>
          <w:p>
            <w:r>
              <w:t>integer</w:t>
            </w:r>
          </w:p>
        </w:tc>
        <w:tc>
          <w:tcPr>
            <w:tcW w:type="dxa" w:w="2880"/>
          </w:tcPr>
          <w:p>
            <w:r>
              <w:t>Lead responsible user ID.</w:t>
            </w:r>
          </w:p>
        </w:tc>
      </w:tr>
      <w:tr>
        <w:tc>
          <w:tcPr>
            <w:tcW w:type="dxa" w:w="2880"/>
          </w:tcPr>
          <w:p>
            <w:r>
              <w:t>custom_fields_values</w:t>
            </w:r>
          </w:p>
        </w:tc>
        <w:tc>
          <w:tcPr>
            <w:tcW w:type="dxa" w:w="2880"/>
          </w:tcPr>
          <w:p>
            <w:r>
              <w:t>string</w:t>
            </w:r>
          </w:p>
        </w:tc>
        <w:tc>
          <w:tcPr>
            <w:tcW w:type="dxa" w:w="2880"/>
          </w:tcPr>
          <w:p>
            <w:r>
              <w:t>Array containing information about additional fields for the lead. Optional. Constraint: no more than 40 fields per lead; if more are needed, update after creation or use a method that does not check duplicates.</w:t>
            </w:r>
          </w:p>
        </w:tc>
      </w:tr>
      <w:tr>
        <w:tc>
          <w:tcPr>
            <w:tcW w:type="dxa" w:w="2880"/>
          </w:tcPr>
          <w:p>
            <w:r>
              <w:t>metadata</w:t>
            </w:r>
          </w:p>
        </w:tc>
        <w:tc>
          <w:tcPr>
            <w:tcW w:type="dxa" w:w="2880"/>
          </w:tcPr>
          <w:p>
            <w:r>
              <w:t>string</w:t>
            </w:r>
          </w:p>
        </w:tc>
        <w:tc>
          <w:tcPr>
            <w:tcW w:type="dxa" w:w="2880"/>
          </w:tcPr>
          <w:p>
            <w:r>
              <w:t>Object containing metadata for an incoming lead. If passed, the lead is considered an incoming lead and status handling changes. Must also include category (e.g., sip or forms). (See Kommo metadata reference link in source docs.)</w:t>
            </w:r>
          </w:p>
        </w:tc>
      </w:tr>
      <w:tr>
        <w:tc>
          <w:tcPr>
            <w:tcW w:type="dxa" w:w="2880"/>
          </w:tcPr>
          <w:p>
            <w:r>
              <w:t>source</w:t>
            </w:r>
          </w:p>
        </w:tc>
        <w:tc>
          <w:tcPr>
            <w:tcW w:type="dxa" w:w="2880"/>
          </w:tcPr>
          <w:p>
            <w:r>
              <w:t>object</w:t>
            </w:r>
          </w:p>
        </w:tc>
        <w:tc>
          <w:tcPr>
            <w:tcW w:type="dxa" w:w="2880"/>
          </w:tcPr>
          <w:p>
            <w:r>
              <w:t>Source information.</w:t>
            </w:r>
          </w:p>
        </w:tc>
      </w:tr>
      <w:tr>
        <w:tc>
          <w:tcPr>
            <w:tcW w:type="dxa" w:w="2880"/>
          </w:tcPr>
          <w:p>
            <w:r>
              <w:t>source.external_id</w:t>
            </w:r>
          </w:p>
        </w:tc>
        <w:tc>
          <w:tcPr>
            <w:tcW w:type="dxa" w:w="2880"/>
          </w:tcPr>
          <w:p>
            <w:r>
              <w:t>string</w:t>
            </w:r>
          </w:p>
        </w:tc>
        <w:tc>
          <w:tcPr>
            <w:tcW w:type="dxa" w:w="2880"/>
          </w:tcPr>
          <w:p>
            <w:r>
              <w:t>External ID of the source (can be added via Sources API). If passed and pipeline_id is not passed, the lead is added to the pipeline where the source is located.</w:t>
            </w:r>
          </w:p>
        </w:tc>
      </w:tr>
      <w:tr>
        <w:tc>
          <w:tcPr>
            <w:tcW w:type="dxa" w:w="2880"/>
          </w:tcPr>
          <w:p>
            <w:r>
              <w:t>source.type</w:t>
            </w:r>
          </w:p>
        </w:tc>
        <w:tc>
          <w:tcPr>
            <w:tcW w:type="dxa" w:w="2880"/>
          </w:tcPr>
          <w:p>
            <w:r>
              <w:t>string</w:t>
            </w:r>
          </w:p>
        </w:tc>
        <w:tc>
          <w:tcPr>
            <w:tcW w:type="dxa" w:w="2880"/>
          </w:tcPr>
          <w:p>
            <w:r>
              <w:t>Source type. For leads added by integrations, only widget is supported.</w:t>
            </w:r>
          </w:p>
        </w:tc>
      </w:tr>
      <w:tr>
        <w:tc>
          <w:tcPr>
            <w:tcW w:type="dxa" w:w="2880"/>
          </w:tcPr>
          <w:p>
            <w:r>
              <w:t>tags_to_add</w:t>
            </w:r>
          </w:p>
        </w:tc>
        <w:tc>
          <w:tcPr>
            <w:tcW w:type="dxa" w:w="2880"/>
          </w:tcPr>
          <w:p>
            <w:r>
              <w:t>array</w:t>
            </w:r>
          </w:p>
        </w:tc>
        <w:tc>
          <w:tcPr>
            <w:tcW w:type="dxa" w:w="2880"/>
          </w:tcPr>
          <w:p>
            <w:r>
              <w:t>Array of tags to add to the lead. You must pass either tag name or tag id.</w:t>
            </w:r>
          </w:p>
        </w:tc>
      </w:tr>
      <w:tr>
        <w:tc>
          <w:tcPr>
            <w:tcW w:type="dxa" w:w="2880"/>
          </w:tcPr>
          <w:p>
            <w:r>
              <w:t>tags_to_add[].id</w:t>
            </w:r>
          </w:p>
        </w:tc>
        <w:tc>
          <w:tcPr>
            <w:tcW w:type="dxa" w:w="2880"/>
          </w:tcPr>
          <w:p>
            <w:r>
              <w:t>integer</w:t>
            </w:r>
          </w:p>
        </w:tc>
        <w:tc>
          <w:tcPr>
            <w:tcW w:type="dxa" w:w="2880"/>
          </w:tcPr>
          <w:p>
            <w:r>
              <w:t>Tag ID.</w:t>
            </w:r>
          </w:p>
        </w:tc>
      </w:tr>
      <w:tr>
        <w:tc>
          <w:tcPr>
            <w:tcW w:type="dxa" w:w="2880"/>
          </w:tcPr>
          <w:p>
            <w:r>
              <w:t>tags_to_add[].name</w:t>
            </w:r>
          </w:p>
        </w:tc>
        <w:tc>
          <w:tcPr>
            <w:tcW w:type="dxa" w:w="2880"/>
          </w:tcPr>
          <w:p>
            <w:r>
              <w:t>string</w:t>
            </w:r>
          </w:p>
        </w:tc>
        <w:tc>
          <w:tcPr>
            <w:tcW w:type="dxa" w:w="2880"/>
          </w:tcPr>
          <w:p>
            <w:r>
              <w:t>Tag name.</w:t>
            </w:r>
          </w:p>
        </w:tc>
      </w:tr>
      <w:tr>
        <w:tc>
          <w:tcPr>
            <w:tcW w:type="dxa" w:w="2880"/>
          </w:tcPr>
          <w:p>
            <w:r>
              <w:t>_embedded</w:t>
            </w:r>
          </w:p>
        </w:tc>
        <w:tc>
          <w:tcPr>
            <w:tcW w:type="dxa" w:w="2880"/>
          </w:tcPr>
          <w:p>
            <w:r>
              <w:t>object</w:t>
            </w:r>
          </w:p>
        </w:tc>
        <w:tc>
          <w:tcPr>
            <w:tcW w:type="dxa" w:w="2880"/>
          </w:tcPr>
          <w:p>
            <w:r>
              <w:t>Embedded related entities for the lead.</w:t>
            </w:r>
          </w:p>
        </w:tc>
      </w:tr>
      <w:tr>
        <w:tc>
          <w:tcPr>
            <w:tcW w:type="dxa" w:w="2880"/>
          </w:tcPr>
          <w:p>
            <w:r>
              <w:t>_embedded.tags</w:t>
            </w:r>
          </w:p>
        </w:tc>
        <w:tc>
          <w:tcPr>
            <w:tcW w:type="dxa" w:w="2880"/>
          </w:tcPr>
          <w:p>
            <w:r>
              <w:t>array</w:t>
            </w:r>
          </w:p>
        </w:tc>
        <w:tc>
          <w:tcPr>
            <w:tcW w:type="dxa" w:w="2880"/>
          </w:tcPr>
          <w:p>
            <w:r>
              <w:t>Tags linked/embedded.</w:t>
            </w:r>
          </w:p>
        </w:tc>
      </w:tr>
      <w:tr>
        <w:tc>
          <w:tcPr>
            <w:tcW w:type="dxa" w:w="2880"/>
          </w:tcPr>
          <w:p>
            <w:r>
              <w:t>_embedded.tags[].id</w:t>
            </w:r>
          </w:p>
        </w:tc>
        <w:tc>
          <w:tcPr>
            <w:tcW w:type="dxa" w:w="2880"/>
          </w:tcPr>
          <w:p>
            <w:r>
              <w:t>integer</w:t>
            </w:r>
          </w:p>
        </w:tc>
        <w:tc>
          <w:tcPr>
            <w:tcW w:type="dxa" w:w="2880"/>
          </w:tcPr>
          <w:p>
            <w:r>
              <w:t>Tag ID.</w:t>
            </w:r>
          </w:p>
        </w:tc>
      </w:tr>
      <w:tr>
        <w:tc>
          <w:tcPr>
            <w:tcW w:type="dxa" w:w="2880"/>
          </w:tcPr>
          <w:p>
            <w:r>
              <w:t>_embedded.tags[].name</w:t>
            </w:r>
          </w:p>
        </w:tc>
        <w:tc>
          <w:tcPr>
            <w:tcW w:type="dxa" w:w="2880"/>
          </w:tcPr>
          <w:p>
            <w:r>
              <w:t>string</w:t>
            </w:r>
          </w:p>
        </w:tc>
        <w:tc>
          <w:tcPr>
            <w:tcW w:type="dxa" w:w="2880"/>
          </w:tcPr>
          <w:p>
            <w:r>
              <w:t>Tag name.</w:t>
            </w:r>
          </w:p>
        </w:tc>
      </w:tr>
      <w:tr>
        <w:tc>
          <w:tcPr>
            <w:tcW w:type="dxa" w:w="2880"/>
          </w:tcPr>
          <w:p>
            <w:r>
              <w:t>_embedded.contacts</w:t>
            </w:r>
          </w:p>
        </w:tc>
        <w:tc>
          <w:tcPr>
            <w:tcW w:type="dxa" w:w="2880"/>
          </w:tcPr>
          <w:p>
            <w:r>
              <w:t>array</w:t>
            </w:r>
          </w:p>
        </w:tc>
        <w:tc>
          <w:tcPr>
            <w:tcW w:type="dxa" w:w="2880"/>
          </w:tcPr>
          <w:p>
            <w:r>
              <w:t>Linked contacts data array. This array always consists of 1 element (the method accepts only one contact).</w:t>
            </w:r>
          </w:p>
        </w:tc>
      </w:tr>
      <w:tr>
        <w:tc>
          <w:tcPr>
            <w:tcW w:type="dxa" w:w="2880"/>
          </w:tcPr>
          <w:p>
            <w:r>
              <w:t>_embedded.contacts[].id</w:t>
            </w:r>
          </w:p>
        </w:tc>
        <w:tc>
          <w:tcPr>
            <w:tcW w:type="dxa" w:w="2880"/>
          </w:tcPr>
          <w:p>
            <w:r>
              <w:t>string</w:t>
            </w:r>
          </w:p>
        </w:tc>
        <w:tc>
          <w:tcPr>
            <w:tcW w:type="dxa" w:w="2880"/>
          </w:tcPr>
          <w:p>
            <w:r>
              <w:t>Contact ID.</w:t>
            </w:r>
          </w:p>
        </w:tc>
      </w:tr>
      <w:tr>
        <w:tc>
          <w:tcPr>
            <w:tcW w:type="dxa" w:w="2880"/>
          </w:tcPr>
          <w:p>
            <w:r>
              <w:t>_embedded.contacts[].name</w:t>
            </w:r>
          </w:p>
        </w:tc>
        <w:tc>
          <w:tcPr>
            <w:tcW w:type="dxa" w:w="2880"/>
          </w:tcPr>
          <w:p>
            <w:r>
              <w:t>string</w:t>
            </w:r>
          </w:p>
        </w:tc>
        <w:tc>
          <w:tcPr>
            <w:tcW w:type="dxa" w:w="2880"/>
          </w:tcPr>
          <w:p>
            <w:r>
              <w:t>Contact full name.</w:t>
            </w:r>
          </w:p>
        </w:tc>
      </w:tr>
      <w:tr>
        <w:tc>
          <w:tcPr>
            <w:tcW w:type="dxa" w:w="2880"/>
          </w:tcPr>
          <w:p>
            <w:r>
              <w:t>_embedded.contacts[].first_name</w:t>
            </w:r>
          </w:p>
        </w:tc>
        <w:tc>
          <w:tcPr>
            <w:tcW w:type="dxa" w:w="2880"/>
          </w:tcPr>
          <w:p>
            <w:r>
              <w:t>string</w:t>
            </w:r>
          </w:p>
        </w:tc>
        <w:tc>
          <w:tcPr>
            <w:tcW w:type="dxa" w:w="2880"/>
          </w:tcPr>
          <w:p>
            <w:r>
              <w:t>Contact first name.</w:t>
            </w:r>
          </w:p>
        </w:tc>
      </w:tr>
      <w:tr>
        <w:tc>
          <w:tcPr>
            <w:tcW w:type="dxa" w:w="2880"/>
          </w:tcPr>
          <w:p>
            <w:r>
              <w:t>_embedded.contacts[].last_name</w:t>
            </w:r>
          </w:p>
        </w:tc>
        <w:tc>
          <w:tcPr>
            <w:tcW w:type="dxa" w:w="2880"/>
          </w:tcPr>
          <w:p>
            <w:r>
              <w:t>string</w:t>
            </w:r>
          </w:p>
        </w:tc>
        <w:tc>
          <w:tcPr>
            <w:tcW w:type="dxa" w:w="2880"/>
          </w:tcPr>
          <w:p>
            <w:r>
              <w:t>Contact last name.</w:t>
            </w:r>
          </w:p>
        </w:tc>
      </w:tr>
      <w:tr>
        <w:tc>
          <w:tcPr>
            <w:tcW w:type="dxa" w:w="2880"/>
          </w:tcPr>
          <w:p>
            <w:r>
              <w:t>_embedded.contacts[].responsible_user_id</w:t>
            </w:r>
          </w:p>
        </w:tc>
        <w:tc>
          <w:tcPr>
            <w:tcW w:type="dxa" w:w="2880"/>
          </w:tcPr>
          <w:p>
            <w:r>
              <w:t>integer</w:t>
            </w:r>
          </w:p>
        </w:tc>
        <w:tc>
          <w:tcPr>
            <w:tcW w:type="dxa" w:w="2880"/>
          </w:tcPr>
          <w:p>
            <w:r>
              <w:t>Contact responsible user ID.</w:t>
            </w:r>
          </w:p>
        </w:tc>
      </w:tr>
      <w:tr>
        <w:tc>
          <w:tcPr>
            <w:tcW w:type="dxa" w:w="2880"/>
          </w:tcPr>
          <w:p>
            <w:r>
              <w:t>_embedded.contacts[].created_by</w:t>
            </w:r>
          </w:p>
        </w:tc>
        <w:tc>
          <w:tcPr>
            <w:tcW w:type="dxa" w:w="2880"/>
          </w:tcPr>
          <w:p>
            <w:r>
              <w:t>integer</w:t>
            </w:r>
          </w:p>
        </w:tc>
        <w:tc>
          <w:tcPr>
            <w:tcW w:type="dxa" w:w="2880"/>
          </w:tcPr>
          <w:p>
            <w:r>
              <w:t>ID of the user who created the contact.</w:t>
            </w:r>
          </w:p>
        </w:tc>
      </w:tr>
      <w:tr>
        <w:tc>
          <w:tcPr>
            <w:tcW w:type="dxa" w:w="2880"/>
          </w:tcPr>
          <w:p>
            <w:r>
              <w:t>_embedded.contacts[].updated_by</w:t>
            </w:r>
          </w:p>
        </w:tc>
        <w:tc>
          <w:tcPr>
            <w:tcW w:type="dxa" w:w="2880"/>
          </w:tcPr>
          <w:p>
            <w:r>
              <w:t>integer</w:t>
            </w:r>
          </w:p>
        </w:tc>
        <w:tc>
          <w:tcPr>
            <w:tcW w:type="dxa" w:w="2880"/>
          </w:tcPr>
          <w:p>
            <w:r>
              <w:t>ID of the user who updated the contact last.</w:t>
            </w:r>
          </w:p>
        </w:tc>
      </w:tr>
      <w:tr>
        <w:tc>
          <w:tcPr>
            <w:tcW w:type="dxa" w:w="2880"/>
          </w:tcPr>
          <w:p>
            <w:r>
              <w:t>_embedded.contacts[].created_at</w:t>
            </w:r>
          </w:p>
        </w:tc>
        <w:tc>
          <w:tcPr>
            <w:tcW w:type="dxa" w:w="2880"/>
          </w:tcPr>
          <w:p>
            <w:r>
              <w:t>integer</w:t>
            </w:r>
          </w:p>
        </w:tc>
        <w:tc>
          <w:tcPr>
            <w:tcW w:type="dxa" w:w="2880"/>
          </w:tcPr>
          <w:p>
            <w:r>
              <w:t>Contact creation date as a Unix timestamp.</w:t>
            </w:r>
          </w:p>
        </w:tc>
      </w:tr>
      <w:tr>
        <w:tc>
          <w:tcPr>
            <w:tcW w:type="dxa" w:w="2880"/>
          </w:tcPr>
          <w:p>
            <w:r>
              <w:t>_embedded.contacts[].updated_at</w:t>
            </w:r>
          </w:p>
        </w:tc>
        <w:tc>
          <w:tcPr>
            <w:tcW w:type="dxa" w:w="2880"/>
          </w:tcPr>
          <w:p>
            <w:r>
              <w:t>integer</w:t>
            </w:r>
          </w:p>
        </w:tc>
        <w:tc>
          <w:tcPr>
            <w:tcW w:type="dxa" w:w="2880"/>
          </w:tcPr>
          <w:p>
            <w:r>
              <w:t>Contact update date as a Unix timestamp.</w:t>
            </w:r>
          </w:p>
        </w:tc>
      </w:tr>
      <w:tr>
        <w:tc>
          <w:tcPr>
            <w:tcW w:type="dxa" w:w="2880"/>
          </w:tcPr>
          <w:p>
            <w:r>
              <w:t>_embedded.contacts[].custom_fields_values</w:t>
            </w:r>
          </w:p>
        </w:tc>
        <w:tc>
          <w:tcPr>
            <w:tcW w:type="dxa" w:w="2880"/>
          </w:tcPr>
          <w:p>
            <w:r>
              <w:t>string</w:t>
            </w:r>
          </w:p>
        </w:tc>
        <w:tc>
          <w:tcPr>
            <w:tcW w:type="dxa" w:w="2880"/>
          </w:tcPr>
          <w:p>
            <w:r>
              <w:t>Array of the current contact custom fields’ values.</w:t>
            </w:r>
          </w:p>
        </w:tc>
      </w:tr>
      <w:tr>
        <w:tc>
          <w:tcPr>
            <w:tcW w:type="dxa" w:w="2880"/>
          </w:tcPr>
          <w:p>
            <w:r>
              <w:t>_embedded.contacts[].tags_to_add</w:t>
            </w:r>
          </w:p>
        </w:tc>
        <w:tc>
          <w:tcPr>
            <w:tcW w:type="dxa" w:w="2880"/>
          </w:tcPr>
          <w:p>
            <w:r>
              <w:t>array</w:t>
            </w:r>
          </w:p>
        </w:tc>
        <w:tc>
          <w:tcPr>
            <w:tcW w:type="dxa" w:w="2880"/>
          </w:tcPr>
          <w:p>
            <w:r>
              <w:t>Array of tags to add to the contact. You must pass either tag name or tag id.</w:t>
            </w:r>
          </w:p>
        </w:tc>
      </w:tr>
      <w:tr>
        <w:tc>
          <w:tcPr>
            <w:tcW w:type="dxa" w:w="2880"/>
          </w:tcPr>
          <w:p>
            <w:r>
              <w:t>_embedded.contacts[].tags_to_add[].id</w:t>
            </w:r>
          </w:p>
        </w:tc>
        <w:tc>
          <w:tcPr>
            <w:tcW w:type="dxa" w:w="2880"/>
          </w:tcPr>
          <w:p>
            <w:r>
              <w:t>integer</w:t>
            </w:r>
          </w:p>
        </w:tc>
        <w:tc>
          <w:tcPr>
            <w:tcW w:type="dxa" w:w="2880"/>
          </w:tcPr>
          <w:p>
            <w:r>
              <w:t>Tag ID.</w:t>
            </w:r>
          </w:p>
        </w:tc>
      </w:tr>
      <w:tr>
        <w:tc>
          <w:tcPr>
            <w:tcW w:type="dxa" w:w="2880"/>
          </w:tcPr>
          <w:p>
            <w:r>
              <w:t>_embedded.contacts[].tags_to_add[].name</w:t>
            </w:r>
          </w:p>
        </w:tc>
        <w:tc>
          <w:tcPr>
            <w:tcW w:type="dxa" w:w="2880"/>
          </w:tcPr>
          <w:p>
            <w:r>
              <w:t>string</w:t>
            </w:r>
          </w:p>
        </w:tc>
        <w:tc>
          <w:tcPr>
            <w:tcW w:type="dxa" w:w="2880"/>
          </w:tcPr>
          <w:p>
            <w:r>
              <w:t>Tag name.</w:t>
            </w:r>
          </w:p>
        </w:tc>
      </w:tr>
      <w:tr>
        <w:tc>
          <w:tcPr>
            <w:tcW w:type="dxa" w:w="2880"/>
          </w:tcPr>
          <w:p>
            <w:r>
              <w:t>_embedded.contacts[].request_id</w:t>
            </w:r>
          </w:p>
        </w:tc>
        <w:tc>
          <w:tcPr>
            <w:tcW w:type="dxa" w:w="2880"/>
          </w:tcPr>
          <w:p>
            <w:r>
              <w:t>string</w:t>
            </w:r>
          </w:p>
        </w:tc>
        <w:tc>
          <w:tcPr>
            <w:tcW w:type="dxa" w:w="2880"/>
          </w:tcPr>
          <w:p>
            <w:r>
              <w:t>Returned unchanged in the response; not saved.</w:t>
            </w:r>
          </w:p>
        </w:tc>
      </w:tr>
      <w:tr>
        <w:tc>
          <w:tcPr>
            <w:tcW w:type="dxa" w:w="2880"/>
          </w:tcPr>
          <w:p>
            <w:r>
              <w:t>_embedded.companies</w:t>
            </w:r>
          </w:p>
        </w:tc>
        <w:tc>
          <w:tcPr>
            <w:tcW w:type="dxa" w:w="2880"/>
          </w:tcPr>
          <w:p>
            <w:r>
              <w:t>array</w:t>
            </w:r>
          </w:p>
        </w:tc>
        <w:tc>
          <w:tcPr>
            <w:tcW w:type="dxa" w:w="2880"/>
          </w:tcPr>
          <w:p>
            <w:r>
              <w:t>Linked company data array. This array always consists of 1 element, as a lead can have only one company linked to it.</w:t>
            </w:r>
          </w:p>
        </w:tc>
      </w:tr>
      <w:tr>
        <w:tc>
          <w:tcPr>
            <w:tcW w:type="dxa" w:w="2880"/>
          </w:tcPr>
          <w:p>
            <w:r>
              <w:t>_embedded.companies[].name</w:t>
            </w:r>
          </w:p>
        </w:tc>
        <w:tc>
          <w:tcPr>
            <w:tcW w:type="dxa" w:w="2880"/>
          </w:tcPr>
          <w:p>
            <w:r>
              <w:t>string</w:t>
            </w:r>
          </w:p>
        </w:tc>
        <w:tc>
          <w:tcPr>
            <w:tcW w:type="dxa" w:w="2880"/>
          </w:tcPr>
          <w:p>
            <w:r>
              <w:t>Company name.</w:t>
            </w:r>
          </w:p>
        </w:tc>
      </w:tr>
      <w:tr>
        <w:tc>
          <w:tcPr>
            <w:tcW w:type="dxa" w:w="2880"/>
          </w:tcPr>
          <w:p>
            <w:r>
              <w:t>_embedded.companies[].custom_fields_values</w:t>
            </w:r>
          </w:p>
        </w:tc>
        <w:tc>
          <w:tcPr>
            <w:tcW w:type="dxa" w:w="2880"/>
          </w:tcPr>
          <w:p>
            <w:r>
              <w:t>array</w:t>
            </w:r>
          </w:p>
        </w:tc>
        <w:tc>
          <w:tcPr>
            <w:tcW w:type="dxa" w:w="2880"/>
          </w:tcPr>
          <w:p>
            <w:r>
              <w:t>Company custom fields values (structure described in source docs).</w:t>
            </w:r>
          </w:p>
        </w:tc>
      </w:tr>
      <w:tr>
        <w:tc>
          <w:tcPr>
            <w:tcW w:type="dxa" w:w="2880"/>
          </w:tcPr>
          <w:p>
            <w:r>
              <w:t>_embedded.companies[].custom_fields_values[].type</w:t>
            </w:r>
          </w:p>
        </w:tc>
        <w:tc>
          <w:tcPr>
            <w:tcW w:type="dxa" w:w="2880"/>
          </w:tcPr>
          <w:p>
            <w:r>
              <w:t>string</w:t>
            </w:r>
          </w:p>
        </w:tc>
        <w:tc>
          <w:tcPr>
            <w:tcW w:type="dxa" w:w="2880"/>
          </w:tcPr>
          <w:p>
            <w:r>
              <w:t>Required. Field type. Allowed values: text, numeric, checkbox, select, multiselect, date, url, textarea, radiobutton, streetaddress, smart_address, birthday, legal_entity, date_time, price, category, file.</w:t>
            </w:r>
          </w:p>
        </w:tc>
      </w:tr>
      <w:tr>
        <w:tc>
          <w:tcPr>
            <w:tcW w:type="dxa" w:w="2880"/>
          </w:tcPr>
          <w:p>
            <w:r>
              <w:t>_embedded.companies[].custom_fields_values[].name</w:t>
            </w:r>
          </w:p>
        </w:tc>
        <w:tc>
          <w:tcPr>
            <w:tcW w:type="dxa" w:w="2880"/>
          </w:tcPr>
          <w:p>
            <w:r>
              <w:t>string</w:t>
            </w:r>
          </w:p>
        </w:tc>
        <w:tc>
          <w:tcPr>
            <w:tcW w:type="dxa" w:w="2880"/>
          </w:tcPr>
          <w:p>
            <w:r>
              <w:t>Required. Field name.</w:t>
            </w:r>
          </w:p>
        </w:tc>
      </w:tr>
      <w:tr>
        <w:tc>
          <w:tcPr>
            <w:tcW w:type="dxa" w:w="2880"/>
          </w:tcPr>
          <w:p>
            <w:r>
              <w:t>_embedded.companies[].custom_fields_values[].code</w:t>
            </w:r>
          </w:p>
        </w:tc>
        <w:tc>
          <w:tcPr>
            <w:tcW w:type="dxa" w:w="2880"/>
          </w:tcPr>
          <w:p>
            <w:r>
              <w:t>string</w:t>
            </w:r>
          </w:p>
        </w:tc>
        <w:tc>
          <w:tcPr>
            <w:tcW w:type="dxa" w:w="2880"/>
          </w:tcPr>
          <w:p>
            <w:r>
              <w:t>Field code usable to update value without passing field ID.</w:t>
            </w:r>
          </w:p>
        </w:tc>
      </w:tr>
      <w:tr>
        <w:tc>
          <w:tcPr>
            <w:tcW w:type="dxa" w:w="2880"/>
          </w:tcPr>
          <w:p>
            <w:r>
              <w:t>_embedded.companies[].custom_fields_values[].sort</w:t>
            </w:r>
          </w:p>
        </w:tc>
        <w:tc>
          <w:tcPr>
            <w:tcW w:type="dxa" w:w="2880"/>
          </w:tcPr>
          <w:p>
            <w:r>
              <w:t>integer</w:t>
            </w:r>
          </w:p>
        </w:tc>
        <w:tc>
          <w:tcPr>
            <w:tcW w:type="dxa" w:w="2880"/>
          </w:tcPr>
          <w:p>
            <w:r>
              <w:t>Field sorting in the field group.</w:t>
            </w:r>
          </w:p>
        </w:tc>
      </w:tr>
      <w:tr>
        <w:tc>
          <w:tcPr>
            <w:tcW w:type="dxa" w:w="2880"/>
          </w:tcPr>
          <w:p>
            <w:r>
              <w:t>_embedded.companies[].custom_fields_values[].group_id</w:t>
            </w:r>
          </w:p>
        </w:tc>
        <w:tc>
          <w:tcPr>
            <w:tcW w:type="dxa" w:w="2880"/>
          </w:tcPr>
          <w:p>
            <w:r>
              <w:t>string</w:t>
            </w:r>
          </w:p>
        </w:tc>
        <w:tc>
          <w:tcPr>
            <w:tcW w:type="dxa" w:w="2880"/>
          </w:tcPr>
          <w:p>
            <w:r>
              <w:t>Field group ID.</w:t>
            </w:r>
          </w:p>
        </w:tc>
      </w:tr>
      <w:tr>
        <w:tc>
          <w:tcPr>
            <w:tcW w:type="dxa" w:w="2880"/>
          </w:tcPr>
          <w:p>
            <w:r>
              <w:t>_embedded.companies[].custom_fields_values[].is_api_only</w:t>
            </w:r>
          </w:p>
        </w:tc>
        <w:tc>
          <w:tcPr>
            <w:tcW w:type="dxa" w:w="2880"/>
          </w:tcPr>
          <w:p>
            <w:r>
              <w:t>boolean</w:t>
            </w:r>
          </w:p>
        </w:tc>
        <w:tc>
          <w:tcPr>
            <w:tcW w:type="dxa" w:w="2880"/>
          </w:tcPr>
          <w:p>
            <w:r>
              <w:t>Whether the field is editable via API only.</w:t>
            </w:r>
          </w:p>
        </w:tc>
      </w:tr>
      <w:tr>
        <w:tc>
          <w:tcPr>
            <w:tcW w:type="dxa" w:w="2880"/>
          </w:tcPr>
          <w:p>
            <w:r>
              <w:t>_embedded.companies[].custom_fields_values[].required_statuses</w:t>
            </w:r>
          </w:p>
        </w:tc>
        <w:tc>
          <w:tcPr>
            <w:tcW w:type="dxa" w:w="2880"/>
          </w:tcPr>
          <w:p>
            <w:r>
              <w:t>array</w:t>
            </w:r>
          </w:p>
        </w:tc>
        <w:tc>
          <w:tcPr>
            <w:tcW w:type="dxa" w:w="2880"/>
          </w:tcPr>
          <w:p>
            <w:r>
              <w:t>Statuses requiring this field before moving a lead.</w:t>
            </w:r>
          </w:p>
        </w:tc>
      </w:tr>
      <w:tr>
        <w:tc>
          <w:tcPr>
            <w:tcW w:type="dxa" w:w="2880"/>
          </w:tcPr>
          <w:p>
            <w:r>
              <w:t>_embedded.companies[].custom_fields_values[].required_statuses[].status_id</w:t>
            </w:r>
          </w:p>
        </w:tc>
        <w:tc>
          <w:tcPr>
            <w:tcW w:type="dxa" w:w="2880"/>
          </w:tcPr>
          <w:p>
            <w:r>
              <w:t>integer</w:t>
            </w:r>
          </w:p>
        </w:tc>
        <w:tc>
          <w:tcPr>
            <w:tcW w:type="dxa" w:w="2880"/>
          </w:tcPr>
          <w:p>
            <w:r>
              <w:t>Stage ID that requires the field.</w:t>
            </w:r>
          </w:p>
        </w:tc>
      </w:tr>
      <w:tr>
        <w:tc>
          <w:tcPr>
            <w:tcW w:type="dxa" w:w="2880"/>
          </w:tcPr>
          <w:p>
            <w:r>
              <w:t>_embedded.companies[].custom_fields_values[].required_statuses[].pipeline_id</w:t>
            </w:r>
          </w:p>
        </w:tc>
        <w:tc>
          <w:tcPr>
            <w:tcW w:type="dxa" w:w="2880"/>
          </w:tcPr>
          <w:p>
            <w:r>
              <w:t>integer</w:t>
            </w:r>
          </w:p>
        </w:tc>
        <w:tc>
          <w:tcPr>
            <w:tcW w:type="dxa" w:w="2880"/>
          </w:tcPr>
          <w:p>
            <w:r>
              <w:t>Pipeline ID that requires the field.</w:t>
            </w:r>
          </w:p>
        </w:tc>
      </w:tr>
      <w:tr>
        <w:tc>
          <w:tcPr>
            <w:tcW w:type="dxa" w:w="2880"/>
          </w:tcPr>
          <w:p>
            <w:r>
              <w:t>_embedded.companies[].custom_fields_values[].remind</w:t>
            </w:r>
          </w:p>
        </w:tc>
        <w:tc>
          <w:tcPr>
            <w:tcW w:type="dxa" w:w="2880"/>
          </w:tcPr>
          <w:p>
            <w:r>
              <w:t>string</w:t>
            </w:r>
          </w:p>
        </w:tc>
        <w:tc>
          <w:tcPr>
            <w:tcW w:type="dxa" w:w="2880"/>
          </w:tcPr>
          <w:p>
            <w:r>
              <w:t>Birthday reminders setting: never, day, week, month.</w:t>
            </w:r>
          </w:p>
        </w:tc>
      </w:tr>
      <w:tr>
        <w:tc>
          <w:tcPr>
            <w:tcW w:type="dxa" w:w="2880"/>
          </w:tcPr>
          <w:p>
            <w:r>
              <w:t>_embedded.companies[].custom_fields_values[].enums</w:t>
            </w:r>
          </w:p>
        </w:tc>
        <w:tc>
          <w:tcPr>
            <w:tcW w:type="dxa" w:w="2880"/>
          </w:tcPr>
          <w:p>
            <w:r>
              <w:t>array</w:t>
            </w:r>
          </w:p>
        </w:tc>
        <w:tc>
          <w:tcPr>
            <w:tcW w:type="dxa" w:w="2880"/>
          </w:tcPr>
          <w:p>
            <w:r>
              <w:t>Mandatory for multiselect / radiobutton / select.</w:t>
            </w:r>
          </w:p>
        </w:tc>
      </w:tr>
      <w:tr>
        <w:tc>
          <w:tcPr>
            <w:tcW w:type="dxa" w:w="2880"/>
          </w:tcPr>
          <w:p>
            <w:r>
              <w:t>_embedded.companies[].custom_fields_values[].enums[].value</w:t>
            </w:r>
          </w:p>
        </w:tc>
        <w:tc>
          <w:tcPr>
            <w:tcW w:type="dxa" w:w="2880"/>
          </w:tcPr>
          <w:p>
            <w:r>
              <w:t>string</w:t>
            </w:r>
          </w:p>
        </w:tc>
        <w:tc>
          <w:tcPr>
            <w:tcW w:type="dxa" w:w="2880"/>
          </w:tcPr>
          <w:p>
            <w:r>
              <w:t>Enum value.</w:t>
            </w:r>
          </w:p>
        </w:tc>
      </w:tr>
      <w:tr>
        <w:tc>
          <w:tcPr>
            <w:tcW w:type="dxa" w:w="2880"/>
          </w:tcPr>
          <w:p>
            <w:r>
              <w:t>_embedded.companies[].custom_fields_values[].enums[].sort</w:t>
            </w:r>
          </w:p>
        </w:tc>
        <w:tc>
          <w:tcPr>
            <w:tcW w:type="dxa" w:w="2880"/>
          </w:tcPr>
          <w:p>
            <w:r>
              <w:t>integer</w:t>
            </w:r>
          </w:p>
        </w:tc>
        <w:tc>
          <w:tcPr>
            <w:tcW w:type="dxa" w:w="2880"/>
          </w:tcPr>
          <w:p>
            <w:r>
              <w:t>Enum sorting.</w:t>
            </w:r>
          </w:p>
        </w:tc>
      </w:tr>
      <w:tr>
        <w:tc>
          <w:tcPr>
            <w:tcW w:type="dxa" w:w="2880"/>
          </w:tcPr>
          <w:p>
            <w:r>
              <w:t>_embedded.companies[].custom_fields_values[].enums[].code</w:t>
            </w:r>
          </w:p>
        </w:tc>
        <w:tc>
          <w:tcPr>
            <w:tcW w:type="dxa" w:w="2880"/>
          </w:tcPr>
          <w:p>
            <w:r>
              <w:t>string</w:t>
            </w:r>
          </w:p>
        </w:tc>
        <w:tc>
          <w:tcPr>
            <w:tcW w:type="dxa" w:w="2880"/>
          </w:tcPr>
          <w:p>
            <w:r>
              <w:t>Enum symbolic code.</w:t>
            </w:r>
          </w:p>
        </w:tc>
      </w:tr>
      <w:tr>
        <w:tc>
          <w:tcPr>
            <w:tcW w:type="dxa" w:w="2880"/>
          </w:tcPr>
          <w:p>
            <w:r>
              <w:t>_embedded.companies[].custom_fields_values[].nested</w:t>
            </w:r>
          </w:p>
        </w:tc>
        <w:tc>
          <w:tcPr>
            <w:tcW w:type="dxa" w:w="2880"/>
          </w:tcPr>
          <w:p>
            <w:r>
              <w:t>array</w:t>
            </w:r>
          </w:p>
        </w:tc>
        <w:tc>
          <w:tcPr>
            <w:tcW w:type="dxa" w:w="2880"/>
          </w:tcPr>
          <w:p>
            <w:r>
              <w:t>Available for category type.</w:t>
            </w:r>
          </w:p>
        </w:tc>
      </w:tr>
      <w:tr>
        <w:tc>
          <w:tcPr>
            <w:tcW w:type="dxa" w:w="2880"/>
          </w:tcPr>
          <w:p>
            <w:r>
              <w:t>_embedded.companies[].custom_fields_values[].nested[].id</w:t>
            </w:r>
          </w:p>
        </w:tc>
        <w:tc>
          <w:tcPr>
            <w:tcW w:type="dxa" w:w="2880"/>
          </w:tcPr>
          <w:p>
            <w:r>
              <w:t>integer</w:t>
            </w:r>
          </w:p>
        </w:tc>
        <w:tc>
          <w:tcPr>
            <w:tcW w:type="dxa" w:w="2880"/>
          </w:tcPr>
          <w:p>
            <w:r>
              <w:t>Nested value ID (should not be passed when creating a new value).</w:t>
            </w:r>
          </w:p>
        </w:tc>
      </w:tr>
      <w:tr>
        <w:tc>
          <w:tcPr>
            <w:tcW w:type="dxa" w:w="2880"/>
          </w:tcPr>
          <w:p>
            <w:r>
              <w:t>_embedded.companies[].custom_fields_values[].nested[].parent_id</w:t>
            </w:r>
          </w:p>
        </w:tc>
        <w:tc>
          <w:tcPr>
            <w:tcW w:type="dxa" w:w="2880"/>
          </w:tcPr>
          <w:p>
            <w:r>
              <w:t>integer</w:t>
            </w:r>
          </w:p>
        </w:tc>
        <w:tc>
          <w:tcPr>
            <w:tcW w:type="dxa" w:w="2880"/>
          </w:tcPr>
          <w:p>
            <w:r>
              <w:t>Nested value parent ID.</w:t>
            </w:r>
          </w:p>
        </w:tc>
      </w:tr>
      <w:tr>
        <w:tc>
          <w:tcPr>
            <w:tcW w:type="dxa" w:w="2880"/>
          </w:tcPr>
          <w:p>
            <w:r>
              <w:t>_embedded.companies[].custom_fields_values[].nested[].value</w:t>
            </w:r>
          </w:p>
        </w:tc>
        <w:tc>
          <w:tcPr>
            <w:tcW w:type="dxa" w:w="2880"/>
          </w:tcPr>
          <w:p>
            <w:r>
              <w:t>string</w:t>
            </w:r>
          </w:p>
        </w:tc>
        <w:tc>
          <w:tcPr>
            <w:tcW w:type="dxa" w:w="2880"/>
          </w:tcPr>
          <w:p>
            <w:r>
              <w:t>Nested value.</w:t>
            </w:r>
          </w:p>
        </w:tc>
      </w:tr>
      <w:tr>
        <w:tc>
          <w:tcPr>
            <w:tcW w:type="dxa" w:w="2880"/>
          </w:tcPr>
          <w:p>
            <w:r>
              <w:t>_embedded.companies[].custom_fields_values[].nested[].sort</w:t>
            </w:r>
          </w:p>
        </w:tc>
        <w:tc>
          <w:tcPr>
            <w:tcW w:type="dxa" w:w="2880"/>
          </w:tcPr>
          <w:p>
            <w:r>
              <w:t>integer</w:t>
            </w:r>
          </w:p>
        </w:tc>
        <w:tc>
          <w:tcPr>
            <w:tcW w:type="dxa" w:w="2880"/>
          </w:tcPr>
          <w:p>
            <w:r>
              <w:t>Nested value sorting.</w:t>
            </w:r>
          </w:p>
        </w:tc>
      </w:tr>
      <w:tr>
        <w:tc>
          <w:tcPr>
            <w:tcW w:type="dxa" w:w="2880"/>
          </w:tcPr>
          <w:p>
            <w:r>
              <w:t>_embedded.companies[].custom_fields_values[].nested[].request_id</w:t>
            </w:r>
          </w:p>
        </w:tc>
        <w:tc>
          <w:tcPr>
            <w:tcW w:type="dxa" w:w="2880"/>
          </w:tcPr>
          <w:p>
            <w:r>
              <w:t>string</w:t>
            </w:r>
          </w:p>
        </w:tc>
        <w:tc>
          <w:tcPr>
            <w:tcW w:type="dxa" w:w="2880"/>
          </w:tcPr>
          <w:p>
            <w:r>
              <w:t>Temporary identifier for nesting within the request; unique per request; not saved.</w:t>
            </w:r>
          </w:p>
        </w:tc>
      </w:tr>
      <w:tr>
        <w:tc>
          <w:tcPr>
            <w:tcW w:type="dxa" w:w="2880"/>
          </w:tcPr>
          <w:p>
            <w:r>
              <w:t>_embedded.companies[].custom_fields_values[].nested[].parent_request_id</w:t>
            </w:r>
          </w:p>
        </w:tc>
        <w:tc>
          <w:tcPr>
            <w:tcW w:type="dxa" w:w="2880"/>
          </w:tcPr>
          <w:p>
            <w:r>
              <w:t>string</w:t>
            </w:r>
          </w:p>
        </w:tc>
        <w:tc>
          <w:tcPr>
            <w:tcW w:type="dxa" w:w="2880"/>
          </w:tcPr>
          <w:p>
            <w:r>
              <w:t>Temporary identifier of the nested value parent; used to define nesting level if parent not created yet.</w:t>
            </w:r>
          </w:p>
        </w:tc>
      </w:tr>
      <w:tr>
        <w:tc>
          <w:tcPr>
            <w:tcW w:type="dxa" w:w="2880"/>
          </w:tcPr>
          <w:p>
            <w:r>
              <w:t>_embedded.companies[].responsible_user_id</w:t>
            </w:r>
          </w:p>
        </w:tc>
        <w:tc>
          <w:tcPr>
            <w:tcW w:type="dxa" w:w="2880"/>
          </w:tcPr>
          <w:p>
            <w:r>
              <w:t>integer</w:t>
            </w:r>
          </w:p>
        </w:tc>
        <w:tc>
          <w:tcPr>
            <w:tcW w:type="dxa" w:w="2880"/>
          </w:tcPr>
          <w:p>
            <w:r>
              <w:t>Company responsible user ID.</w:t>
            </w:r>
          </w:p>
        </w:tc>
      </w:tr>
      <w:tr>
        <w:tc>
          <w:tcPr>
            <w:tcW w:type="dxa" w:w="2880"/>
          </w:tcPr>
          <w:p>
            <w:r>
              <w:t>request_id</w:t>
            </w:r>
          </w:p>
        </w:tc>
        <w:tc>
          <w:tcPr>
            <w:tcW w:type="dxa" w:w="2880"/>
          </w:tcPr>
          <w:p>
            <w:r>
              <w:t>string</w:t>
            </w:r>
          </w:p>
        </w:tc>
        <w:tc>
          <w:tcPr>
            <w:tcW w:type="dxa" w:w="2880"/>
          </w:tcPr>
          <w:p>
            <w:r>
              <w:t>(Shown in example) Used to correlate requests; returned in response.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9774766,</w:t>
        <w:br/>
        <w:t xml:space="preserve"> "contact_id": 12117258,</w:t>
        <w:br/>
        <w:t xml:space="preserve"> "company_id": 12117260,</w:t>
        <w:br/>
        <w:t xml:space="preserve"> "request_id": ["1"],</w:t>
        <w:br/>
        <w:t xml:space="preserve"> "merged": false</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"title": "Unauthorized",</w:t>
        <w:br/>
        <w:t xml:space="preserve"> "type": "https://httpstatus.es/401",</w:t>
        <w:br/>
        <w:t xml:space="preserve"> "status": 401,</w:t>
        <w:br/>
        <w:t xml:space="preserve"> "detail": "Invalid user name or password"</w:t>
        <w:br/>
        <w:t>}</w:t>
      </w:r>
    </w:p>
    <w:p>
      <w:pPr>
        <w:pStyle w:val="Heading3"/>
      </w:pPr>
      <w:r>
        <w:t>Error Response (403 Client Error)</w:t>
      </w:r>
    </w:p>
    <w:p>
      <w:r>
        <w:t>Response content-type: text/plain</w:t>
      </w:r>
    </w:p>
    <w:p>
      <w:r>
        <w:rPr>
          <w:b/>
          <w:color w:val="666666"/>
          <w:sz w:val="16"/>
        </w:rPr>
        <w:t>[json]</w:t>
      </w:r>
    </w:p>
    <w:p>
      <w:pPr>
        <w:shd w:fill="F2F2F2" w:val="clear"/>
      </w:pPr>
      <w:r>
        <w:rPr>
          <w:rFonts w:ascii="Courier New" w:hAnsi="Courier New"/>
          <w:sz w:val="17"/>
        </w:rPr>
        <w:t>"any"</w:t>
      </w:r>
    </w:p>
    <w:p>
      <w:pPr>
        <w:pStyle w:val="Heading3"/>
      </w:pPr>
      <w:r>
        <w:t>Error Response (429 Client Error)</w:t>
      </w:r>
    </w:p>
    <w:p>
      <w:r>
        <w:t>Response content-type: text/plain</w:t>
      </w:r>
    </w:p>
    <w:p>
      <w:pPr>
        <w:pStyle w:val="Heading3"/>
      </w:pPr>
      <w:r>
        <w:t>Error Response (500 Server Error)</w:t>
      </w:r>
    </w:p>
    <w:p>
      <w:r>
        <w:t>Response content-type: text/plain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Created lead ID.</w:t>
            </w:r>
          </w:p>
        </w:tc>
      </w:tr>
      <w:tr>
        <w:tc>
          <w:tcPr>
            <w:tcW w:type="dxa" w:w="2880"/>
          </w:tcPr>
          <w:p>
            <w:r>
              <w:t>contact_id</w:t>
            </w:r>
          </w:p>
        </w:tc>
        <w:tc>
          <w:tcPr>
            <w:tcW w:type="dxa" w:w="2880"/>
          </w:tcPr>
          <w:p>
            <w:r>
              <w:t>integer</w:t>
            </w:r>
          </w:p>
        </w:tc>
        <w:tc>
          <w:tcPr>
            <w:tcW w:type="dxa" w:w="2880"/>
          </w:tcPr>
          <w:p>
            <w:r>
              <w:t>Created/linked contact ID.</w:t>
            </w:r>
          </w:p>
        </w:tc>
      </w:tr>
      <w:tr>
        <w:tc>
          <w:tcPr>
            <w:tcW w:type="dxa" w:w="2880"/>
          </w:tcPr>
          <w:p>
            <w:r>
              <w:t>company_id</w:t>
            </w:r>
          </w:p>
        </w:tc>
        <w:tc>
          <w:tcPr>
            <w:tcW w:type="dxa" w:w="2880"/>
          </w:tcPr>
          <w:p>
            <w:r>
              <w:t>integer</w:t>
            </w:r>
          </w:p>
        </w:tc>
        <w:tc>
          <w:tcPr>
            <w:tcW w:type="dxa" w:w="2880"/>
          </w:tcPr>
          <w:p>
            <w:r>
              <w:t>Created/linked company ID.</w:t>
            </w:r>
          </w:p>
        </w:tc>
      </w:tr>
      <w:tr>
        <w:tc>
          <w:tcPr>
            <w:tcW w:type="dxa" w:w="2880"/>
          </w:tcPr>
          <w:p>
            <w:r>
              <w:t>request_id</w:t>
            </w:r>
          </w:p>
        </w:tc>
        <w:tc>
          <w:tcPr>
            <w:tcW w:type="dxa" w:w="2880"/>
          </w:tcPr>
          <w:p>
            <w:r>
              <w:t>string[]</w:t>
            </w:r>
          </w:p>
        </w:tc>
        <w:tc>
          <w:tcPr>
            <w:tcW w:type="dxa" w:w="2880"/>
          </w:tcPr>
          <w:p>
            <w:r>
              <w:t>Request correlation identifier(s) returned from the request.</w:t>
            </w:r>
          </w:p>
        </w:tc>
      </w:tr>
      <w:tr>
        <w:tc>
          <w:tcPr>
            <w:tcW w:type="dxa" w:w="2880"/>
          </w:tcPr>
          <w:p>
            <w:r>
              <w:t>merged</w:t>
            </w:r>
          </w:p>
        </w:tc>
        <w:tc>
          <w:tcPr>
            <w:tcW w:type="dxa" w:w="2880"/>
          </w:tcPr>
          <w:p>
            <w:r>
              <w:t>boolean</w:t>
            </w:r>
          </w:p>
        </w:tc>
        <w:tc>
          <w:tcPr>
            <w:tcW w:type="dxa" w:w="2880"/>
          </w:tcPr>
          <w:p>
            <w:r>
              <w:t>Indicates whether duplicate control caused merging (true) vs creating new entities (false).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'https://{{OAUTH_METADATA.meta.domain}}.kommo.com/api/v4/leads/complex' \</w:t>
        <w:br/>
        <w:t xml:space="preserve"> --header 'Accept: application/json' \</w:t>
        <w:br/>
        <w:t xml:space="preserve"> --header 'Content-Type: application/json' \</w:t>
        <w:br/>
        <w:t xml:space="preserve"> --data '[</w:t>
        <w:br/>
        <w:t xml:space="preserve">    {</w:t>
        <w:br/>
        <w:t xml:space="preserve"> "name": "New lead 1",</w:t>
        <w:br/>
        <w:t xml:space="preserve"> "price": 2222,</w:t>
        <w:br/>
        <w:t xml:space="preserve"> "_embedded": {</w:t>
        <w:br/>
        <w:t xml:space="preserve"> "contacts": [</w:t>
        <w:br/>
        <w:t xml:space="preserve">          {</w:t>
        <w:br/>
        <w:t xml:space="preserve"> "first_name": "Adamant",</w:t>
        <w:br/>
        <w:t xml:space="preserve"> "created_at": 168784888,</w:t>
        <w:br/>
        <w:t xml:space="preserve"> "responsible_user_id": 10618939,</w:t>
        <w:br/>
        <w:t xml:space="preserve"> "custom_fields_values": [</w:t>
        <w:br/>
        <w:t xml:space="preserve">              {</w:t>
        <w:br/>
        <w:t xml:space="preserve"> "field_id": 1447960,</w:t>
        <w:br/>
        <w:t xml:space="preserve"> "field_name": "New field",</w:t>
        <w:br/>
        <w:t xml:space="preserve"> "values": [</w:t>
        <w:br/>
        <w:t xml:space="preserve">                  { "value": "0965423364" }</w:t>
        <w:br/>
        <w:t xml:space="preserve">                ]</w:t>
        <w:br/>
        <w:t xml:space="preserve">              }</w:t>
        <w:br/>
        <w:t xml:space="preserve">            ],</w:t>
        <w:br/>
        <w:t xml:space="preserve"> "updated_by": 0</w:t>
        <w:br/>
        <w:t xml:space="preserve">          }</w:t>
        <w:br/>
        <w:t xml:space="preserve">        ],</w:t>
        <w:br/>
        <w:t xml:space="preserve"> "companies": [</w:t>
        <w:br/>
        <w:t xml:space="preserve">          {</w:t>
        <w:br/>
        <w:t xml:space="preserve"> "name": "HelloKommo"</w:t>
        <w:br/>
        <w:t xml:space="preserve">          }</w:t>
        <w:br/>
        <w:t xml:space="preserve">        ]</w:t>
        <w:br/>
        <w:t xml:space="preserve">      },</w:t>
        <w:br/>
        <w:t xml:space="preserve"> "created_at": 168784001,</w:t>
        <w:br/>
        <w:t xml:space="preserve"> "responsible_user_id": 10618939,</w:t>
        <w:br/>
        <w:t xml:space="preserve"> "pipeline_id": 8147383,</w:t>
        <w:br/>
        <w:t xml:space="preserve"> "request_id": "2"</w:t>
        <w:br/>
        <w:t xml:space="preserve">    }</w:t>
        <w:br/>
        <w:t xml:space="preserve">  ]'</w:t>
      </w:r>
    </w:p>
    <w:p>
      <w:pPr>
        <w:pStyle w:val="Heading3"/>
      </w:pPr>
      <w:r>
        <w:t>Example Usage</w:t>
      </w:r>
    </w:p>
    <w:p>
      <w:pPr>
        <w:pStyle w:val="Heading3"/>
      </w:pPr>
      <w:r>
        <w:t>Example 1: Create One Lead with One Contact and One Company</w:t>
      </w:r>
    </w:p>
    <w:p>
      <w:r>
        <w:rPr>
          <w:b/>
          <w:color w:val="666666"/>
          <w:sz w:val="16"/>
        </w:rPr>
        <w:t>[bash]</w:t>
      </w:r>
    </w:p>
    <w:p>
      <w:pPr>
        <w:shd w:fill="F2F2F2" w:val="clear"/>
      </w:pPr>
      <w:r>
        <w:rPr>
          <w:rFonts w:ascii="Courier New" w:hAnsi="Courier New"/>
          <w:sz w:val="17"/>
        </w:rPr>
        <w:t>curl -X POST \</w:t>
        <w:br/>
        <w:t xml:space="preserve"> 'https://{{OAUTH_METADATA.meta.domain}}.kommo.com/api/v4/leads/complex' \</w:t>
        <w:br/>
        <w:t xml:space="preserve"> -H 'Accept: application/json' \</w:t>
        <w:br/>
        <w:t xml:space="preserve"> -H 'Content-Type: application/json' \</w:t>
        <w:br/>
        <w:t xml:space="preserve"> -d '[</w:t>
        <w:br/>
        <w:t xml:space="preserve">    {</w:t>
        <w:br/>
        <w:t xml:space="preserve"> "name": "Website inquiry",</w:t>
        <w:br/>
        <w:t xml:space="preserve"> "price": 5000,</w:t>
        <w:br/>
        <w:t xml:space="preserve"> "_embedded": {</w:t>
        <w:br/>
        <w:t xml:space="preserve"> "contacts": [</w:t>
        <w:br/>
        <w:t xml:space="preserve">          { "first_name": "Jamie", "last_name": "Lee" }</w:t>
        <w:br/>
        <w:t xml:space="preserve">        ],</w:t>
        <w:br/>
        <w:t xml:space="preserve"> "companies": [</w:t>
        <w:br/>
        <w:t xml:space="preserve">          { "name": "Acme LLC" }</w:t>
        <w:br/>
        <w:t xml:space="preserve">        ]</w:t>
        <w:br/>
        <w:t xml:space="preserve">      },</w:t>
        <w:br/>
        <w:t xml:space="preserve"> "request_id": "lead-001"</w:t>
        <w:br/>
        <w:t xml:space="preserve">    }</w:t>
        <w:br/>
        <w:t xml:space="preserve">  ]'</w:t>
      </w:r>
    </w:p>
    <w:p>
      <w:pPr>
        <w:pStyle w:val="Heading3"/>
      </w:pPr>
      <w:r>
        <w:t>Example 2: Batch Create Two Leads</w:t>
      </w:r>
    </w:p>
    <w:p>
      <w:r>
        <w:rPr>
          <w:b/>
          <w:color w:val="666666"/>
          <w:sz w:val="16"/>
        </w:rPr>
        <w:t>[bash]</w:t>
      </w:r>
    </w:p>
    <w:p>
      <w:pPr>
        <w:shd w:fill="F2F2F2" w:val="clear"/>
      </w:pPr>
      <w:r>
        <w:rPr>
          <w:rFonts w:ascii="Courier New" w:hAnsi="Courier New"/>
          <w:sz w:val="17"/>
        </w:rPr>
        <w:t>curl -X POST \</w:t>
        <w:br/>
        <w:t xml:space="preserve"> 'https://{{OAUTH_METADATA.meta.domain}}.kommo.com/api/v4/leads/complex' \</w:t>
        <w:br/>
        <w:t xml:space="preserve"> -H 'Accept: application/json' \</w:t>
        <w:br/>
        <w:t xml:space="preserve"> -H 'Content-Type: application/json' \</w:t>
        <w:br/>
        <w:t xml:space="preserve"> -d '[</w:t>
        <w:br/>
        <w:t xml:space="preserve">    {</w:t>
        <w:br/>
        <w:t xml:space="preserve"> "name": "New lead A",</w:t>
        <w:br/>
        <w:t xml:space="preserve"> "_embedded": {</w:t>
        <w:br/>
        <w:t xml:space="preserve"> "contacts": [ { "first_name": "Alex" } ],</w:t>
        <w:br/>
        <w:t xml:space="preserve"> "companies": [ { "name": "Company A" } ]</w:t>
        <w:br/>
        <w:t xml:space="preserve">      },</w:t>
        <w:br/>
        <w:t xml:space="preserve"> "request_id": "A"</w:t>
        <w:br/>
        <w:t xml:space="preserve">    },</w:t>
        <w:br/>
        <w:t xml:space="preserve">    {</w:t>
        <w:br/>
        <w:t xml:space="preserve"> "name": "New lead B",</w:t>
        <w:br/>
        <w:t xml:space="preserve"> "_embedded": {</w:t>
        <w:br/>
        <w:t xml:space="preserve"> "contacts": [ { "first_name": "Blake" } ],</w:t>
        <w:br/>
        <w:t xml:space="preserve"> "companies": [ { "name": "Company B" } ]</w:t>
        <w:br/>
        <w:t xml:space="preserve">      },</w:t>
        <w:br/>
        <w:t xml:space="preserve"> "request_id": "B"</w:t>
        <w:br/>
        <w:t xml:space="preserve">    }</w:t>
        <w:br/>
        <w:t xml:space="preserve">  ]'</w:t>
      </w:r>
    </w:p>
    <w:p>
      <w:pPr>
        <w:pStyle w:val="Heading3"/>
      </w:pPr>
      <w:r>
        <w:t>Notes</w:t>
      </w:r>
    </w:p>
    <w:p>
      <w:pPr>
        <w:pStyle w:val="ListBullet"/>
      </w:pPr>
      <w:r>
        <w:t>The request is batch-based: send an array of lead objects.</w:t>
      </w:r>
    </w:p>
    <w:p>
      <w:pPr>
        <w:pStyle w:val="ListBullet"/>
      </w:pPr>
      <w:r>
        <w:t>The method accepts only one contact and only one company per lead (_embedded.contacts and _embedded.companies arrays each contain exactly 1 element).</w:t>
      </w:r>
    </w:p>
    <w:p>
      <w:pPr>
        <w:pStyle w:val="ListBullet"/>
      </w:pPr>
      <w:r>
        <w:t>custom_fields_values for the lead is limited to 40 fields per lead (per the provided documentation).</w:t>
      </w:r>
    </w:p>
    <w:p>
      <w:pPr>
        <w:pStyle w:val="ListBullet"/>
      </w:pPr>
      <w:r>
        <w:t>If metadata is provided, the lead is treated as an incoming lead, and status handling changes (non-incoming statuses may be ignored).</w:t>
      </w:r>
    </w:p>
    <w:p>
      <w:pPr>
        <w:pStyle w:val="Heading3"/>
      </w:pPr>
      <w:r>
        <w:t>Error Handling</w:t>
      </w:r>
    </w:p>
    <w:p>
      <w:pPr>
        <w:pStyle w:val="ListBullet"/>
      </w:pPr>
      <w:r>
        <w:t>400: Incorrect data transmitted (details are available in the response body per docs; example shown as {}).</w:t>
      </w:r>
    </w:p>
    <w:p>
      <w:pPr>
        <w:pStyle w:val="ListBullet"/>
      </w:pPr>
      <w:r>
        <w:t>401: Unauthorized (example JSON provided).</w:t>
      </w:r>
    </w:p>
    <w:p>
      <w:pPr>
        <w:pStyle w:val="ListBullet"/>
      </w:pPr>
      <w:r>
        <w:t>403 / 429 / 500: Returned as text/plain (example shown as any).</w:t>
      </w:r>
    </w:p>
    <w:p>
      <w:pPr>
        <w:pStyle w:val="Heading3"/>
      </w:pPr>
      <w:r>
        <w:t>Related leads actions</w:t>
      </w:r>
    </w:p>
    <w:p>
      <w:pPr>
        <w:pStyle w:val="ListBullet"/>
      </w:pPr>
      <w:r>
        <w:t>[POST] Add Leads — /api/v4/leads</w:t>
      </w:r>
    </w:p>
    <w:p>
      <w:pPr>
        <w:pStyle w:val="ListBullet"/>
      </w:pPr>
      <w:r>
        <w:t>[GET] Get a Lead by ID — /api/v4/leads/{{id}}</w:t>
      </w:r>
    </w:p>
    <w:p>
      <w:pPr>
        <w:pStyle w:val="ListBullet"/>
      </w:pPr>
      <w:r>
        <w:t>[GET] List Leads — /api/v4/leads</w:t>
      </w:r>
    </w:p>
    <w:p>
      <w:pPr>
        <w:pStyle w:val="ListBullet"/>
      </w:pPr>
      <w:r>
        <w:t>[PATCH] Update Leads (Bulk) — /api/v4/leads</w:t>
      </w:r>
    </w:p>
    <w:p>
      <w:pPr>
        <w:pStyle w:val="ListBullet"/>
      </w:pPr>
      <w:r>
        <w:t>[PATCH] Update a Lead — /api/v4/leads/{{id}}</w:t>
      </w:r>
    </w:p>
    <w:p>
      <w:r>
        <w:br w:type="page"/>
      </w:r>
    </w:p>
    <w:p>
      <w:pPr>
        <w:pStyle w:val="Heading2"/>
      </w:pPr>
      <w:r>
        <w:t>50. [POST] Create Tags for an Entity Type</w:t>
      </w:r>
    </w:p>
    <w:p>
      <w:r>
        <w:rPr>
          <w:b/>
        </w:rPr>
        <w:t xml:space="preserve">Endpoint: </w:t>
      </w:r>
      <w:r>
        <w:rPr>
          <w:rFonts w:ascii="Courier New" w:hAnsi="Courier New"/>
          <w:sz w:val="18"/>
        </w:rPr>
        <w:t>/api/v4/{{entity_type}}/tags</w:t>
      </w:r>
    </w:p>
    <w:p>
      <w:pPr>
        <w:pStyle w:val="Heading3"/>
      </w:pPr>
      <w:r>
        <w:t>Prerequisites</w:t>
      </w:r>
    </w:p>
    <w:p>
      <w:pPr>
        <w:pStyle w:val="ListBullet"/>
      </w:pPr>
      <w:r>
        <w:t>You must know the target entity_type (leads, contacts, or companies).</w:t>
      </w:r>
    </w:p>
    <w:p>
      <w:pPr>
        <w:pStyle w:val="Heading3"/>
      </w:pPr>
      <w:r>
        <w:t>Method</w:t>
      </w:r>
    </w:p>
    <w:p>
      <w:r>
        <w:t>POST</w:t>
      </w:r>
    </w:p>
    <w:p>
      <w:pPr>
        <w:pStyle w:val="Heading3"/>
      </w:pPr>
      <w:r>
        <w:t>URL</w:t>
      </w:r>
    </w:p>
    <w:p>
      <w:r>
        <w:t>https://{{OAUTH_METADATA.meta.domain}}.kommo.com/api/v4/{{entity_type}}/tags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(adds) multiple tags for the entity type specified in the URL. You send an array of tag objects; each tag must include a name. An optional request_id can be included and will be echoed back in the response but is not saved.</w:t>
      </w:r>
    </w:p>
    <w:p>
      <w:pPr>
        <w:pStyle w:val="Heading3"/>
      </w:pPr>
      <w:r>
        <w:t>Enforcement Rules</w:t>
      </w:r>
    </w:p>
    <w:p>
      <w:pPr>
        <w:pStyle w:val="ListBullet"/>
      </w:pPr>
      <w:r>
        <w:t>The entity_type path parameter must always be present.</w:t>
      </w:r>
    </w:p>
    <w:p>
      <w:pPr>
        <w:pStyle w:val="ListBullet"/>
      </w:pPr>
      <w:r>
        <w:t>entity_type must be one of: leads, contacts, companies.</w:t>
      </w:r>
    </w:p>
    <w:p>
      <w:pPr>
        <w:pStyle w:val="ListBullet"/>
      </w:pPr>
      <w:r>
        <w:t>Always construct the path as /api/v4/{{entity_type}}/tags, where {{entity_type}} is a non-empty string.</w:t>
      </w:r>
    </w:p>
    <w:p>
      <w:pPr>
        <w:pStyle w:val="ListBullet"/>
      </w:pPr>
      <w:r>
        <w:t>Do not call the API with a missing or empty entity_type (e.g., avoid /api/v4//tags).</w:t>
      </w:r>
    </w:p>
    <w:p>
      <w:pPr>
        <w:pStyle w:val="ListBullet"/>
      </w:pPr>
      <w:r>
        <w:t>When executing the action, ensure to send Path Parameters in the URL and not in the body.</w:t>
      </w:r>
    </w:p>
    <w:p>
      <w:pPr>
        <w:pStyle w:val="ListBullet"/>
      </w:pPr>
      <w:r>
        <w:t>This endpoint has no query parameters documented;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/api/v4/leads/tags</w:t>
        <w:br/>
        <w:t>/api/v4/contacts/tags</w:t>
        <w:br/>
        <w:t>/api/v4/companies/tags</w:t>
      </w:r>
    </w:p>
    <w:p>
      <w:pPr>
        <w:pStyle w:val="Heading3"/>
      </w:pPr>
      <w:r>
        <w:t>Invalid Examples</w:t>
      </w:r>
    </w:p>
    <w:p>
      <w:r>
        <w:rPr>
          <w:b/>
          <w:color w:val="666666"/>
          <w:sz w:val="16"/>
        </w:rPr>
        <w:t>[http]</w:t>
      </w:r>
    </w:p>
    <w:p>
      <w:pPr>
        <w:shd w:fill="F2F2F2" w:val="clear"/>
      </w:pPr>
      <w:r>
        <w:rPr>
          <w:rFonts w:ascii="Courier New" w:hAnsi="Courier New"/>
          <w:sz w:val="17"/>
        </w:rPr>
        <w:t>/api/v4//tags</w:t>
        <w:br/>
        <w:t>/api/v4/tags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entity_type</w:t>
            </w:r>
          </w:p>
        </w:tc>
        <w:tc>
          <w:tcPr>
            <w:tcW w:type="dxa" w:w="2880"/>
          </w:tcPr>
          <w:p>
            <w:r>
              <w:t>string (enum)</w:t>
            </w:r>
          </w:p>
        </w:tc>
        <w:tc>
          <w:tcPr>
            <w:tcW w:type="dxa" w:w="2880"/>
          </w:tcPr>
          <w:p>
            <w:r>
              <w:t>Entity type to create tags for. Allowed values: leads, contacts, companies.</w:t>
            </w:r>
          </w:p>
        </w:tc>
      </w:tr>
    </w:tbl>
    <w:p/>
    <w:p>
      <w:pPr>
        <w:pStyle w:val="Heading3"/>
      </w:pPr>
      <w:r>
        <w:t>Required Request Body Fields</w:t>
      </w:r>
    </w:p>
    <w:p>
      <w:r>
        <w:t>The request body is a JSON array of tag objects.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Tag name.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[].color</w:t>
            </w:r>
          </w:p>
        </w:tc>
        <w:tc>
          <w:tcPr>
            <w:tcW w:type="dxa" w:w="2880"/>
          </w:tcPr>
          <w:p>
            <w:r>
              <w:t>string</w:t>
            </w:r>
          </w:p>
        </w:tc>
        <w:tc>
          <w:tcPr>
            <w:tcW w:type="dxa" w:w="2880"/>
          </w:tcPr>
          <w:p>
            <w:r>
              <w:t>Tag color. Default: "null" (as documented).</w:t>
            </w:r>
          </w:p>
        </w:tc>
      </w:tr>
      <w:tr>
        <w:tc>
          <w:tcPr>
            <w:tcW w:type="dxa" w:w="2880"/>
          </w:tcPr>
          <w:p>
            <w:r>
              <w:t>[].request_id</w:t>
            </w:r>
          </w:p>
        </w:tc>
        <w:tc>
          <w:tcPr>
            <w:tcW w:type="dxa" w:w="2880"/>
          </w:tcPr>
          <w:p>
            <w:r>
              <w:t>string</w:t>
            </w:r>
          </w:p>
        </w:tc>
        <w:tc>
          <w:tcPr>
            <w:tcW w:type="dxa" w:w="2880"/>
          </w:tcPr>
          <w:p>
            <w:r>
              <w:t>Returned unchanged in the response and will not be saved.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"_total_items": 3,</w:t>
        <w:br/>
        <w:t xml:space="preserve"> "_embedded": {</w:t>
        <w:br/>
        <w:t xml:space="preserve"> "tags": [</w:t>
        <w:br/>
        <w:t xml:space="preserve"> {</w:t>
        <w:br/>
        <w:t xml:space="preserve"> "id": 263807,</w:t>
        <w:br/>
        <w:t xml:space="preserve"> "name": "Tag 1",</w:t>
        <w:br/>
        <w:t xml:space="preserve"> "request_id": "0"</w:t>
        <w:br/>
        <w:t xml:space="preserve"> },</w:t>
        <w:br/>
        <w:t xml:space="preserve"> {</w:t>
        <w:br/>
        <w:t xml:space="preserve"> "id": 263809,</w:t>
        <w:br/>
        <w:t xml:space="preserve"> "name": "Tag 2",</w:t>
        <w:br/>
        <w:t xml:space="preserve"> "request_id": "my_request_id"</w:t>
        <w:br/>
        <w:t xml:space="preserve"> },</w:t>
        <w:br/>
        <w:t xml:space="preserve"> {</w:t>
        <w:br/>
        <w:t xml:space="preserve"> "id": 263811,</w:t>
        <w:br/>
        <w:t xml:space="preserve"> "name": "Tag 3",</w:t>
        <w:br/>
        <w:t xml:space="preserve"> "request_id": "2"</w:t>
        <w:br/>
        <w:t xml:space="preserve"> }</w:t>
        <w:br/>
        <w:t xml:space="preserve"> ]</w:t>
        <w:br/>
        <w:t xml:space="preserve"> }</w:t>
        <w:br/>
        <w:t>}</w:t>
      </w:r>
    </w:p>
    <w:p>
      <w:pPr>
        <w:pStyle w:val="Heading3"/>
      </w:pPr>
      <w:r>
        <w:t>Error Response (400 Client Error)</w:t>
      </w:r>
    </w:p>
    <w:p>
      <w:r>
        <w:t>Response content-type: text/plain</w:t>
      </w:r>
    </w:p>
    <w:p>
      <w:r>
        <w:rPr>
          <w:b/>
          <w:color w:val="666666"/>
          <w:sz w:val="16"/>
        </w:rPr>
        <w:t>[json]</w:t>
      </w:r>
    </w:p>
    <w:p>
      <w:pPr>
        <w:shd w:fill="F2F2F2" w:val="clear"/>
      </w:pPr>
      <w:r>
        <w:rPr>
          <w:rFonts w:ascii="Courier New" w:hAnsi="Courier New"/>
          <w:sz w:val="17"/>
        </w:rPr>
        <w:t>"any"</w:t>
      </w:r>
    </w:p>
    <w:p>
      <w:pPr>
        <w:pStyle w:val="Heading3"/>
      </w:pPr>
      <w:r>
        <w:t>Error Response (401 Client Error)</w:t>
      </w:r>
    </w:p>
    <w:p>
      <w:r>
        <w:t>Response content-type: text/plain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_total_items</w:t>
            </w:r>
          </w:p>
        </w:tc>
        <w:tc>
          <w:tcPr>
            <w:tcW w:type="dxa" w:w="2880"/>
          </w:tcPr>
          <w:p>
            <w:r>
              <w:t>integer</w:t>
            </w:r>
          </w:p>
        </w:tc>
        <w:tc>
          <w:tcPr>
            <w:tcW w:type="dxa" w:w="2880"/>
          </w:tcPr>
          <w:p>
            <w:r>
              <w:t>Total number of items in the response. Default: 0.</w:t>
            </w:r>
          </w:p>
        </w:tc>
      </w:tr>
      <w:tr>
        <w:tc>
          <w:tcPr>
            <w:tcW w:type="dxa" w:w="2880"/>
          </w:tcPr>
          <w:p>
            <w:r>
              <w:t>_embedded</w:t>
            </w:r>
          </w:p>
        </w:tc>
        <w:tc>
          <w:tcPr>
            <w:tcW w:type="dxa" w:w="2880"/>
          </w:tcPr>
          <w:p>
            <w:r>
              <w:t>object</w:t>
            </w:r>
          </w:p>
        </w:tc>
        <w:tc>
          <w:tcPr>
            <w:tcW w:type="dxa" w:w="2880"/>
          </w:tcPr>
          <w:p>
            <w:r>
              <w:t>Embedded response container.</w:t>
            </w:r>
          </w:p>
        </w:tc>
      </w:tr>
      <w:tr>
        <w:tc>
          <w:tcPr>
            <w:tcW w:type="dxa" w:w="2880"/>
          </w:tcPr>
          <w:p>
            <w:r>
              <w:t>_embedded.tags</w:t>
            </w:r>
          </w:p>
        </w:tc>
        <w:tc>
          <w:tcPr>
            <w:tcW w:type="dxa" w:w="2880"/>
          </w:tcPr>
          <w:p>
            <w:r>
              <w:t>array</w:t>
            </w:r>
          </w:p>
        </w:tc>
        <w:tc>
          <w:tcPr>
            <w:tcW w:type="dxa" w:w="2880"/>
          </w:tcPr>
          <w:p>
            <w:r>
              <w:t>List of created tags.</w:t>
            </w:r>
          </w:p>
        </w:tc>
      </w:tr>
      <w:tr>
        <w:tc>
          <w:tcPr>
            <w:tcW w:type="dxa" w:w="2880"/>
          </w:tcPr>
          <w:p>
            <w:r>
              <w:t>_embedded.tags[].id</w:t>
            </w:r>
          </w:p>
        </w:tc>
        <w:tc>
          <w:tcPr>
            <w:tcW w:type="dxa" w:w="2880"/>
          </w:tcPr>
          <w:p>
            <w:r>
              <w:t>integer</w:t>
            </w:r>
          </w:p>
        </w:tc>
        <w:tc>
          <w:tcPr>
            <w:tcW w:type="dxa" w:w="2880"/>
          </w:tcPr>
          <w:p>
            <w:r>
              <w:t>Tag ID. Default: 0.</w:t>
            </w:r>
          </w:p>
        </w:tc>
      </w:tr>
      <w:tr>
        <w:tc>
          <w:tcPr>
            <w:tcW w:type="dxa" w:w="2880"/>
          </w:tcPr>
          <w:p>
            <w:r>
              <w:t>_embedded.tags[].name</w:t>
            </w:r>
          </w:p>
        </w:tc>
        <w:tc>
          <w:tcPr>
            <w:tcW w:type="dxa" w:w="2880"/>
          </w:tcPr>
          <w:p>
            <w:r>
              <w:t>string</w:t>
            </w:r>
          </w:p>
        </w:tc>
        <w:tc>
          <w:tcPr>
            <w:tcW w:type="dxa" w:w="2880"/>
          </w:tcPr>
          <w:p>
            <w:r>
              <w:t>Tag name.</w:t>
            </w:r>
          </w:p>
        </w:tc>
      </w:tr>
      <w:tr>
        <w:tc>
          <w:tcPr>
            <w:tcW w:type="dxa" w:w="2880"/>
          </w:tcPr>
          <w:p>
            <w:r>
              <w:t>_embedded.tags[].request_id</w:t>
            </w:r>
          </w:p>
        </w:tc>
        <w:tc>
          <w:tcPr>
            <w:tcW w:type="dxa" w:w="2880"/>
          </w:tcPr>
          <w:p>
            <w:r>
              <w:t>string</w:t>
            </w:r>
          </w:p>
        </w:tc>
        <w:tc>
          <w:tcPr>
            <w:tcW w:type="dxa" w:w="2880"/>
          </w:tcPr>
          <w:p>
            <w:r>
              <w:t>Request identifier echoed back (if provided).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'https://{{OAUTH_METADATA.meta.domain}}.kommo.com/api/v4/leads/tags' \</w:t>
        <w:br/>
        <w:t xml:space="preserve"> --header 'Accept: application/json' \</w:t>
        <w:br/>
        <w:t xml:space="preserve"> --header 'Content-Type: application/json' \</w:t>
        <w:br/>
        <w:t xml:space="preserve"> --data '[</w:t>
        <w:br/>
        <w:t xml:space="preserve">    {"name":"Tag 1"},</w:t>
        <w:br/>
        <w:t xml:space="preserve">    {"name":"Tag 2","request_id":"my_request_id"},</w:t>
        <w:br/>
        <w:t xml:space="preserve">    {"name":"Tag 3"}</w:t>
        <w:br/>
        <w:t xml:space="preserve">  ]'</w:t>
      </w:r>
    </w:p>
    <w:p>
      <w:pPr>
        <w:pStyle w:val="Heading3"/>
      </w:pPr>
      <w:r>
        <w:t>Example Usage</w:t>
      </w:r>
    </w:p>
    <w:p>
      <w:pPr>
        <w:pStyle w:val="Heading3"/>
      </w:pPr>
      <w:r>
        <w:t>Example 1: Add tags to leads</w:t>
      </w:r>
    </w:p>
    <w:p>
      <w:r>
        <w:rPr>
          <w:b/>
          <w:color w:val="666666"/>
          <w:sz w:val="16"/>
        </w:rPr>
        <w:t>[bash]</w:t>
      </w:r>
    </w:p>
    <w:p>
      <w:pPr>
        <w:shd w:fill="F2F2F2" w:val="clear"/>
      </w:pPr>
      <w:r>
        <w:rPr>
          <w:rFonts w:ascii="Courier New" w:hAnsi="Courier New"/>
          <w:sz w:val="17"/>
        </w:rPr>
        <w:t>curl --location 'https://{{OAUTH_METADATA.meta.domain}}.kommo.com/api/v4/leads/tags' \</w:t>
        <w:br/>
        <w:t xml:space="preserve"> --header 'Accept: application/json' \</w:t>
        <w:br/>
        <w:t xml:space="preserve"> --header 'Content-Type: application/json' \</w:t>
        <w:br/>
        <w:t xml:space="preserve"> --data '[{"name":"Hot"},{"name":"Follow up"}]'</w:t>
      </w:r>
    </w:p>
    <w:p>
      <w:pPr>
        <w:pStyle w:val="Heading3"/>
      </w:pPr>
      <w:r>
        <w:t>Example 2: Add tags to contacts with request_id</w:t>
      </w:r>
    </w:p>
    <w:p>
      <w:r>
        <w:rPr>
          <w:b/>
          <w:color w:val="666666"/>
          <w:sz w:val="16"/>
        </w:rPr>
        <w:t>[bash]</w:t>
      </w:r>
    </w:p>
    <w:p>
      <w:pPr>
        <w:shd w:fill="F2F2F2" w:val="clear"/>
      </w:pPr>
      <w:r>
        <w:rPr>
          <w:rFonts w:ascii="Courier New" w:hAnsi="Courier New"/>
          <w:sz w:val="17"/>
        </w:rPr>
        <w:t>curl --location 'https://{{OAUTH_METADATA.meta.domain}}.kommo.com/api/v4/contacts/tags' \</w:t>
        <w:br/>
        <w:t xml:space="preserve"> --header 'Accept: application/json' \</w:t>
        <w:br/>
        <w:t xml:space="preserve"> --header 'Content-Type: application/json' \</w:t>
        <w:br/>
        <w:t xml:space="preserve"> --data '[</w:t>
        <w:br/>
        <w:t xml:space="preserve">    {"name":"VIP","request_id":"vip_1"},</w:t>
        <w:br/>
        <w:t xml:space="preserve">    {"name":"Partner","request_id":"partner_2"}</w:t>
        <w:br/>
        <w:t xml:space="preserve">  ]'</w:t>
      </w:r>
    </w:p>
    <w:p>
      <w:pPr>
        <w:pStyle w:val="Heading3"/>
      </w:pPr>
      <w:r>
        <w:t>Example 3: Add tags to companies</w:t>
      </w:r>
    </w:p>
    <w:p>
      <w:r>
        <w:rPr>
          <w:b/>
          <w:color w:val="666666"/>
          <w:sz w:val="16"/>
        </w:rPr>
        <w:t>[bash]</w:t>
      </w:r>
    </w:p>
    <w:p>
      <w:pPr>
        <w:shd w:fill="F2F2F2" w:val="clear"/>
      </w:pPr>
      <w:r>
        <w:rPr>
          <w:rFonts w:ascii="Courier New" w:hAnsi="Courier New"/>
          <w:sz w:val="17"/>
        </w:rPr>
        <w:t>curl --location 'https://{{OAUTH_METADATA.meta.domain}}.kommo.com/api/v4/companies/tags' \</w:t>
        <w:br/>
        <w:t xml:space="preserve"> --header 'Accept: application/json' \</w:t>
        <w:br/>
        <w:t xml:space="preserve"> --header 'Content-Type: application/json' \</w:t>
        <w:br/>
        <w:t xml:space="preserve"> --data '[{"name":"Key Account"}]'</w:t>
      </w:r>
    </w:p>
    <w:p>
      <w:pPr>
        <w:pStyle w:val="Heading3"/>
      </w:pPr>
      <w:r>
        <w:t>Behavior</w:t>
      </w:r>
    </w:p>
    <w:p>
      <w:pPr>
        <w:pStyle w:val="ListBullet"/>
      </w:pPr>
      <w:r>
        <w:t>Reads entity_type from the URL to determine which entity category the tags belong to.</w:t>
      </w:r>
    </w:p>
    <w:p>
      <w:pPr>
        <w:pStyle w:val="ListBullet"/>
      </w:pPr>
      <w:r>
        <w:t>Validates and processes each tag object in the input array (tag name is required).</w:t>
      </w:r>
    </w:p>
    <w:p>
      <w:pPr>
        <w:pStyle w:val="ListBullet"/>
      </w:pPr>
      <w:r>
        <w:t>Creates the tags and returns a list of created tag objects.</w:t>
      </w:r>
    </w:p>
    <w:p>
      <w:pPr>
        <w:pStyle w:val="ListBullet"/>
      </w:pPr>
      <w:r>
        <w:t>If provided, request_id is returned unchanged in the response and is not saved.</w:t>
      </w:r>
    </w:p>
    <w:p>
      <w:pPr>
        <w:pStyle w:val="Heading3"/>
      </w:pPr>
      <w:r>
        <w:t>Notes</w:t>
      </w:r>
    </w:p>
    <w:p>
      <w:pPr>
        <w:pStyle w:val="ListBullet"/>
      </w:pPr>
      <w:r>
        <w:t>The request body must be a JSON array (not an object) of tag objects.</w:t>
      </w:r>
    </w:p>
    <w:p>
      <w:pPr>
        <w:pStyle w:val="ListBullet"/>
      </w:pPr>
      <w:r>
        <w:t>request_id is intended for client-side correlation and will not be persisted.</w:t>
      </w:r>
    </w:p>
    <w:p>
      <w:pPr>
        <w:pStyle w:val="Heading3"/>
      </w:pPr>
      <w:r>
        <w:t>Related tags actions</w:t>
      </w:r>
    </w:p>
    <w:p>
      <w:pPr>
        <w:pStyle w:val="ListBullet"/>
      </w:pPr>
      <w:r>
        <w:t>[PATCH] Add Tags to Multiple Entities (Leads/Contacts/Companies) — /api/v4/{{entity_type}}</w:t>
      </w:r>
    </w:p>
    <w:p>
      <w:pPr>
        <w:pStyle w:val="ListBullet"/>
      </w:pPr>
      <w:r>
        <w:t>[PATCH] Update Tags for a Single Entity — /api/v4/{{entityType}}/{{id}}</w:t>
      </w:r>
    </w:p>
    <w:p>
      <w:pPr>
        <w:pStyle w:val="ListBullet"/>
      </w:pPr>
      <w:r>
        <w:t>[GET] List an Entity Type’s Tags — /api/v4/{{entityType}}/tags</w:t>
      </w:r>
    </w:p>
    <w:p>
      <w:r>
        <w:br w:type="page"/>
      </w:r>
    </w:p>
    <w:p>
      <w:pPr>
        <w:pStyle w:val="Heading2"/>
      </w:pPr>
      <w:r>
        <w:t>51. [GET] Get a Lead Loss Reason by ID</w:t>
      </w:r>
    </w:p>
    <w:p>
      <w:r>
        <w:rPr>
          <w:b/>
        </w:rPr>
        <w:t xml:space="preserve">Endpoint: </w:t>
      </w:r>
      <w:r>
        <w:rPr>
          <w:rFonts w:ascii="Courier New" w:hAnsi="Courier New"/>
          <w:sz w:val="18"/>
        </w:rPr>
        <w:t>/api/v4/leads/loss_reasons/{{id}}</w:t>
      </w:r>
    </w:p>
    <w:p>
      <w:pPr>
        <w:pStyle w:val="Heading3"/>
      </w:pPr>
      <w:r>
        <w:t>Method</w:t>
      </w:r>
    </w:p>
    <w:p>
      <w:r>
        <w:t>GET</w:t>
      </w:r>
    </w:p>
    <w:p>
      <w:pPr>
        <w:pStyle w:val="Heading3"/>
      </w:pPr>
      <w:r>
        <w:t>URL</w:t>
      </w:r>
    </w:p>
    <w:p>
      <w:r>
        <w:t>https://{{OAUTH_METADATA.meta.domain}}.kommo.com/api/v4/leads/loss_reasons/{{id}}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lead loss reason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/loss_reasons// or /loss_reasons).</w:t>
      </w:r>
    </w:p>
    <w:p>
      <w:pPr>
        <w:pStyle w:val="ListBullet"/>
      </w:pPr>
      <w:r>
        <w:t>Always construct the path as /api/v4/leads/loss_reasons/{{id}},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/api/v4/leads/loss_reasons/1234567</w:t>
        <w:br/>
        <w:t>/api/v4/leads/loss_reasons/abc123</w:t>
      </w:r>
    </w:p>
    <w:p>
      <w:pPr>
        <w:pStyle w:val="Heading3"/>
      </w:pPr>
      <w:r>
        <w:t>Invalid Examples</w:t>
      </w:r>
    </w:p>
    <w:p>
      <w:r>
        <w:rPr>
          <w:b/>
          <w:color w:val="666666"/>
          <w:sz w:val="16"/>
        </w:rPr>
        <w:t>[http]</w:t>
      </w:r>
    </w:p>
    <w:p>
      <w:pPr>
        <w:shd w:fill="F2F2F2" w:val="clear"/>
      </w:pPr>
      <w:r>
        <w:rPr>
          <w:rFonts w:ascii="Courier New" w:hAnsi="Courier New"/>
          <w:sz w:val="17"/>
        </w:rPr>
        <w:t>/api/v4/leads/loss_reasons/</w:t>
        <w:br/>
        <w:t>/api/v4/leads/loss_reasons</w:t>
        <w:br/>
        <w:t>/api/v4/leads/loss_reasons//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Loss reason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1234567,</w:t>
        <w:br/>
        <w:t xml:space="preserve"> "name": "Insufficient budget",</w:t>
        <w:br/>
        <w:t xml:space="preserve"> "sort": 100000,</w:t>
        <w:br/>
        <w:t xml:space="preserve"> "created_at": 1742819648,</w:t>
        <w:br/>
        <w:t xml:space="preserve"> "updated_at": 1742819648,</w:t>
        <w:br/>
        <w:t xml:space="preserve"> "_links": {</w:t>
        <w:br/>
        <w:t xml:space="preserve"> "self": {</w:t>
        <w:br/>
        <w:t xml:space="preserve"> "href": "https://subdomain.kommo.com/api/v4/leads/loss_reasons/1234567"</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"title": "Not Found",</w:t>
        <w:br/>
        <w:t xml:space="preserve"> "type": "https://httpstatus.es/404",</w:t>
        <w:br/>
        <w:t xml:space="preserve"> "status": 404,</w:t>
        <w:br/>
        <w:t xml:space="preserve"> "detail": "Loss reason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Loss reason ID.</w:t>
            </w:r>
          </w:p>
        </w:tc>
      </w:tr>
      <w:tr>
        <w:tc>
          <w:tcPr>
            <w:tcW w:type="dxa" w:w="2880"/>
          </w:tcPr>
          <w:p>
            <w:r>
              <w:t>name</w:t>
            </w:r>
          </w:p>
        </w:tc>
        <w:tc>
          <w:tcPr>
            <w:tcW w:type="dxa" w:w="2880"/>
          </w:tcPr>
          <w:p>
            <w:r>
              <w:t>string</w:t>
            </w:r>
          </w:p>
        </w:tc>
        <w:tc>
          <w:tcPr>
            <w:tcW w:type="dxa" w:w="2880"/>
          </w:tcPr>
          <w:p>
            <w:r>
              <w:t>Loss reason name.</w:t>
            </w:r>
          </w:p>
        </w:tc>
      </w:tr>
      <w:tr>
        <w:tc>
          <w:tcPr>
            <w:tcW w:type="dxa" w:w="2880"/>
          </w:tcPr>
          <w:p>
            <w:r>
              <w:t>sort</w:t>
            </w:r>
          </w:p>
        </w:tc>
        <w:tc>
          <w:tcPr>
            <w:tcW w:type="dxa" w:w="2880"/>
          </w:tcPr>
          <w:p>
            <w:r>
              <w:t>number</w:t>
            </w:r>
          </w:p>
        </w:tc>
        <w:tc>
          <w:tcPr>
            <w:tcW w:type="dxa" w:w="2880"/>
          </w:tcPr>
          <w:p>
            <w:r>
              <w:t>Sort order value.</w:t>
            </w:r>
          </w:p>
        </w:tc>
      </w:tr>
      <w:tr>
        <w:tc>
          <w:tcPr>
            <w:tcW w:type="dxa" w:w="2880"/>
          </w:tcPr>
          <w:p>
            <w:r>
              <w:t>created_at</w:t>
            </w:r>
          </w:p>
        </w:tc>
        <w:tc>
          <w:tcPr>
            <w:tcW w:type="dxa" w:w="2880"/>
          </w:tcPr>
          <w:p>
            <w:r>
              <w:t>number</w:t>
            </w:r>
          </w:p>
        </w:tc>
        <w:tc>
          <w:tcPr>
            <w:tcW w:type="dxa" w:w="2880"/>
          </w:tcPr>
          <w:p>
            <w:r>
              <w:t>Creation time as a Unix timestamp (seconds).</w:t>
            </w:r>
          </w:p>
        </w:tc>
      </w:tr>
      <w:tr>
        <w:tc>
          <w:tcPr>
            <w:tcW w:type="dxa" w:w="2880"/>
          </w:tcPr>
          <w:p>
            <w:r>
              <w:t>updated_at</w:t>
            </w:r>
          </w:p>
        </w:tc>
        <w:tc>
          <w:tcPr>
            <w:tcW w:type="dxa" w:w="2880"/>
          </w:tcPr>
          <w:p>
            <w:r>
              <w:t>number</w:t>
            </w:r>
          </w:p>
        </w:tc>
        <w:tc>
          <w:tcPr>
            <w:tcW w:type="dxa" w:w="2880"/>
          </w:tcPr>
          <w:p>
            <w:r>
              <w:t>Last update time as a Unix timestamp (seconds).</w:t>
            </w:r>
          </w:p>
        </w:tc>
      </w:tr>
      <w:tr>
        <w:tc>
          <w:tcPr>
            <w:tcW w:type="dxa" w:w="2880"/>
          </w:tcPr>
          <w:p>
            <w:r>
              <w:t>_links</w:t>
            </w:r>
          </w:p>
        </w:tc>
        <w:tc>
          <w:tcPr>
            <w:tcW w:type="dxa" w:w="2880"/>
          </w:tcPr>
          <w:p>
            <w:r>
              <w:t>object</w:t>
            </w:r>
          </w:p>
        </w:tc>
        <w:tc>
          <w:tcPr>
            <w:tcW w:type="dxa" w:w="2880"/>
          </w:tcPr>
          <w:p>
            <w:r>
              <w:t>Links object.</w:t>
            </w:r>
          </w:p>
        </w:tc>
      </w:tr>
      <w:tr>
        <w:tc>
          <w:tcPr>
            <w:tcW w:type="dxa" w:w="2880"/>
          </w:tcPr>
          <w:p>
            <w:r>
              <w:t>_links.self</w:t>
            </w:r>
          </w:p>
        </w:tc>
        <w:tc>
          <w:tcPr>
            <w:tcW w:type="dxa" w:w="2880"/>
          </w:tcPr>
          <w:p>
            <w:r>
              <w:t>object</w:t>
            </w:r>
          </w:p>
        </w:tc>
        <w:tc>
          <w:tcPr>
            <w:tcW w:type="dxa" w:w="2880"/>
          </w:tcPr>
          <w:p>
            <w:r>
              <w:t>Self link object.</w:t>
            </w:r>
          </w:p>
        </w:tc>
      </w:tr>
      <w:tr>
        <w:tc>
          <w:tcPr>
            <w:tcW w:type="dxa" w:w="2880"/>
          </w:tcPr>
          <w:p>
            <w:r>
              <w:t>_links.self.href</w:t>
            </w:r>
          </w:p>
        </w:tc>
        <w:tc>
          <w:tcPr>
            <w:tcW w:type="dxa" w:w="2880"/>
          </w:tcPr>
          <w:p>
            <w:r>
              <w:t>string</w:t>
            </w:r>
          </w:p>
        </w:tc>
        <w:tc>
          <w:tcPr>
            <w:tcW w:type="dxa" w:w="2880"/>
          </w:tcPr>
          <w:p>
            <w:r>
              <w:t>Absolute URL to this loss reason resource.</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'https://{{OAUTH_METADATA.meta.domain}}.kommo.com/api/v4/leads/loss_reasons/1234567' \</w:t>
        <w:br/>
        <w:t xml:space="preserve"> --header 'Accept: application/json'</w:t>
      </w:r>
    </w:p>
    <w:p>
      <w:pPr>
        <w:pStyle w:val="Heading3"/>
      </w:pPr>
      <w:r>
        <w:t>Error Handling</w:t>
      </w:r>
    </w:p>
    <w:p>
      <w:pPr>
        <w:pStyle w:val="ListBullet"/>
      </w:pPr>
      <w:r>
        <w:t>404 Not Found: Returned when the specified loss reason id does not exist (“Loss reason not found”).</w:t>
      </w:r>
    </w:p>
    <w:p>
      <w:pPr>
        <w:pStyle w:val="Heading3"/>
      </w:pPr>
      <w:r>
        <w:t>Related leadLossReasons actions</w:t>
      </w:r>
    </w:p>
    <w:p>
      <w:pPr>
        <w:pStyle w:val="ListBullet"/>
      </w:pPr>
      <w:r>
        <w:t>[GET] List Lead Loss Reasons — /api/v4/leads/loss_reasons</w:t>
      </w:r>
    </w:p>
    <w:p>
      <w:r>
        <w:br w:type="page"/>
      </w:r>
    </w:p>
    <w:p>
      <w:pPr>
        <w:pStyle w:val="Heading2"/>
      </w:pPr>
      <w:r>
        <w:t>52. [GET] List Contacts</w:t>
      </w:r>
    </w:p>
    <w:p>
      <w:r>
        <w:rPr>
          <w:b/>
        </w:rPr>
        <w:t xml:space="preserve">Endpoint: </w:t>
      </w:r>
      <w:r>
        <w:rPr>
          <w:rFonts w:ascii="Courier New" w:hAnsi="Courier New"/>
          <w:sz w:val="18"/>
        </w:rPr>
        <w:t>/api/v4/contacts</w:t>
      </w:r>
    </w:p>
    <w:p>
      <w:pPr>
        <w:pStyle w:val="Heading3"/>
      </w:pPr>
      <w:r>
        <w:t>Prerequisites</w:t>
      </w:r>
    </w:p>
    <w:p>
      <w:pPr>
        <w:pStyle w:val="ListBullet"/>
      </w:pPr>
      <w:r>
        <w:t>Access to a Kommo account with permission to view contacts</w:t>
      </w:r>
    </w:p>
    <w:p>
      <w:pPr>
        <w:pStyle w:val="Heading3"/>
      </w:pPr>
      <w:r>
        <w:t>Method</w:t>
      </w:r>
    </w:p>
    <w:p>
      <w:r>
        <w:t>GET</w:t>
      </w:r>
    </w:p>
    <w:p>
      <w:pPr>
        <w:pStyle w:val="Heading3"/>
      </w:pPr>
      <w:r>
        <w:t>URL</w:t>
      </w:r>
    </w:p>
    <w:p>
      <w:r>
        <w:t>https://{{OAUTH_METADATA.meta.domain}}.kommo.com/api/v4/contacts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paginated list of contacts in the account. Supports optional embedding of related entities, searching, sorting, and filtering by various contact fields.</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ListBullet"/>
      </w:pPr>
      <w:r>
        <w:t>Do not send a request body with this GET request.</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with</w:t>
            </w:r>
          </w:p>
        </w:tc>
        <w:tc>
          <w:tcPr>
            <w:tcW w:type="dxa" w:w="2880"/>
          </w:tcPr>
          <w:p>
            <w:r>
              <w:t>string</w:t>
            </w:r>
          </w:p>
        </w:tc>
        <w:tc>
          <w:tcPr>
            <w:tcW w:type="dxa" w:w="2880"/>
          </w:tcPr>
          <w:p>
            <w:r>
              <w:t>Additional data to include in the response. Takes a string that may consist of several values separated by commas.</w:t>
            </w:r>
          </w:p>
        </w:tc>
      </w:tr>
      <w:tr>
        <w:tc>
          <w:tcPr>
            <w:tcW w:type="dxa" w:w="2880"/>
          </w:tcPr>
          <w:p>
            <w:r>
              <w:t>page</w:t>
            </w:r>
          </w:p>
        </w:tc>
        <w:tc>
          <w:tcPr>
            <w:tcW w:type="dxa" w:w="2880"/>
          </w:tcPr>
          <w:p>
            <w:r>
              <w:t>integer</w:t>
            </w:r>
          </w:p>
        </w:tc>
        <w:tc>
          <w:tcPr>
            <w:tcW w:type="dxa" w:w="2880"/>
          </w:tcPr>
          <w:p>
            <w:r>
              <w:t>Page number (sample page).</w:t>
            </w:r>
          </w:p>
        </w:tc>
      </w:tr>
      <w:tr>
        <w:tc>
          <w:tcPr>
            <w:tcW w:type="dxa" w:w="2880"/>
          </w:tcPr>
          <w:p>
            <w:r>
              <w:t>limit</w:t>
            </w:r>
          </w:p>
        </w:tc>
        <w:tc>
          <w:tcPr>
            <w:tcW w:type="dxa" w:w="2880"/>
          </w:tcPr>
          <w:p>
            <w:r>
              <w:t>integer</w:t>
            </w:r>
          </w:p>
        </w:tc>
        <w:tc>
          <w:tcPr>
            <w:tcW w:type="dxa" w:w="2880"/>
          </w:tcPr>
          <w:p>
            <w:r>
              <w:t>Number of entities returned per request. Limit: 250.</w:t>
            </w:r>
          </w:p>
        </w:tc>
      </w:tr>
      <w:tr>
        <w:tc>
          <w:tcPr>
            <w:tcW w:type="dxa" w:w="2880"/>
          </w:tcPr>
          <w:p>
            <w:r>
              <w:t>query</w:t>
            </w:r>
          </w:p>
        </w:tc>
        <w:tc>
          <w:tcPr>
            <w:tcW w:type="dxa" w:w="2880"/>
          </w:tcPr>
          <w:p>
            <w:r>
              <w:t>string</w:t>
            </w:r>
          </w:p>
        </w:tc>
        <w:tc>
          <w:tcPr>
            <w:tcW w:type="dxa" w:w="2880"/>
          </w:tcPr>
          <w:p>
            <w:r>
              <w:t>String or integer. Search query will perform a search by custom fields values.</w:t>
            </w:r>
          </w:p>
        </w:tc>
      </w:tr>
      <w:tr>
        <w:tc>
          <w:tcPr>
            <w:tcW w:type="dxa" w:w="2880"/>
          </w:tcPr>
          <w:p>
            <w:r>
              <w:t>order[updated_at]</w:t>
            </w:r>
          </w:p>
        </w:tc>
        <w:tc>
          <w:tcPr>
            <w:tcW w:type="dxa" w:w="2880"/>
          </w:tcPr>
          <w:p>
            <w:r>
              <w:t>string (enum)</w:t>
            </w:r>
          </w:p>
        </w:tc>
        <w:tc>
          <w:tcPr>
            <w:tcW w:type="dxa" w:w="2880"/>
          </w:tcPr>
          <w:p>
            <w:r>
              <w:t>Sort by updated_at. Allowed values: asc, desc.</w:t>
            </w:r>
          </w:p>
        </w:tc>
      </w:tr>
      <w:tr>
        <w:tc>
          <w:tcPr>
            <w:tcW w:type="dxa" w:w="2880"/>
          </w:tcPr>
          <w:p>
            <w:r>
              <w:t>order[id]</w:t>
            </w:r>
          </w:p>
        </w:tc>
        <w:tc>
          <w:tcPr>
            <w:tcW w:type="dxa" w:w="2880"/>
          </w:tcPr>
          <w:p>
            <w:r>
              <w:t>string (enum)</w:t>
            </w:r>
          </w:p>
        </w:tc>
        <w:tc>
          <w:tcPr>
            <w:tcW w:type="dxa" w:w="2880"/>
          </w:tcPr>
          <w:p>
            <w:r>
              <w:t>Sort by id. Allowed values: asc, desc.</w:t>
            </w:r>
          </w:p>
        </w:tc>
      </w:tr>
      <w:tr>
        <w:tc>
          <w:tcPr>
            <w:tcW w:type="dxa" w:w="2880"/>
          </w:tcPr>
          <w:p>
            <w:r>
              <w:t>filter[id][]</w:t>
            </w:r>
          </w:p>
        </w:tc>
        <w:tc>
          <w:tcPr>
            <w:tcW w:type="dxa" w:w="2880"/>
          </w:tcPr>
          <w:p>
            <w:r>
              <w:t>integer[]</w:t>
            </w:r>
          </w:p>
        </w:tc>
        <w:tc>
          <w:tcPr>
            <w:tcW w:type="dxa" w:w="2880"/>
          </w:tcPr>
          <w:p>
            <w:r>
              <w:t>Filter by contact ID.</w:t>
            </w:r>
          </w:p>
        </w:tc>
      </w:tr>
      <w:tr>
        <w:tc>
          <w:tcPr>
            <w:tcW w:type="dxa" w:w="2880"/>
          </w:tcPr>
          <w:p>
            <w:r>
              <w:t>filter[name][]</w:t>
            </w:r>
          </w:p>
        </w:tc>
        <w:tc>
          <w:tcPr>
            <w:tcW w:type="dxa" w:w="2880"/>
          </w:tcPr>
          <w:p>
            <w:r>
              <w:t>string[]</w:t>
            </w:r>
          </w:p>
        </w:tc>
        <w:tc>
          <w:tcPr>
            <w:tcW w:type="dxa" w:w="2880"/>
          </w:tcPr>
          <w:p>
            <w:r>
              <w:t>Filter by contact name.</w:t>
            </w:r>
          </w:p>
        </w:tc>
      </w:tr>
      <w:tr>
        <w:tc>
          <w:tcPr>
            <w:tcW w:type="dxa" w:w="2880"/>
          </w:tcPr>
          <w:p>
            <w:r>
              <w:t>filter[created_by][]</w:t>
            </w:r>
          </w:p>
        </w:tc>
        <w:tc>
          <w:tcPr>
            <w:tcW w:type="dxa" w:w="2880"/>
          </w:tcPr>
          <w:p>
            <w:r>
              <w:t>integer[]</w:t>
            </w:r>
          </w:p>
        </w:tc>
        <w:tc>
          <w:tcPr>
            <w:tcW w:type="dxa" w:w="2880"/>
          </w:tcPr>
          <w:p>
            <w:r>
              <w:t>Filter by ID of the user who added the contact(s).</w:t>
            </w:r>
          </w:p>
        </w:tc>
      </w:tr>
      <w:tr>
        <w:tc>
          <w:tcPr>
            <w:tcW w:type="dxa" w:w="2880"/>
          </w:tcPr>
          <w:p>
            <w:r>
              <w:t>filter[updated_by][]</w:t>
            </w:r>
          </w:p>
        </w:tc>
        <w:tc>
          <w:tcPr>
            <w:tcW w:type="dxa" w:w="2880"/>
          </w:tcPr>
          <w:p>
            <w:r>
              <w:t>integer[]</w:t>
            </w:r>
          </w:p>
        </w:tc>
        <w:tc>
          <w:tcPr>
            <w:tcW w:type="dxa" w:w="2880"/>
          </w:tcPr>
          <w:p>
            <w:r>
              <w:t>Filter by ID of the user who updated the contact last.</w:t>
            </w:r>
          </w:p>
        </w:tc>
      </w:tr>
      <w:tr>
        <w:tc>
          <w:tcPr>
            <w:tcW w:type="dxa" w:w="2880"/>
          </w:tcPr>
          <w:p>
            <w:r>
              <w:t>filter[responsible_user_id][]</w:t>
            </w:r>
          </w:p>
        </w:tc>
        <w:tc>
          <w:tcPr>
            <w:tcW w:type="dxa" w:w="2880"/>
          </w:tcPr>
          <w:p>
            <w:r>
              <w:t>integer[]</w:t>
            </w:r>
          </w:p>
        </w:tc>
        <w:tc>
          <w:tcPr>
            <w:tcW w:type="dxa" w:w="2880"/>
          </w:tcPr>
          <w:p>
            <w:r>
              <w:t>Filter by ID of the contact responsible user.</w:t>
            </w:r>
          </w:p>
        </w:tc>
      </w:tr>
      <w:tr>
        <w:tc>
          <w:tcPr>
            <w:tcW w:type="dxa" w:w="2880"/>
          </w:tcPr>
          <w:p>
            <w:r>
              <w:t>filter[updated_at][from]</w:t>
            </w:r>
          </w:p>
        </w:tc>
        <w:tc>
          <w:tcPr>
            <w:tcW w:type="dxa" w:w="2880"/>
          </w:tcPr>
          <w:p>
            <w:r>
              <w:t>integer</w:t>
            </w:r>
          </w:p>
        </w:tc>
        <w:tc>
          <w:tcPr>
            <w:tcW w:type="dxa" w:w="2880"/>
          </w:tcPr>
          <w:p>
            <w:r>
              <w:t>Filter by updated_at (Unix timestamp). Returns contacts updated after this date.</w:t>
            </w:r>
          </w:p>
        </w:tc>
      </w:tr>
      <w:tr>
        <w:tc>
          <w:tcPr>
            <w:tcW w:type="dxa" w:w="2880"/>
          </w:tcPr>
          <w:p>
            <w:r>
              <w:t>filter[updated_at][to]</w:t>
            </w:r>
          </w:p>
        </w:tc>
        <w:tc>
          <w:tcPr>
            <w:tcW w:type="dxa" w:w="2880"/>
          </w:tcPr>
          <w:p>
            <w:r>
              <w:t>integer</w:t>
            </w:r>
          </w:p>
        </w:tc>
        <w:tc>
          <w:tcPr>
            <w:tcW w:type="dxa" w:w="2880"/>
          </w:tcPr>
          <w:p>
            <w:r>
              <w:t>Filter by updated_at (Unix timestamp). Returns contacts updated before this date.</w:t>
            </w:r>
          </w:p>
        </w:tc>
      </w:tr>
      <w:tr>
        <w:tc>
          <w:tcPr>
            <w:tcW w:type="dxa" w:w="2880"/>
          </w:tcPr>
          <w:p>
            <w:r>
              <w:t>filter[closest_task_at][from]</w:t>
            </w:r>
          </w:p>
        </w:tc>
        <w:tc>
          <w:tcPr>
            <w:tcW w:type="dxa" w:w="2880"/>
          </w:tcPr>
          <w:p>
            <w:r>
              <w:t>integer</w:t>
            </w:r>
          </w:p>
        </w:tc>
        <w:tc>
          <w:tcPr>
            <w:tcW w:type="dxa" w:w="2880"/>
          </w:tcPr>
          <w:p>
            <w:r>
              <w:t>Filter by closest task date (Unix timestamp) from.</w:t>
            </w:r>
          </w:p>
        </w:tc>
      </w:tr>
      <w:tr>
        <w:tc>
          <w:tcPr>
            <w:tcW w:type="dxa" w:w="2880"/>
          </w:tcPr>
          <w:p>
            <w:r>
              <w:t>filter[closest_task_at][to]</w:t>
            </w:r>
          </w:p>
        </w:tc>
        <w:tc>
          <w:tcPr>
            <w:tcW w:type="dxa" w:w="2880"/>
          </w:tcPr>
          <w:p>
            <w:r>
              <w:t>integer</w:t>
            </w:r>
          </w:p>
        </w:tc>
        <w:tc>
          <w:tcPr>
            <w:tcW w:type="dxa" w:w="2880"/>
          </w:tcPr>
          <w:p>
            <w:r>
              <w:t>Filter by closest task date (Unix timestamp) to.</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"_page": 1,</w:t>
        <w:br/>
        <w:t xml:space="preserve"> "_links": {</w:t>
        <w:br/>
        <w:t xml:space="preserve"> "self": {</w:t>
        <w:br/>
        <w:t xml:space="preserve"> "href": "https://devteam.kommo.com/api/v4/contacts"</w:t>
        <w:br/>
        <w:t xml:space="preserve"> }</w:t>
        <w:br/>
        <w:t xml:space="preserve"> },</w:t>
        <w:br/>
        <w:t xml:space="preserve"> "_embedded": {</w:t>
        <w:br/>
        <w:t xml:space="preserve"> "contacts": [</w:t>
        <w:br/>
        <w:t xml:space="preserve"> {</w:t>
        <w:br/>
        <w:t xml:space="preserve"> "id": 406322,</w:t>
        <w:br/>
        <w:t xml:space="preserve"> "name": "Sam",</w:t>
        <w:br/>
        <w:t xml:space="preserve"> "first_name": "Sam",</w:t>
        <w:br/>
        <w:t xml:space="preserve"> "last_name": "",</w:t>
        <w:br/>
        <w:t xml:space="preserve"> "responsible_user_id": 8375357,</w:t>
        <w:br/>
        <w:t xml:space="preserve"> "group_id": 0,</w:t>
        <w:br/>
        <w:t xml:space="preserve"> "created_by": 8375357,</w:t>
        <w:br/>
        <w:t xml:space="preserve"> "updated_by": 8375357,</w:t>
        <w:br/>
        <w:t xml:space="preserve"> "created_at": 1686670710,</w:t>
        <w:br/>
        <w:t xml:space="preserve"> "updated_at": 1686670710,</w:t>
        <w:br/>
        <w:t xml:space="preserve"> "closest_task_at": null,</w:t>
        <w:br/>
        <w:t xml:space="preserve"> "is_deleted": false,</w:t>
        <w:br/>
        <w:t xml:space="preserve"> "is_unsorted": false,</w:t>
        <w:br/>
        <w:t xml:space="preserve"> "custom_fields_values": [</w:t>
        <w:br/>
        <w:t xml:space="preserve"> {</w:t>
        <w:br/>
        <w:t xml:space="preserve"> "field_id": 178382,</w:t>
        <w:br/>
        <w:t xml:space="preserve"> "field_name": "Phone",</w:t>
        <w:br/>
        <w:t xml:space="preserve"> "field_code": "PHONE",</w:t>
        <w:br/>
        <w:t xml:space="preserve"> "field_type": "multitext",</w:t>
        <w:br/>
        <w:t xml:space="preserve"> "values": [</w:t>
        <w:br/>
        <w:t xml:space="preserve"> {</w:t>
        <w:br/>
        <w:t xml:space="preserve"> "value": "19651796212",</w:t>
        <w:br/>
        <w:t xml:space="preserve"> "enum_id": 126290,</w:t>
        <w:br/>
        <w:t xml:space="preserve"> "enum_code": "WORK"</w:t>
        <w:br/>
        <w:t xml:space="preserve"> }</w:t>
        <w:br/>
        <w:t xml:space="preserve"> ]</w:t>
        <w:br/>
        <w:t xml:space="preserve"> }</w:t>
        <w:br/>
        <w:t xml:space="preserve"> ],</w:t>
        <w:br/>
        <w:t xml:space="preserve"> "account_id": 31361463,</w:t>
        <w:br/>
        <w:t xml:space="preserve"> "_links": {</w:t>
        <w:br/>
        <w:t xml:space="preserve"> "self": {</w:t>
        <w:br/>
        <w:t xml:space="preserve"> "href": "https://devteam.kommo.com/api/v4/contacts/406322"</w:t>
        <w:br/>
        <w:t xml:space="preserve"> }</w:t>
        <w:br/>
        <w:t xml:space="preserve"> },</w:t>
        <w:br/>
        <w:t xml:space="preserve"> "_embedded": {</w:t>
        <w:br/>
        <w:t xml:space="preserve"> "tags": [],</w:t>
        <w:br/>
        <w:t xml:space="preserve"> "companies": [</w:t>
        <w:br/>
        <w:t xml:space="preserve"> {</w:t>
        <w:br/>
        <w:t xml:space="preserve"> "id": 406320,</w:t>
        <w:br/>
        <w:t xml:space="preserve"> "_links": {</w:t>
        <w:br/>
        <w:t xml:space="preserve"> "self": {</w:t>
        <w:br/>
        <w:t xml:space="preserve"> "href": "https://devteam.kommo.com/api/v4/companies/406320"</w:t>
        <w:br/>
        <w:t xml:space="preserve"> }</w:t>
        <w:br/>
        <w:t xml:space="preserve"> }</w:t>
        <w:br/>
        <w:t xml:space="preserve"> }</w:t>
        <w:br/>
        <w:t xml:space="preserve"> ]</w:t>
        <w:br/>
        <w:t xml:space="preserve"> }</w:t>
        <w:br/>
        <w:t xml:space="preserve"> },</w:t>
        <w:br/>
        <w:t xml:space="preserve"> {</w:t>
        <w:br/>
        <w:t xml:space="preserve"> "id": 510866,</w:t>
        <w:br/>
        <w:t xml:space="preserve"> "name": "Adam",</w:t>
        <w:br/>
        <w:t xml:space="preserve"> "first_name": "Adam",</w:t>
        <w:br/>
        <w:t xml:space="preserve"> "last_name": "",</w:t>
        <w:br/>
        <w:t xml:space="preserve"> "responsible_user_id": 8375357,</w:t>
        <w:br/>
        <w:t xml:space="preserve"> "group_id": 0,</w:t>
        <w:br/>
        <w:t xml:space="preserve"> "created_by": 0,</w:t>
        <w:br/>
        <w:t xml:space="preserve"> "updated_by": 0,</w:t>
        <w:br/>
        <w:t xml:space="preserve"> "created_at": 1668784888,</w:t>
        <w:br/>
        <w:t xml:space="preserve"> "updated_at": 1686754687,</w:t>
        <w:br/>
        <w:t xml:space="preserve"> "closest_task_at": null,</w:t>
        <w:br/>
        <w:t xml:space="preserve"> "is_deleted": false,</w:t>
        <w:br/>
        <w:t xml:space="preserve"> "is_unsorted": false,</w:t>
        <w:br/>
        <w:t xml:space="preserve"> "custom_fields_values": null,</w:t>
        <w:br/>
        <w:t xml:space="preserve"> "account_id": 31361463,</w:t>
        <w:br/>
        <w:t xml:space="preserve"> "_links": {</w:t>
        <w:br/>
        <w:t xml:space="preserve"> "self": {</w:t>
        <w:br/>
        <w:t xml:space="preserve"> "href": "https://devteam.kommo.com/api/v4/contacts/510866"</w:t>
        <w:br/>
        <w:t xml:space="preserve"> }</w:t>
        <w:br/>
        <w:t xml:space="preserve"> },</w:t>
        <w:br/>
        <w:t xml:space="preserve"> "_embedded": {</w:t>
        <w:br/>
        <w:t xml:space="preserve"> "tags": [],</w:t>
        <w:br/>
        <w:t xml:space="preserve"> "companies": [</w:t>
        <w:br/>
        <w:t xml:space="preserve"> {</w:t>
        <w:br/>
        <w:t xml:space="preserve"> "id": 510864,</w:t>
        <w:br/>
        <w:t xml:space="preserve"> "_links": {</w:t>
        <w:br/>
        <w:t xml:space="preserve"> "self": {</w:t>
        <w:br/>
        <w:t xml:space="preserve"> "href": "https://devteam.kommo.com/api/v4/companies/510864"</w:t>
        <w:br/>
        <w:t xml:space="preserve"> }</w:t>
        <w:br/>
        <w:t xml:space="preserve"> }</w:t>
        <w:br/>
        <w:t xml:space="preserve"> }</w:t>
        <w:br/>
        <w:t xml:space="preserve"> ]</w:t>
        <w:br/>
        <w:t xml:space="preserve"> }</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_page</w:t>
            </w:r>
          </w:p>
        </w:tc>
        <w:tc>
          <w:tcPr>
            <w:tcW w:type="dxa" w:w="2880"/>
          </w:tcPr>
          <w:p>
            <w:r>
              <w:t>integer</w:t>
            </w:r>
          </w:p>
        </w:tc>
        <w:tc>
          <w:tcPr>
            <w:tcW w:type="dxa" w:w="2880"/>
          </w:tcPr>
          <w:p>
            <w:r>
              <w:t>Current page number.</w:t>
            </w:r>
          </w:p>
        </w:tc>
      </w:tr>
      <w:tr>
        <w:tc>
          <w:tcPr>
            <w:tcW w:type="dxa" w:w="2880"/>
          </w:tcPr>
          <w:p>
            <w:r>
              <w:t>_links</w:t>
            </w:r>
          </w:p>
        </w:tc>
        <w:tc>
          <w:tcPr>
            <w:tcW w:type="dxa" w:w="2880"/>
          </w:tcPr>
          <w:p>
            <w:r>
              <w:t>object</w:t>
            </w:r>
          </w:p>
        </w:tc>
        <w:tc>
          <w:tcPr>
            <w:tcW w:type="dxa" w:w="2880"/>
          </w:tcPr>
          <w:p>
            <w:r>
              <w:t>Links related to the response.</w:t>
            </w:r>
          </w:p>
        </w:tc>
      </w:tr>
      <w:tr>
        <w:tc>
          <w:tcPr>
            <w:tcW w:type="dxa" w:w="2880"/>
          </w:tcPr>
          <w:p>
            <w:r>
              <w:t>_links.self</w:t>
            </w:r>
          </w:p>
        </w:tc>
        <w:tc>
          <w:tcPr>
            <w:tcW w:type="dxa" w:w="2880"/>
          </w:tcPr>
          <w:p>
            <w:r>
              <w:t>object</w:t>
            </w:r>
          </w:p>
        </w:tc>
        <w:tc>
          <w:tcPr>
            <w:tcW w:type="dxa" w:w="2880"/>
          </w:tcPr>
          <w:p>
            <w:r>
              <w:t>Self link object.</w:t>
            </w:r>
          </w:p>
        </w:tc>
      </w:tr>
      <w:tr>
        <w:tc>
          <w:tcPr>
            <w:tcW w:type="dxa" w:w="2880"/>
          </w:tcPr>
          <w:p>
            <w:r>
              <w:t>_links.self.href</w:t>
            </w:r>
          </w:p>
        </w:tc>
        <w:tc>
          <w:tcPr>
            <w:tcW w:type="dxa" w:w="2880"/>
          </w:tcPr>
          <w:p>
            <w:r>
              <w:t>string</w:t>
            </w:r>
          </w:p>
        </w:tc>
        <w:tc>
          <w:tcPr>
            <w:tcW w:type="dxa" w:w="2880"/>
          </w:tcPr>
          <w:p>
            <w:r>
              <w:t>URL to this resource.</w:t>
            </w:r>
          </w:p>
        </w:tc>
      </w:tr>
      <w:tr>
        <w:tc>
          <w:tcPr>
            <w:tcW w:type="dxa" w:w="2880"/>
          </w:tcPr>
          <w:p>
            <w:r>
              <w:t>_embedded</w:t>
            </w:r>
          </w:p>
        </w:tc>
        <w:tc>
          <w:tcPr>
            <w:tcW w:type="dxa" w:w="2880"/>
          </w:tcPr>
          <w:p>
            <w:r>
              <w:t>object</w:t>
            </w:r>
          </w:p>
        </w:tc>
        <w:tc>
          <w:tcPr>
            <w:tcW w:type="dxa" w:w="2880"/>
          </w:tcPr>
          <w:p>
            <w:r>
              <w:t>Container for embedded resources.</w:t>
            </w:r>
          </w:p>
        </w:tc>
      </w:tr>
      <w:tr>
        <w:tc>
          <w:tcPr>
            <w:tcW w:type="dxa" w:w="2880"/>
          </w:tcPr>
          <w:p>
            <w:r>
              <w:t>_embedded.contacts</w:t>
            </w:r>
          </w:p>
        </w:tc>
        <w:tc>
          <w:tcPr>
            <w:tcW w:type="dxa" w:w="2880"/>
          </w:tcPr>
          <w:p>
            <w:r>
              <w:t>array</w:t>
            </w:r>
          </w:p>
        </w:tc>
        <w:tc>
          <w:tcPr>
            <w:tcW w:type="dxa" w:w="2880"/>
          </w:tcPr>
          <w:p>
            <w:r>
              <w:t>List of contacts.</w:t>
            </w:r>
          </w:p>
        </w:tc>
      </w:tr>
      <w:tr>
        <w:tc>
          <w:tcPr>
            <w:tcW w:type="dxa" w:w="2880"/>
          </w:tcPr>
          <w:p>
            <w:r>
              <w:t>_embedded.contacts[].id</w:t>
            </w:r>
          </w:p>
        </w:tc>
        <w:tc>
          <w:tcPr>
            <w:tcW w:type="dxa" w:w="2880"/>
          </w:tcPr>
          <w:p>
            <w:r>
              <w:t>integer</w:t>
            </w:r>
          </w:p>
        </w:tc>
        <w:tc>
          <w:tcPr>
            <w:tcW w:type="dxa" w:w="2880"/>
          </w:tcPr>
          <w:p>
            <w:r>
              <w:t>Contact ID.</w:t>
            </w:r>
          </w:p>
        </w:tc>
      </w:tr>
      <w:tr>
        <w:tc>
          <w:tcPr>
            <w:tcW w:type="dxa" w:w="2880"/>
          </w:tcPr>
          <w:p>
            <w:r>
              <w:t>_embedded.contacts[].name</w:t>
            </w:r>
          </w:p>
        </w:tc>
        <w:tc>
          <w:tcPr>
            <w:tcW w:type="dxa" w:w="2880"/>
          </w:tcPr>
          <w:p>
            <w:r>
              <w:t>string</w:t>
            </w:r>
          </w:p>
        </w:tc>
        <w:tc>
          <w:tcPr>
            <w:tcW w:type="dxa" w:w="2880"/>
          </w:tcPr>
          <w:p>
            <w:r>
              <w:t>Contact display name.</w:t>
            </w:r>
          </w:p>
        </w:tc>
      </w:tr>
      <w:tr>
        <w:tc>
          <w:tcPr>
            <w:tcW w:type="dxa" w:w="2880"/>
          </w:tcPr>
          <w:p>
            <w:r>
              <w:t>_embedded.contacts[].first_name</w:t>
            </w:r>
          </w:p>
        </w:tc>
        <w:tc>
          <w:tcPr>
            <w:tcW w:type="dxa" w:w="2880"/>
          </w:tcPr>
          <w:p>
            <w:r>
              <w:t>string</w:t>
            </w:r>
          </w:p>
        </w:tc>
        <w:tc>
          <w:tcPr>
            <w:tcW w:type="dxa" w:w="2880"/>
          </w:tcPr>
          <w:p>
            <w:r>
              <w:t>Contact first name.</w:t>
            </w:r>
          </w:p>
        </w:tc>
      </w:tr>
      <w:tr>
        <w:tc>
          <w:tcPr>
            <w:tcW w:type="dxa" w:w="2880"/>
          </w:tcPr>
          <w:p>
            <w:r>
              <w:t>_embedded.contacts[].last_name</w:t>
            </w:r>
          </w:p>
        </w:tc>
        <w:tc>
          <w:tcPr>
            <w:tcW w:type="dxa" w:w="2880"/>
          </w:tcPr>
          <w:p>
            <w:r>
              <w:t>string</w:t>
            </w:r>
          </w:p>
        </w:tc>
        <w:tc>
          <w:tcPr>
            <w:tcW w:type="dxa" w:w="2880"/>
          </w:tcPr>
          <w:p>
            <w:r>
              <w:t>Contact last name.</w:t>
            </w:r>
          </w:p>
        </w:tc>
      </w:tr>
      <w:tr>
        <w:tc>
          <w:tcPr>
            <w:tcW w:type="dxa" w:w="2880"/>
          </w:tcPr>
          <w:p>
            <w:r>
              <w:t>_embedded.contacts[].responsible_user_id</w:t>
            </w:r>
          </w:p>
        </w:tc>
        <w:tc>
          <w:tcPr>
            <w:tcW w:type="dxa" w:w="2880"/>
          </w:tcPr>
          <w:p>
            <w:r>
              <w:t>integer</w:t>
            </w:r>
          </w:p>
        </w:tc>
        <w:tc>
          <w:tcPr>
            <w:tcW w:type="dxa" w:w="2880"/>
          </w:tcPr>
          <w:p>
            <w:r>
              <w:t>Responsible user ID.</w:t>
            </w:r>
          </w:p>
        </w:tc>
      </w:tr>
      <w:tr>
        <w:tc>
          <w:tcPr>
            <w:tcW w:type="dxa" w:w="2880"/>
          </w:tcPr>
          <w:p>
            <w:r>
              <w:t>_embedded.contacts[].group_id</w:t>
            </w:r>
          </w:p>
        </w:tc>
        <w:tc>
          <w:tcPr>
            <w:tcW w:type="dxa" w:w="2880"/>
          </w:tcPr>
          <w:p>
            <w:r>
              <w:t>integer</w:t>
            </w:r>
          </w:p>
        </w:tc>
        <w:tc>
          <w:tcPr>
            <w:tcW w:type="dxa" w:w="2880"/>
          </w:tcPr>
          <w:p>
            <w:r>
              <w:t>Group ID.</w:t>
            </w:r>
          </w:p>
        </w:tc>
      </w:tr>
      <w:tr>
        <w:tc>
          <w:tcPr>
            <w:tcW w:type="dxa" w:w="2880"/>
          </w:tcPr>
          <w:p>
            <w:r>
              <w:t>_embedded.contacts[].created_by</w:t>
            </w:r>
          </w:p>
        </w:tc>
        <w:tc>
          <w:tcPr>
            <w:tcW w:type="dxa" w:w="2880"/>
          </w:tcPr>
          <w:p>
            <w:r>
              <w:t>integer</w:t>
            </w:r>
          </w:p>
        </w:tc>
        <w:tc>
          <w:tcPr>
            <w:tcW w:type="dxa" w:w="2880"/>
          </w:tcPr>
          <w:p>
            <w:r>
              <w:t>User ID that created the contact.</w:t>
            </w:r>
          </w:p>
        </w:tc>
      </w:tr>
      <w:tr>
        <w:tc>
          <w:tcPr>
            <w:tcW w:type="dxa" w:w="2880"/>
          </w:tcPr>
          <w:p>
            <w:r>
              <w:t>_embedded.contacts[].updated_by</w:t>
            </w:r>
          </w:p>
        </w:tc>
        <w:tc>
          <w:tcPr>
            <w:tcW w:type="dxa" w:w="2880"/>
          </w:tcPr>
          <w:p>
            <w:r>
              <w:t>integer</w:t>
            </w:r>
          </w:p>
        </w:tc>
        <w:tc>
          <w:tcPr>
            <w:tcW w:type="dxa" w:w="2880"/>
          </w:tcPr>
          <w:p>
            <w:r>
              <w:t>User ID that last updated the contact.</w:t>
            </w:r>
          </w:p>
        </w:tc>
      </w:tr>
      <w:tr>
        <w:tc>
          <w:tcPr>
            <w:tcW w:type="dxa" w:w="2880"/>
          </w:tcPr>
          <w:p>
            <w:r>
              <w:t>_embedded.contacts[].created_at</w:t>
            </w:r>
          </w:p>
        </w:tc>
        <w:tc>
          <w:tcPr>
            <w:tcW w:type="dxa" w:w="2880"/>
          </w:tcPr>
          <w:p>
            <w:r>
              <w:t>integer</w:t>
            </w:r>
          </w:p>
        </w:tc>
        <w:tc>
          <w:tcPr>
            <w:tcW w:type="dxa" w:w="2880"/>
          </w:tcPr>
          <w:p>
            <w:r>
              <w:t>Created time (Unix timestamp).</w:t>
            </w:r>
          </w:p>
        </w:tc>
      </w:tr>
      <w:tr>
        <w:tc>
          <w:tcPr>
            <w:tcW w:type="dxa" w:w="2880"/>
          </w:tcPr>
          <w:p>
            <w:r>
              <w:t>_embedded.contacts[].updated_at</w:t>
            </w:r>
          </w:p>
        </w:tc>
        <w:tc>
          <w:tcPr>
            <w:tcW w:type="dxa" w:w="2880"/>
          </w:tcPr>
          <w:p>
            <w:r>
              <w:t>integer</w:t>
            </w:r>
          </w:p>
        </w:tc>
        <w:tc>
          <w:tcPr>
            <w:tcW w:type="dxa" w:w="2880"/>
          </w:tcPr>
          <w:p>
            <w:r>
              <w:t>Updated time (Unix timestamp).</w:t>
            </w:r>
          </w:p>
        </w:tc>
      </w:tr>
      <w:tr>
        <w:tc>
          <w:tcPr>
            <w:tcW w:type="dxa" w:w="2880"/>
          </w:tcPr>
          <w:p>
            <w:r>
              <w:t>_embedded.contacts[].closest_task_at</w:t>
            </w:r>
          </w:p>
        </w:tc>
        <w:tc>
          <w:tcPr>
            <w:tcW w:type="dxa" w:w="2880"/>
          </w:tcPr>
          <w:p>
            <w:r>
              <w:t>any</w:t>
            </w:r>
          </w:p>
        </w:tc>
        <w:tc>
          <w:tcPr>
            <w:tcW w:type="dxa" w:w="2880"/>
          </w:tcPr>
          <w:p>
            <w:r>
              <w:t>Closest task completion date/time (may be null).</w:t>
            </w:r>
          </w:p>
        </w:tc>
      </w:tr>
      <w:tr>
        <w:tc>
          <w:tcPr>
            <w:tcW w:type="dxa" w:w="2880"/>
          </w:tcPr>
          <w:p>
            <w:r>
              <w:t>_embedded.contacts[].is_deleted</w:t>
            </w:r>
          </w:p>
        </w:tc>
        <w:tc>
          <w:tcPr>
            <w:tcW w:type="dxa" w:w="2880"/>
          </w:tcPr>
          <w:p>
            <w:r>
              <w:t>boolean</w:t>
            </w:r>
          </w:p>
        </w:tc>
        <w:tc>
          <w:tcPr>
            <w:tcW w:type="dxa" w:w="2880"/>
          </w:tcPr>
          <w:p>
            <w:r>
              <w:t>Whether the contact is deleted.</w:t>
            </w:r>
          </w:p>
        </w:tc>
      </w:tr>
      <w:tr>
        <w:tc>
          <w:tcPr>
            <w:tcW w:type="dxa" w:w="2880"/>
          </w:tcPr>
          <w:p>
            <w:r>
              <w:t>_embedded.contacts[].is_unsorted</w:t>
            </w:r>
          </w:p>
        </w:tc>
        <w:tc>
          <w:tcPr>
            <w:tcW w:type="dxa" w:w="2880"/>
          </w:tcPr>
          <w:p>
            <w:r>
              <w:t>boolean</w:t>
            </w:r>
          </w:p>
        </w:tc>
        <w:tc>
          <w:tcPr>
            <w:tcW w:type="dxa" w:w="2880"/>
          </w:tcPr>
          <w:p>
            <w:r>
              <w:t>Whether the contact is unsorted.</w:t>
            </w:r>
          </w:p>
        </w:tc>
      </w:tr>
      <w:tr>
        <w:tc>
          <w:tcPr>
            <w:tcW w:type="dxa" w:w="2880"/>
          </w:tcPr>
          <w:p>
            <w:r>
              <w:t>_embedded.contacts[].custom_fields_values</w:t>
            </w:r>
          </w:p>
        </w:tc>
        <w:tc>
          <w:tcPr>
            <w:tcW w:type="dxa" w:w="2880"/>
          </w:tcPr>
          <w:p>
            <w:r>
              <w:t>array | null</w:t>
            </w:r>
          </w:p>
        </w:tc>
        <w:tc>
          <w:tcPr>
            <w:tcW w:type="dxa" w:w="2880"/>
          </w:tcPr>
          <w:p>
            <w:r>
              <w:t>Custom fields values (may be null).</w:t>
            </w:r>
          </w:p>
        </w:tc>
      </w:tr>
      <w:tr>
        <w:tc>
          <w:tcPr>
            <w:tcW w:type="dxa" w:w="2880"/>
          </w:tcPr>
          <w:p>
            <w:r>
              <w:t>_embedded.contacts[].custom_fields_values[].field_id</w:t>
            </w:r>
          </w:p>
        </w:tc>
        <w:tc>
          <w:tcPr>
            <w:tcW w:type="dxa" w:w="2880"/>
          </w:tcPr>
          <w:p>
            <w:r>
              <w:t>integer</w:t>
            </w:r>
          </w:p>
        </w:tc>
        <w:tc>
          <w:tcPr>
            <w:tcW w:type="dxa" w:w="2880"/>
          </w:tcPr>
          <w:p>
            <w:r>
              <w:t>Custom field ID.</w:t>
            </w:r>
          </w:p>
        </w:tc>
      </w:tr>
      <w:tr>
        <w:tc>
          <w:tcPr>
            <w:tcW w:type="dxa" w:w="2880"/>
          </w:tcPr>
          <w:p>
            <w:r>
              <w:t>_embedded.contacts[].custom_fields_values[].field_name</w:t>
            </w:r>
          </w:p>
        </w:tc>
        <w:tc>
          <w:tcPr>
            <w:tcW w:type="dxa" w:w="2880"/>
          </w:tcPr>
          <w:p>
            <w:r>
              <w:t>string</w:t>
            </w:r>
          </w:p>
        </w:tc>
        <w:tc>
          <w:tcPr>
            <w:tcW w:type="dxa" w:w="2880"/>
          </w:tcPr>
          <w:p>
            <w:r>
              <w:t>Custom field name.</w:t>
            </w:r>
          </w:p>
        </w:tc>
      </w:tr>
      <w:tr>
        <w:tc>
          <w:tcPr>
            <w:tcW w:type="dxa" w:w="2880"/>
          </w:tcPr>
          <w:p>
            <w:r>
              <w:t>_embedded.contacts[].custom_fields_values[].field_code</w:t>
            </w:r>
          </w:p>
        </w:tc>
        <w:tc>
          <w:tcPr>
            <w:tcW w:type="dxa" w:w="2880"/>
          </w:tcPr>
          <w:p>
            <w:r>
              <w:t>string</w:t>
            </w:r>
          </w:p>
        </w:tc>
        <w:tc>
          <w:tcPr>
            <w:tcW w:type="dxa" w:w="2880"/>
          </w:tcPr>
          <w:p>
            <w:r>
              <w:t>Custom field code (e.g., PHONE).</w:t>
            </w:r>
          </w:p>
        </w:tc>
      </w:tr>
      <w:tr>
        <w:tc>
          <w:tcPr>
            <w:tcW w:type="dxa" w:w="2880"/>
          </w:tcPr>
          <w:p>
            <w:r>
              <w:t>_embedded.contacts[].custom_fields_values[].field_type</w:t>
            </w:r>
          </w:p>
        </w:tc>
        <w:tc>
          <w:tcPr>
            <w:tcW w:type="dxa" w:w="2880"/>
          </w:tcPr>
          <w:p>
            <w:r>
              <w:t>string</w:t>
            </w:r>
          </w:p>
        </w:tc>
        <w:tc>
          <w:tcPr>
            <w:tcW w:type="dxa" w:w="2880"/>
          </w:tcPr>
          <w:p>
            <w:r>
              <w:t>Custom field type (e.g., multitext).</w:t>
            </w:r>
          </w:p>
        </w:tc>
      </w:tr>
      <w:tr>
        <w:tc>
          <w:tcPr>
            <w:tcW w:type="dxa" w:w="2880"/>
          </w:tcPr>
          <w:p>
            <w:r>
              <w:t>_embedded.contacts[].custom_fields_values[].values</w:t>
            </w:r>
          </w:p>
        </w:tc>
        <w:tc>
          <w:tcPr>
            <w:tcW w:type="dxa" w:w="2880"/>
          </w:tcPr>
          <w:p>
            <w:r>
              <w:t>array</w:t>
            </w:r>
          </w:p>
        </w:tc>
        <w:tc>
          <w:tcPr>
            <w:tcW w:type="dxa" w:w="2880"/>
          </w:tcPr>
          <w:p>
            <w:r>
              <w:t>Values for the custom field.</w:t>
            </w:r>
          </w:p>
        </w:tc>
      </w:tr>
      <w:tr>
        <w:tc>
          <w:tcPr>
            <w:tcW w:type="dxa" w:w="2880"/>
          </w:tcPr>
          <w:p>
            <w:r>
              <w:t>_embedded.contacts[].custom_fields_values[].values[].value</w:t>
            </w:r>
          </w:p>
        </w:tc>
        <w:tc>
          <w:tcPr>
            <w:tcW w:type="dxa" w:w="2880"/>
          </w:tcPr>
          <w:p>
            <w:r>
              <w:t>string</w:t>
            </w:r>
          </w:p>
        </w:tc>
        <w:tc>
          <w:tcPr>
            <w:tcW w:type="dxa" w:w="2880"/>
          </w:tcPr>
          <w:p>
            <w:r>
              <w:t>Value content.</w:t>
            </w:r>
          </w:p>
        </w:tc>
      </w:tr>
      <w:tr>
        <w:tc>
          <w:tcPr>
            <w:tcW w:type="dxa" w:w="2880"/>
          </w:tcPr>
          <w:p>
            <w:r>
              <w:t>_embedded.contacts[].custom_fields_values[].values[].enum_id</w:t>
            </w:r>
          </w:p>
        </w:tc>
        <w:tc>
          <w:tcPr>
            <w:tcW w:type="dxa" w:w="2880"/>
          </w:tcPr>
          <w:p>
            <w:r>
              <w:t>integer</w:t>
            </w:r>
          </w:p>
        </w:tc>
        <w:tc>
          <w:tcPr>
            <w:tcW w:type="dxa" w:w="2880"/>
          </w:tcPr>
          <w:p>
            <w:r>
              <w:t>Enum ID for the value.</w:t>
            </w:r>
          </w:p>
        </w:tc>
      </w:tr>
      <w:tr>
        <w:tc>
          <w:tcPr>
            <w:tcW w:type="dxa" w:w="2880"/>
          </w:tcPr>
          <w:p>
            <w:r>
              <w:t>_embedded.contacts[].custom_fields_values[].values[].enum_code</w:t>
            </w:r>
          </w:p>
        </w:tc>
        <w:tc>
          <w:tcPr>
            <w:tcW w:type="dxa" w:w="2880"/>
          </w:tcPr>
          <w:p>
            <w:r>
              <w:t>string</w:t>
            </w:r>
          </w:p>
        </w:tc>
        <w:tc>
          <w:tcPr>
            <w:tcW w:type="dxa" w:w="2880"/>
          </w:tcPr>
          <w:p>
            <w:r>
              <w:t>Enum code (e.g., WORK).</w:t>
            </w:r>
          </w:p>
        </w:tc>
      </w:tr>
      <w:tr>
        <w:tc>
          <w:tcPr>
            <w:tcW w:type="dxa" w:w="2880"/>
          </w:tcPr>
          <w:p>
            <w:r>
              <w:t>_embedded.contacts[].account_id</w:t>
            </w:r>
          </w:p>
        </w:tc>
        <w:tc>
          <w:tcPr>
            <w:tcW w:type="dxa" w:w="2880"/>
          </w:tcPr>
          <w:p>
            <w:r>
              <w:t>integer</w:t>
            </w:r>
          </w:p>
        </w:tc>
        <w:tc>
          <w:tcPr>
            <w:tcW w:type="dxa" w:w="2880"/>
          </w:tcPr>
          <w:p>
            <w:r>
              <w:t>Account ID.</w:t>
            </w:r>
          </w:p>
        </w:tc>
      </w:tr>
      <w:tr>
        <w:tc>
          <w:tcPr>
            <w:tcW w:type="dxa" w:w="2880"/>
          </w:tcPr>
          <w:p>
            <w:r>
              <w:t>_embedded.contacts[]._links</w:t>
            </w:r>
          </w:p>
        </w:tc>
        <w:tc>
          <w:tcPr>
            <w:tcW w:type="dxa" w:w="2880"/>
          </w:tcPr>
          <w:p>
            <w:r>
              <w:t>object</w:t>
            </w:r>
          </w:p>
        </w:tc>
        <w:tc>
          <w:tcPr>
            <w:tcW w:type="dxa" w:w="2880"/>
          </w:tcPr>
          <w:p>
            <w:r>
              <w:t>Links related to this contact.</w:t>
            </w:r>
          </w:p>
        </w:tc>
      </w:tr>
      <w:tr>
        <w:tc>
          <w:tcPr>
            <w:tcW w:type="dxa" w:w="2880"/>
          </w:tcPr>
          <w:p>
            <w:r>
              <w:t>_embedded.contacts[]._links.self</w:t>
            </w:r>
          </w:p>
        </w:tc>
        <w:tc>
          <w:tcPr>
            <w:tcW w:type="dxa" w:w="2880"/>
          </w:tcPr>
          <w:p>
            <w:r>
              <w:t>object</w:t>
            </w:r>
          </w:p>
        </w:tc>
        <w:tc>
          <w:tcPr>
            <w:tcW w:type="dxa" w:w="2880"/>
          </w:tcPr>
          <w:p>
            <w:r>
              <w:t>Self link object for the contact.</w:t>
            </w:r>
          </w:p>
        </w:tc>
      </w:tr>
      <w:tr>
        <w:tc>
          <w:tcPr>
            <w:tcW w:type="dxa" w:w="2880"/>
          </w:tcPr>
          <w:p>
            <w:r>
              <w:t>_embedded.contacts[]._links.self.href</w:t>
            </w:r>
          </w:p>
        </w:tc>
        <w:tc>
          <w:tcPr>
            <w:tcW w:type="dxa" w:w="2880"/>
          </w:tcPr>
          <w:p>
            <w:r>
              <w:t>string</w:t>
            </w:r>
          </w:p>
        </w:tc>
        <w:tc>
          <w:tcPr>
            <w:tcW w:type="dxa" w:w="2880"/>
          </w:tcPr>
          <w:p>
            <w:r>
              <w:t>URL to this contact resource.</w:t>
            </w:r>
          </w:p>
        </w:tc>
      </w:tr>
      <w:tr>
        <w:tc>
          <w:tcPr>
            <w:tcW w:type="dxa" w:w="2880"/>
          </w:tcPr>
          <w:p>
            <w:r>
              <w:t>_embedded.contacts[]._embedded</w:t>
            </w:r>
          </w:p>
        </w:tc>
        <w:tc>
          <w:tcPr>
            <w:tcW w:type="dxa" w:w="2880"/>
          </w:tcPr>
          <w:p>
            <w:r>
              <w:t>object</w:t>
            </w:r>
          </w:p>
        </w:tc>
        <w:tc>
          <w:tcPr>
            <w:tcW w:type="dxa" w:w="2880"/>
          </w:tcPr>
          <w:p>
            <w:r>
              <w:t>Embedded resources for the contact.</w:t>
            </w:r>
          </w:p>
        </w:tc>
      </w:tr>
      <w:tr>
        <w:tc>
          <w:tcPr>
            <w:tcW w:type="dxa" w:w="2880"/>
          </w:tcPr>
          <w:p>
            <w:r>
              <w:t>_embedded.contacts[]._embedded.tags</w:t>
            </w:r>
          </w:p>
        </w:tc>
        <w:tc>
          <w:tcPr>
            <w:tcW w:type="dxa" w:w="2880"/>
          </w:tcPr>
          <w:p>
            <w:r>
              <w:t>array</w:t>
            </w:r>
          </w:p>
        </w:tc>
        <w:tc>
          <w:tcPr>
            <w:tcW w:type="dxa" w:w="2880"/>
          </w:tcPr>
          <w:p>
            <w:r>
              <w:t>Tags attached to the contact.</w:t>
            </w:r>
          </w:p>
        </w:tc>
      </w:tr>
      <w:tr>
        <w:tc>
          <w:tcPr>
            <w:tcW w:type="dxa" w:w="2880"/>
          </w:tcPr>
          <w:p>
            <w:r>
              <w:t>_embedded.contacts[]._embedded.companies</w:t>
            </w:r>
          </w:p>
        </w:tc>
        <w:tc>
          <w:tcPr>
            <w:tcW w:type="dxa" w:w="2880"/>
          </w:tcPr>
          <w:p>
            <w:r>
              <w:t>array</w:t>
            </w:r>
          </w:p>
        </w:tc>
        <w:tc>
          <w:tcPr>
            <w:tcW w:type="dxa" w:w="2880"/>
          </w:tcPr>
          <w:p>
            <w:r>
              <w:t>Companies associated with the contact.</w:t>
            </w:r>
          </w:p>
        </w:tc>
      </w:tr>
      <w:tr>
        <w:tc>
          <w:tcPr>
            <w:tcW w:type="dxa" w:w="2880"/>
          </w:tcPr>
          <w:p>
            <w:r>
              <w:t>_embedded.contacts[]._embedded.companies[].id</w:t>
            </w:r>
          </w:p>
        </w:tc>
        <w:tc>
          <w:tcPr>
            <w:tcW w:type="dxa" w:w="2880"/>
          </w:tcPr>
          <w:p>
            <w:r>
              <w:t>integer</w:t>
            </w:r>
          </w:p>
        </w:tc>
        <w:tc>
          <w:tcPr>
            <w:tcW w:type="dxa" w:w="2880"/>
          </w:tcPr>
          <w:p>
            <w:r>
              <w:t>Company ID.</w:t>
            </w:r>
          </w:p>
        </w:tc>
      </w:tr>
      <w:tr>
        <w:tc>
          <w:tcPr>
            <w:tcW w:type="dxa" w:w="2880"/>
          </w:tcPr>
          <w:p>
            <w:r>
              <w:t>_embedded.contacts[]._embedded.companies[]._links.self.href</w:t>
            </w:r>
          </w:p>
        </w:tc>
        <w:tc>
          <w:tcPr>
            <w:tcW w:type="dxa" w:w="2880"/>
          </w:tcPr>
          <w:p>
            <w:r>
              <w:t>string</w:t>
            </w:r>
          </w:p>
        </w:tc>
        <w:tc>
          <w:tcPr>
            <w:tcW w:type="dxa" w:w="2880"/>
          </w:tcPr>
          <w:p>
            <w:r>
              <w:t>URL to the company resource.</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filter[id][]</w:t>
            </w:r>
          </w:p>
        </w:tc>
        <w:tc>
          <w:tcPr>
            <w:tcW w:type="dxa" w:w="2880"/>
          </w:tcPr>
          <w:p>
            <w:r>
              <w:t>integer[]</w:t>
            </w:r>
          </w:p>
        </w:tc>
        <w:tc>
          <w:tcPr>
            <w:tcW w:type="dxa" w:w="2880"/>
          </w:tcPr>
          <w:p>
            <w:r>
              <w:t>Filter by contact ID.</w:t>
            </w:r>
          </w:p>
        </w:tc>
      </w:tr>
      <w:tr>
        <w:tc>
          <w:tcPr>
            <w:tcW w:type="dxa" w:w="2880"/>
          </w:tcPr>
          <w:p>
            <w:r>
              <w:t>filter[name][]</w:t>
            </w:r>
          </w:p>
        </w:tc>
        <w:tc>
          <w:tcPr>
            <w:tcW w:type="dxa" w:w="2880"/>
          </w:tcPr>
          <w:p>
            <w:r>
              <w:t>string[]</w:t>
            </w:r>
          </w:p>
        </w:tc>
        <w:tc>
          <w:tcPr>
            <w:tcW w:type="dxa" w:w="2880"/>
          </w:tcPr>
          <w:p>
            <w:r>
              <w:t>Filter by contact name.</w:t>
            </w:r>
          </w:p>
        </w:tc>
      </w:tr>
      <w:tr>
        <w:tc>
          <w:tcPr>
            <w:tcW w:type="dxa" w:w="2880"/>
          </w:tcPr>
          <w:p>
            <w:r>
              <w:t>filter[created_by][]</w:t>
            </w:r>
          </w:p>
        </w:tc>
        <w:tc>
          <w:tcPr>
            <w:tcW w:type="dxa" w:w="2880"/>
          </w:tcPr>
          <w:p>
            <w:r>
              <w:t>integer[]</w:t>
            </w:r>
          </w:p>
        </w:tc>
        <w:tc>
          <w:tcPr>
            <w:tcW w:type="dxa" w:w="2880"/>
          </w:tcPr>
          <w:p>
            <w:r>
              <w:t>Filter by ID of the user who added the contact(s).</w:t>
            </w:r>
          </w:p>
        </w:tc>
      </w:tr>
      <w:tr>
        <w:tc>
          <w:tcPr>
            <w:tcW w:type="dxa" w:w="2880"/>
          </w:tcPr>
          <w:p>
            <w:r>
              <w:t>filter[updated_by][]</w:t>
            </w:r>
          </w:p>
        </w:tc>
        <w:tc>
          <w:tcPr>
            <w:tcW w:type="dxa" w:w="2880"/>
          </w:tcPr>
          <w:p>
            <w:r>
              <w:t>integer[]</w:t>
            </w:r>
          </w:p>
        </w:tc>
        <w:tc>
          <w:tcPr>
            <w:tcW w:type="dxa" w:w="2880"/>
          </w:tcPr>
          <w:p>
            <w:r>
              <w:t>Filter by ID of the user who updated the contact last.</w:t>
            </w:r>
          </w:p>
        </w:tc>
      </w:tr>
      <w:tr>
        <w:tc>
          <w:tcPr>
            <w:tcW w:type="dxa" w:w="2880"/>
          </w:tcPr>
          <w:p>
            <w:r>
              <w:t>filter[responsible_user_id][]</w:t>
            </w:r>
          </w:p>
        </w:tc>
        <w:tc>
          <w:tcPr>
            <w:tcW w:type="dxa" w:w="2880"/>
          </w:tcPr>
          <w:p>
            <w:r>
              <w:t>integer[]</w:t>
            </w:r>
          </w:p>
        </w:tc>
        <w:tc>
          <w:tcPr>
            <w:tcW w:type="dxa" w:w="2880"/>
          </w:tcPr>
          <w:p>
            <w:r>
              <w:t>Filter by ID of the contact responsible user.</w:t>
            </w:r>
          </w:p>
        </w:tc>
      </w:tr>
      <w:tr>
        <w:tc>
          <w:tcPr>
            <w:tcW w:type="dxa" w:w="2880"/>
          </w:tcPr>
          <w:p>
            <w:r>
              <w:t>filter[updated_at][from]</w:t>
            </w:r>
          </w:p>
        </w:tc>
        <w:tc>
          <w:tcPr>
            <w:tcW w:type="dxa" w:w="2880"/>
          </w:tcPr>
          <w:p>
            <w:r>
              <w:t>integer</w:t>
            </w:r>
          </w:p>
        </w:tc>
        <w:tc>
          <w:tcPr>
            <w:tcW w:type="dxa" w:w="2880"/>
          </w:tcPr>
          <w:p>
            <w:r>
              <w:t>Updated after this Unix timestamp.</w:t>
            </w:r>
          </w:p>
        </w:tc>
      </w:tr>
      <w:tr>
        <w:tc>
          <w:tcPr>
            <w:tcW w:type="dxa" w:w="2880"/>
          </w:tcPr>
          <w:p>
            <w:r>
              <w:t>filter[updated_at][to]</w:t>
            </w:r>
          </w:p>
        </w:tc>
        <w:tc>
          <w:tcPr>
            <w:tcW w:type="dxa" w:w="2880"/>
          </w:tcPr>
          <w:p>
            <w:r>
              <w:t>integer</w:t>
            </w:r>
          </w:p>
        </w:tc>
        <w:tc>
          <w:tcPr>
            <w:tcW w:type="dxa" w:w="2880"/>
          </w:tcPr>
          <w:p>
            <w:r>
              <w:t>Updated before this Unix timestamp.</w:t>
            </w:r>
          </w:p>
        </w:tc>
      </w:tr>
      <w:tr>
        <w:tc>
          <w:tcPr>
            <w:tcW w:type="dxa" w:w="2880"/>
          </w:tcPr>
          <w:p>
            <w:r>
              <w:t>filter[closest_task_at][from]</w:t>
            </w:r>
          </w:p>
        </w:tc>
        <w:tc>
          <w:tcPr>
            <w:tcW w:type="dxa" w:w="2880"/>
          </w:tcPr>
          <w:p>
            <w:r>
              <w:t>integer</w:t>
            </w:r>
          </w:p>
        </w:tc>
        <w:tc>
          <w:tcPr>
            <w:tcW w:type="dxa" w:w="2880"/>
          </w:tcPr>
          <w:p>
            <w:r>
              <w:t>Closest task date from this Unix timestamp.</w:t>
            </w:r>
          </w:p>
        </w:tc>
      </w:tr>
      <w:tr>
        <w:tc>
          <w:tcPr>
            <w:tcW w:type="dxa" w:w="2880"/>
          </w:tcPr>
          <w:p>
            <w:r>
              <w:t>filter[closest_task_at][to]</w:t>
            </w:r>
          </w:p>
        </w:tc>
        <w:tc>
          <w:tcPr>
            <w:tcW w:type="dxa" w:w="2880"/>
          </w:tcPr>
          <w:p>
            <w:r>
              <w:t>integer</w:t>
            </w:r>
          </w:p>
        </w:tc>
        <w:tc>
          <w:tcPr>
            <w:tcW w:type="dxa" w:w="2880"/>
          </w:tcPr>
          <w:p>
            <w:r>
              <w:t>Closest task date to this Unix timestamp.</w:t>
            </w:r>
          </w:p>
        </w:tc>
      </w:tr>
    </w:tbl>
    <w:p/>
    <w:p>
      <w:pPr>
        <w:pStyle w:val="Heading3"/>
      </w:pPr>
      <w:r>
        <w:t>Available Sorting Options</w:t>
      </w:r>
    </w:p>
    <w:p>
      <w:pPr>
        <w:pStyle w:val="ListBullet"/>
      </w:pPr>
      <w:r>
        <w:t>order[updated_at] — asc or desc</w:t>
      </w:r>
    </w:p>
    <w:p>
      <w:pPr>
        <w:pStyle w:val="ListBullet"/>
      </w:pPr>
      <w:r>
        <w:t>order[id] — asc or desc</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'https://{{OAUTH_METADATA.meta.domain}}.kommo.com/api/v4/contacts?page=1&amp;limit=50&amp;order%5Bupdated_at%5D=desc' \</w:t>
        <w:br/>
        <w:t xml:space="preserve"> --header 'Accept: application/json'</w:t>
      </w:r>
    </w:p>
    <w:p>
      <w:pPr>
        <w:pStyle w:val="Heading3"/>
      </w:pPr>
      <w:r>
        <w:t>Example Usage</w:t>
      </w:r>
    </w:p>
    <w:p>
      <w:pPr>
        <w:pStyle w:val="Heading3"/>
      </w:pPr>
      <w:r>
        <w:t>Example 1: Basic pagination</w:t>
      </w:r>
    </w:p>
    <w:p>
      <w:r>
        <w:rPr>
          <w:b/>
          <w:color w:val="666666"/>
          <w:sz w:val="16"/>
        </w:rPr>
        <w:t>[bash]</w:t>
      </w:r>
    </w:p>
    <w:p>
      <w:pPr>
        <w:shd w:fill="F2F2F2" w:val="clear"/>
      </w:pPr>
      <w:r>
        <w:rPr>
          <w:rFonts w:ascii="Courier New" w:hAnsi="Courier New"/>
          <w:sz w:val="17"/>
        </w:rPr>
        <w:t>curl -X GET \</w:t>
        <w:br/>
        <w:t xml:space="preserve"> 'https://{{OAUTH_METADATA.meta.domain}}.kommo.com/api/v4/contacts?page=2&amp;limit=100' \</w:t>
        <w:br/>
        <w:t xml:space="preserve"> -H 'Accept: application/json'</w:t>
      </w:r>
    </w:p>
    <w:p>
      <w:pPr>
        <w:pStyle w:val="Heading3"/>
      </w:pPr>
      <w:r>
        <w:t>Example 2: Search by query</w:t>
      </w:r>
    </w:p>
    <w:p>
      <w:r>
        <w:rPr>
          <w:b/>
          <w:color w:val="666666"/>
          <w:sz w:val="16"/>
        </w:rPr>
        <w:t>[bash]</w:t>
      </w:r>
    </w:p>
    <w:p>
      <w:pPr>
        <w:shd w:fill="F2F2F2" w:val="clear"/>
      </w:pPr>
      <w:r>
        <w:rPr>
          <w:rFonts w:ascii="Courier New" w:hAnsi="Courier New"/>
          <w:sz w:val="17"/>
        </w:rPr>
        <w:t>curl -X GET \</w:t>
        <w:br/>
        <w:t xml:space="preserve"> 'https://{{OAUTH_METADATA.meta.domain}}.kommo.com/api/v4/contacts?query=19651796212' \</w:t>
        <w:br/>
        <w:t xml:space="preserve"> -H 'Accept: application/json'</w:t>
      </w:r>
    </w:p>
    <w:p>
      <w:pPr>
        <w:pStyle w:val="Heading3"/>
      </w:pPr>
      <w:r>
        <w:t>Example 3: Filter by responsible user and updated_at range</w:t>
      </w:r>
    </w:p>
    <w:p>
      <w:r>
        <w:rPr>
          <w:b/>
          <w:color w:val="666666"/>
          <w:sz w:val="16"/>
        </w:rPr>
        <w:t>[bash]</w:t>
      </w:r>
    </w:p>
    <w:p>
      <w:pPr>
        <w:shd w:fill="F2F2F2" w:val="clear"/>
      </w:pPr>
      <w:r>
        <w:rPr>
          <w:rFonts w:ascii="Courier New" w:hAnsi="Courier New"/>
          <w:sz w:val="17"/>
        </w:rPr>
        <w:t>curl -X GET \</w:t>
        <w:br/>
        <w:t xml:space="preserve"> 'https://{{OAUTH_METADATA.meta.domain}}.kommo.com/api/v4/contacts?filter%5Bresponsible_user_id%5D%5B%5D=8375357&amp;filter%5Bupdated_at%5D%5Bfrom%5D=1686610000&amp;filter%5Bupdated_at%5D%5Bto%5D=1686900000' \</w:t>
        <w:br/>
        <w:t xml:space="preserve"> -H 'Accept: application/json'</w:t>
      </w:r>
    </w:p>
    <w:p>
      <w:pPr>
        <w:pStyle w:val="Heading3"/>
      </w:pPr>
      <w:r>
        <w:t>Error Handling</w:t>
      </w:r>
    </w:p>
    <w:p>
      <w:pPr>
        <w:pStyle w:val="ListBullet"/>
      </w:pPr>
      <w:r>
        <w:t>200 OK: Returns a contacts list response with paging and embedded contacts.</w:t>
      </w:r>
    </w:p>
    <w:p>
      <w:pPr>
        <w:pStyle w:val="ListBullet"/>
      </w:pPr>
      <w:r>
        <w:t>401 Unauthorized: Returned when the user is not authorized. Response body example is an empty JSON object ({}).</w:t>
      </w:r>
    </w:p>
    <w:p>
      <w:pPr>
        <w:pStyle w:val="Heading3"/>
      </w:pPr>
      <w:r>
        <w:t>Related contacts actions</w:t>
      </w:r>
    </w:p>
    <w:p>
      <w:pPr>
        <w:pStyle w:val="ListBullet"/>
      </w:pPr>
      <w:r>
        <w:t>[POST] Add Contacts (Create One or More Contacts) — /api/v4/contacts</w:t>
      </w:r>
    </w:p>
    <w:p>
      <w:pPr>
        <w:pStyle w:val="ListBullet"/>
      </w:pPr>
      <w:r>
        <w:t>[GET] Get a Contact by ID — /api/v4/contacts/{{id}}</w:t>
      </w:r>
    </w:p>
    <w:p>
      <w:pPr>
        <w:pStyle w:val="ListBullet"/>
      </w:pPr>
      <w:r>
        <w:t>[PATCH] Update Contacts (Batch) — /api/v4/contacts</w:t>
      </w:r>
    </w:p>
    <w:p>
      <w:pPr>
        <w:pStyle w:val="ListBullet"/>
      </w:pPr>
      <w:r>
        <w:t>[PATCH] Update a Contact — /api/v4/contacts/{{id}}</w:t>
      </w:r>
    </w:p>
    <w:p>
      <w:r>
        <w:br w:type="page"/>
      </w:r>
    </w:p>
    <w:p>
      <w:pPr>
        <w:pStyle w:val="Heading2"/>
      </w:pPr>
      <w:r>
        <w:t>53. [POST] Unpin a Note for an Entity</w:t>
      </w:r>
    </w:p>
    <w:p>
      <w:r>
        <w:rPr>
          <w:b/>
        </w:rPr>
        <w:t xml:space="preserve">Endpoint: </w:t>
      </w:r>
      <w:r>
        <w:rPr>
          <w:rFonts w:ascii="Courier New" w:hAnsi="Courier New"/>
          <w:sz w:val="18"/>
        </w:rPr>
        <w:t>/api/v4/{{entityType}}/notes/{{id}}/unpin</w:t>
      </w:r>
    </w:p>
    <w:p>
      <w:pPr>
        <w:pStyle w:val="Heading3"/>
      </w:pPr>
      <w:r>
        <w:t>Unpin a Note for an Entity (Leads/Contacts/Companies)</w:t>
      </w:r>
    </w:p>
    <w:p>
      <w:pPr>
        <w:pStyle w:val="Heading3"/>
      </w:pPr>
      <w:r>
        <w:t>Prerequisites</w:t>
      </w:r>
    </w:p>
    <w:p>
      <w:pPr>
        <w:pStyle w:val="ListBullet"/>
      </w:pPr>
      <w:r>
        <w:t>The note must exist and be accessible in the specified entity type (leads, contacts, or companies).</w:t>
      </w:r>
    </w:p>
    <w:p>
      <w:pPr>
        <w:pStyle w:val="ListBullet"/>
      </w:pPr>
      <w:r>
        <w:t>The authenticated user must have sufficient rights to unpin notes.</w:t>
      </w:r>
    </w:p>
    <w:p>
      <w:pPr>
        <w:pStyle w:val="Heading3"/>
      </w:pPr>
      <w:r>
        <w:t>Method</w:t>
      </w:r>
    </w:p>
    <w:p>
      <w:r>
        <w:t>POST</w:t>
      </w:r>
    </w:p>
    <w:p>
      <w:pPr>
        <w:pStyle w:val="Heading3"/>
      </w:pPr>
      <w:r>
        <w:t>URL</w:t>
      </w:r>
    </w:p>
    <w:p>
      <w:r>
        <w:t>https://{{OAUTH_METADATA.meta.domain}}.kommo.com/api/v4/{{entity_type}}/notes/{{id}}/unpin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Unpins a note identified by id from the specified entity type (leads, contacts, or companies). On success, the API returns 204 No Content.</w:t>
      </w:r>
    </w:p>
    <w:p>
      <w:pPr>
        <w:pStyle w:val="Heading3"/>
      </w:pPr>
      <w:r>
        <w:t>Enforcement Rules</w:t>
      </w:r>
    </w:p>
    <w:p>
      <w:pPr>
        <w:pStyle w:val="ListBullet"/>
      </w:pPr>
      <w:r>
        <w:t>The entity_type path parameter must always be present and must be one of: leads, contacts, companies.</w:t>
      </w:r>
    </w:p>
    <w:p>
      <w:pPr>
        <w:pStyle w:val="ListBullet"/>
      </w:pPr>
      <w:r>
        <w:t>The id path parameter must always be present and must be a non-empty integer.</w:t>
      </w:r>
    </w:p>
    <w:p>
      <w:pPr>
        <w:pStyle w:val="ListBullet"/>
      </w:pPr>
      <w:r>
        <w:t>Always construct the path as /api/v4/{{entity_type}}/notes/{{id}}/unpin with both path parameters present.</w:t>
      </w:r>
    </w:p>
    <w:p>
      <w:pPr>
        <w:pStyle w:val="ListBullet"/>
      </w:pPr>
      <w:r>
        <w:t>Do not call the API with missing or empty path parameters (e.g., avoid /api/v4//notes//unpin).</w:t>
      </w:r>
    </w:p>
    <w:p>
      <w:pPr>
        <w:pStyle w:val="ListBullet"/>
      </w:pPr>
      <w:r>
        <w:t>Do not place path parameters in the request body.</w:t>
      </w:r>
    </w:p>
    <w:p>
      <w:pPr>
        <w:pStyle w:val="ListBullet"/>
      </w:pPr>
      <w:r>
        <w:t>When executing the action, ensure to send Path Parameters in the URL and not in the body.</w:t>
      </w:r>
    </w:p>
    <w:p>
      <w:pPr>
        <w:pStyle w:val="ListBullet"/>
      </w:pPr>
      <w:r>
        <w:t>This endpoint has no query parameters documented; do not invent any.</w:t>
      </w:r>
    </w:p>
    <w:p>
      <w:pPr>
        <w:pStyle w:val="Heading3"/>
      </w:pPr>
      <w:r>
        <w:t>Valid Examples</w:t>
      </w:r>
    </w:p>
    <w:p>
      <w:r>
        <w:rPr>
          <w:b/>
          <w:color w:val="666666"/>
          <w:sz w:val="16"/>
        </w:rPr>
        <w:t>[http]</w:t>
      </w:r>
    </w:p>
    <w:p>
      <w:pPr>
        <w:shd w:fill="F2F2F2" w:val="clear"/>
      </w:pPr>
      <w:r>
        <w:rPr>
          <w:rFonts w:ascii="Courier New" w:hAnsi="Courier New"/>
          <w:sz w:val="17"/>
        </w:rPr>
        <w:t>/api/v4/leads/notes/12345/unpin</w:t>
        <w:br/>
        <w:t>/api/v4/contacts/notes/987/unpin</w:t>
        <w:br/>
        <w:t>/api/v4/companies/notes/555/unpin</w:t>
      </w:r>
    </w:p>
    <w:p>
      <w:pPr>
        <w:pStyle w:val="Heading3"/>
      </w:pPr>
      <w:r>
        <w:t>Invalid Examples</w:t>
      </w:r>
    </w:p>
    <w:p>
      <w:r>
        <w:rPr>
          <w:b/>
          <w:color w:val="666666"/>
          <w:sz w:val="16"/>
        </w:rPr>
        <w:t>[http]</w:t>
      </w:r>
    </w:p>
    <w:p>
      <w:pPr>
        <w:shd w:fill="F2F2F2" w:val="clear"/>
      </w:pPr>
      <w:r>
        <w:rPr>
          <w:rFonts w:ascii="Courier New" w:hAnsi="Courier New"/>
          <w:sz w:val="17"/>
        </w:rPr>
        <w:t>/api/v4//notes/123/unpin</w:t>
        <w:br/>
        <w:t>/api/v4/leads/notes//unpin</w:t>
        <w:br/>
        <w:t>/api/v4/leads/notes/123/unpin/extra</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entity_type</w:t>
            </w:r>
          </w:p>
        </w:tc>
        <w:tc>
          <w:tcPr>
            <w:tcW w:type="dxa" w:w="2880"/>
          </w:tcPr>
          <w:p>
            <w:r>
              <w:t>string</w:t>
            </w:r>
          </w:p>
        </w:tc>
        <w:tc>
          <w:tcPr>
            <w:tcW w:type="dxa" w:w="2880"/>
          </w:tcPr>
          <w:p>
            <w:r>
              <w:t>Entity type. Allowed values: leads, contacts, companies. (Send in URL path)</w:t>
            </w:r>
          </w:p>
        </w:tc>
      </w:tr>
      <w:tr>
        <w:tc>
          <w:tcPr>
            <w:tcW w:type="dxa" w:w="2880"/>
          </w:tcPr>
          <w:p>
            <w:r>
              <w:t>id</w:t>
            </w:r>
          </w:p>
        </w:tc>
        <w:tc>
          <w:tcPr>
            <w:tcW w:type="dxa" w:w="2880"/>
          </w:tcPr>
          <w:p>
            <w:r>
              <w:t>integer</w:t>
            </w:r>
          </w:p>
        </w:tc>
        <w:tc>
          <w:tcPr>
            <w:tcW w:type="dxa" w:w="2880"/>
          </w:tcPr>
          <w:p>
            <w:r>
              <w:t>ID of the note to unpin. (Send in URL path)</w:t>
            </w:r>
          </w:p>
        </w:tc>
      </w:tr>
    </w:tbl>
    <w:p/>
    <w:p>
      <w:pPr>
        <w:pStyle w:val="Heading3"/>
      </w:pPr>
      <w:r>
        <w:t>Response</w:t>
      </w:r>
    </w:p>
    <w:p>
      <w:pPr>
        <w:pStyle w:val="Heading3"/>
      </w:pPr>
      <w:r>
        <w:t>Success Response (204 No Content)</w:t>
      </w:r>
    </w:p>
    <w:p>
      <w:pPr>
        <w:pStyle w:val="ListBullet"/>
      </w:pPr>
      <w:r>
        <w:t>Content-Type (documented): text/html</w:t>
      </w:r>
    </w:p>
    <w:p>
      <w:pPr>
        <w:pStyle w:val="ListBullet"/>
      </w:pPr>
      <w:r>
        <w:t>Body: no content</w:t>
      </w:r>
    </w:p>
    <w:p>
      <w:r>
        <w:rPr>
          <w:b/>
          <w:color w:val="666666"/>
          <w:sz w:val="16"/>
        </w:rPr>
        <w:t>[json]</w:t>
      </w:r>
    </w:p>
    <w:p>
      <w:pPr>
        <w:shd w:fill="F2F2F2" w:val="clear"/>
      </w:pPr>
      <w:r>
        <w:rPr>
          <w:rFonts w:ascii="Courier New" w:hAnsi="Courier New"/>
          <w:sz w:val="17"/>
        </w:rP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"title": "Unauthorized",</w:t>
        <w:br/>
        <w:t xml:space="preserve"> "type": "https://httpstatus.es/401",</w:t>
        <w:br/>
        <w:t xml:space="preserve"> "status": 401,</w:t>
        <w:br/>
        <w:t xml:space="preserve"> "detail": "Invalid user name or password"</w:t>
        <w:br/>
        <w:t>}</w:t>
      </w:r>
    </w:p>
    <w:p>
      <w:pPr>
        <w:pStyle w:val="Heading3"/>
      </w:pPr>
      <w:r>
        <w:t>Error Response (402 Payment Required)</w:t>
      </w:r>
    </w:p>
    <w:p>
      <w:r>
        <w:rPr>
          <w:b/>
          <w:color w:val="666666"/>
          <w:sz w:val="16"/>
        </w:rPr>
        <w:t>[json]</w:t>
      </w:r>
    </w:p>
    <w:p>
      <w:pPr>
        <w:shd w:fill="F2F2F2" w:val="clear"/>
      </w:pPr>
      <w:r>
        <w:rPr>
          <w:rFonts w:ascii="Courier New" w:hAnsi="Courier New"/>
          <w:sz w:val="17"/>
        </w:rPr>
        <w:t>{</w:t>
        <w:br/>
        <w:t xml:space="preserve"> "title": "Payment Required",</w:t>
        <w:br/>
        <w:t xml:space="preserve"> "type": "https://httpstatus.es/402",</w:t>
        <w:br/>
        <w:t xml:space="preserve"> "status": 402,</w:t>
        <w:br/>
        <w:t xml:space="preserve"> "detail": "Payment required"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"title": "Forbidden",</w:t>
        <w:br/>
        <w:t xml:space="preserve"> "type": "https://httpstatus.es/403",</w:t>
        <w:br/>
        <w:t xml:space="preserve"> "status": 403,</w:t>
        <w:br/>
        <w:t xml:space="preserve"> "detail": "Access denied"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"title": "Not Found",</w:t>
        <w:br/>
        <w:t xml:space="preserve"> "type": "https://httpstatus.es/404",</w:t>
        <w:br/>
        <w:t xml:space="preserve"> "status": 404,</w:t>
        <w:br/>
        <w:t xml:space="preserve"> "detail": "Requested entity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Short error title (error responses only).</w:t>
            </w:r>
          </w:p>
        </w:tc>
      </w:tr>
      <w:tr>
        <w:tc>
          <w:tcPr>
            <w:tcW w:type="dxa" w:w="2880"/>
          </w:tcPr>
          <w:p>
            <w:r>
              <w:t>type</w:t>
            </w:r>
          </w:p>
        </w:tc>
        <w:tc>
          <w:tcPr>
            <w:tcW w:type="dxa" w:w="2880"/>
          </w:tcPr>
          <w:p>
            <w:r>
              <w:t>string</w:t>
            </w:r>
          </w:p>
        </w:tc>
        <w:tc>
          <w:tcPr>
            <w:tcW w:type="dxa" w:w="2880"/>
          </w:tcPr>
          <w:p>
            <w:r>
              <w:t>A URL identifying the error type (error responses only).</w:t>
            </w:r>
          </w:p>
        </w:tc>
      </w:tr>
      <w:tr>
        <w:tc>
          <w:tcPr>
            <w:tcW w:type="dxa" w:w="2880"/>
          </w:tcPr>
          <w:p>
            <w:r>
              <w:t>status</w:t>
            </w:r>
          </w:p>
        </w:tc>
        <w:tc>
          <w:tcPr>
            <w:tcW w:type="dxa" w:w="2880"/>
          </w:tcPr>
          <w:p>
            <w:r>
              <w:t>integer</w:t>
            </w:r>
          </w:p>
        </w:tc>
        <w:tc>
          <w:tcPr>
            <w:tcW w:type="dxa" w:w="2880"/>
          </w:tcPr>
          <w:p>
            <w:r>
              <w:t>HTTP status code (error responses only).</w:t>
            </w:r>
          </w:p>
        </w:tc>
      </w:tr>
      <w:tr>
        <w:tc>
          <w:tcPr>
            <w:tcW w:type="dxa" w:w="2880"/>
          </w:tcPr>
          <w:p>
            <w:r>
              <w:t>detail</w:t>
            </w:r>
          </w:p>
        </w:tc>
        <w:tc>
          <w:tcPr>
            <w:tcW w:type="dxa" w:w="2880"/>
          </w:tcPr>
          <w:p>
            <w:r>
              <w:t>string</w:t>
            </w:r>
          </w:p>
        </w:tc>
        <w:tc>
          <w:tcPr>
            <w:tcW w:type="dxa" w:w="2880"/>
          </w:tcPr>
          <w:p>
            <w:r>
              <w:t>Human-readable error details (error responses only).</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'https://{{OAUTH_METADATA.meta.domain}}.kommo.com/api/v4/leads/notes/12345/unpin' \</w:t>
        <w:br/>
        <w:t xml:space="preserve"> --header 'Accept: application/json'</w:t>
      </w:r>
    </w:p>
    <w:p>
      <w:pPr>
        <w:pStyle w:val="Heading3"/>
      </w:pPr>
      <w:r>
        <w:t>Example Usage</w:t>
      </w:r>
    </w:p>
    <w:p>
      <w:pPr>
        <w:pStyle w:val="Heading3"/>
      </w:pPr>
      <w:r>
        <w:t>Example 1: Unpin a note from a lead</w:t>
      </w:r>
    </w:p>
    <w:p>
      <w:r>
        <w:rPr>
          <w:b/>
          <w:color w:val="666666"/>
          <w:sz w:val="16"/>
        </w:rPr>
        <w:t>[bash]</w:t>
      </w:r>
    </w:p>
    <w:p>
      <w:pPr>
        <w:shd w:fill="F2F2F2" w:val="clear"/>
      </w:pPr>
      <w:r>
        <w:rPr>
          <w:rFonts w:ascii="Courier New" w:hAnsi="Courier New"/>
          <w:sz w:val="17"/>
        </w:rPr>
        <w:t>curl -i -X POST \</w:t>
        <w:br/>
        <w:t xml:space="preserve"> 'https://{{OAUTH_METADATA.meta.domain}}.kommo.com/api/v4/leads/notes/12345/unpin' \</w:t>
        <w:br/>
        <w:t xml:space="preserve"> -H 'Accept: application/json'</w:t>
      </w:r>
    </w:p>
    <w:p>
      <w:pPr>
        <w:pStyle w:val="Heading3"/>
      </w:pPr>
      <w:r>
        <w:t>Example 2: Unpin a note from a contact</w:t>
      </w:r>
    </w:p>
    <w:p>
      <w:r>
        <w:rPr>
          <w:b/>
          <w:color w:val="666666"/>
          <w:sz w:val="16"/>
        </w:rPr>
        <w:t>[bash]</w:t>
      </w:r>
    </w:p>
    <w:p>
      <w:pPr>
        <w:shd w:fill="F2F2F2" w:val="clear"/>
      </w:pPr>
      <w:r>
        <w:rPr>
          <w:rFonts w:ascii="Courier New" w:hAnsi="Courier New"/>
          <w:sz w:val="17"/>
        </w:rPr>
        <w:t>curl -i -X POST \</w:t>
        <w:br/>
        <w:t xml:space="preserve"> 'https://{{OAUTH_METADATA.meta.domain}}.kommo.com/api/v4/contacts/notes/987/unpin' \</w:t>
        <w:br/>
        <w:t xml:space="preserve"> -H 'Accept: application/json'</w:t>
      </w:r>
    </w:p>
    <w:p>
      <w:pPr>
        <w:pStyle w:val="Heading3"/>
      </w:pPr>
      <w:r>
        <w:t>Example 3: Unpin a note from a company</w:t>
      </w:r>
    </w:p>
    <w:p>
      <w:r>
        <w:rPr>
          <w:b/>
          <w:color w:val="666666"/>
          <w:sz w:val="16"/>
        </w:rPr>
        <w:t>[bash]</w:t>
      </w:r>
    </w:p>
    <w:p>
      <w:pPr>
        <w:shd w:fill="F2F2F2" w:val="clear"/>
      </w:pPr>
      <w:r>
        <w:rPr>
          <w:rFonts w:ascii="Courier New" w:hAnsi="Courier New"/>
          <w:sz w:val="17"/>
        </w:rPr>
        <w:t>curl -i -X POST \</w:t>
        <w:br/>
        <w:t xml:space="preserve"> 'https://{{OAUTH_METADATA.meta.domain}}.kommo.com/api/v4/companies/notes/555/unpin' \</w:t>
        <w:br/>
        <w:t xml:space="preserve"> -H 'Accept: application/json'</w:t>
      </w:r>
    </w:p>
    <w:p>
      <w:pPr>
        <w:pStyle w:val="Heading3"/>
      </w:pPr>
      <w:r>
        <w:t>Notes</w:t>
      </w:r>
    </w:p>
    <w:p>
      <w:pPr>
        <w:pStyle w:val="ListBullet"/>
      </w:pPr>
      <w:r>
        <w:t>A successful unpin returns 204, so you should not expect a response body.</w:t>
      </w:r>
    </w:p>
    <w:p>
      <w:pPr>
        <w:pStyle w:val="ListBullet"/>
      </w:pPr>
      <w:r>
        <w:t>If the note does not exist (or is not accessible), the API may return 404.</w:t>
      </w:r>
    </w:p>
    <w:p>
      <w:pPr>
        <w:pStyle w:val="Heading3"/>
      </w:pPr>
      <w:r>
        <w:t>Error Handling</w:t>
      </w:r>
    </w:p>
    <w:p>
      <w:pPr>
        <w:pStyle w:val="ListBullet"/>
      </w:pPr>
      <w:r>
        <w:t>401 Unauthorized: User is not authorized (invalid credentials).</w:t>
      </w:r>
    </w:p>
    <w:p>
      <w:pPr>
        <w:pStyle w:val="ListBullet"/>
      </w:pPr>
      <w:r>
        <w:t>402 Payment Required: Account is not paid.</w:t>
      </w:r>
    </w:p>
    <w:p>
      <w:pPr>
        <w:pStyle w:val="ListBullet"/>
      </w:pPr>
      <w:r>
        <w:t>403 Forbidden: Not enough rights to call this method.</w:t>
      </w:r>
    </w:p>
    <w:p>
      <w:pPr>
        <w:pStyle w:val="ListBullet"/>
      </w:pPr>
      <w:r>
        <w:t>404 Not Found: Note was not found (requested entity not found).</w:t>
      </w:r>
    </w:p>
    <w:p>
      <w:pPr>
        <w:pStyle w:val="Heading3"/>
      </w:pPr>
      <w:r>
        <w:t>Related notes actions</w:t>
      </w:r>
    </w:p>
    <w:p>
      <w:pPr>
        <w:pStyle w:val="ListBullet"/>
      </w:pPr>
      <w:r>
        <w:t>[POST] Add Notes to an Entity Type — /api/v4/{{entity_type}}/notes</w:t>
      </w:r>
    </w:p>
    <w:p>
      <w:pPr>
        <w:pStyle w:val="ListBullet"/>
      </w:pPr>
      <w:r>
        <w:t>[PATCH] Edit a Note for an Entity Type — /api/v4/{{entity_type}}/notes/{{id}}</w:t>
      </w:r>
    </w:p>
    <w:p>
      <w:pPr>
        <w:pStyle w:val="ListBullet"/>
      </w:pPr>
      <w:r>
        <w:t>[PATCH] Edit Notes for an Entity Type — /api/v4/{{entity_type}}/notes</w:t>
      </w:r>
    </w:p>
    <w:p>
      <w:pPr>
        <w:pStyle w:val="ListBullet"/>
      </w:pPr>
      <w:r>
        <w:t>[GET] List Notes for an Entity — /api/v4/{{entityType}}/{{entityId}}/notes</w:t>
      </w:r>
    </w:p>
    <w:p>
      <w:pPr>
        <w:pStyle w:val="ListBullet"/>
      </w:pPr>
      <w:r>
        <w:t>[GET] Get a Note by ID (for an Entity Type) — /api/v4/{{entityType}}/notes/{{id}}</w:t>
      </w:r>
    </w:p>
    <w:p>
      <w:pPr>
        <w:pStyle w:val="ListBullet"/>
      </w:pPr>
      <w:r>
        <w:t>[GET] List Notes by Entity Type — /api/v4/{{entityType}}/notes</w:t>
      </w:r>
    </w:p>
    <w:p>
      <w:r>
        <w:br w:type="page"/>
      </w:r>
    </w:p>
    <w:p>
      <w:pPr>
        <w:pStyle w:val="Heading2"/>
      </w:pPr>
      <w:r>
        <w:t>54. [GET] List an Entity Type’s Custom Fields</w:t>
      </w:r>
    </w:p>
    <w:p>
      <w:r>
        <w:rPr>
          <w:b/>
        </w:rPr>
        <w:t xml:space="preserve">Endpoint: </w:t>
      </w:r>
      <w:r>
        <w:rPr>
          <w:rFonts w:ascii="Courier New" w:hAnsi="Courier New"/>
          <w:sz w:val="18"/>
        </w:rPr>
        <w:t>/api/v4/{{entityType}}/custom_fields</w:t>
      </w:r>
    </w:p>
    <w:p>
      <w:pPr>
        <w:pStyle w:val="Heading3"/>
      </w:pPr>
      <w:r>
        <w:t>Prerequisites</w:t>
      </w:r>
    </w:p>
    <w:p>
      <w:pPr>
        <w:pStyle w:val="ListBullet"/>
      </w:pPr>
      <w:r>
        <w:t>Your Kommo account must have access to the requested entity type’s custom fields (leads, companies, or contacts).</w:t>
      </w:r>
    </w:p>
    <w:p>
      <w:pPr>
        <w:pStyle w:val="Heading3"/>
      </w:pPr>
      <w:r>
        <w:t>Method</w:t>
      </w:r>
    </w:p>
    <w:p>
      <w:r>
        <w:t>GET</w:t>
      </w:r>
    </w:p>
    <w:p>
      <w:pPr>
        <w:pStyle w:val="Heading3"/>
      </w:pPr>
      <w:r>
        <w:t>URL</w:t>
      </w:r>
    </w:p>
    <w:p>
      <w:r>
        <w:t>https://{{OAUTH_METADATA.meta.domain}}.kommo.com/api/v4/{{entity_type}}/custom_fields</w:t>
      </w:r>
    </w:p>
    <w:p>
      <w:pPr>
        <w:pStyle w:val="Heading3"/>
      </w:pPr>
      <w:r>
        <w:t>Description</w:t>
      </w:r>
    </w:p>
    <w:p>
      <w:r>
        <w:t>Returns a paginated list of custom fields for the specified entity type in the account (leads, companies, contacts). Supports pagination, sorting, and filtering by field type.</w:t>
      </w:r>
    </w:p>
    <w:p>
      <w:pPr>
        <w:pStyle w:val="Heading3"/>
      </w:pPr>
      <w:r>
        <w:t>Enforcement Rules</w:t>
      </w:r>
    </w:p>
    <w:p>
      <w:pPr>
        <w:pStyle w:val="ListBullet"/>
      </w:pPr>
      <w:r>
        <w:t>The entity_type path parameter must always be present.</w:t>
      </w:r>
    </w:p>
    <w:p>
      <w:pPr>
        <w:pStyle w:val="ListBullet"/>
      </w:pPr>
      <w:r>
        <w:t>entity_type must be one of: leads, companies, contacts.</w:t>
      </w:r>
    </w:p>
    <w:p>
      <w:pPr>
        <w:pStyle w:val="ListBullet"/>
      </w:pPr>
      <w:r>
        <w:t>Always construct the path as /api/v4/{{entity_type}}/custom_fields, where {{entity_type}} is a non-empty string from the allowed values.</w:t>
      </w:r>
    </w:p>
    <w:p>
      <w:pPr>
        <w:pStyle w:val="ListBullet"/>
      </w:pPr>
      <w:r>
        <w:t>Do not call the API with a missing or empty entity_type (e.g., avoid /api/v4//custom_fields).</w:t>
      </w:r>
    </w:p>
    <w:p>
      <w:pPr>
        <w:pStyle w:val="ListBullet"/>
      </w:pPr>
      <w:r>
        <w:t>Do not infer or guess entity_type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/api/v4/leads/custom_fields</w:t>
        <w:br/>
        <w:t>/api/v4/companies/custom_fields</w:t>
        <w:br/>
        <w:t>/api/v4/contacts/custom_fields</w:t>
      </w:r>
    </w:p>
    <w:p>
      <w:pPr>
        <w:pStyle w:val="Heading3"/>
      </w:pPr>
      <w:r>
        <w:t>Invalid Examples</w:t>
      </w:r>
    </w:p>
    <w:p>
      <w:r>
        <w:rPr>
          <w:b/>
          <w:color w:val="666666"/>
          <w:sz w:val="16"/>
        </w:rPr>
        <w:t>[http]</w:t>
      </w:r>
    </w:p>
    <w:p>
      <w:pPr>
        <w:shd w:fill="F2F2F2" w:val="clear"/>
      </w:pPr>
      <w:r>
        <w:rPr>
          <w:rFonts w:ascii="Courier New" w:hAnsi="Courier New"/>
          <w:sz w:val="17"/>
        </w:rPr>
        <w:t>/api/v4//custom_fields</w:t>
        <w:br/>
        <w:t>/api/v4/custom_fields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entity_type</w:t>
            </w:r>
          </w:p>
        </w:tc>
        <w:tc>
          <w:tcPr>
            <w:tcW w:type="dxa" w:w="2880"/>
          </w:tcPr>
          <w:p>
            <w:r>
              <w:t>string</w:t>
            </w:r>
          </w:p>
        </w:tc>
        <w:tc>
          <w:tcPr>
            <w:tcW w:type="dxa" w:w="2880"/>
          </w:tcPr>
          <w:p>
            <w:r>
              <w:t>Entity type. Allowed values: leads, companies, contacts.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Results page.</w:t>
            </w:r>
          </w:p>
        </w:tc>
      </w:tr>
      <w:tr>
        <w:tc>
          <w:tcPr>
            <w:tcW w:type="dxa" w:w="2880"/>
          </w:tcPr>
          <w:p>
            <w:r>
              <w:t>limit</w:t>
            </w:r>
          </w:p>
        </w:tc>
        <w:tc>
          <w:tcPr>
            <w:tcW w:type="dxa" w:w="2880"/>
          </w:tcPr>
          <w:p>
            <w:r>
              <w:t>integer</w:t>
            </w:r>
          </w:p>
        </w:tc>
        <w:tc>
          <w:tcPr>
            <w:tcW w:type="dxa" w:w="2880"/>
          </w:tcPr>
          <w:p>
            <w:r>
              <w:t>Number of entities returned per request. Limit: 250.</w:t>
            </w:r>
          </w:p>
        </w:tc>
      </w:tr>
      <w:tr>
        <w:tc>
          <w:tcPr>
            <w:tcW w:type="dxa" w:w="2880"/>
          </w:tcPr>
          <w:p>
            <w:r>
              <w:t>order[sort]</w:t>
            </w:r>
          </w:p>
        </w:tc>
        <w:tc>
          <w:tcPr>
            <w:tcW w:type="dxa" w:w="2880"/>
          </w:tcPr>
          <w:p>
            <w:r>
              <w:t>string</w:t>
            </w:r>
          </w:p>
        </w:tc>
        <w:tc>
          <w:tcPr>
            <w:tcW w:type="dxa" w:w="2880"/>
          </w:tcPr>
          <w:p>
            <w:r>
              <w:t>Sort direction by sort. Allowed values: asc, desc.</w:t>
            </w:r>
          </w:p>
        </w:tc>
      </w:tr>
      <w:tr>
        <w:tc>
          <w:tcPr>
            <w:tcW w:type="dxa" w:w="2880"/>
          </w:tcPr>
          <w:p>
            <w:r>
              <w:t>order[id]</w:t>
            </w:r>
          </w:p>
        </w:tc>
        <w:tc>
          <w:tcPr>
            <w:tcW w:type="dxa" w:w="2880"/>
          </w:tcPr>
          <w:p>
            <w:r>
              <w:t>string</w:t>
            </w:r>
          </w:p>
        </w:tc>
        <w:tc>
          <w:tcPr>
            <w:tcW w:type="dxa" w:w="2880"/>
          </w:tcPr>
          <w:p>
            <w:r>
              <w:t>Sort direction by id. Allowed values: asc, desc.</w:t>
            </w:r>
          </w:p>
        </w:tc>
      </w:tr>
      <w:tr>
        <w:tc>
          <w:tcPr>
            <w:tcW w:type="dxa" w:w="2880"/>
          </w:tcPr>
          <w:p>
            <w:r>
              <w:t>filter[type][0]</w:t>
            </w:r>
          </w:p>
        </w:tc>
        <w:tc>
          <w:tcPr>
            <w:tcW w:type="dxa" w:w="2880"/>
          </w:tcPr>
          <w:p>
            <w:r>
              <w:t>string</w:t>
            </w:r>
          </w:p>
        </w:tc>
        <w:tc>
          <w:tcPr>
            <w:tcW w:type="dxa" w:w="2880"/>
          </w:tcPr>
          <w:p>
            <w:r>
              <w:t>Filter by field type. Allowed values: text, numeric, checkbox, select, multiselect, date, url, textarea, radiobutton, streetaddress, smart_address, birthday, date_time, legal_entity, price, category, items.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"_total_items": 2,</w:t>
        <w:br/>
        <w:t xml:space="preserve"> "_page": 1,</w:t>
        <w:br/>
        <w:t xml:space="preserve"> "_page_count": 10,</w:t>
        <w:br/>
        <w:t xml:space="preserve"> "_links": {</w:t>
        <w:br/>
        <w:t xml:space="preserve"> "self": {</w:t>
        <w:br/>
        <w:t xml:space="preserve"> "href": "https://example.kommo.com/api/v4/leads/custom_fields?limit=2&amp;page=1"</w:t>
        <w:br/>
        <w:t xml:space="preserve"> },</w:t>
        <w:br/>
        <w:t xml:space="preserve"> "next": {</w:t>
        <w:br/>
        <w:t xml:space="preserve"> "href": "https://example.kommo.com/api/v4/leads/custom_fields?limit=2&amp;page=2"</w:t>
        <w:br/>
        <w:t xml:space="preserve"> },</w:t>
        <w:br/>
        <w:t xml:space="preserve"> "last": {</w:t>
        <w:br/>
        <w:t xml:space="preserve"> "href": "https://example.kommo.com/api/v4/leads/custom_fields?limit=2&amp;page=10"</w:t>
        <w:br/>
        <w:t xml:space="preserve"> }</w:t>
        <w:br/>
        <w:t xml:space="preserve"> },</w:t>
        <w:br/>
        <w:t xml:space="preserve"> "_embedded": {</w:t>
        <w:br/>
        <w:t xml:space="preserve"> "custom_fields": [</w:t>
        <w:br/>
        <w:t xml:space="preserve"> {</w:t>
        <w:br/>
        <w:t xml:space="preserve"> "id": 4439091,</w:t>
        <w:br/>
        <w:t xml:space="preserve"> "name": "Text field example",</w:t>
        <w:br/>
        <w:t xml:space="preserve"> "sort": 504,</w:t>
        <w:br/>
        <w:t xml:space="preserve"> "type": "text",</w:t>
        <w:br/>
        <w:t xml:space="preserve"> "is_predefined": false,</w:t>
        <w:br/>
        <w:t xml:space="preserve"> "settings": null,</w:t>
        <w:br/>
        <w:t xml:space="preserve"> "remind": null,</w:t>
        <w:br/>
        <w:t xml:space="preserve"> "is_api_only": false,</w:t>
        <w:br/>
        <w:t xml:space="preserve"> "group_id": null,</w:t>
        <w:br/>
        <w:t xml:space="preserve"> "enums": null,</w:t>
        <w:br/>
        <w:t xml:space="preserve"> "required_statuses": [</w:t>
        <w:br/>
        <w:t xml:space="preserve"> {</w:t>
        <w:br/>
        <w:t xml:space="preserve"> "status_id": 41221,</w:t>
        <w:br/>
        <w:t xml:space="preserve"> "pipeline_id": 3142</w:t>
        <w:br/>
        <w:t xml:space="preserve"> }</w:t>
        <w:br/>
        <w:t xml:space="preserve"> ],</w:t>
        <w:br/>
        <w:t xml:space="preserve"> "_links": {</w:t>
        <w:br/>
        <w:t xml:space="preserve"> "self": {</w:t>
        <w:br/>
        <w:t xml:space="preserve"> "href": "https://example.kommo.com/api/v4/custom_fields/4439091/"</w:t>
        <w:br/>
        <w:t xml:space="preserve"> }</w:t>
        <w:br/>
        <w:t xml:space="preserve"> }</w:t>
        <w:br/>
        <w:t xml:space="preserve"> },</w:t>
        <w:br/>
        <w:t xml:space="preserve"> {</w:t>
        <w:br/>
        <w:t xml:space="preserve"> "id": 4440043,</w:t>
        <w:br/>
        <w:t xml:space="preserve"> "name": "Example 'date' type field",</w:t>
        <w:br/>
        <w:t xml:space="preserve"> "sort": 505,</w:t>
        <w:br/>
        <w:t xml:space="preserve"> "type": "date",</w:t>
        <w:br/>
        <w:t xml:space="preserve"> "is_predefined": false,</w:t>
        <w:br/>
        <w:t xml:space="preserve"> "settings": null,</w:t>
        <w:br/>
        <w:t xml:space="preserve"> "remind": null,</w:t>
        <w:br/>
        <w:t xml:space="preserve"> "is_api_only": false,</w:t>
        <w:br/>
        <w:t xml:space="preserve"> "group_id": null,</w:t>
        <w:br/>
        <w:t xml:space="preserve"> "enums": null,</w:t>
        <w:br/>
        <w:t xml:space="preserve"> "required_statuses": null,</w:t>
        <w:br/>
        <w:t xml:space="preserve"> "_links": {</w:t>
        <w:br/>
        <w:t xml:space="preserve"> "self": {</w:t>
        <w:br/>
        <w:t xml:space="preserve"> "href": "https://example.kommo.com/api/v4/custom_fields/4440043/"</w:t>
        <w:br/>
        <w:t xml:space="preserve"> }</w:t>
        <w:br/>
        <w:t xml:space="preserve"> }</w:t>
        <w:br/>
        <w:t xml:space="preserve"> }</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r>
    </w:p>
    <w:p>
      <w:pPr>
        <w:pStyle w:val="Heading3"/>
      </w:pPr>
      <w:r>
        <w:t>Error Response (401 Client Error)</w:t>
      </w:r>
    </w:p>
    <w:p>
      <w:r>
        <w:rPr>
          <w:b/>
          <w:color w:val="666666"/>
          <w:sz w:val="16"/>
        </w:rPr>
        <w:t>[json]</w:t>
      </w:r>
    </w:p>
    <w:p>
      <w:pPr>
        <w:shd w:fill="F2F2F2" w:val="clear"/>
      </w:pPr>
      <w:r>
        <w:rPr>
          <w:rFonts w:ascii="Courier New" w:hAnsi="Courier New"/>
          <w:sz w:val="17"/>
        </w:rPr>
        <w:t>"any"</w:t>
      </w:r>
    </w:p>
    <w:p>
      <w:pPr>
        <w:pStyle w:val="Heading3"/>
      </w:pPr>
      <w:r>
        <w:t>Error Response (422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_total_items</w:t>
            </w:r>
          </w:p>
        </w:tc>
        <w:tc>
          <w:tcPr>
            <w:tcW w:type="dxa" w:w="2880"/>
          </w:tcPr>
          <w:p>
            <w:r>
              <w:t>integer</w:t>
            </w:r>
          </w:p>
        </w:tc>
        <w:tc>
          <w:tcPr>
            <w:tcW w:type="dxa" w:w="2880"/>
          </w:tcPr>
          <w:p>
            <w:r>
              <w:t>Total number of items available. Default: 0.</w:t>
            </w:r>
          </w:p>
        </w:tc>
      </w:tr>
      <w:tr>
        <w:tc>
          <w:tcPr>
            <w:tcW w:type="dxa" w:w="2880"/>
          </w:tcPr>
          <w:p>
            <w:r>
              <w:t>_page</w:t>
            </w:r>
          </w:p>
        </w:tc>
        <w:tc>
          <w:tcPr>
            <w:tcW w:type="dxa" w:w="2880"/>
          </w:tcPr>
          <w:p>
            <w:r>
              <w:t>integer</w:t>
            </w:r>
          </w:p>
        </w:tc>
        <w:tc>
          <w:tcPr>
            <w:tcW w:type="dxa" w:w="2880"/>
          </w:tcPr>
          <w:p>
            <w:r>
              <w:t>Current page number. Default: 0.</w:t>
            </w:r>
          </w:p>
        </w:tc>
      </w:tr>
      <w:tr>
        <w:tc>
          <w:tcPr>
            <w:tcW w:type="dxa" w:w="2880"/>
          </w:tcPr>
          <w:p>
            <w:r>
              <w:t>_page_count</w:t>
            </w:r>
          </w:p>
        </w:tc>
        <w:tc>
          <w:tcPr>
            <w:tcW w:type="dxa" w:w="2880"/>
          </w:tcPr>
          <w:p>
            <w:r>
              <w:t>integer</w:t>
            </w:r>
          </w:p>
        </w:tc>
        <w:tc>
          <w:tcPr>
            <w:tcW w:type="dxa" w:w="2880"/>
          </w:tcPr>
          <w:p>
            <w:r>
              <w:t>Total number of pages. Default: 0.</w:t>
            </w:r>
          </w:p>
        </w:tc>
      </w:tr>
      <w:tr>
        <w:tc>
          <w:tcPr>
            <w:tcW w:type="dxa" w:w="2880"/>
          </w:tcPr>
          <w:p>
            <w:r>
              <w:t>_links</w:t>
            </w:r>
          </w:p>
        </w:tc>
        <w:tc>
          <w:tcPr>
            <w:tcW w:type="dxa" w:w="2880"/>
          </w:tcPr>
          <w:p>
            <w:r>
              <w:t>object</w:t>
            </w:r>
          </w:p>
        </w:tc>
        <w:tc>
          <w:tcPr>
            <w:tcW w:type="dxa" w:w="2880"/>
          </w:tcPr>
          <w:p>
            <w:r>
              <w:t>Pagination links container.</w:t>
            </w:r>
          </w:p>
        </w:tc>
      </w:tr>
      <w:tr>
        <w:tc>
          <w:tcPr>
            <w:tcW w:type="dxa" w:w="2880"/>
          </w:tcPr>
          <w:p>
            <w:r>
              <w:t>_links.self.href</w:t>
            </w:r>
          </w:p>
        </w:tc>
        <w:tc>
          <w:tcPr>
            <w:tcW w:type="dxa" w:w="2880"/>
          </w:tcPr>
          <w:p>
            <w:r>
              <w:t>string</w:t>
            </w:r>
          </w:p>
        </w:tc>
        <w:tc>
          <w:tcPr>
            <w:tcW w:type="dxa" w:w="2880"/>
          </w:tcPr>
          <w:p>
            <w:r>
              <w:t>URL of the current page.</w:t>
            </w:r>
          </w:p>
        </w:tc>
      </w:tr>
      <w:tr>
        <w:tc>
          <w:tcPr>
            <w:tcW w:type="dxa" w:w="2880"/>
          </w:tcPr>
          <w:p>
            <w:r>
              <w:t>_links.next.href</w:t>
            </w:r>
          </w:p>
        </w:tc>
        <w:tc>
          <w:tcPr>
            <w:tcW w:type="dxa" w:w="2880"/>
          </w:tcPr>
          <w:p>
            <w:r>
              <w:t>string</w:t>
            </w:r>
          </w:p>
        </w:tc>
        <w:tc>
          <w:tcPr>
            <w:tcW w:type="dxa" w:w="2880"/>
          </w:tcPr>
          <w:p>
            <w:r>
              <w:t>URL of the next page.</w:t>
            </w:r>
          </w:p>
        </w:tc>
      </w:tr>
      <w:tr>
        <w:tc>
          <w:tcPr>
            <w:tcW w:type="dxa" w:w="2880"/>
          </w:tcPr>
          <w:p>
            <w:r>
              <w:t>_links.last.href</w:t>
            </w:r>
          </w:p>
        </w:tc>
        <w:tc>
          <w:tcPr>
            <w:tcW w:type="dxa" w:w="2880"/>
          </w:tcPr>
          <w:p>
            <w:r>
              <w:t>string</w:t>
            </w:r>
          </w:p>
        </w:tc>
        <w:tc>
          <w:tcPr>
            <w:tcW w:type="dxa" w:w="2880"/>
          </w:tcPr>
          <w:p>
            <w:r>
              <w:t>URL of the last page.</w:t>
            </w:r>
          </w:p>
        </w:tc>
      </w:tr>
      <w:tr>
        <w:tc>
          <w:tcPr>
            <w:tcW w:type="dxa" w:w="2880"/>
          </w:tcPr>
          <w:p>
            <w:r>
              <w:t>_embedded</w:t>
            </w:r>
          </w:p>
        </w:tc>
        <w:tc>
          <w:tcPr>
            <w:tcW w:type="dxa" w:w="2880"/>
          </w:tcPr>
          <w:p>
            <w:r>
              <w:t>object</w:t>
            </w:r>
          </w:p>
        </w:tc>
        <w:tc>
          <w:tcPr>
            <w:tcW w:type="dxa" w:w="2880"/>
          </w:tcPr>
          <w:p>
            <w:r>
              <w:t>Embedded resources container.</w:t>
            </w:r>
          </w:p>
        </w:tc>
      </w:tr>
      <w:tr>
        <w:tc>
          <w:tcPr>
            <w:tcW w:type="dxa" w:w="2880"/>
          </w:tcPr>
          <w:p>
            <w:r>
              <w:t>_embedded.custom_fields</w:t>
            </w:r>
          </w:p>
        </w:tc>
        <w:tc>
          <w:tcPr>
            <w:tcW w:type="dxa" w:w="2880"/>
          </w:tcPr>
          <w:p>
            <w:r>
              <w:t>array</w:t>
            </w:r>
          </w:p>
        </w:tc>
        <w:tc>
          <w:tcPr>
            <w:tcW w:type="dxa" w:w="2880"/>
          </w:tcPr>
          <w:p>
            <w:r>
              <w:t>List of custom fields.</w:t>
            </w:r>
          </w:p>
        </w:tc>
      </w:tr>
      <w:tr>
        <w:tc>
          <w:tcPr>
            <w:tcW w:type="dxa" w:w="2880"/>
          </w:tcPr>
          <w:p>
            <w:r>
              <w:t>_embedded.custom_fields[].id</w:t>
            </w:r>
          </w:p>
        </w:tc>
        <w:tc>
          <w:tcPr>
            <w:tcW w:type="dxa" w:w="2880"/>
          </w:tcPr>
          <w:p>
            <w:r>
              <w:t>integer</w:t>
            </w:r>
          </w:p>
        </w:tc>
        <w:tc>
          <w:tcPr>
            <w:tcW w:type="dxa" w:w="2880"/>
          </w:tcPr>
          <w:p>
            <w:r>
              <w:t>Custom field ID. Default: 0.</w:t>
            </w:r>
          </w:p>
        </w:tc>
      </w:tr>
      <w:tr>
        <w:tc>
          <w:tcPr>
            <w:tcW w:type="dxa" w:w="2880"/>
          </w:tcPr>
          <w:p>
            <w:r>
              <w:t>_embedded.custom_fields[].name</w:t>
            </w:r>
          </w:p>
        </w:tc>
        <w:tc>
          <w:tcPr>
            <w:tcW w:type="dxa" w:w="2880"/>
          </w:tcPr>
          <w:p>
            <w:r>
              <w:t>string</w:t>
            </w:r>
          </w:p>
        </w:tc>
        <w:tc>
          <w:tcPr>
            <w:tcW w:type="dxa" w:w="2880"/>
          </w:tcPr>
          <w:p>
            <w:r>
              <w:t>Custom field name.</w:t>
            </w:r>
          </w:p>
        </w:tc>
      </w:tr>
      <w:tr>
        <w:tc>
          <w:tcPr>
            <w:tcW w:type="dxa" w:w="2880"/>
          </w:tcPr>
          <w:p>
            <w:r>
              <w:t>_embedded.custom_fields[].sort</w:t>
            </w:r>
          </w:p>
        </w:tc>
        <w:tc>
          <w:tcPr>
            <w:tcW w:type="dxa" w:w="2880"/>
          </w:tcPr>
          <w:p>
            <w:r>
              <w:t>integer</w:t>
            </w:r>
          </w:p>
        </w:tc>
        <w:tc>
          <w:tcPr>
            <w:tcW w:type="dxa" w:w="2880"/>
          </w:tcPr>
          <w:p>
            <w:r>
              <w:t>Sort order. Default: 0.</w:t>
            </w:r>
          </w:p>
        </w:tc>
      </w:tr>
      <w:tr>
        <w:tc>
          <w:tcPr>
            <w:tcW w:type="dxa" w:w="2880"/>
          </w:tcPr>
          <w:p>
            <w:r>
              <w:t>_embedded.custom_fields[].type</w:t>
            </w:r>
          </w:p>
        </w:tc>
        <w:tc>
          <w:tcPr>
            <w:tcW w:type="dxa" w:w="2880"/>
          </w:tcPr>
          <w:p>
            <w:r>
              <w:t>string</w:t>
            </w:r>
          </w:p>
        </w:tc>
        <w:tc>
          <w:tcPr>
            <w:tcW w:type="dxa" w:w="2880"/>
          </w:tcPr>
          <w:p>
            <w:r>
              <w:t>Field type (string value; commonly matches filter types).</w:t>
            </w:r>
          </w:p>
        </w:tc>
      </w:tr>
      <w:tr>
        <w:tc>
          <w:tcPr>
            <w:tcW w:type="dxa" w:w="2880"/>
          </w:tcPr>
          <w:p>
            <w:r>
              <w:t>_embedded.custom_fields[].is_predefined</w:t>
            </w:r>
          </w:p>
        </w:tc>
        <w:tc>
          <w:tcPr>
            <w:tcW w:type="dxa" w:w="2880"/>
          </w:tcPr>
          <w:p>
            <w:r>
              <w:t>boolean</w:t>
            </w:r>
          </w:p>
        </w:tc>
        <w:tc>
          <w:tcPr>
            <w:tcW w:type="dxa" w:w="2880"/>
          </w:tcPr>
          <w:p>
            <w:r>
              <w:t>Whether the field is predefined. Default: true.</w:t>
            </w:r>
          </w:p>
        </w:tc>
      </w:tr>
      <w:tr>
        <w:tc>
          <w:tcPr>
            <w:tcW w:type="dxa" w:w="2880"/>
          </w:tcPr>
          <w:p>
            <w:r>
              <w:t>_embedded.custom_fields[].settings</w:t>
            </w:r>
          </w:p>
        </w:tc>
        <w:tc>
          <w:tcPr>
            <w:tcW w:type="dxa" w:w="2880"/>
          </w:tcPr>
          <w:p>
            <w:r>
              <w:t>any</w:t>
            </w:r>
          </w:p>
        </w:tc>
        <w:tc>
          <w:tcPr>
            <w:tcW w:type="dxa" w:w="2880"/>
          </w:tcPr>
          <w:p>
            <w:r>
              <w:t>Field settings (structure varies by type).</w:t>
            </w:r>
          </w:p>
        </w:tc>
      </w:tr>
      <w:tr>
        <w:tc>
          <w:tcPr>
            <w:tcW w:type="dxa" w:w="2880"/>
          </w:tcPr>
          <w:p>
            <w:r>
              <w:t>_embedded.custom_fields[].remind</w:t>
            </w:r>
          </w:p>
        </w:tc>
        <w:tc>
          <w:tcPr>
            <w:tcW w:type="dxa" w:w="2880"/>
          </w:tcPr>
          <w:p>
            <w:r>
              <w:t>any</w:t>
            </w:r>
          </w:p>
        </w:tc>
        <w:tc>
          <w:tcPr>
            <w:tcW w:type="dxa" w:w="2880"/>
          </w:tcPr>
          <w:p>
            <w:r>
              <w:t>Reminder configuration (if applicable).</w:t>
            </w:r>
          </w:p>
        </w:tc>
      </w:tr>
      <w:tr>
        <w:tc>
          <w:tcPr>
            <w:tcW w:type="dxa" w:w="2880"/>
          </w:tcPr>
          <w:p>
            <w:r>
              <w:t>_embedded.custom_fields[].is_api_only</w:t>
            </w:r>
          </w:p>
        </w:tc>
        <w:tc>
          <w:tcPr>
            <w:tcW w:type="dxa" w:w="2880"/>
          </w:tcPr>
          <w:p>
            <w:r>
              <w:t>boolean</w:t>
            </w:r>
          </w:p>
        </w:tc>
        <w:tc>
          <w:tcPr>
            <w:tcW w:type="dxa" w:w="2880"/>
          </w:tcPr>
          <w:p>
            <w:r>
              <w:t>Whether the field is API-only. Default: true.</w:t>
            </w:r>
          </w:p>
        </w:tc>
      </w:tr>
      <w:tr>
        <w:tc>
          <w:tcPr>
            <w:tcW w:type="dxa" w:w="2880"/>
          </w:tcPr>
          <w:p>
            <w:r>
              <w:t>_embedded.custom_fields[].group_id</w:t>
            </w:r>
          </w:p>
        </w:tc>
        <w:tc>
          <w:tcPr>
            <w:tcW w:type="dxa" w:w="2880"/>
          </w:tcPr>
          <w:p>
            <w:r>
              <w:t>any</w:t>
            </w:r>
          </w:p>
        </w:tc>
        <w:tc>
          <w:tcPr>
            <w:tcW w:type="dxa" w:w="2880"/>
          </w:tcPr>
          <w:p>
            <w:r>
              <w:t>Group ID (if applicable).</w:t>
            </w:r>
          </w:p>
        </w:tc>
      </w:tr>
      <w:tr>
        <w:tc>
          <w:tcPr>
            <w:tcW w:type="dxa" w:w="2880"/>
          </w:tcPr>
          <w:p>
            <w:r>
              <w:t>_embedded.custom_fields[].enums</w:t>
            </w:r>
          </w:p>
        </w:tc>
        <w:tc>
          <w:tcPr>
            <w:tcW w:type="dxa" w:w="2880"/>
          </w:tcPr>
          <w:p>
            <w:r>
              <w:t>any</w:t>
            </w:r>
          </w:p>
        </w:tc>
        <w:tc>
          <w:tcPr>
            <w:tcW w:type="dxa" w:w="2880"/>
          </w:tcPr>
          <w:p>
            <w:r>
              <w:t>Enum definitions (if applicable).</w:t>
            </w:r>
          </w:p>
        </w:tc>
      </w:tr>
      <w:tr>
        <w:tc>
          <w:tcPr>
            <w:tcW w:type="dxa" w:w="2880"/>
          </w:tcPr>
          <w:p>
            <w:r>
              <w:t>_embedded.custom_fields[].required_statuses</w:t>
            </w:r>
          </w:p>
        </w:tc>
        <w:tc>
          <w:tcPr>
            <w:tcW w:type="dxa" w:w="2880"/>
          </w:tcPr>
          <w:p>
            <w:r>
              <w:t>array | null</w:t>
            </w:r>
          </w:p>
        </w:tc>
        <w:tc>
          <w:tcPr>
            <w:tcW w:type="dxa" w:w="2880"/>
          </w:tcPr>
          <w:p>
            <w:r>
              <w:t>Status requirements list (if applicable).</w:t>
            </w:r>
          </w:p>
        </w:tc>
      </w:tr>
      <w:tr>
        <w:tc>
          <w:tcPr>
            <w:tcW w:type="dxa" w:w="2880"/>
          </w:tcPr>
          <w:p>
            <w:r>
              <w:t>_embedded.custom_fields[].required_statuses[].status_id</w:t>
            </w:r>
          </w:p>
        </w:tc>
        <w:tc>
          <w:tcPr>
            <w:tcW w:type="dxa" w:w="2880"/>
          </w:tcPr>
          <w:p>
            <w:r>
              <w:t>integer</w:t>
            </w:r>
          </w:p>
        </w:tc>
        <w:tc>
          <w:tcPr>
            <w:tcW w:type="dxa" w:w="2880"/>
          </w:tcPr>
          <w:p>
            <w:r>
              <w:t>Status ID. Default: 0.</w:t>
            </w:r>
          </w:p>
        </w:tc>
      </w:tr>
      <w:tr>
        <w:tc>
          <w:tcPr>
            <w:tcW w:type="dxa" w:w="2880"/>
          </w:tcPr>
          <w:p>
            <w:r>
              <w:t>_embedded.custom_fields[].required_statuses[].pipeline_id</w:t>
            </w:r>
          </w:p>
        </w:tc>
        <w:tc>
          <w:tcPr>
            <w:tcW w:type="dxa" w:w="2880"/>
          </w:tcPr>
          <w:p>
            <w:r>
              <w:t>integer</w:t>
            </w:r>
          </w:p>
        </w:tc>
        <w:tc>
          <w:tcPr>
            <w:tcW w:type="dxa" w:w="2880"/>
          </w:tcPr>
          <w:p>
            <w:r>
              <w:t>Pipeline ID. Default: 0.</w:t>
            </w:r>
          </w:p>
        </w:tc>
      </w:tr>
      <w:tr>
        <w:tc>
          <w:tcPr>
            <w:tcW w:type="dxa" w:w="2880"/>
          </w:tcPr>
          <w:p>
            <w:r>
              <w:t>_embedded.custom_fields[]._links</w:t>
            </w:r>
          </w:p>
        </w:tc>
        <w:tc>
          <w:tcPr>
            <w:tcW w:type="dxa" w:w="2880"/>
          </w:tcPr>
          <w:p>
            <w:r>
              <w:t>object</w:t>
            </w:r>
          </w:p>
        </w:tc>
        <w:tc>
          <w:tcPr>
            <w:tcW w:type="dxa" w:w="2880"/>
          </w:tcPr>
          <w:p>
            <w:r>
              <w:t>Links related to the custom field.</w:t>
            </w:r>
          </w:p>
        </w:tc>
      </w:tr>
      <w:tr>
        <w:tc>
          <w:tcPr>
            <w:tcW w:type="dxa" w:w="2880"/>
          </w:tcPr>
          <w:p>
            <w:r>
              <w:t>_embedded.custom_fields[]._links.self.href</w:t>
            </w:r>
          </w:p>
        </w:tc>
        <w:tc>
          <w:tcPr>
            <w:tcW w:type="dxa" w:w="2880"/>
          </w:tcPr>
          <w:p>
            <w:r>
              <w:t>string</w:t>
            </w:r>
          </w:p>
        </w:tc>
        <w:tc>
          <w:tcPr>
            <w:tcW w:type="dxa" w:w="2880"/>
          </w:tcPr>
          <w:p>
            <w:r>
              <w:t>URL to this custom field resource.</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filter[type][0]</w:t>
            </w:r>
          </w:p>
        </w:tc>
        <w:tc>
          <w:tcPr>
            <w:tcW w:type="dxa" w:w="2880"/>
          </w:tcPr>
          <w:p>
            <w:r>
              <w:t>string</w:t>
            </w:r>
          </w:p>
        </w:tc>
        <w:tc>
          <w:tcPr>
            <w:tcW w:type="dxa" w:w="2880"/>
          </w:tcPr>
          <w:p>
            <w:r>
              <w:t>Filter results by custom field type (see allowed values in query params).</w:t>
            </w:r>
          </w:p>
        </w:tc>
      </w:tr>
    </w:tbl>
    <w:p/>
    <w:p>
      <w:pPr>
        <w:pStyle w:val="Heading3"/>
      </w:pPr>
      <w:r>
        <w:t>Available Sorting Options</w:t>
      </w:r>
    </w:p>
    <w:p>
      <w:pPr>
        <w:pStyle w:val="ListBullet"/>
      </w:pPr>
      <w:r>
        <w:t>order[sort] — sort by the sort field (asc or desc)</w:t>
      </w:r>
    </w:p>
    <w:p>
      <w:pPr>
        <w:pStyle w:val="ListBullet"/>
      </w:pPr>
      <w:r>
        <w:t>order[id] — sort by the id field (asc or desc)</w:t>
      </w:r>
    </w:p>
    <w:p>
      <w:pPr>
        <w:pStyle w:val="Heading3"/>
      </w:pPr>
      <w:r>
        <w:t>Sample Request</w:t>
      </w:r>
    </w:p>
    <w:p>
      <w:r>
        <w:rPr>
          <w:b/>
          <w:color w:val="666666"/>
          <w:sz w:val="16"/>
        </w:rPr>
        <w:t>[bash]</w:t>
      </w:r>
    </w:p>
    <w:p>
      <w:pPr>
        <w:shd w:fill="F2F2F2" w:val="clear"/>
      </w:pPr>
      <w:r>
        <w:rPr>
          <w:rFonts w:ascii="Courier New" w:hAnsi="Courier New"/>
          <w:sz w:val="17"/>
        </w:rPr>
        <w:t>curl --location 'https://{{OAUTH_METADATA.meta.domain}}.kommo.com/api/v4/leads/custom_fields?limit=2&amp;page=1' \</w:t>
        <w:br/>
        <w:t xml:space="preserve"> --header 'Accept: application/json'</w:t>
      </w:r>
    </w:p>
    <w:p>
      <w:pPr>
        <w:pStyle w:val="Heading3"/>
      </w:pPr>
      <w:r>
        <w:t>Example Usage</w:t>
      </w:r>
    </w:p>
    <w:p>
      <w:pPr>
        <w:pStyle w:val="Heading3"/>
      </w:pPr>
      <w:r>
        <w:t>Example 1: List lead custom fields (page + limit)</w:t>
      </w:r>
    </w:p>
    <w:p>
      <w:r>
        <w:rPr>
          <w:b/>
          <w:color w:val="666666"/>
          <w:sz w:val="16"/>
        </w:rPr>
        <w:t>[bash]</w:t>
      </w:r>
    </w:p>
    <w:p>
      <w:pPr>
        <w:shd w:fill="F2F2F2" w:val="clear"/>
      </w:pPr>
      <w:r>
        <w:rPr>
          <w:rFonts w:ascii="Courier New" w:hAnsi="Courier New"/>
          <w:sz w:val="17"/>
        </w:rPr>
        <w:t>curl --location 'https://{{OAUTH_METADATA.meta.domain}}.kommo.com/api/v4/leads/custom_fields?limit=50&amp;page=1' \</w:t>
        <w:br/>
        <w:t xml:space="preserve"> --header 'Accept: application/json'</w:t>
      </w:r>
    </w:p>
    <w:p>
      <w:pPr>
        <w:pStyle w:val="Heading3"/>
      </w:pPr>
      <w:r>
        <w:t>Example 2: Sort by ID descending</w:t>
      </w:r>
    </w:p>
    <w:p>
      <w:r>
        <w:rPr>
          <w:b/>
          <w:color w:val="666666"/>
          <w:sz w:val="16"/>
        </w:rPr>
        <w:t>[bash]</w:t>
      </w:r>
    </w:p>
    <w:p>
      <w:pPr>
        <w:shd w:fill="F2F2F2" w:val="clear"/>
      </w:pPr>
      <w:r>
        <w:rPr>
          <w:rFonts w:ascii="Courier New" w:hAnsi="Courier New"/>
          <w:sz w:val="17"/>
        </w:rPr>
        <w:t>curl --location 'https://{{OAUTH_METADATA.meta.domain}}.kommo.com/api/v4/contacts/custom_fields?order%5Bid%5D=desc' \</w:t>
        <w:br/>
        <w:t xml:space="preserve"> --header 'Accept: application/json'</w:t>
      </w:r>
    </w:p>
    <w:p>
      <w:pPr>
        <w:pStyle w:val="Heading3"/>
      </w:pPr>
      <w:r>
        <w:t>Example 3: Filter by field type</w:t>
      </w:r>
    </w:p>
    <w:p>
      <w:r>
        <w:rPr>
          <w:b/>
          <w:color w:val="666666"/>
          <w:sz w:val="16"/>
        </w:rPr>
        <w:t>[bash]</w:t>
      </w:r>
    </w:p>
    <w:p>
      <w:pPr>
        <w:shd w:fill="F2F2F2" w:val="clear"/>
      </w:pPr>
      <w:r>
        <w:rPr>
          <w:rFonts w:ascii="Courier New" w:hAnsi="Courier New"/>
          <w:sz w:val="17"/>
        </w:rPr>
        <w:t>curl --location 'https://{{OAUTH_METADATA.meta.domain}}.kommo.com/api/v4/companies/custom_fields?filter%5Btype%5D%5B0%5D=text' \</w:t>
        <w:br/>
        <w:t xml:space="preserve"> --header 'Accept: application/json'</w:t>
      </w:r>
    </w:p>
    <w:p>
      <w:pPr>
        <w:pStyle w:val="Heading3"/>
      </w:pPr>
      <w:r>
        <w:t>Behavior</w:t>
      </w:r>
    </w:p>
    <w:p>
      <w:pPr>
        <w:pStyle w:val="ListBullet"/>
      </w:pPr>
      <w:r>
        <w:t>Accepts an entity_type to scope which custom fields are returned.</w:t>
      </w:r>
    </w:p>
    <w:p>
      <w:pPr>
        <w:pStyle w:val="ListBullet"/>
      </w:pPr>
      <w:r>
        <w:t>Applies optional pagination (page, limit).</w:t>
      </w:r>
    </w:p>
    <w:p>
      <w:pPr>
        <w:pStyle w:val="ListBullet"/>
      </w:pPr>
      <w:r>
        <w:t>Applies optional sorting (order[sort], order[id]) and filtering (filter[type][0]).</w:t>
      </w:r>
    </w:p>
    <w:p>
      <w:pPr>
        <w:pStyle w:val="ListBullet"/>
      </w:pPr>
      <w:r>
        <w:t>Returns results in an _embedded.custom_fields array along with pagination metadata and navigation links.</w:t>
      </w:r>
    </w:p>
    <w:p>
      <w:pPr>
        <w:pStyle w:val="Heading3"/>
      </w:pPr>
      <w:r>
        <w:t>Notes</w:t>
      </w:r>
    </w:p>
    <w:p>
      <w:pPr>
        <w:pStyle w:val="ListBullet"/>
      </w:pPr>
      <w:r>
        <w:t>The response uses HAL-style structures (_links, _embedded).</w:t>
      </w:r>
    </w:p>
    <w:p>
      <w:pPr>
        <w:pStyle w:val="ListBullet"/>
      </w:pPr>
      <w:r>
        <w:t>limit has a maximum of 250.</w:t>
      </w:r>
    </w:p>
    <w:p>
      <w:pPr>
        <w:pStyle w:val="ListBullet"/>
      </w:pPr>
      <w:r>
        <w:t>Some fields may contain null or vary in shape (settings, enums) depending on custom field type.</w:t>
      </w:r>
    </w:p>
    <w:p>
      <w:pPr>
        <w:pStyle w:val="Heading3"/>
      </w:pPr>
      <w:r>
        <w:t>Error Handling</w:t>
      </w:r>
    </w:p>
    <w:p>
      <w:pPr>
        <w:pStyle w:val="ListBullet"/>
      </w:pPr>
      <w:r>
        <w:t>400: Invalid data given (details referenced as available in the request response). Response body example is an empty JSON object: {}.</w:t>
      </w:r>
    </w:p>
    <w:p>
      <w:pPr>
        <w:pStyle w:val="ListBullet"/>
      </w:pPr>
      <w:r>
        <w:t>401: Unauthorized (response documented as text/plain).</w:t>
      </w:r>
    </w:p>
    <w:p>
      <w:pPr>
        <w:pStyle w:val="ListBullet"/>
      </w:pPr>
      <w:r>
        <w:t>422: Unprocessable entity (response documented as text/plain).</w:t>
      </w:r>
    </w:p>
    <w:p>
      <w:pPr>
        <w:pStyle w:val="Heading3"/>
      </w:pPr>
      <w:r>
        <w:t>Related customFields actions</w:t>
      </w:r>
    </w:p>
    <w:p>
      <w:pPr>
        <w:pStyle w:val="ListBullet"/>
      </w:pPr>
      <w:r>
        <w:t>[POST] Add Custom Fields to an Entity — /api/v4/{{entityType}}/custom_fields</w:t>
      </w:r>
    </w:p>
    <w:p>
      <w:pPr>
        <w:pStyle w:val="ListBullet"/>
      </w:pPr>
      <w:r>
        <w:t>[PATCH] Update an Entity’s Custom Field — /api/v4/{{entityType}}/custom_fields/{{id}}</w:t>
      </w:r>
    </w:p>
    <w:p>
      <w:pPr>
        <w:pStyle w:val="ListBullet"/>
      </w:pPr>
      <w:r>
        <w:t>[GET] Get a Custom Field by ID (for an Entity Type) — /api/v4/{{entityType}}/custom_fields/{{id}}</w:t>
      </w:r>
    </w:p>
    <w:p>
      <w:pPr>
        <w:pStyle w:val="ListBullet"/>
      </w:pPr>
      <w:r>
        <w:t>[DELETE] Delete a Custom Field for an Entity — /api/v4/{{entity}}/custom_fields/{{id}}</w:t>
      </w:r>
    </w:p>
    <w:p>
      <w:pPr>
        <w:pStyle w:val="ListBullet"/>
      </w:pPr>
      <w:r>
        <w:t>[PATCH] Update an Entity Type’s Custom Fields (Bulk) — /api/v4/{{entity_type}}/custom_fields</w:t>
      </w:r>
    </w:p>
    <w:p>
      <w:r>
        <w:br w:type="page"/>
      </w:r>
    </w:p>
    <w:p>
      <w:pPr>
        <w:pStyle w:val="Heading2"/>
      </w:pPr>
      <w:r>
        <w:t>55. [DELETE] Delete a Source</w:t>
      </w:r>
    </w:p>
    <w:p>
      <w:r>
        <w:rPr>
          <w:b/>
        </w:rPr>
        <w:t xml:space="preserve">Endpoint: </w:t>
      </w:r>
      <w:r>
        <w:rPr>
          <w:rFonts w:ascii="Courier New" w:hAnsi="Courier New"/>
          <w:sz w:val="18"/>
        </w:rPr>
        <w:t>/api/v4/sources/{{id}}</w:t>
      </w:r>
    </w:p>
    <w:p>
      <w:pPr>
        <w:pStyle w:val="Heading3"/>
      </w:pPr>
      <w:r>
        <w:t>Prerequisites</w:t>
      </w:r>
    </w:p>
    <w:p>
      <w:pPr>
        <w:pStyle w:val="ListBullet"/>
      </w:pPr>
      <w:r>
        <w:t>Must have access to manage/delete sources in Kommo</w:t>
      </w:r>
    </w:p>
    <w:p>
      <w:pPr>
        <w:pStyle w:val="Heading3"/>
      </w:pPr>
      <w:r>
        <w:t>Method</w:t>
      </w:r>
    </w:p>
    <w:p>
      <w:r>
        <w:t>DELETE</w:t>
      </w:r>
    </w:p>
    <w:p>
      <w:pPr>
        <w:pStyle w:val="Heading3"/>
      </w:pPr>
      <w:r>
        <w:t>URL</w:t>
      </w:r>
    </w:p>
    <w:p>
      <w:r>
        <w:t>https://{{OAUTH_METADATA.meta.domain}}.kommo.com/api/v4/sources/{{id}}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(removes) a specific source by its external ID. This endpoint does not require a request body.</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/sources//).</w:t>
      </w:r>
    </w:p>
    <w:p>
      <w:pPr>
        <w:pStyle w:val="ListBullet"/>
      </w:pPr>
      <w:r>
        <w:t>Always construct the path as /api/v4/sources/{{id}}, where {{id}} is a non-empty integer value.</w:t>
      </w:r>
    </w:p>
    <w:p>
      <w:pPr>
        <w:pStyle w:val="ListBullet"/>
      </w:pPr>
      <w:r>
        <w:t>When executing the action, ensure to send Path Parameters in the URL and not in the body.</w:t>
      </w:r>
    </w:p>
    <w:p>
      <w:pPr>
        <w:pStyle w:val="ListBullet"/>
      </w:pPr>
      <w:r>
        <w:t>This endpoint has no query parameters.</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/api/v4/sources/123</w:t>
      </w:r>
    </w:p>
    <w:p>
      <w:pPr>
        <w:pStyle w:val="Heading3"/>
      </w:pPr>
      <w:r>
        <w:t>Invalid Examples</w:t>
      </w:r>
    </w:p>
    <w:p>
      <w:r>
        <w:rPr>
          <w:b/>
          <w:color w:val="666666"/>
          <w:sz w:val="16"/>
        </w:rPr>
        <w:t>[http]</w:t>
      </w:r>
    </w:p>
    <w:p>
      <w:pPr>
        <w:shd w:fill="F2F2F2" w:val="clear"/>
      </w:pPr>
      <w:r>
        <w:rPr>
          <w:rFonts w:ascii="Courier New" w:hAnsi="Courier New"/>
          <w:sz w:val="17"/>
        </w:rPr>
        <w:t>/api/v4/sources/</w:t>
        <w:br/>
        <w:t>/api/v4/sources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external ID of the source you want to delete.</w:t>
            </w:r>
          </w:p>
        </w:tc>
      </w:tr>
    </w:tbl>
    <w:p/>
    <w:p>
      <w:pPr>
        <w:pStyle w:val="Heading3"/>
      </w:pPr>
      <w:r>
        <w:t>Response</w:t>
      </w:r>
    </w:p>
    <w:p>
      <w:pPr>
        <w:pStyle w:val="Heading3"/>
      </w:pPr>
      <w:r>
        <w:t>Success Response (204 No Content)</w:t>
      </w:r>
    </w:p>
    <w:p>
      <w:r>
        <w:rPr>
          <w:b/>
          <w:color w:val="666666"/>
          <w:sz w:val="16"/>
        </w:rPr>
        <w:t>[json]</w:t>
      </w:r>
    </w:p>
    <w:p>
      <w:pPr>
        <w:shd w:fill="F2F2F2" w:val="clear"/>
      </w:pPr>
      <w:r>
        <w:rPr>
          <w:rFonts w:ascii="Courier New" w:hAnsi="Courier New"/>
          <w:sz w:val="17"/>
        </w:rPr>
        <w:t>{}</w:t>
      </w:r>
    </w:p>
    <w:p>
      <w:r>
        <w:t>Example: Source has been successfully deleted, but there is nothing to return.</w:t>
      </w:r>
    </w:p>
    <w:p>
      <w:pPr>
        <w:pStyle w:val="Heading3"/>
      </w:pPr>
      <w:r>
        <w:t>Error Response (401 Unauthorized)</w:t>
      </w:r>
    </w:p>
    <w:p>
      <w:r>
        <w:t>Example: The integration is not authorized.</w:t>
      </w:r>
    </w:p>
    <w:p>
      <w:pPr>
        <w:pStyle w:val="Heading3"/>
      </w:pPr>
      <w:r>
        <w:t>Error Response (404 Not Found)</w:t>
      </w:r>
    </w:p>
    <w:p>
      <w:r>
        <w:t>Content-Type: text/plain</w:t>
      </w:r>
    </w:p>
    <w:p>
      <w:r>
        <w:rPr>
          <w:b/>
          <w:color w:val="666666"/>
          <w:sz w:val="16"/>
        </w:rPr>
        <w:t>[text]</w:t>
      </w:r>
    </w:p>
    <w:p>
      <w:pPr>
        <w:shd w:fill="F2F2F2" w:val="clear"/>
      </w:pPr>
      <w:r>
        <w:rPr>
          <w:rFonts w:ascii="Courier New" w:hAnsi="Courier New"/>
          <w:sz w:val="17"/>
        </w:rPr>
        <w:t>any</w:t>
      </w:r>
    </w:p>
    <w:p>
      <w:pPr>
        <w:pStyle w:val="Heading3"/>
      </w:pPr>
      <w:r>
        <w:t>Response Fields</w:t>
      </w:r>
    </w:p>
    <w:p>
      <w:r>
        <w:t>This endpoint returns no response body on success (204 No Content).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"https://{{OAUTH_METADATA.meta.domain}}.kommo.com/api/v4/sources/123"</w:t>
      </w:r>
    </w:p>
    <w:p>
      <w:pPr>
        <w:pStyle w:val="Heading3"/>
      </w:pPr>
      <w:r>
        <w:t>Notes</w:t>
      </w:r>
    </w:p>
    <w:p>
      <w:pPr>
        <w:pStyle w:val="ListBullet"/>
      </w:pPr>
      <w:r>
        <w:t>No request body is required or expected for this endpoint.</w:t>
      </w:r>
    </w:p>
    <w:p>
      <w:pPr>
        <w:pStyle w:val="ListBullet"/>
      </w:pPr>
      <w:r>
        <w:t>Although the scraped content mentions a Content-Type header, DELETE requests without a body typically do not need Content-Type; this documentation includes Accept for the response format instead.</w:t>
      </w:r>
    </w:p>
    <w:p>
      <w:pPr>
        <w:pStyle w:val="Heading3"/>
      </w:pPr>
      <w:r>
        <w:t>Related sources actions</w:t>
      </w:r>
    </w:p>
    <w:p>
      <w:pPr>
        <w:pStyle w:val="ListBullet"/>
      </w:pPr>
      <w:r>
        <w:t>[POST] Add a Text Source (AI Rewriter) — /api/v2/sources/text</w:t>
      </w:r>
    </w:p>
    <w:p>
      <w:pPr>
        <w:pStyle w:val="ListBullet"/>
      </w:pPr>
      <w:r>
        <w:t>[POST] Add a URL Source (AI Rewriter) — /api/v2/sources/url</w:t>
      </w:r>
    </w:p>
    <w:p>
      <w:pPr>
        <w:pStyle w:val="ListBullet"/>
      </w:pPr>
      <w:r>
        <w:t>[POST] Add Integration Sources — /api/v4/sources</w:t>
      </w:r>
    </w:p>
    <w:p>
      <w:pPr>
        <w:pStyle w:val="ListBullet"/>
      </w:pPr>
      <w:r>
        <w:t>[DELETE] Delete Integration Sources (Batch) — /api/v4/sources</w:t>
      </w:r>
    </w:p>
    <w:p>
      <w:pPr>
        <w:pStyle w:val="ListBullet"/>
      </w:pPr>
      <w:r>
        <w:t>[GET] Get a Source by ID — /api/v4/sources/{{id}}</w:t>
      </w:r>
    </w:p>
    <w:p>
      <w:pPr>
        <w:pStyle w:val="ListBullet"/>
      </w:pPr>
      <w:r>
        <w:t>[PATCH] Update a Source — /api/v4/sources/{{id}}</w:t>
      </w:r>
    </w:p>
    <w:p>
      <w:r>
        <w:br w:type="page"/>
      </w:r>
    </w:p>
    <w:p>
      <w:pPr>
        <w:pStyle w:val="Heading2"/>
      </w:pPr>
      <w:r>
        <w:t>56. [DELETE] Decline an Incoming (Unsorted) Lead</w:t>
      </w:r>
    </w:p>
    <w:p>
      <w:r>
        <w:rPr>
          <w:b/>
        </w:rPr>
        <w:t xml:space="preserve">Endpoint: </w:t>
      </w:r>
      <w:r>
        <w:rPr>
          <w:rFonts w:ascii="Courier New" w:hAnsi="Courier New"/>
          <w:sz w:val="18"/>
        </w:rPr>
        <w:t>/api/v4/leads/unsorted/{{uid}}/decline</w:t>
      </w:r>
    </w:p>
    <w:p>
      <w:pPr>
        <w:pStyle w:val="Heading3"/>
      </w:pPr>
      <w:r>
        <w:t>Prerequisites</w:t>
      </w:r>
    </w:p>
    <w:p>
      <w:pPr>
        <w:pStyle w:val="ListBullet"/>
      </w:pPr>
      <w:r>
        <w:t>Must have permission to decline incoming (unsorted) leads</w:t>
      </w:r>
    </w:p>
    <w:p>
      <w:pPr>
        <w:pStyle w:val="ListBullet"/>
      </w:pPr>
      <w:r>
        <w:t>Must know the incoming lead UID (uid)</w:t>
      </w:r>
    </w:p>
    <w:p>
      <w:pPr>
        <w:pStyle w:val="ListBullet"/>
      </w:pPr>
      <w:r>
        <w:t>Must know the ID of the user performing the decline (user_id)</w:t>
      </w:r>
    </w:p>
    <w:p>
      <w:pPr>
        <w:pStyle w:val="Heading3"/>
      </w:pPr>
      <w:r>
        <w:t>Method</w:t>
      </w:r>
    </w:p>
    <w:p>
      <w:r>
        <w:t>DELETE</w:t>
      </w:r>
    </w:p>
    <w:p>
      <w:pPr>
        <w:pStyle w:val="Heading3"/>
      </w:pPr>
      <w:r>
        <w:t>URL</w:t>
      </w:r>
    </w:p>
    <w:p>
      <w:r>
        <w:t>https://{{OAUTH_METADATA.meta.domain}}.kommo.com/api/v4/leads/unsorted/{{uid}}/decline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Declines an incoming (unsorted) lead by its UID. This method allows rejecting the incoming lead and returns details about the declined item and its related embedded entities (leads and contacts).</w:t>
      </w:r>
    </w:p>
    <w:p>
      <w:pPr>
        <w:pStyle w:val="Heading3"/>
      </w:pPr>
      <w:r>
        <w:t>Enforcement Rules</w:t>
      </w:r>
    </w:p>
    <w:p>
      <w:pPr>
        <w:pStyle w:val="ListBullet"/>
      </w:pPr>
      <w:r>
        <w:t>The uid path parameter must always be present.</w:t>
      </w:r>
    </w:p>
    <w:p>
      <w:pPr>
        <w:pStyle w:val="ListBullet"/>
      </w:pPr>
      <w:r>
        <w:t>If the user provides a uid, use that value directly.</w:t>
      </w:r>
    </w:p>
    <w:p>
      <w:pPr>
        <w:pStyle w:val="ListBullet"/>
      </w:pPr>
      <w:r>
        <w:t>Do not call the API with a missing or empty uid (e.g., avoid /unsorted//decline).</w:t>
      </w:r>
    </w:p>
    <w:p>
      <w:pPr>
        <w:pStyle w:val="ListBullet"/>
      </w:pPr>
      <w:r>
        <w:t>Always construct the path as /api/v4/leads/unsorted/{{uid}}/decline, where {{uid}} is a non-empty string.</w:t>
      </w:r>
    </w:p>
    <w:p>
      <w:pPr>
        <w:pStyle w:val="ListBullet"/>
      </w:pPr>
      <w:r>
        <w:t>Do not infer or guess the uid beyond the user's input.</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/api/v4/leads/unsorted/400c5eb65b9fa7bbfa813cf593b49d4942f325c7c3fbbcf3acf3bee79b63/decline</w:t>
        <w:br/>
        <w:t>/api/v4/leads/unsorted/abc123/decline</w:t>
      </w:r>
    </w:p>
    <w:p>
      <w:pPr>
        <w:pStyle w:val="Heading3"/>
      </w:pPr>
      <w:r>
        <w:t>Invalid Examples</w:t>
      </w:r>
    </w:p>
    <w:p>
      <w:r>
        <w:rPr>
          <w:b/>
          <w:color w:val="666666"/>
          <w:sz w:val="16"/>
        </w:rPr>
        <w:t>[http]</w:t>
      </w:r>
    </w:p>
    <w:p>
      <w:pPr>
        <w:shd w:fill="F2F2F2" w:val="clear"/>
      </w:pPr>
      <w:r>
        <w:rPr>
          <w:rFonts w:ascii="Courier New" w:hAnsi="Courier New"/>
          <w:sz w:val="17"/>
        </w:rPr>
        <w:t>/api/v4/leads/unsorted//decline</w:t>
        <w:br/>
        <w:t>/api/v4/leads/unsorted/decline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uid</w:t>
            </w:r>
          </w:p>
        </w:tc>
        <w:tc>
          <w:tcPr>
            <w:tcW w:type="dxa" w:w="2880"/>
          </w:tcPr>
          <w:p>
            <w:r>
              <w:t>string</w:t>
            </w:r>
          </w:p>
        </w:tc>
        <w:tc>
          <w:tcPr>
            <w:tcW w:type="dxa" w:w="2880"/>
          </w:tcPr>
          <w:p>
            <w:r>
              <w:t>Lead UID (incoming/unsorted lead identifier).</w:t>
            </w:r>
          </w:p>
        </w:tc>
      </w:tr>
    </w:tbl>
    <w:p/>
    <w:p>
      <w:pPr>
        <w:pStyle w:val="Heading3"/>
      </w:pPr>
      <w:r>
        <w:t>Request Body</w:t>
      </w:r>
    </w:p>
    <w:p>
      <w:r>
        <w:t>Content-Type: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integer</w:t>
            </w:r>
          </w:p>
        </w:tc>
        <w:tc>
          <w:tcPr>
            <w:tcW w:type="dxa" w:w="2880"/>
          </w:tcPr>
          <w:p>
            <w:r>
              <w:t>The ID of the user performing the decline.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"uid": "400c5eb65b9fa7bbfa813cf593b49d4942f325c7c3fbbcf3acf3bee79b63",</w:t>
        <w:br/>
        <w:t xml:space="preserve"> "pipeline_id": 6950551,</w:t>
        <w:br/>
        <w:t xml:space="preserve"> "category": "sip",</w:t>
        <w:br/>
        <w:t xml:space="preserve"> "created_at": 1510261200,</w:t>
        <w:br/>
        <w:t xml:space="preserve"> "_embedded": {</w:t>
        <w:br/>
        <w:t xml:space="preserve"> "leads": [</w:t>
        <w:br/>
        <w:t xml:space="preserve"> {</w:t>
        <w:br/>
        <w:t xml:space="preserve"> "id": 236724,</w:t>
        <w:br/>
        <w:t xml:space="preserve"> "_links": {</w:t>
        <w:br/>
        <w:t xml:space="preserve"> "self": {</w:t>
        <w:br/>
        <w:t xml:space="preserve"> "href": "https://subdomain.kommo.com/api/v4/leads/236724"</w:t>
        <w:br/>
        <w:t xml:space="preserve"> }</w:t>
        <w:br/>
        <w:t xml:space="preserve"> }</w:t>
        <w:br/>
        <w:t xml:space="preserve"> }</w:t>
        <w:br/>
        <w:t xml:space="preserve"> ],</w:t>
        <w:br/>
        <w:t xml:space="preserve"> "contacts": [</w:t>
        <w:br/>
        <w:t xml:space="preserve"> {</w:t>
        <w:br/>
        <w:t xml:space="preserve"> "id": 583294,</w:t>
        <w:br/>
        <w:t xml:space="preserve"> "is_deleted": false,</w:t>
        <w:br/>
        <w:t xml:space="preserve"> "is_unsorted": false,</w:t>
        <w:br/>
        <w:t xml:space="preserve"> "_links": {</w:t>
        <w:br/>
        <w:t xml:space="preserve"> "self": {</w:t>
        <w:br/>
        <w:t xml:space="preserve"> "href": "https://subdomain.kommo.com/api/v4/contacts/583294"</w:t>
        <w:br/>
        <w:t xml:space="preserve"> }</w:t>
        <w:br/>
        <w:t xml:space="preserve"> }</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"validation-errors": [</w:t>
        <w:br/>
        <w:t xml:space="preserve"> {</w:t>
        <w:br/>
        <w:t xml:space="preserve"> "request_id": "0",</w:t>
        <w:br/>
        <w:t xml:space="preserve"> "errors": [</w:t>
        <w:br/>
        <w:t xml:space="preserve"> {</w:t>
        <w:br/>
        <w:t xml:space="preserve"> "code": "NotSupportedChoice",</w:t>
        <w:br/>
        <w:t xml:space="preserve"> "path": "user_id",</w:t>
        <w:br/>
        <w:t xml:space="preserve"> "detail": "The value you selected is not a valid choice."</w:t>
        <w:br/>
        <w:t xml:space="preserve"> }</w:t>
        <w:br/>
        <w:t xml:space="preserve"> ]</w:t>
        <w:br/>
        <w:t xml:space="preserve"> }</w:t>
        <w:br/>
        <w:t xml:space="preserve"> ],</w:t>
        <w:br/>
        <w:t xml:space="preserve"> "title": "Bad Request",</w:t>
        <w:br/>
        <w:t xml:space="preserve"> "type": "https://httpstatus.es/400",</w:t>
        <w:br/>
        <w:t xml:space="preserve"> "status": 400,</w:t>
        <w:br/>
        <w:t xml:space="preserve"> "detail": "Request validation failed"</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"title": "Unauthorized",</w:t>
        <w:br/>
        <w:t xml:space="preserve"> "type": "https://httpstatus.es/401",</w:t>
        <w:br/>
        <w:t xml:space="preserve"> "status": 401,</w:t>
        <w:br/>
        <w:t xml:space="preserve"> "detail": "Invalid user name or password"</w:t>
        <w:br/>
        <w:t>}</w:t>
      </w:r>
    </w:p>
    <w:p>
      <w:pPr>
        <w:pStyle w:val="Heading3"/>
      </w:pPr>
      <w:r>
        <w:t>Error Response (403 Forbidden)</w:t>
      </w:r>
    </w:p>
    <w:p>
      <w:r>
        <w:rPr>
          <w:b/>
          <w:color w:val="666666"/>
          <w:sz w:val="16"/>
        </w:rPr>
        <w:t>[text]</w:t>
      </w:r>
    </w:p>
    <w:p>
      <w:pPr>
        <w:shd w:fill="F2F2F2" w:val="clear"/>
      </w:pPr>
      <w:r>
        <w:rPr>
          <w:rFonts w:ascii="Courier New" w:hAnsi="Courier New"/>
          <w:sz w:val="17"/>
        </w:rPr>
        <w:t>any</w:t>
      </w:r>
    </w:p>
    <w:p>
      <w:pPr>
        <w:pStyle w:val="Heading3"/>
      </w:pPr>
      <w:r>
        <w:t>Error Response (404 Not Found)</w:t>
      </w:r>
    </w:p>
    <w:p>
      <w:r>
        <w:rPr>
          <w:b/>
          <w:color w:val="666666"/>
          <w:sz w:val="16"/>
        </w:rPr>
        <w:t>[json]</w:t>
      </w:r>
    </w:p>
    <w:p>
      <w:pPr>
        <w:shd w:fill="F2F2F2" w:val="clear"/>
      </w:pPr>
      <w:r>
        <w:rPr>
          <w:rFonts w:ascii="Courier New" w:hAnsi="Courier New"/>
          <w:sz w:val="17"/>
        </w:rPr>
        <w:t>"any"</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uid</w:t>
            </w:r>
          </w:p>
        </w:tc>
        <w:tc>
          <w:tcPr>
            <w:tcW w:type="dxa" w:w="2880"/>
          </w:tcPr>
          <w:p>
            <w:r>
              <w:t>string</w:t>
            </w:r>
          </w:p>
        </w:tc>
        <w:tc>
          <w:tcPr>
            <w:tcW w:type="dxa" w:w="2880"/>
          </w:tcPr>
          <w:p>
            <w:r>
              <w:t>UID of the incoming (unsorted) lead.</w:t>
            </w:r>
          </w:p>
        </w:tc>
      </w:tr>
      <w:tr>
        <w:tc>
          <w:tcPr>
            <w:tcW w:type="dxa" w:w="2880"/>
          </w:tcPr>
          <w:p>
            <w:r>
              <w:t>pipeline_id</w:t>
            </w:r>
          </w:p>
        </w:tc>
        <w:tc>
          <w:tcPr>
            <w:tcW w:type="dxa" w:w="2880"/>
          </w:tcPr>
          <w:p>
            <w:r>
              <w:t>integer</w:t>
            </w:r>
          </w:p>
        </w:tc>
        <w:tc>
          <w:tcPr>
            <w:tcW w:type="dxa" w:w="2880"/>
          </w:tcPr>
          <w:p>
            <w:r>
              <w:t>Pipeline ID.</w:t>
            </w:r>
          </w:p>
        </w:tc>
      </w:tr>
      <w:tr>
        <w:tc>
          <w:tcPr>
            <w:tcW w:type="dxa" w:w="2880"/>
          </w:tcPr>
          <w:p>
            <w:r>
              <w:t>category</w:t>
            </w:r>
          </w:p>
        </w:tc>
        <w:tc>
          <w:tcPr>
            <w:tcW w:type="dxa" w:w="2880"/>
          </w:tcPr>
          <w:p>
            <w:r>
              <w:t>string</w:t>
            </w:r>
          </w:p>
        </w:tc>
        <w:tc>
          <w:tcPr>
            <w:tcW w:type="dxa" w:w="2880"/>
          </w:tcPr>
          <w:p>
            <w:r>
              <w:t>Category of the incoming lead (example: "sip").</w:t>
            </w:r>
          </w:p>
        </w:tc>
      </w:tr>
      <w:tr>
        <w:tc>
          <w:tcPr>
            <w:tcW w:type="dxa" w:w="2880"/>
          </w:tcPr>
          <w:p>
            <w:r>
              <w:t>created_at</w:t>
            </w:r>
          </w:p>
        </w:tc>
        <w:tc>
          <w:tcPr>
            <w:tcW w:type="dxa" w:w="2880"/>
          </w:tcPr>
          <w:p>
            <w:r>
              <w:t>integer</w:t>
            </w:r>
          </w:p>
        </w:tc>
        <w:tc>
          <w:tcPr>
            <w:tcW w:type="dxa" w:w="2880"/>
          </w:tcPr>
          <w:p>
            <w:r>
              <w:t>Creation time as an integer timestamp.</w:t>
            </w:r>
          </w:p>
        </w:tc>
      </w:tr>
      <w:tr>
        <w:tc>
          <w:tcPr>
            <w:tcW w:type="dxa" w:w="2880"/>
          </w:tcPr>
          <w:p>
            <w:r>
              <w:t>_embedded</w:t>
            </w:r>
          </w:p>
        </w:tc>
        <w:tc>
          <w:tcPr>
            <w:tcW w:type="dxa" w:w="2880"/>
          </w:tcPr>
          <w:p>
            <w:r>
              <w:t>object</w:t>
            </w:r>
          </w:p>
        </w:tc>
        <w:tc>
          <w:tcPr>
            <w:tcW w:type="dxa" w:w="2880"/>
          </w:tcPr>
          <w:p>
            <w:r>
              <w:t>Embedded related entities.</w:t>
            </w:r>
          </w:p>
        </w:tc>
      </w:tr>
      <w:tr>
        <w:tc>
          <w:tcPr>
            <w:tcW w:type="dxa" w:w="2880"/>
          </w:tcPr>
          <w:p>
            <w:r>
              <w:t>_embedded.leads</w:t>
            </w:r>
          </w:p>
        </w:tc>
        <w:tc>
          <w:tcPr>
            <w:tcW w:type="dxa" w:w="2880"/>
          </w:tcPr>
          <w:p>
            <w:r>
              <w:t>array</w:t>
            </w:r>
          </w:p>
        </w:tc>
        <w:tc>
          <w:tcPr>
            <w:tcW w:type="dxa" w:w="2880"/>
          </w:tcPr>
          <w:p>
            <w:r>
              <w:t>List of related leads.</w:t>
            </w:r>
          </w:p>
        </w:tc>
      </w:tr>
      <w:tr>
        <w:tc>
          <w:tcPr>
            <w:tcW w:type="dxa" w:w="2880"/>
          </w:tcPr>
          <w:p>
            <w:r>
              <w:t>_embedded.leads[].id</w:t>
            </w:r>
          </w:p>
        </w:tc>
        <w:tc>
          <w:tcPr>
            <w:tcW w:type="dxa" w:w="2880"/>
          </w:tcPr>
          <w:p>
            <w:r>
              <w:t>integer</w:t>
            </w:r>
          </w:p>
        </w:tc>
        <w:tc>
          <w:tcPr>
            <w:tcW w:type="dxa" w:w="2880"/>
          </w:tcPr>
          <w:p>
            <w:r>
              <w:t>Lead ID.</w:t>
            </w:r>
          </w:p>
        </w:tc>
      </w:tr>
      <w:tr>
        <w:tc>
          <w:tcPr>
            <w:tcW w:type="dxa" w:w="2880"/>
          </w:tcPr>
          <w:p>
            <w:r>
              <w:t>_embedded.leads[]._links</w:t>
            </w:r>
          </w:p>
        </w:tc>
        <w:tc>
          <w:tcPr>
            <w:tcW w:type="dxa" w:w="2880"/>
          </w:tcPr>
          <w:p>
            <w:r>
              <w:t>object</w:t>
            </w:r>
          </w:p>
        </w:tc>
        <w:tc>
          <w:tcPr>
            <w:tcW w:type="dxa" w:w="2880"/>
          </w:tcPr>
          <w:p>
            <w:r>
              <w:t>Links related to the lead.</w:t>
            </w:r>
          </w:p>
        </w:tc>
      </w:tr>
      <w:tr>
        <w:tc>
          <w:tcPr>
            <w:tcW w:type="dxa" w:w="2880"/>
          </w:tcPr>
          <w:p>
            <w:r>
              <w:t>_embedded.leads[]._links.self</w:t>
            </w:r>
          </w:p>
        </w:tc>
        <w:tc>
          <w:tcPr>
            <w:tcW w:type="dxa" w:w="2880"/>
          </w:tcPr>
          <w:p>
            <w:r>
              <w:t>object</w:t>
            </w:r>
          </w:p>
        </w:tc>
        <w:tc>
          <w:tcPr>
            <w:tcW w:type="dxa" w:w="2880"/>
          </w:tcPr>
          <w:p>
            <w:r>
              <w:t>Self link object.</w:t>
            </w:r>
          </w:p>
        </w:tc>
      </w:tr>
      <w:tr>
        <w:tc>
          <w:tcPr>
            <w:tcW w:type="dxa" w:w="2880"/>
          </w:tcPr>
          <w:p>
            <w:r>
              <w:t>_embedded.leads[]._links.self.href</w:t>
            </w:r>
          </w:p>
        </w:tc>
        <w:tc>
          <w:tcPr>
            <w:tcW w:type="dxa" w:w="2880"/>
          </w:tcPr>
          <w:p>
            <w:r>
              <w:t>string</w:t>
            </w:r>
          </w:p>
        </w:tc>
        <w:tc>
          <w:tcPr>
            <w:tcW w:type="dxa" w:w="2880"/>
          </w:tcPr>
          <w:p>
            <w:r>
              <w:t>URL to the lead resource.</w:t>
            </w:r>
          </w:p>
        </w:tc>
      </w:tr>
      <w:tr>
        <w:tc>
          <w:tcPr>
            <w:tcW w:type="dxa" w:w="2880"/>
          </w:tcPr>
          <w:p>
            <w:r>
              <w:t>_embedded.contacts</w:t>
            </w:r>
          </w:p>
        </w:tc>
        <w:tc>
          <w:tcPr>
            <w:tcW w:type="dxa" w:w="2880"/>
          </w:tcPr>
          <w:p>
            <w:r>
              <w:t>array</w:t>
            </w:r>
          </w:p>
        </w:tc>
        <w:tc>
          <w:tcPr>
            <w:tcW w:type="dxa" w:w="2880"/>
          </w:tcPr>
          <w:p>
            <w:r>
              <w:t>List of related contacts.</w:t>
            </w:r>
          </w:p>
        </w:tc>
      </w:tr>
      <w:tr>
        <w:tc>
          <w:tcPr>
            <w:tcW w:type="dxa" w:w="2880"/>
          </w:tcPr>
          <w:p>
            <w:r>
              <w:t>_embedded.contacts[].id</w:t>
            </w:r>
          </w:p>
        </w:tc>
        <w:tc>
          <w:tcPr>
            <w:tcW w:type="dxa" w:w="2880"/>
          </w:tcPr>
          <w:p>
            <w:r>
              <w:t>integer</w:t>
            </w:r>
          </w:p>
        </w:tc>
        <w:tc>
          <w:tcPr>
            <w:tcW w:type="dxa" w:w="2880"/>
          </w:tcPr>
          <w:p>
            <w:r>
              <w:t>Contact ID.</w:t>
            </w:r>
          </w:p>
        </w:tc>
      </w:tr>
      <w:tr>
        <w:tc>
          <w:tcPr>
            <w:tcW w:type="dxa" w:w="2880"/>
          </w:tcPr>
          <w:p>
            <w:r>
              <w:t>_embedded.contacts[].is_deleted</w:t>
            </w:r>
          </w:p>
        </w:tc>
        <w:tc>
          <w:tcPr>
            <w:tcW w:type="dxa" w:w="2880"/>
          </w:tcPr>
          <w:p>
            <w:r>
              <w:t>boolean</w:t>
            </w:r>
          </w:p>
        </w:tc>
        <w:tc>
          <w:tcPr>
            <w:tcW w:type="dxa" w:w="2880"/>
          </w:tcPr>
          <w:p>
            <w:r>
              <w:t>Whether the contact is deleted.</w:t>
            </w:r>
          </w:p>
        </w:tc>
      </w:tr>
      <w:tr>
        <w:tc>
          <w:tcPr>
            <w:tcW w:type="dxa" w:w="2880"/>
          </w:tcPr>
          <w:p>
            <w:r>
              <w:t>_embedded.contacts[].is_unsorted</w:t>
            </w:r>
          </w:p>
        </w:tc>
        <w:tc>
          <w:tcPr>
            <w:tcW w:type="dxa" w:w="2880"/>
          </w:tcPr>
          <w:p>
            <w:r>
              <w:t>boolean</w:t>
            </w:r>
          </w:p>
        </w:tc>
        <w:tc>
          <w:tcPr>
            <w:tcW w:type="dxa" w:w="2880"/>
          </w:tcPr>
          <w:p>
            <w:r>
              <w:t>Whether the contact is unsorted.</w:t>
            </w:r>
          </w:p>
        </w:tc>
      </w:tr>
      <w:tr>
        <w:tc>
          <w:tcPr>
            <w:tcW w:type="dxa" w:w="2880"/>
          </w:tcPr>
          <w:p>
            <w:r>
              <w:t>_embedded.contacts[]._links</w:t>
            </w:r>
          </w:p>
        </w:tc>
        <w:tc>
          <w:tcPr>
            <w:tcW w:type="dxa" w:w="2880"/>
          </w:tcPr>
          <w:p>
            <w:r>
              <w:t>object</w:t>
            </w:r>
          </w:p>
        </w:tc>
        <w:tc>
          <w:tcPr>
            <w:tcW w:type="dxa" w:w="2880"/>
          </w:tcPr>
          <w:p>
            <w:r>
              <w:t>Links related to the contact.</w:t>
            </w:r>
          </w:p>
        </w:tc>
      </w:tr>
      <w:tr>
        <w:tc>
          <w:tcPr>
            <w:tcW w:type="dxa" w:w="2880"/>
          </w:tcPr>
          <w:p>
            <w:r>
              <w:t>_embedded.contacts[]._links.self</w:t>
            </w:r>
          </w:p>
        </w:tc>
        <w:tc>
          <w:tcPr>
            <w:tcW w:type="dxa" w:w="2880"/>
          </w:tcPr>
          <w:p>
            <w:r>
              <w:t>object</w:t>
            </w:r>
          </w:p>
        </w:tc>
        <w:tc>
          <w:tcPr>
            <w:tcW w:type="dxa" w:w="2880"/>
          </w:tcPr>
          <w:p>
            <w:r>
              <w:t>Self link object.</w:t>
            </w:r>
          </w:p>
        </w:tc>
      </w:tr>
      <w:tr>
        <w:tc>
          <w:tcPr>
            <w:tcW w:type="dxa" w:w="2880"/>
          </w:tcPr>
          <w:p>
            <w:r>
              <w:t>_embedded.contacts[]._links.self.href</w:t>
            </w:r>
          </w:p>
        </w:tc>
        <w:tc>
          <w:tcPr>
            <w:tcW w:type="dxa" w:w="2880"/>
          </w:tcPr>
          <w:p>
            <w:r>
              <w:t>string</w:t>
            </w:r>
          </w:p>
        </w:tc>
        <w:tc>
          <w:tcPr>
            <w:tcW w:type="dxa" w:w="2880"/>
          </w:tcPr>
          <w:p>
            <w:r>
              <w:t>URL to the contact resource.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'https://{{OAUTH_METADATA.meta.domain}}.kommo.com/api/v4/leads/unsorted/400c5eb65b9fa7bbfa813cf593b49d4942f325c7c3fbbcf3acf3bee79b63/decline' \</w:t>
        <w:br/>
        <w:t xml:space="preserve"> --header 'Accept: application/json' \</w:t>
        <w:br/>
        <w:t xml:space="preserve"> --header 'Content-Type: application/json' \</w:t>
        <w:br/>
        <w:t xml:space="preserve"> --data '{</w:t>
        <w:br/>
        <w:t xml:space="preserve"> "user_id": 8375357</w:t>
        <w:br/>
        <w:t xml:space="preserve">  }'</w:t>
      </w:r>
    </w:p>
    <w:p>
      <w:pPr>
        <w:pStyle w:val="Heading3"/>
      </w:pPr>
      <w:r>
        <w:t>Example Usage</w:t>
      </w:r>
    </w:p>
    <w:p>
      <w:pPr>
        <w:pStyle w:val="Heading3"/>
      </w:pPr>
      <w:r>
        <w:t>Example 1: Decline an incoming lead</w:t>
      </w:r>
    </w:p>
    <w:p>
      <w:r>
        <w:rPr>
          <w:b/>
          <w:color w:val="666666"/>
          <w:sz w:val="16"/>
        </w:rPr>
        <w:t>[bash]</w:t>
      </w:r>
    </w:p>
    <w:p>
      <w:pPr>
        <w:shd w:fill="F2F2F2" w:val="clear"/>
      </w:pPr>
      <w:r>
        <w:rPr>
          <w:rFonts w:ascii="Courier New" w:hAnsi="Courier New"/>
          <w:sz w:val="17"/>
        </w:rPr>
        <w:t>curl -X DELETE \</w:t>
        <w:br/>
        <w:t xml:space="preserve"> 'https://{{OAUTH_METADATA.meta.domain}}.kommo.com/api/v4/leads/unsorted/400c5eb65b9fa7bbfa813cf593b49d4942f325c7c3fbbcf3acf3bee79b63/decline' \</w:t>
        <w:br/>
        <w:t xml:space="preserve"> -H 'Accept: application/json' \</w:t>
        <w:br/>
        <w:t xml:space="preserve"> -H 'Content-Type: application/json' \</w:t>
        <w:br/>
        <w:t xml:space="preserve"> -d '{"user_id":8375357}'</w:t>
      </w:r>
    </w:p>
    <w:p>
      <w:pPr>
        <w:pStyle w:val="Heading3"/>
      </w:pPr>
      <w:r>
        <w:t>Example 2: Decline another incoming lead UID</w:t>
      </w:r>
    </w:p>
    <w:p>
      <w:r>
        <w:rPr>
          <w:b/>
          <w:color w:val="666666"/>
          <w:sz w:val="16"/>
        </w:rPr>
        <w:t>[bash]</w:t>
      </w:r>
    </w:p>
    <w:p>
      <w:pPr>
        <w:shd w:fill="F2F2F2" w:val="clear"/>
      </w:pPr>
      <w:r>
        <w:rPr>
          <w:rFonts w:ascii="Courier New" w:hAnsi="Courier New"/>
          <w:sz w:val="17"/>
        </w:rPr>
        <w:t>curl -X DELETE \</w:t>
        <w:br/>
        <w:t xml:space="preserve"> 'https://{{OAUTH_METADATA.meta.domain}}.kommo.com/api/v4/leads/unsorted/abc123/decline' \</w:t>
        <w:br/>
        <w:t xml:space="preserve"> -H 'Accept: application/json' \</w:t>
        <w:br/>
        <w:t xml:space="preserve"> -H 'Content-Type: application/json' \</w:t>
        <w:br/>
        <w:t xml:space="preserve"> -d '{"user_id":8375357}'</w:t>
      </w:r>
    </w:p>
    <w:p>
      <w:pPr>
        <w:pStyle w:val="Heading3"/>
      </w:pPr>
      <w:r>
        <w:t>Behavior</w:t>
      </w:r>
    </w:p>
    <w:p>
      <w:pPr>
        <w:pStyle w:val="ListBullet"/>
      </w:pPr>
      <w:r>
        <w:t>Validates that uid is present in the URL and that the request body includes user_id.</w:t>
      </w:r>
    </w:p>
    <w:p>
      <w:pPr>
        <w:pStyle w:val="ListBullet"/>
      </w:pPr>
      <w:r>
        <w:t>Declines the specified incoming (unsorted) lead.</w:t>
      </w:r>
    </w:p>
    <w:p>
      <w:pPr>
        <w:pStyle w:val="ListBullet"/>
      </w:pPr>
      <w:r>
        <w:t>Returns the declined item details, including embedded leads and contacts references.</w:t>
      </w:r>
    </w:p>
    <w:p>
      <w:pPr>
        <w:pStyle w:val="Heading3"/>
      </w:pPr>
      <w:r>
        <w:t>Notes</w:t>
      </w:r>
    </w:p>
    <w:p>
      <w:pPr>
        <w:pStyle w:val="ListBullet"/>
      </w:pPr>
      <w:r>
        <w:t>Request body is JSON and includes user_id (integer).</w:t>
      </w:r>
    </w:p>
    <w:p>
      <w:pPr>
        <w:pStyle w:val="ListBullet"/>
      </w:pPr>
      <w:r>
        <w:t>The API returns timestamps like created_at as an integer (as documented in examples).</w:t>
      </w:r>
    </w:p>
    <w:p>
      <w:pPr>
        <w:pStyle w:val="Heading3"/>
      </w:pPr>
      <w:r>
        <w:t>Gotchas</w:t>
      </w:r>
    </w:p>
    <w:p>
      <w:pPr>
        <w:pStyle w:val="ListBullet"/>
      </w:pPr>
      <w:r>
        <w:t>Passing an unsupported/invalid user_id can return a 400 validation error (example code: NotSupportedChoice).</w:t>
      </w:r>
    </w:p>
    <w:p>
      <w:pPr>
        <w:pStyle w:val="ListBullet"/>
      </w:pPr>
      <w:r>
        <w:t>Do not place uid in the request body—uid must be in the URL path.</w:t>
      </w:r>
    </w:p>
    <w:p>
      <w:pPr>
        <w:pStyle w:val="Heading3"/>
      </w:pPr>
      <w:r>
        <w:t>Error Handling</w:t>
      </w:r>
    </w:p>
    <w:p>
      <w:pPr>
        <w:pStyle w:val="ListBullet"/>
      </w:pPr>
      <w:r>
        <w:t>400 Bad Request: Invalid data (validation errors include details such as invalid user_id choice).</w:t>
      </w:r>
    </w:p>
    <w:p>
      <w:pPr>
        <w:pStyle w:val="ListBullet"/>
      </w:pPr>
      <w:r>
        <w:t>401 Unauthorized: User is not authorized.</w:t>
      </w:r>
    </w:p>
    <w:p>
      <w:pPr>
        <w:pStyle w:val="ListBullet"/>
      </w:pPr>
      <w:r>
        <w:t>403 Forbidden: Forbidden (response documented as text/plain with any body).</w:t>
      </w:r>
    </w:p>
    <w:p>
      <w:pPr>
        <w:pStyle w:val="ListBullet"/>
      </w:pPr>
      <w:r>
        <w:t>404 Not Found: Resource not found (response documented as application/json: any).</w:t>
      </w:r>
    </w:p>
    <w:p>
      <w:r>
        <w:br w:type="page"/>
      </w:r>
    </w:p>
    <w:p>
      <w:pPr>
        <w:pStyle w:val="Heading2"/>
      </w:pPr>
      <w:r>
        <w:t>57. [DELETE] Delete Integration Sources (Batch)</w:t>
      </w:r>
    </w:p>
    <w:p>
      <w:r>
        <w:rPr>
          <w:b/>
        </w:rPr>
        <w:t xml:space="preserve">Endpoint: </w:t>
      </w:r>
      <w:r>
        <w:rPr>
          <w:rFonts w:ascii="Courier New" w:hAnsi="Courier New"/>
          <w:sz w:val="18"/>
        </w:rPr>
        <w:t>/api/v4/sources</w:t>
      </w:r>
    </w:p>
    <w:p>
      <w:pPr>
        <w:pStyle w:val="Heading3"/>
      </w:pPr>
      <w:r>
        <w:t>Prerequisites</w:t>
      </w:r>
    </w:p>
    <w:p>
      <w:pPr>
        <w:pStyle w:val="ListBullet"/>
      </w:pPr>
      <w:r>
        <w:t>You must have access to the Kommo account/workspace where the sources exist.</w:t>
      </w:r>
    </w:p>
    <w:p>
      <w:pPr>
        <w:pStyle w:val="ListBullet"/>
      </w:pPr>
      <w:r>
        <w:t>You must know the external IDs (id) of the sources you want to delete.</w:t>
      </w:r>
    </w:p>
    <w:p>
      <w:pPr>
        <w:pStyle w:val="Heading3"/>
      </w:pPr>
      <w:r>
        <w:t>Method</w:t>
      </w:r>
    </w:p>
    <w:p>
      <w:r>
        <w:t>DELETE</w:t>
      </w:r>
    </w:p>
    <w:p>
      <w:pPr>
        <w:pStyle w:val="Heading3"/>
      </w:pPr>
      <w:r>
        <w:t>URL</w:t>
      </w:r>
    </w:p>
    <w:p>
      <w:r>
        <w:t>https://{{OAUTH_METADATA.meta.domain}}.kommo.com/api/v4/sources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integration sources in batches. You send an array of objects, each containing the external source id to delete.</w:t>
      </w:r>
    </w:p>
    <w:p>
      <w:pPr>
        <w:pStyle w:val="Heading3"/>
      </w:pPr>
      <w:r>
        <w:t>Enforcement Rules</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in the URL as query parameters and not in the body. (This endpoint has no query parameters.)</w:t>
      </w:r>
    </w:p>
    <w:p>
      <w:pPr>
        <w:pStyle w:val="ListBullet"/>
      </w:pPr>
      <w:r>
        <w:t>The request body must be JSON (application/json) and must be an array of objects, each containing an id integer.</w:t>
      </w:r>
    </w:p>
    <w:p>
      <w:pPr>
        <w:pStyle w:val="Heading3"/>
      </w:pPr>
      <w:r>
        <w:t>Required Request Body Fields</w:t>
      </w:r>
    </w:p>
    <w:p>
      <w:r>
        <w:t>The request body is a JSON array of objects.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external id of the source you want to delete.</w:t>
            </w:r>
          </w:p>
        </w:tc>
      </w:tr>
    </w:tbl>
    <w:p/>
    <w:p>
      <w:pPr>
        <w:pStyle w:val="Heading3"/>
      </w:pPr>
      <w:r>
        <w:t>Response</w:t>
      </w:r>
    </w:p>
    <w:p>
      <w:pPr>
        <w:pStyle w:val="Heading3"/>
      </w:pPr>
      <w:r>
        <w:t>Success Response (204 No Content)</w:t>
      </w:r>
    </w:p>
    <w:p>
      <w:r>
        <w:rPr>
          <w:b/>
          <w:color w:val="666666"/>
          <w:sz w:val="16"/>
        </w:rPr>
        <w:t>[json]</w:t>
      </w:r>
    </w:p>
    <w:p>
      <w:pPr>
        <w:shd w:fill="F2F2F2" w:val="clear"/>
      </w:pPr>
      <w:r>
        <w:rPr>
          <w:rFonts w:ascii="Courier New" w:hAnsi="Courier New"/>
          <w:sz w:val="17"/>
        </w:rPr>
        <w:t>{}</w:t>
      </w:r>
    </w:p>
    <w:p>
      <w:r>
        <w:rPr>
          <w:b/>
        </w:rPr>
        <w:t>Note: Source has been successfully deleted, but there is nothing to return.</w:t>
      </w:r>
    </w:p>
    <w:p>
      <w:pPr>
        <w:pStyle w:val="Heading3"/>
      </w:pPr>
      <w:r>
        <w:t>Error Response (401 Unauthorized)</w:t>
      </w:r>
    </w:p>
    <w:p>
      <w:r>
        <w:rPr>
          <w:b/>
        </w:rPr>
        <w:t>Note: The integration is not authorized.</w:t>
      </w:r>
    </w:p>
    <w:p>
      <w:pPr>
        <w:pStyle w:val="Heading3"/>
      </w:pPr>
      <w:r>
        <w:t>Error Response (404 Not Found)</w:t>
      </w:r>
    </w:p>
    <w:p>
      <w:r>
        <w:t>Returns text/plain with an unspecified body shape (any).</w:t>
      </w:r>
    </w:p>
    <w:p>
      <w:pPr>
        <w:pStyle w:val="Heading3"/>
      </w:pPr>
      <w:r>
        <w:t>Response Fields</w:t>
      </w:r>
    </w:p>
    <w:p>
      <w:r>
        <w:t>No response fields are returned for this endpoint (204 No Content).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'https://{{OAUTH_METADATA.meta.domain}}.kommo.com/api/v4/sources' \</w:t>
        <w:br/>
        <w:t xml:space="preserve"> --header 'Accept: application/json' \</w:t>
        <w:br/>
        <w:t xml:space="preserve"> --header 'Content-Type: application/json' \</w:t>
        <w:br/>
        <w:t xml:space="preserve"> --data '[</w:t>
        <w:br/>
        <w:t xml:space="preserve">    { "id": 17489247 },</w:t>
        <w:br/>
        <w:t xml:space="preserve">    { "id": 17489251 }</w:t>
        <w:br/>
        <w:t xml:space="preserve">  ]'</w:t>
      </w:r>
    </w:p>
    <w:p>
      <w:pPr>
        <w:pStyle w:val="Heading3"/>
      </w:pPr>
      <w:r>
        <w:t>Example Usage</w:t>
      </w:r>
    </w:p>
    <w:p>
      <w:pPr>
        <w:pStyle w:val="Heading3"/>
      </w:pPr>
      <w:r>
        <w:t>Example 1: Delete Two Sources</w:t>
      </w:r>
    </w:p>
    <w:p>
      <w:r>
        <w:rPr>
          <w:b/>
          <w:color w:val="666666"/>
          <w:sz w:val="16"/>
        </w:rPr>
        <w:t>[bash]</w:t>
      </w:r>
    </w:p>
    <w:p>
      <w:pPr>
        <w:shd w:fill="F2F2F2" w:val="clear"/>
      </w:pPr>
      <w:r>
        <w:rPr>
          <w:rFonts w:ascii="Courier New" w:hAnsi="Courier New"/>
          <w:sz w:val="17"/>
        </w:rPr>
        <w:t>curl -i -X DELETE \</w:t>
        <w:br/>
        <w:t xml:space="preserve"> 'https://{{OAUTH_METADATA.meta.domain}}.kommo.com/api/v4/sources' \</w:t>
        <w:br/>
        <w:t xml:space="preserve"> -H 'Accept: application/json' \</w:t>
        <w:br/>
        <w:t xml:space="preserve"> -H 'Content-Type: application/json' \</w:t>
        <w:br/>
        <w:t xml:space="preserve"> -d '[{"id":17489247},{"id":17489251}]'</w:t>
      </w:r>
    </w:p>
    <w:p>
      <w:pPr>
        <w:pStyle w:val="Heading3"/>
      </w:pPr>
      <w:r>
        <w:t>Example 2: Delete a Single Source</w:t>
      </w:r>
    </w:p>
    <w:p>
      <w:r>
        <w:rPr>
          <w:b/>
          <w:color w:val="666666"/>
          <w:sz w:val="16"/>
        </w:rPr>
        <w:t>[bash]</w:t>
      </w:r>
    </w:p>
    <w:p>
      <w:pPr>
        <w:shd w:fill="F2F2F2" w:val="clear"/>
      </w:pPr>
      <w:r>
        <w:rPr>
          <w:rFonts w:ascii="Courier New" w:hAnsi="Courier New"/>
          <w:sz w:val="17"/>
        </w:rPr>
        <w:t>curl -i -X DELETE \</w:t>
        <w:br/>
        <w:t xml:space="preserve"> 'https://{{OAUTH_METADATA.meta.domain}}.kommo.com/api/v4/sources' \</w:t>
        <w:br/>
        <w:t xml:space="preserve"> -H 'Accept: application/json' \</w:t>
        <w:br/>
        <w:t xml:space="preserve"> -H 'Content-Type: application/json' \</w:t>
        <w:br/>
        <w:t xml:space="preserve"> -d '[{"id":17489247}]'</w:t>
      </w:r>
    </w:p>
    <w:p>
      <w:pPr>
        <w:pStyle w:val="Heading3"/>
      </w:pPr>
      <w:r>
        <w:t>Behavior</w:t>
      </w:r>
    </w:p>
    <w:p>
      <w:pPr>
        <w:pStyle w:val="ListBullet"/>
      </w:pPr>
      <w:r>
        <w:t>Accepts a JSON array of source identifiers to delete.</w:t>
      </w:r>
    </w:p>
    <w:p>
      <w:pPr>
        <w:pStyle w:val="ListBullet"/>
      </w:pPr>
      <w:r>
        <w:t>Attempts to delete the specified sources in a single batch operation.</w:t>
      </w:r>
    </w:p>
    <w:p>
      <w:pPr>
        <w:pStyle w:val="ListBullet"/>
      </w:pPr>
      <w:r>
        <w:t>On success, returns HTTP 204 with no content.</w:t>
      </w:r>
    </w:p>
    <w:p>
      <w:pPr>
        <w:pStyle w:val="Heading3"/>
      </w:pPr>
      <w:r>
        <w:t>Notes</w:t>
      </w:r>
    </w:p>
    <w:p>
      <w:pPr>
        <w:pStyle w:val="ListBullet"/>
      </w:pPr>
      <w:r>
        <w:t>The body format is strictly an array (not a single object).</w:t>
      </w:r>
    </w:p>
    <w:p>
      <w:pPr>
        <w:pStyle w:val="ListBullet"/>
      </w:pPr>
      <w:r>
        <w:t>Success returns no resource payload.</w:t>
      </w:r>
    </w:p>
    <w:p>
      <w:pPr>
        <w:pStyle w:val="Heading3"/>
      </w:pPr>
      <w:r>
        <w:t>Error Handling</w:t>
      </w:r>
    </w:p>
    <w:p>
      <w:pPr>
        <w:pStyle w:val="ListBullet"/>
      </w:pPr>
      <w:r>
        <w:t>401 Unauthorized: Integration is not authorized.</w:t>
      </w:r>
    </w:p>
    <w:p>
      <w:pPr>
        <w:pStyle w:val="ListBullet"/>
      </w:pPr>
      <w:r>
        <w:t>404 Not Found: Returned as text/plain with an unspecified response body.</w:t>
      </w:r>
    </w:p>
    <w:p>
      <w:pPr>
        <w:pStyle w:val="Heading3"/>
      </w:pPr>
      <w:r>
        <w:t>Related sources actions</w:t>
      </w:r>
    </w:p>
    <w:p>
      <w:pPr>
        <w:pStyle w:val="ListBullet"/>
      </w:pPr>
      <w:r>
        <w:t>[POST] Add a Text Source (AI Rewriter) — /api/v2/sources/text</w:t>
      </w:r>
    </w:p>
    <w:p>
      <w:pPr>
        <w:pStyle w:val="ListBullet"/>
      </w:pPr>
      <w:r>
        <w:t>[POST] Add a URL Source (AI Rewriter) — /api/v2/sources/url</w:t>
      </w:r>
    </w:p>
    <w:p>
      <w:pPr>
        <w:pStyle w:val="ListBullet"/>
      </w:pPr>
      <w:r>
        <w:t>[POST] Add Integration Sources — /api/v4/sources</w:t>
      </w:r>
    </w:p>
    <w:p>
      <w:pPr>
        <w:pStyle w:val="ListBullet"/>
      </w:pPr>
      <w:r>
        <w:t>[DELETE] Delete a Source — /api/v4/sources/{{id}}</w:t>
      </w:r>
    </w:p>
    <w:p>
      <w:pPr>
        <w:pStyle w:val="ListBullet"/>
      </w:pPr>
      <w:r>
        <w:t>[GET] Get a Source by ID — /api/v4/sources/{{id}}</w:t>
      </w:r>
    </w:p>
    <w:p>
      <w:pPr>
        <w:pStyle w:val="ListBullet"/>
      </w:pPr>
      <w:r>
        <w:t>[PATCH] Update a Source — /api/v4/sources/{{id}}</w:t>
      </w:r>
    </w:p>
    <w:p>
      <w:r>
        <w:br w:type="page"/>
      </w:r>
    </w:p>
    <w:p>
      <w:pPr>
        <w:pStyle w:val="Heading2"/>
      </w:pPr>
      <w:r>
        <w:t>58. [DELETE] Delete a Pipeline</w:t>
      </w:r>
    </w:p>
    <w:p>
      <w:r>
        <w:rPr>
          <w:b/>
        </w:rPr>
        <w:t xml:space="preserve">Endpoint: </w:t>
      </w:r>
      <w:r>
        <w:rPr>
          <w:rFonts w:ascii="Courier New" w:hAnsi="Courier New"/>
          <w:sz w:val="18"/>
        </w:rPr>
        <w:t>/api/v4/leads/pipelines/{{id}}</w:t>
      </w:r>
    </w:p>
    <w:p>
      <w:pPr>
        <w:pStyle w:val="Heading3"/>
      </w:pPr>
      <w:r>
        <w:t>Prerequisites</w:t>
      </w:r>
    </w:p>
    <w:p>
      <w:pPr>
        <w:pStyle w:val="ListBullet"/>
      </w:pPr>
      <w:r>
        <w:t>You must have permission to manage (delete) pipelines in the Kommo account.</w:t>
      </w:r>
    </w:p>
    <w:p>
      <w:pPr>
        <w:pStyle w:val="Heading3"/>
      </w:pPr>
      <w:r>
        <w:t>Method</w:t>
      </w:r>
    </w:p>
    <w:p>
      <w:r>
        <w:t>DELETE</w:t>
      </w:r>
    </w:p>
    <w:p>
      <w:pPr>
        <w:pStyle w:val="Heading3"/>
      </w:pPr>
      <w:r>
        <w:t>URL</w:t>
      </w:r>
    </w:p>
    <w:p>
      <w:r>
        <w:t>https://{{OAUTH_METADATA.meta.domain}}.kommo.com/api/v4/leads/pipelines/{{id}}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pipeline from the account by its pipeline ID.</w:t>
      </w:r>
    </w:p>
    <w:p>
      <w:pPr>
        <w:pStyle w:val="Heading3"/>
      </w:pPr>
      <w:r>
        <w:t>Enforcement Rules</w:t>
      </w:r>
    </w:p>
    <w:p>
      <w:pPr>
        <w:pStyle w:val="ListBullet"/>
      </w:pPr>
      <w:r>
        <w:t>The id path parameter must always be present and must be a non-empty value.</w:t>
      </w:r>
    </w:p>
    <w:p>
      <w:pPr>
        <w:pStyle w:val="ListBullet"/>
      </w:pPr>
      <w:r>
        <w:t>If the user provides an id, use that value directly.</w:t>
      </w:r>
    </w:p>
    <w:p>
      <w:pPr>
        <w:pStyle w:val="ListBullet"/>
      </w:pPr>
      <w:r>
        <w:t>Do not call the API with a missing or empty id (e.g., avoid /pipelines//).</w:t>
      </w:r>
    </w:p>
    <w:p>
      <w:pPr>
        <w:pStyle w:val="ListBullet"/>
      </w:pPr>
      <w:r>
        <w:t>Always construct the path as /api/v4/leads/pipelines/{{id}}.</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/api/v4/leads/pipelines/123</w:t>
      </w:r>
    </w:p>
    <w:p>
      <w:pPr>
        <w:pStyle w:val="Heading3"/>
      </w:pPr>
      <w:r>
        <w:t>Invalid Examples</w:t>
      </w:r>
    </w:p>
    <w:p>
      <w:r>
        <w:rPr>
          <w:b/>
          <w:color w:val="666666"/>
          <w:sz w:val="16"/>
        </w:rPr>
        <w:t>[http]</w:t>
      </w:r>
    </w:p>
    <w:p>
      <w:pPr>
        <w:shd w:fill="F2F2F2" w:val="clear"/>
      </w:pPr>
      <w:r>
        <w:rPr>
          <w:rFonts w:ascii="Courier New" w:hAnsi="Courier New"/>
          <w:sz w:val="17"/>
        </w:rPr>
        <w:t>/api/v4/leads/pipelines/</w:t>
        <w:br/>
        <w:t>/api/v4/leads/pipelines</w:t>
        <w:br/>
        <w:t>/api/v4/leads/pipelines/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Pipeline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Bad Request)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"title": "Unauthorized",</w:t>
        <w:br/>
        <w:t xml:space="preserve"> "type": "https://httpstatus.es/401",</w:t>
        <w:br/>
        <w:t xml:space="preserve"> "status": 401,</w:t>
        <w:br/>
        <w:t xml:space="preserve"> "detail": "Invalid user name or password"</w:t>
        <w:br/>
        <w:t>}</w:t>
      </w:r>
    </w:p>
    <w:p>
      <w:pPr>
        <w:pStyle w:val="Heading3"/>
      </w:pPr>
      <w:r>
        <w:t>Error Response (403 Forbidden)</w:t>
      </w:r>
    </w:p>
    <w:p>
      <w:r>
        <w:rPr>
          <w:b/>
          <w:color w:val="666666"/>
          <w:sz w:val="16"/>
        </w:rPr>
        <w:t>[text]</w:t>
      </w:r>
    </w:p>
    <w:p>
      <w:pPr>
        <w:shd w:fill="F2F2F2" w:val="clear"/>
      </w:pPr>
      <w:r>
        <w:rPr>
          <w:rFonts w:ascii="Courier New" w:hAnsi="Courier New"/>
          <w:sz w:val="17"/>
        </w:rPr>
        <w:t>&lt;any&gt;</w:t>
      </w:r>
    </w:p>
    <w:p>
      <w:pPr>
        <w:pStyle w:val="Heading3"/>
      </w:pPr>
      <w:r>
        <w:t>Error Response (429 Too Many Requests)</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Error title (401 only).</w:t>
            </w:r>
          </w:p>
        </w:tc>
      </w:tr>
      <w:tr>
        <w:tc>
          <w:tcPr>
            <w:tcW w:type="dxa" w:w="2880"/>
          </w:tcPr>
          <w:p>
            <w:r>
              <w:t>type</w:t>
            </w:r>
          </w:p>
        </w:tc>
        <w:tc>
          <w:tcPr>
            <w:tcW w:type="dxa" w:w="2880"/>
          </w:tcPr>
          <w:p>
            <w:r>
              <w:t>string</w:t>
            </w:r>
          </w:p>
        </w:tc>
        <w:tc>
          <w:tcPr>
            <w:tcW w:type="dxa" w:w="2880"/>
          </w:tcPr>
          <w:p>
            <w:r>
              <w:t>URL identifying the error type (401 only).</w:t>
            </w:r>
          </w:p>
        </w:tc>
      </w:tr>
      <w:tr>
        <w:tc>
          <w:tcPr>
            <w:tcW w:type="dxa" w:w="2880"/>
          </w:tcPr>
          <w:p>
            <w:r>
              <w:t>status</w:t>
            </w:r>
          </w:p>
        </w:tc>
        <w:tc>
          <w:tcPr>
            <w:tcW w:type="dxa" w:w="2880"/>
          </w:tcPr>
          <w:p>
            <w:r>
              <w:t>integer</w:t>
            </w:r>
          </w:p>
        </w:tc>
        <w:tc>
          <w:tcPr>
            <w:tcW w:type="dxa" w:w="2880"/>
          </w:tcPr>
          <w:p>
            <w:r>
              <w:t>HTTP status code (401 only).</w:t>
            </w:r>
          </w:p>
        </w:tc>
      </w:tr>
      <w:tr>
        <w:tc>
          <w:tcPr>
            <w:tcW w:type="dxa" w:w="2880"/>
          </w:tcPr>
          <w:p>
            <w:r>
              <w:t>detail</w:t>
            </w:r>
          </w:p>
        </w:tc>
        <w:tc>
          <w:tcPr>
            <w:tcW w:type="dxa" w:w="2880"/>
          </w:tcPr>
          <w:p>
            <w:r>
              <w:t>string</w:t>
            </w:r>
          </w:p>
        </w:tc>
        <w:tc>
          <w:tcPr>
            <w:tcW w:type="dxa" w:w="2880"/>
          </w:tcPr>
          <w:p>
            <w:r>
              <w:t>Human-readable error details (401 only).</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--location 'https://{{OAUTH_METADATA.meta.domain}}.kommo.com/api/v4/leads/pipelines/123' \</w:t>
        <w:br/>
        <w:t xml:space="preserve"> --header 'Accept: application/json'</w:t>
      </w:r>
    </w:p>
    <w:p>
      <w:pPr>
        <w:pStyle w:val="Heading3"/>
      </w:pPr>
      <w:r>
        <w:t>Example Usage</w:t>
      </w:r>
    </w:p>
    <w:p>
      <w:pPr>
        <w:pStyle w:val="Heading3"/>
      </w:pPr>
      <w:r>
        <w:t>Example 1: Delete a Pipeline by ID</w:t>
      </w:r>
    </w:p>
    <w:p>
      <w:r>
        <w:rPr>
          <w:b/>
          <w:color w:val="666666"/>
          <w:sz w:val="16"/>
        </w:rPr>
        <w:t>[bash]</w:t>
      </w:r>
    </w:p>
    <w:p>
      <w:pPr>
        <w:shd w:fill="F2F2F2" w:val="clear"/>
      </w:pPr>
      <w:r>
        <w:rPr>
          <w:rFonts w:ascii="Courier New" w:hAnsi="Courier New"/>
          <w:sz w:val="17"/>
        </w:rPr>
        <w:t>curl -i -X DELETE \</w:t>
        <w:br/>
        <w:t xml:space="preserve"> 'https://{{OAUTH_METADATA.meta.domain}}.kommo.com/api/v4/leads/pipelines/987654' \</w:t>
        <w:br/>
        <w:t xml:space="preserve"> -H 'Accept: application/json'</w:t>
      </w:r>
    </w:p>
    <w:p>
      <w:pPr>
        <w:pStyle w:val="Heading3"/>
      </w:pPr>
      <w:r>
        <w:t>Behavior</w:t>
      </w:r>
    </w:p>
    <w:p>
      <w:pPr>
        <w:pStyle w:val="ListBullet"/>
      </w:pPr>
      <w:r>
        <w:t>Receives the pipeline id from the URL path.</w:t>
      </w:r>
    </w:p>
    <w:p>
      <w:pPr>
        <w:pStyle w:val="ListBullet"/>
      </w:pPr>
      <w:r>
        <w:t>Deletes the corresponding pipeline from the account (if permitted and exists).</w:t>
      </w:r>
    </w:p>
    <w:p>
      <w:pPr>
        <w:pStyle w:val="ListBullet"/>
      </w:pPr>
      <w:r>
        <w:t>Returns an empty JSON object on success.</w:t>
      </w:r>
    </w:p>
    <w:p>
      <w:pPr>
        <w:pStyle w:val="Heading3"/>
      </w:pPr>
      <w:r>
        <w:t>Notes</w:t>
      </w:r>
    </w:p>
    <w:p>
      <w:pPr>
        <w:pStyle w:val="ListBullet"/>
      </w:pPr>
      <w:r>
        <w:t>The documentation lists Content-Type as a request header parameter, but this request has no body; it is typically unnecessary for DELETE requests without a body.</w:t>
      </w:r>
    </w:p>
    <w:p>
      <w:pPr>
        <w:pStyle w:val="Heading3"/>
      </w:pPr>
      <w:r>
        <w:t>Error Handling</w:t>
      </w:r>
    </w:p>
    <w:p>
      <w:pPr>
        <w:pStyle w:val="ListBullet"/>
      </w:pPr>
      <w:r>
        <w:t>400 Bad Request: Invalid data provided (details referenced by the source documentation, response body shown as {}).</w:t>
      </w:r>
    </w:p>
    <w:p>
      <w:pPr>
        <w:pStyle w:val="ListBullet"/>
      </w:pPr>
      <w:r>
        <w:t>401 Unauthorized: User is not authorized; returns a JSON error object.</w:t>
      </w:r>
    </w:p>
    <w:p>
      <w:pPr>
        <w:pStyle w:val="ListBullet"/>
      </w:pPr>
      <w:r>
        <w:t>403 Forbidden: Insufficient permissions (response is plain text).</w:t>
      </w:r>
    </w:p>
    <w:p>
      <w:pPr>
        <w:pStyle w:val="ListBullet"/>
      </w:pPr>
      <w:r>
        <w:t>429 Too Many Requests: Rate limit exceeded (response is plain text).</w:t>
      </w:r>
    </w:p>
    <w:p>
      <w:pPr>
        <w:pStyle w:val="ListBullet"/>
      </w:pPr>
      <w:r>
        <w:t>500 Internal Server Error: Server-side failure (response is plain text).</w:t>
      </w:r>
    </w:p>
    <w:p>
      <w:pPr>
        <w:pStyle w:val="Heading3"/>
      </w:pPr>
      <w:r>
        <w:t>Related pipelines actions</w:t>
      </w:r>
    </w:p>
    <w:p>
      <w:pPr>
        <w:pStyle w:val="ListBullet"/>
      </w:pPr>
      <w:r>
        <w:t>[GET] List Pipelines — /api/v4/leads/pipelines</w:t>
      </w:r>
    </w:p>
    <w:p>
      <w:r>
        <w:br w:type="page"/>
      </w:r>
    </w:p>
    <w:p>
      <w:pPr>
        <w:pStyle w:val="Heading2"/>
      </w:pPr>
      <w:r>
        <w:t>59. [DELETE] Delete a Webhook</w:t>
      </w:r>
    </w:p>
    <w:p>
      <w:r>
        <w:rPr>
          <w:b/>
        </w:rPr>
        <w:t xml:space="preserve">Endpoint: </w:t>
      </w:r>
      <w:r>
        <w:rPr>
          <w:rFonts w:ascii="Courier New" w:hAnsi="Courier New"/>
          <w:sz w:val="18"/>
        </w:rPr>
        <w:t>/api/v4/webhooks</w:t>
      </w:r>
    </w:p>
    <w:p>
      <w:pPr>
        <w:pStyle w:val="Heading3"/>
      </w:pPr>
      <w:r>
        <w:t>Prerequisites</w:t>
      </w:r>
    </w:p>
    <w:p>
      <w:pPr>
        <w:pStyle w:val="ListBullet"/>
      </w:pPr>
      <w:r>
        <w:t>Must have permission to manage (delete) webhooks in the Kommo account</w:t>
      </w:r>
    </w:p>
    <w:p>
      <w:pPr>
        <w:pStyle w:val="Heading3"/>
      </w:pPr>
      <w:r>
        <w:t>Method</w:t>
      </w:r>
    </w:p>
    <w:p>
      <w:r>
        <w:t>DELETE</w:t>
      </w:r>
    </w:p>
    <w:p>
      <w:pPr>
        <w:pStyle w:val="Heading3"/>
      </w:pPr>
      <w:r>
        <w:t>URL</w:t>
      </w:r>
    </w:p>
    <w:p>
      <w:r>
        <w:t>https://{{OAUTH_METADATA.meta.domain}}.kommo.com/api/v4/webhooks</w:t>
      </w:r>
    </w:p>
    <w:p>
      <w:pPr>
        <w:pStyle w:val="Heading3"/>
      </w:pPr>
      <w:r>
        <w:t>Description</w:t>
      </w:r>
    </w:p>
    <w:p>
      <w:r>
        <w:t>Deletes a webhook from the Kommo account. You specify which webhook to delete by providing its destination URL in the JSON request body.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destination</w:t>
            </w:r>
          </w:p>
        </w:tc>
        <w:tc>
          <w:tcPr>
            <w:tcW w:type="dxa" w:w="2880"/>
          </w:tcPr>
          <w:p>
            <w:r>
              <w:t>string</w:t>
            </w:r>
          </w:p>
        </w:tc>
        <w:tc>
          <w:tcPr>
            <w:tcW w:type="dxa" w:w="2880"/>
          </w:tcPr>
          <w:p>
            <w:r>
              <w:t>URL of the webhook you want to delete.</w:t>
            </w:r>
          </w:p>
        </w:tc>
      </w:tr>
    </w:tbl>
    <w:p/>
    <w:p>
      <w:pPr>
        <w:pStyle w:val="Heading3"/>
      </w:pPr>
      <w:r>
        <w:t>Response</w:t>
      </w:r>
    </w:p>
    <w:p>
      <w:pPr>
        <w:pStyle w:val="Heading3"/>
      </w:pPr>
      <w:r>
        <w:t>Success Response (204 No Content)</w:t>
      </w:r>
    </w:p>
    <w:p>
      <w:r>
        <w:rPr>
          <w:b/>
          <w:color w:val="666666"/>
          <w:sz w:val="16"/>
        </w:rPr>
        <w:t>[json]</w:t>
      </w:r>
    </w:p>
    <w:p>
      <w:pPr>
        <w:shd w:fill="F2F2F2" w:val="clear"/>
      </w:pPr>
      <w:r>
        <w:rPr>
          <w:rFonts w:ascii="Courier New" w:hAnsi="Courier New"/>
          <w:sz w:val="17"/>
        </w:rPr>
        <w:t>{}</w:t>
      </w:r>
    </w:p>
    <w:p>
      <w:pPr>
        <w:pStyle w:val="Heading3"/>
      </w:pPr>
      <w:r>
        <w:t>Error Response (400 Client Error)</w:t>
      </w:r>
    </w:p>
    <w:p>
      <w:r>
        <w:rPr>
          <w:b/>
          <w:color w:val="666666"/>
          <w:sz w:val="16"/>
        </w:rPr>
        <w:t>[text]</w:t>
      </w:r>
    </w:p>
    <w:p>
      <w:pPr>
        <w:shd w:fill="F2F2F2" w:val="clear"/>
      </w:pPr>
      <w:r>
        <w:rPr>
          <w:rFonts w:ascii="Courier New" w:hAnsi="Courier New"/>
          <w:sz w:val="17"/>
        </w:rPr>
        <w:t>any</w:t>
      </w:r>
    </w:p>
    <w:p>
      <w:pPr>
        <w:pStyle w:val="Heading3"/>
      </w:pPr>
      <w:r>
        <w:t>Error Response (401 Client Error)</w:t>
      </w:r>
    </w:p>
    <w:p>
      <w:pPr>
        <w:pStyle w:val="Heading3"/>
      </w:pPr>
      <w:r>
        <w:t>Error Response (403 Client Error)</w:t>
      </w:r>
    </w:p>
    <w:p>
      <w:pPr>
        <w:pStyle w:val="Heading3"/>
      </w:pPr>
      <w:r>
        <w:t>Error Response (404 Client Error)</w:t>
      </w:r>
    </w:p>
    <w:p>
      <w:pPr>
        <w:pStyle w:val="Heading4"/>
      </w:pPr>
      <w:r>
        <w:t>404 Example: Webhook is not found</w:t>
      </w:r>
    </w:p>
    <w:p>
      <w:pPr>
        <w:pStyle w:val="Heading3"/>
      </w:pPr>
      <w:r>
        <w:t>Response Fields</w:t>
      </w:r>
    </w:p>
    <w:p>
      <w:r>
        <w:t>This endpoint returns no response body on success (204 No Content). Error responses may return either plain text (400/401/403) or an empty JSON object (404), as documented.</w:t>
      </w:r>
    </w:p>
    <w:p>
      <w:pPr>
        <w:pStyle w:val="Heading3"/>
      </w:pPr>
      <w:r>
        <w:t>Sample Request</w:t>
      </w:r>
    </w:p>
    <w:p>
      <w:r>
        <w:rPr>
          <w:b/>
          <w:color w:val="666666"/>
          <w:sz w:val="16"/>
        </w:rPr>
        <w:t>[bash]</w:t>
      </w:r>
    </w:p>
    <w:p>
      <w:pPr>
        <w:shd w:fill="F2F2F2" w:val="clear"/>
      </w:pPr>
      <w:r>
        <w:rPr>
          <w:rFonts w:ascii="Courier New" w:hAnsi="Courier New"/>
          <w:sz w:val="17"/>
        </w:rPr>
        <w:t>curl -i --request DELETE 'https://{{OAUTH_METADATA.meta.domain}}.kommo.com/api/v4/webhooks' \</w:t>
        <w:br/>
        <w:t xml:space="preserve"> --header 'Accept: application/json' \</w:t>
        <w:br/>
        <w:t xml:space="preserve"> --header 'Content-Type: application/json' \</w:t>
        <w:br/>
        <w:t xml:space="preserve"> --data '{</w:t>
        <w:br/>
        <w:t xml:space="preserve"> "destination": "https://example.com/kommo/webhook"</w:t>
        <w:br/>
        <w:t xml:space="preserve">  }'</w:t>
      </w:r>
    </w:p>
    <w:p>
      <w:pPr>
        <w:pStyle w:val="Heading3"/>
      </w:pPr>
      <w:r>
        <w:t>Example Usage</w:t>
      </w:r>
    </w:p>
    <w:p>
      <w:pPr>
        <w:pStyle w:val="Heading3"/>
      </w:pPr>
      <w:r>
        <w:t>Example 1: Delete a webhook by destination URL</w:t>
      </w:r>
    </w:p>
    <w:p>
      <w:r>
        <w:rPr>
          <w:b/>
          <w:color w:val="666666"/>
          <w:sz w:val="16"/>
        </w:rPr>
        <w:t>[bash]</w:t>
      </w:r>
    </w:p>
    <w:p>
      <w:pPr>
        <w:shd w:fill="F2F2F2" w:val="clear"/>
      </w:pPr>
      <w:r>
        <w:rPr>
          <w:rFonts w:ascii="Courier New" w:hAnsi="Courier New"/>
          <w:sz w:val="17"/>
        </w:rPr>
        <w:t>curl -i -X DELETE 'https://{{OAUTH_METADATA.meta.domain}}.kommo.com/api/v4/webhooks' \</w:t>
        <w:br/>
        <w:t xml:space="preserve"> -H 'Accept: application/json' \</w:t>
        <w:br/>
        <w:t xml:space="preserve"> -H 'Content-Type: application/json' \</w:t>
        <w:br/>
        <w:t xml:space="preserve"> -d '{"destination":"https://example.com/kommo/webhook"}'</w:t>
      </w:r>
    </w:p>
    <w:p>
      <w:pPr>
        <w:pStyle w:val="Heading3"/>
      </w:pPr>
      <w:r>
        <w:t>Error Handling</w:t>
      </w:r>
    </w:p>
    <w:p>
      <w:pPr>
        <w:pStyle w:val="ListBullet"/>
      </w:pPr>
      <w:r>
        <w:t>204 No Content: Webhook deleted successfully.</w:t>
      </w:r>
    </w:p>
    <w:p>
      <w:pPr>
        <w:pStyle w:val="ListBullet"/>
      </w:pPr>
      <w:r>
        <w:t>400 Client Error: Invalid request (response is plain text, documented as any).</w:t>
      </w:r>
    </w:p>
    <w:p>
      <w:pPr>
        <w:pStyle w:val="ListBullet"/>
      </w:pPr>
      <w:r>
        <w:t>401 Client Error: Unauthorized (response is plain text, documented as any).</w:t>
      </w:r>
    </w:p>
    <w:p>
      <w:pPr>
        <w:pStyle w:val="ListBullet"/>
      </w:pPr>
      <w:r>
        <w:t>403 Client Error: Forbidden (response is plain text, documented as any).</w:t>
      </w:r>
    </w:p>
    <w:p>
      <w:pPr>
        <w:pStyle w:val="ListBullet"/>
      </w:pPr>
      <w:r>
        <w:t>404 Client Error: Webhook not found (returns an empty JSON object {} as documented).</w:t>
      </w:r>
    </w:p>
    <w:p>
      <w:pPr>
        <w:pStyle w:val="Heading3"/>
      </w:pPr>
      <w:r>
        <w:t>Related webhooks actions</w:t>
      </w:r>
    </w:p>
    <w:p>
      <w:pPr>
        <w:pStyle w:val="ListBullet"/>
      </w:pPr>
      <w:r>
        <w:t>[POST] Add a Webhook — /api/v4/webhooks</w:t>
      </w:r>
    </w:p>
    <w:p>
      <w:pPr>
        <w:pStyle w:val="ListBullet"/>
      </w:pPr>
      <w:r>
        <w:t>[GET] List Webhooks — /api/v4/webhooks</w:t>
      </w:r>
    </w:p>
    <w:p>
      <w:r>
        <w:br w:type="page"/>
      </w:r>
    </w:p>
    <w:p>
      <w:pPr>
        <w:pStyle w:val="Heading2"/>
      </w:pPr>
      <w:r>
        <w:t>60. [POST] Edit WhatsApp Template Review Status</w:t>
      </w:r>
    </w:p>
    <w:p>
      <w:r>
        <w:rPr>
          <w:b/>
        </w:rPr>
        <w:t xml:space="preserve">Endpoint: </w:t>
      </w:r>
      <w:r>
        <w:rPr>
          <w:rFonts w:ascii="Courier New" w:hAnsi="Courier New"/>
          <w:sz w:val="18"/>
        </w:rPr>
        <w:t>/api/v4/chats/templates/{{id}}/review/{{reviewId}}</w:t>
      </w:r>
    </w:p>
    <w:p>
      <w:pPr>
        <w:pStyle w:val="Heading3"/>
      </w:pPr>
      <w:r>
        <w:t>Edit a WhatsApp Template’s Review Status</w:t>
      </w:r>
    </w:p>
    <w:p>
      <w:pPr>
        <w:pStyle w:val="Heading3"/>
      </w:pPr>
      <w:r>
        <w:t>Prerequisites</w:t>
      </w:r>
    </w:p>
    <w:p>
      <w:pPr>
        <w:pStyle w:val="ListBullet"/>
      </w:pPr>
      <w:r>
        <w:t>You must have access to the Chats/Templates feature in Kommo</w:t>
      </w:r>
    </w:p>
    <w:p>
      <w:pPr>
        <w:pStyle w:val="ListBullet"/>
      </w:pPr>
      <w:r>
        <w:t>You must have the WhatsApp template Template ID (id)</w:t>
      </w:r>
    </w:p>
    <w:p>
      <w:pPr>
        <w:pStyle w:val="ListBullet"/>
      </w:pPr>
      <w:r>
        <w:t>You must have the review ID (review_id) returned after sending a WhatsApp template for moderation</w:t>
      </w:r>
    </w:p>
    <w:p>
      <w:pPr>
        <w:pStyle w:val="Heading3"/>
      </w:pPr>
      <w:r>
        <w:t>Method</w:t>
      </w:r>
    </w:p>
    <w:p>
      <w:r>
        <w:t>POST</w:t>
      </w:r>
    </w:p>
    <w:p>
      <w:pPr>
        <w:pStyle w:val="Heading3"/>
      </w:pPr>
      <w:r>
        <w:t>URL</w:t>
      </w:r>
    </w:p>
    <w:p>
      <w:r>
        <w:t>https://{{OAUTH_METADATA.meta.domain}}.kommo.com/api/v4/chats/templates/{{id}}/review/{{review_id}}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Edits (updates) the moderation/review status of a WhatsApp template. This is used to mark a template as approved, paused, or rejected (with an optional rejection reason).</w:t>
      </w:r>
    </w:p>
    <w:p>
      <w:pPr>
        <w:pStyle w:val="Heading3"/>
      </w:pPr>
      <w:r>
        <w:t>Enforcement Rules</w:t>
      </w:r>
    </w:p>
    <w:p>
      <w:pPr>
        <w:pStyle w:val="ListBullet"/>
      </w:pPr>
      <w:r>
        <w:t>The id path parameter must always be present and must be a non-empty integer.</w:t>
      </w:r>
    </w:p>
    <w:p>
      <w:pPr>
        <w:pStyle w:val="ListBullet"/>
      </w:pPr>
      <w:r>
        <w:t>The review_id path parameter must always be present and must be a non-empty integer.</w:t>
      </w:r>
    </w:p>
    <w:p>
      <w:pPr>
        <w:pStyle w:val="ListBullet"/>
      </w:pPr>
      <w:r>
        <w:t>Always construct the path as: /api/v4/chats/templates/{{id}}/review/{{review_id}}.</w:t>
      </w:r>
    </w:p>
    <w:p>
      <w:pPr>
        <w:pStyle w:val="ListBullet"/>
      </w:pPr>
      <w:r>
        <w:t>Do not call the API with missing or empty path parameters (e.g., avoid /templates//review/).</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/api/v4/chats/templates/7351/review/29420107</w:t>
        <w:br/>
        <w:t>/api/v4/chats/templates/12/review/99</w:t>
      </w:r>
    </w:p>
    <w:p>
      <w:pPr>
        <w:pStyle w:val="Heading3"/>
      </w:pPr>
      <w:r>
        <w:t>Invalid Examples</w:t>
      </w:r>
    </w:p>
    <w:p>
      <w:r>
        <w:rPr>
          <w:b/>
          <w:color w:val="666666"/>
          <w:sz w:val="16"/>
        </w:rPr>
        <w:t>[http]</w:t>
      </w:r>
    </w:p>
    <w:p>
      <w:pPr>
        <w:shd w:fill="F2F2F2" w:val="clear"/>
      </w:pPr>
      <w:r>
        <w:rPr>
          <w:rFonts w:ascii="Courier New" w:hAnsi="Courier New"/>
          <w:sz w:val="17"/>
        </w:rPr>
        <w:t>/api/v4/chats/templates//review/29420107</w:t>
        <w:br/>
        <w:t>/api/v4/chats/templates/7351/review/</w:t>
        <w:br/>
        <w:t>/api/v4/chats/templates/7351/review</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Template ID.</w:t>
            </w:r>
          </w:p>
        </w:tc>
      </w:tr>
      <w:tr>
        <w:tc>
          <w:tcPr>
            <w:tcW w:type="dxa" w:w="2880"/>
          </w:tcPr>
          <w:p>
            <w:r>
              <w:t>review_id</w:t>
            </w:r>
          </w:p>
        </w:tc>
        <w:tc>
          <w:tcPr>
            <w:tcW w:type="dxa" w:w="2880"/>
          </w:tcPr>
          <w:p>
            <w:r>
              <w:t>integer</w:t>
            </w:r>
          </w:p>
        </w:tc>
        <w:tc>
          <w:tcPr>
            <w:tcW w:type="dxa" w:w="2880"/>
          </w:tcPr>
          <w:p>
            <w:r>
              <w:t>The ID received in the response after sending the WhatsApp template for moderation.</w:t>
            </w:r>
          </w:p>
        </w:tc>
      </w:tr>
    </w:tbl>
    <w:p/>
    <w:p>
      <w:pPr>
        <w:pStyle w:val="Heading3"/>
      </w:pPr>
      <w:r>
        <w:t>Request Body</w:t>
      </w:r>
    </w:p>
    <w:p>
      <w:r>
        <w:t>Content-Type: application/json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New template status. Possible values: approved, paused, rejected.</w:t>
            </w:r>
          </w:p>
        </w:tc>
      </w:tr>
      <w:tr>
        <w:tc>
          <w:tcPr>
            <w:tcW w:type="dxa" w:w="2880"/>
          </w:tcPr>
          <w:p>
            <w:r>
              <w:t>reject_reason</w:t>
            </w:r>
          </w:p>
        </w:tc>
        <w:tc>
          <w:tcPr>
            <w:tcW w:type="dxa" w:w="2880"/>
          </w:tcPr>
          <w:p>
            <w:r>
              <w:t>string</w:t>
            </w:r>
          </w:p>
        </w:tc>
        <w:tc>
          <w:tcPr>
            <w:tcW w:type="dxa" w:w="2880"/>
          </w:tcPr>
          <w:p>
            <w:r>
              <w:t>Rejection reason. String up to 65535 characters. Typically used when status is rejected.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7351,</w:t>
        <w:br/>
        <w:t xml:space="preserve"> "source_id": 29420107,</w:t>
        <w:br/>
        <w:t xml:space="preserve"> "status": "rejected",</w:t>
        <w:br/>
        <w:t xml:space="preserve"> "reject_reason": "Hasn't passed audit"</w:t>
        <w:br/>
        <w:t>}</w:t>
      </w:r>
    </w:p>
    <w:p>
      <w:pPr>
        <w:pStyle w:val="Heading3"/>
      </w:pPr>
      <w:r>
        <w:t>Error Response (400 Client Error)</w:t>
      </w:r>
    </w:p>
    <w:p>
      <w:r>
        <w:rPr>
          <w:b/>
          <w:color w:val="666666"/>
          <w:sz w:val="16"/>
        </w:rPr>
        <w:t>[json]</w:t>
      </w:r>
    </w:p>
    <w:p>
      <w:pPr>
        <w:shd w:fill="F2F2F2" w:val="clear"/>
      </w:pPr>
      <w:r>
        <w:rPr>
          <w:rFonts w:ascii="Courier New" w:hAnsi="Courier New"/>
          <w:sz w:val="17"/>
        </w:rPr>
        <w:t>{}</w:t>
      </w:r>
    </w:p>
    <w:p>
      <w:pPr>
        <w:pStyle w:val="Heading3"/>
      </w:pPr>
      <w:r>
        <w:t>Error Response (401 Client Error)</w:t>
      </w:r>
    </w:p>
    <w:p>
      <w:r>
        <w:t>Response content-type: text/plain</w:t>
      </w:r>
    </w:p>
    <w:p>
      <w:r>
        <w:rPr>
          <w:b/>
          <w:color w:val="666666"/>
          <w:sz w:val="16"/>
        </w:rPr>
        <w:t>[json]</w:t>
      </w:r>
    </w:p>
    <w:p>
      <w:pPr>
        <w:shd w:fill="F2F2F2" w:val="clear"/>
      </w:pPr>
      <w:r>
        <w:rPr>
          <w:rFonts w:ascii="Courier New" w:hAnsi="Courier New"/>
          <w:sz w:val="17"/>
        </w:rPr>
        <w:t>"any"</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Template ID.</w:t>
            </w:r>
          </w:p>
        </w:tc>
      </w:tr>
      <w:tr>
        <w:tc>
          <w:tcPr>
            <w:tcW w:type="dxa" w:w="2880"/>
          </w:tcPr>
          <w:p>
            <w:r>
              <w:t>source_id</w:t>
            </w:r>
          </w:p>
        </w:tc>
        <w:tc>
          <w:tcPr>
            <w:tcW w:type="dxa" w:w="2880"/>
          </w:tcPr>
          <w:p>
            <w:r>
              <w:t>integer</w:t>
            </w:r>
          </w:p>
        </w:tc>
        <w:tc>
          <w:tcPr>
            <w:tcW w:type="dxa" w:w="2880"/>
          </w:tcPr>
          <w:p>
            <w:r>
              <w:t>Source ID.</w:t>
            </w:r>
          </w:p>
        </w:tc>
      </w:tr>
      <w:tr>
        <w:tc>
          <w:tcPr>
            <w:tcW w:type="dxa" w:w="2880"/>
          </w:tcPr>
          <w:p>
            <w:r>
              <w:t>status</w:t>
            </w:r>
          </w:p>
        </w:tc>
        <w:tc>
          <w:tcPr>
            <w:tcW w:type="dxa" w:w="2880"/>
          </w:tcPr>
          <w:p>
            <w:r>
              <w:t>string</w:t>
            </w:r>
          </w:p>
        </w:tc>
        <w:tc>
          <w:tcPr>
            <w:tcW w:type="dxa" w:w="2880"/>
          </w:tcPr>
          <w:p>
            <w:r>
              <w:t>Current template status (example shown: rejected).</w:t>
            </w:r>
          </w:p>
        </w:tc>
      </w:tr>
      <w:tr>
        <w:tc>
          <w:tcPr>
            <w:tcW w:type="dxa" w:w="2880"/>
          </w:tcPr>
          <w:p>
            <w:r>
              <w:t>reject_reason</w:t>
            </w:r>
          </w:p>
        </w:tc>
        <w:tc>
          <w:tcPr>
            <w:tcW w:type="dxa" w:w="2880"/>
          </w:tcPr>
          <w:p>
            <w:r>
              <w:t>string</w:t>
            </w:r>
          </w:p>
        </w:tc>
        <w:tc>
          <w:tcPr>
            <w:tcW w:type="dxa" w:w="2880"/>
          </w:tcPr>
          <w:p>
            <w:r>
              <w:t>Rejection reason (example shown when rejected).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'https://{{OAUTH_METADATA.meta.domain}}.kommo.com/api/v4/chats/templates/7351/review/29420107' \</w:t>
        <w:br/>
        <w:t xml:space="preserve"> --header 'Accept: application/json' \</w:t>
        <w:br/>
        <w:t xml:space="preserve"> --header 'Content-Type: application/json' \</w:t>
        <w:br/>
        <w:t xml:space="preserve"> --data '{</w:t>
        <w:br/>
        <w:t xml:space="preserve"> "status": "rejected",</w:t>
        <w:br/>
        <w:t xml:space="preserve"> "reject_reason": "Hasn'\''t passed audit"</w:t>
        <w:br/>
        <w:t xml:space="preserve">  }'</w:t>
      </w:r>
    </w:p>
    <w:p>
      <w:pPr>
        <w:pStyle w:val="Heading3"/>
      </w:pPr>
      <w:r>
        <w:t>Example Usage</w:t>
      </w:r>
    </w:p>
    <w:p>
      <w:pPr>
        <w:pStyle w:val="Heading3"/>
      </w:pPr>
      <w:r>
        <w:t>Example 1: Reject a template with a reason</w:t>
      </w:r>
    </w:p>
    <w:p>
      <w:r>
        <w:rPr>
          <w:b/>
          <w:color w:val="666666"/>
          <w:sz w:val="16"/>
        </w:rPr>
        <w:t>[bash]</w:t>
      </w:r>
    </w:p>
    <w:p>
      <w:pPr>
        <w:shd w:fill="F2F2F2" w:val="clear"/>
      </w:pPr>
      <w:r>
        <w:rPr>
          <w:rFonts w:ascii="Courier New" w:hAnsi="Courier New"/>
          <w:sz w:val="17"/>
        </w:rPr>
        <w:t>curl -X POST \</w:t>
        <w:br/>
        <w:t xml:space="preserve"> 'https://{{OAUTH_METADATA.meta.domain}}.kommo.com/api/v4/chats/templates/7351/review/29420107' \</w:t>
        <w:br/>
        <w:t xml:space="preserve"> -H 'Accept: application/json' \</w:t>
        <w:br/>
        <w:t xml:space="preserve"> -H 'Content-Type: application/json' \</w:t>
        <w:br/>
        <w:t xml:space="preserve"> -d '{</w:t>
        <w:br/>
        <w:t xml:space="preserve"> "status": "rejected",</w:t>
        <w:br/>
        <w:t xml:space="preserve"> "reject_reason": "Hasn'\''t passed audit"</w:t>
        <w:br/>
        <w:t xml:space="preserve">  }'</w:t>
      </w:r>
    </w:p>
    <w:p>
      <w:pPr>
        <w:pStyle w:val="Heading3"/>
      </w:pPr>
      <w:r>
        <w:t>Example 2: Approve a template</w:t>
      </w:r>
    </w:p>
    <w:p>
      <w:r>
        <w:rPr>
          <w:b/>
          <w:color w:val="666666"/>
          <w:sz w:val="16"/>
        </w:rPr>
        <w:t>[bash]</w:t>
      </w:r>
    </w:p>
    <w:p>
      <w:pPr>
        <w:shd w:fill="F2F2F2" w:val="clear"/>
      </w:pPr>
      <w:r>
        <w:rPr>
          <w:rFonts w:ascii="Courier New" w:hAnsi="Courier New"/>
          <w:sz w:val="17"/>
        </w:rPr>
        <w:t>curl -X POST \</w:t>
        <w:br/>
        <w:t xml:space="preserve"> 'https://{{OAUTH_METADATA.meta.domain}}.kommo.com/api/v4/chats/templates/7351/review/29420107' \</w:t>
        <w:br/>
        <w:t xml:space="preserve"> -H 'Accept: application/json' \</w:t>
        <w:br/>
        <w:t xml:space="preserve"> -H 'Content-Type: application/json' \</w:t>
        <w:br/>
        <w:t xml:space="preserve"> -d '{</w:t>
        <w:br/>
        <w:t xml:space="preserve"> "status": "approved"</w:t>
        <w:br/>
        <w:t xml:space="preserve">  }'</w:t>
      </w:r>
    </w:p>
    <w:p>
      <w:pPr>
        <w:pStyle w:val="Heading3"/>
      </w:pPr>
      <w:r>
        <w:t>Example 3: Pause a template</w:t>
      </w:r>
    </w:p>
    <w:p>
      <w:r>
        <w:rPr>
          <w:b/>
          <w:color w:val="666666"/>
          <w:sz w:val="16"/>
        </w:rPr>
        <w:t>[bash]</w:t>
      </w:r>
    </w:p>
    <w:p>
      <w:pPr>
        <w:shd w:fill="F2F2F2" w:val="clear"/>
      </w:pPr>
      <w:r>
        <w:rPr>
          <w:rFonts w:ascii="Courier New" w:hAnsi="Courier New"/>
          <w:sz w:val="17"/>
        </w:rPr>
        <w:t>curl -X POST \</w:t>
        <w:br/>
        <w:t xml:space="preserve"> 'https://{{OAUTH_METADATA.meta.domain}}.kommo.com/api/v4/chats/templates/7351/review/29420107' \</w:t>
        <w:br/>
        <w:t xml:space="preserve"> -H 'Accept: application/json' \</w:t>
        <w:br/>
        <w:t xml:space="preserve"> -H 'Content-Type: application/json' \</w:t>
        <w:br/>
        <w:t xml:space="preserve"> -H 'Content-Type: application/json' \</w:t>
        <w:br/>
        <w:t xml:space="preserve"> -d '{</w:t>
        <w:br/>
        <w:t xml:space="preserve"> "status": "paused"</w:t>
        <w:br/>
        <w:t xml:space="preserve">  }'</w:t>
      </w:r>
    </w:p>
    <w:p>
      <w:pPr>
        <w:pStyle w:val="Heading3"/>
      </w:pPr>
      <w:r>
        <w:t>Notes</w:t>
      </w:r>
    </w:p>
    <w:p>
      <w:pPr>
        <w:pStyle w:val="ListBullet"/>
      </w:pPr>
      <w:r>
        <w:t>review_id is obtained from the response after submitting a WhatsApp template for moderation.</w:t>
      </w:r>
    </w:p>
    <w:p>
      <w:pPr>
        <w:pStyle w:val="ListBullet"/>
      </w:pPr>
      <w:r>
        <w:t>reject_reason supports long text up to 65535 characters.</w:t>
      </w:r>
    </w:p>
    <w:p>
      <w:pPr>
        <w:pStyle w:val="ListBullet"/>
      </w:pPr>
      <w:r>
        <w:t>The documentation does not specify required/optional rules for status in the body beyond listing it; include it when updating the status.</w:t>
      </w:r>
    </w:p>
    <w:p>
      <w:r>
        <w:br w:type="page"/>
      </w:r>
    </w:p>
    <w:p>
      <w:pPr>
        <w:pStyle w:val="Heading2"/>
      </w:pPr>
      <w:r>
        <w:t>61. [DELETE] Detach Files From an Entity</w:t>
      </w:r>
    </w:p>
    <w:p>
      <w:r>
        <w:rPr>
          <w:b/>
        </w:rPr>
        <w:t xml:space="preserve">Endpoint: </w:t>
      </w:r>
      <w:r>
        <w:rPr>
          <w:rFonts w:ascii="Courier New" w:hAnsi="Courier New"/>
          <w:sz w:val="18"/>
        </w:rPr>
        <w:t>/api/v4/{{entity}}/{{entityId}}/files</w:t>
      </w:r>
    </w:p>
    <w:p>
      <w:pPr>
        <w:pStyle w:val="Heading3"/>
      </w:pPr>
      <w:r>
        <w:t>Prerequisites</w:t>
      </w:r>
    </w:p>
    <w:p>
      <w:pPr>
        <w:pStyle w:val="ListBullet"/>
      </w:pPr>
      <w:r>
        <w:t>You must know the target entity type (leads, contacts, or companies)</w:t>
      </w:r>
    </w:p>
    <w:p>
      <w:pPr>
        <w:pStyle w:val="ListBullet"/>
      </w:pPr>
      <w:r>
        <w:t>You must know the entity ID (entity_id)</w:t>
      </w:r>
    </w:p>
    <w:p>
      <w:pPr>
        <w:pStyle w:val="ListBullet"/>
      </w:pPr>
      <w:r>
        <w:t>You must have the UUID(s) of the file(s) you want to detach</w:t>
      </w:r>
    </w:p>
    <w:p>
      <w:pPr>
        <w:pStyle w:val="Heading3"/>
      </w:pPr>
      <w:r>
        <w:t>Method</w:t>
      </w:r>
    </w:p>
    <w:p>
      <w:r>
        <w:t>DELETE</w:t>
      </w:r>
    </w:p>
    <w:p>
      <w:pPr>
        <w:pStyle w:val="Heading3"/>
      </w:pPr>
      <w:r>
        <w:t>URL</w:t>
      </w:r>
    </w:p>
    <w:p>
      <w:r>
        <w:t>https://{{OAUTH_METADATA.meta.domain}}.kommo.com/api/v4/{{entity}}/{{entity_id}}/files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Detaches one or more files from a chosen entity (lead, contact, or company).</w:t>
      </w:r>
    </w:p>
    <w:p>
      <w:pPr>
        <w:pStyle w:val="Heading3"/>
      </w:pPr>
      <w:r>
        <w:t>Enforcement Rules</w:t>
      </w:r>
    </w:p>
    <w:p>
      <w:pPr>
        <w:pStyle w:val="ListBullet"/>
      </w:pPr>
      <w:r>
        <w:t>The entity path parameter must always be present.</w:t>
      </w:r>
    </w:p>
    <w:p>
      <w:pPr>
        <w:pStyle w:val="ListBullet"/>
      </w:pPr>
      <w:r>
        <w:t>The entity_id path parameter must always be present.</w:t>
      </w:r>
    </w:p>
    <w:p>
      <w:pPr>
        <w:pStyle w:val="ListBullet"/>
      </w:pPr>
      <w:r>
        <w:t xml:space="preserve">Always construct the path as /api/v4/{{entity}}/{{entity_id}}/files, where: </w:t>
        <w:br/>
        <w:br/>
        <w:t>{{entity}} is a non-empty string</w:t>
        <w:br/>
        <w:t>{{entity_id}} is a non-empty integer</w:t>
      </w:r>
    </w:p>
    <w:p>
      <w:pPr>
        <w:pStyle w:val="ListBullet"/>
      </w:pPr>
      <w:r>
        <w:t>Do not call the API with missing or empty path parameters (e.g., avoid /api/v4//123/files, /api/v4/leads//files, or /api/v4/leads/files).</w:t>
      </w:r>
    </w:p>
    <w:p>
      <w:pPr>
        <w:pStyle w:val="ListBullet"/>
      </w:pPr>
      <w:r>
        <w:t>Do not infer or guess entity or entity_id beyond what the user provides.</w:t>
      </w:r>
    </w:p>
    <w:p>
      <w:pPr>
        <w:pStyle w:val="ListBullet"/>
      </w:pPr>
      <w:r>
        <w:t>When executing the action, ensure to send Path Parameters in the URL and not in the body.</w:t>
      </w:r>
    </w:p>
    <w:p>
      <w:pPr>
        <w:pStyle w:val="ListBullet"/>
      </w:pPr>
      <w:r>
        <w:t>This endpoint has no query parameters;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/api/v4/leads/123/files</w:t>
        <w:br/>
        <w:t>/api/v4/contacts/987/files</w:t>
        <w:br/>
        <w:t>/api/v4/companies/456/files</w:t>
      </w:r>
    </w:p>
    <w:p>
      <w:pPr>
        <w:pStyle w:val="Heading3"/>
      </w:pPr>
      <w:r>
        <w:t>Invalid Examples</w:t>
      </w:r>
    </w:p>
    <w:p>
      <w:r>
        <w:rPr>
          <w:b/>
          <w:color w:val="666666"/>
          <w:sz w:val="16"/>
        </w:rPr>
        <w:t>[http]</w:t>
      </w:r>
    </w:p>
    <w:p>
      <w:pPr>
        <w:shd w:fill="F2F2F2" w:val="clear"/>
      </w:pPr>
      <w:r>
        <w:rPr>
          <w:rFonts w:ascii="Courier New" w:hAnsi="Courier New"/>
          <w:sz w:val="17"/>
        </w:rPr>
        <w:t>/api/v4//123/files</w:t>
        <w:br/>
        <w:t>/api/v4/leads//files</w:t>
        <w:br/>
        <w:t>/api/v4/leads/files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entity</w:t>
            </w:r>
          </w:p>
        </w:tc>
        <w:tc>
          <w:tcPr>
            <w:tcW w:type="dxa" w:w="2880"/>
          </w:tcPr>
          <w:p>
            <w:r>
              <w:t>string</w:t>
            </w:r>
          </w:p>
        </w:tc>
        <w:tc>
          <w:tcPr>
            <w:tcW w:type="dxa" w:w="2880"/>
          </w:tcPr>
          <w:p>
            <w:r>
              <w:t>Entity type. Allowed values: leads, contacts, companies. (Send in URL path.)</w:t>
            </w:r>
          </w:p>
        </w:tc>
      </w:tr>
      <w:tr>
        <w:tc>
          <w:tcPr>
            <w:tcW w:type="dxa" w:w="2880"/>
          </w:tcPr>
          <w:p>
            <w:r>
              <w:t>entity_id</w:t>
            </w:r>
          </w:p>
        </w:tc>
        <w:tc>
          <w:tcPr>
            <w:tcW w:type="dxa" w:w="2880"/>
          </w:tcPr>
          <w:p>
            <w:r>
              <w:t>integer</w:t>
            </w:r>
          </w:p>
        </w:tc>
        <w:tc>
          <w:tcPr>
            <w:tcW w:type="dxa" w:w="2880"/>
          </w:tcPr>
          <w:p>
            <w:r>
              <w:t>ID of the entity. (Send in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RAW_BODY</w:t>
            </w:r>
          </w:p>
        </w:tc>
        <w:tc>
          <w:tcPr>
            <w:tcW w:type="dxa" w:w="2880"/>
          </w:tcPr>
          <w:p>
            <w:r>
              <w:t>array</w:t>
            </w:r>
          </w:p>
        </w:tc>
        <w:tc>
          <w:tcPr>
            <w:tcW w:type="dxa" w:w="2880"/>
          </w:tcPr>
          <w:p>
            <w:r>
              <w:t>Array of objects describing files to detach. Each item must include file_uuid.</w:t>
            </w:r>
          </w:p>
        </w:tc>
      </w:tr>
    </w:tbl>
    <w:p/>
    <w:p>
      <w:pPr>
        <w:pStyle w:val="Heading3"/>
      </w:pPr>
      <w:r>
        <w:t>RAW_BODY[] item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file_uuid</w:t>
            </w:r>
          </w:p>
        </w:tc>
        <w:tc>
          <w:tcPr>
            <w:tcW w:type="dxa" w:w="2880"/>
          </w:tcPr>
          <w:p>
            <w:r>
              <w:t>string</w:t>
            </w:r>
          </w:p>
        </w:tc>
        <w:tc>
          <w:tcPr>
            <w:tcW w:type="dxa" w:w="2880"/>
          </w:tcPr>
          <w:p>
            <w:r>
              <w:t>File UUID to detach.</w:t>
            </w:r>
          </w:p>
        </w:tc>
      </w:tr>
    </w:tbl>
    <w:p/>
    <w:p>
      <w:pPr>
        <w:pStyle w:val="Heading3"/>
      </w:pPr>
      <w:r>
        <w:t>Response</w:t>
      </w:r>
    </w:p>
    <w:p>
      <w:pPr>
        <w:pStyle w:val="Heading3"/>
      </w:pPr>
      <w:r>
        <w:t>Success Response (202 Accepted)</w:t>
      </w:r>
    </w:p>
    <w:p>
      <w:r>
        <w:rPr>
          <w:b/>
          <w:color w:val="666666"/>
          <w:sz w:val="16"/>
        </w:rPr>
        <w:t>[json]</w:t>
      </w:r>
    </w:p>
    <w:p>
      <w:pPr>
        <w:shd w:fill="F2F2F2" w:val="clear"/>
      </w:pPr>
      <w:r>
        <w:rPr>
          <w:rFonts w:ascii="Courier New" w:hAnsi="Courier New"/>
          <w:sz w:val="17"/>
        </w:rPr>
        <w:t>{}</w:t>
      </w:r>
    </w:p>
    <w:p>
      <w:pPr>
        <w:pStyle w:val="Heading3"/>
      </w:pPr>
      <w:r>
        <w:t>Error Response (400 Client Error)</w:t>
      </w:r>
    </w:p>
    <w:p>
      <w:pPr>
        <w:pStyle w:val="Heading3"/>
      </w:pPr>
      <w:r>
        <w:t>Error Response (401 Client Error)</w:t>
      </w:r>
    </w:p>
    <w:p>
      <w:r>
        <w:rPr>
          <w:b/>
          <w:color w:val="666666"/>
          <w:sz w:val="16"/>
        </w:rPr>
        <w:t>[text]</w:t>
      </w:r>
    </w:p>
    <w:p>
      <w:pPr>
        <w:shd w:fill="F2F2F2" w:val="clear"/>
      </w:pPr>
      <w:r>
        <w:rPr>
          <w:rFonts w:ascii="Courier New" w:hAnsi="Courier New"/>
          <w:sz w:val="17"/>
        </w:rPr>
        <w:t>any</w:t>
      </w:r>
    </w:p>
    <w:p>
      <w:pPr>
        <w:pStyle w:val="Heading3"/>
      </w:pPr>
      <w:r>
        <w:t>Error Response (403 Client Error)</w:t>
      </w:r>
    </w:p>
    <w:p>
      <w:pPr>
        <w:pStyle w:val="Heading3"/>
      </w:pPr>
      <w:r>
        <w:t>Error Response (404 Client Error)</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'https://{{OAUTH_METADATA.meta.domain}}.kommo.com/api/v4/leads/123/files' \</w:t>
        <w:br/>
        <w:t xml:space="preserve"> --header 'Accept: application/json' \</w:t>
        <w:br/>
        <w:t xml:space="preserve"> --header 'Content-Type: application/json' \</w:t>
        <w:br/>
        <w:t xml:space="preserve"> --data '{</w:t>
        <w:br/>
        <w:t xml:space="preserve"> "RAW_BODY": [</w:t>
        <w:br/>
        <w:t xml:space="preserve">      { "file_uuid": "c2f1b2a0-3b6a-4d2e-9a1b-0f2e3d4c5b6a" }</w:t>
        <w:br/>
        <w:t xml:space="preserve">    ]</w:t>
        <w:br/>
        <w:t xml:space="preserve">  }'</w:t>
      </w:r>
    </w:p>
    <w:p>
      <w:pPr>
        <w:pStyle w:val="Heading3"/>
      </w:pPr>
      <w:r>
        <w:t>Example Usage</w:t>
      </w:r>
    </w:p>
    <w:p>
      <w:pPr>
        <w:pStyle w:val="Heading3"/>
      </w:pPr>
      <w:r>
        <w:t>Example 1: Detach one file from a lead</w:t>
      </w:r>
    </w:p>
    <w:p>
      <w:r>
        <w:rPr>
          <w:b/>
          <w:color w:val="666666"/>
          <w:sz w:val="16"/>
        </w:rPr>
        <w:t>[bash]</w:t>
      </w:r>
    </w:p>
    <w:p>
      <w:pPr>
        <w:shd w:fill="F2F2F2" w:val="clear"/>
      </w:pPr>
      <w:r>
        <w:rPr>
          <w:rFonts w:ascii="Courier New" w:hAnsi="Courier New"/>
          <w:sz w:val="17"/>
        </w:rPr>
        <w:t>curl -i -X DELETE \</w:t>
        <w:br/>
        <w:t xml:space="preserve"> 'https://{{OAUTH_METADATA.meta.domain}}.kommo.com/api/v4/leads/123/files' \</w:t>
        <w:br/>
        <w:t xml:space="preserve"> -H 'Accept: application/json' \</w:t>
        <w:br/>
        <w:t xml:space="preserve"> -H 'Content-Type: application/json' \</w:t>
        <w:br/>
        <w:t xml:space="preserve"> -d '{</w:t>
        <w:br/>
        <w:t xml:space="preserve"> "RAW_BODY": [</w:t>
        <w:br/>
        <w:t xml:space="preserve">      { "file_uuid": "c2f1b2a0-3b6a-4d2e-9a1b-0f2e3d4c5b6a" }</w:t>
        <w:br/>
        <w:t xml:space="preserve">    ]</w:t>
        <w:br/>
        <w:t xml:space="preserve">  }'</w:t>
      </w:r>
    </w:p>
    <w:p>
      <w:pPr>
        <w:pStyle w:val="Heading3"/>
      </w:pPr>
      <w:r>
        <w:t>Example 2: Detach multiple files from a contact</w:t>
      </w:r>
    </w:p>
    <w:p>
      <w:r>
        <w:rPr>
          <w:b/>
          <w:color w:val="666666"/>
          <w:sz w:val="16"/>
        </w:rPr>
        <w:t>[bash]</w:t>
      </w:r>
    </w:p>
    <w:p>
      <w:pPr>
        <w:shd w:fill="F2F2F2" w:val="clear"/>
      </w:pPr>
      <w:r>
        <w:rPr>
          <w:rFonts w:ascii="Courier New" w:hAnsi="Courier New"/>
          <w:sz w:val="17"/>
        </w:rPr>
        <w:t>curl -i -X DELETE \</w:t>
        <w:br/>
        <w:t xml:space="preserve"> 'https://{{OAUTH_METADATA.meta.domain}}.kommo.com/api/v4/contacts/987/files' \</w:t>
        <w:br/>
        <w:t xml:space="preserve"> -H 'Accept: application/json' \</w:t>
        <w:br/>
        <w:t xml:space="preserve"> -H 'Content-Type: application/json' \</w:t>
        <w:br/>
        <w:t xml:space="preserve"> -d '{</w:t>
        <w:br/>
        <w:t xml:space="preserve"> "RAW_BODY": [</w:t>
        <w:br/>
        <w:t xml:space="preserve">      { "file_uuid": "11111111-2222-3333-4444-555555555555" },</w:t>
        <w:br/>
        <w:t xml:space="preserve">      { "file_uuid": "aaaaaaaa-bbbb-cccc-dddd-eeeeeeeeeeee" }</w:t>
        <w:br/>
        <w:t xml:space="preserve">    ]</w:t>
        <w:br/>
        <w:t xml:space="preserve">  }'</w:t>
      </w:r>
    </w:p>
    <w:p>
      <w:pPr>
        <w:pStyle w:val="Heading3"/>
      </w:pPr>
      <w:r>
        <w:t>Notes</w:t>
      </w:r>
    </w:p>
    <w:p>
      <w:pPr>
        <w:pStyle w:val="ListBullet"/>
      </w:pPr>
      <w:r>
        <w:t>Request body content type is application/json.</w:t>
      </w:r>
    </w:p>
    <w:p>
      <w:pPr>
        <w:pStyle w:val="ListBullet"/>
      </w:pPr>
      <w:r>
        <w:t>The documentation shows responses for 202/400 as empty JSON objects ({}) and 401/403/404 as text/plain with an unspecified body (any).</w:t>
      </w:r>
    </w:p>
    <w:p>
      <w:pPr>
        <w:pStyle w:val="Heading3"/>
      </w:pPr>
      <w:r>
        <w:t>Error Handling</w:t>
      </w:r>
    </w:p>
    <w:p>
      <w:pPr>
        <w:pStyle w:val="ListBullet"/>
      </w:pPr>
      <w:r>
        <w:t>400: Incorrect data (details are available in the response body per docs).</w:t>
      </w:r>
    </w:p>
    <w:p>
      <w:pPr>
        <w:pStyle w:val="ListBullet"/>
      </w:pPr>
      <w:r>
        <w:t>401: Unauthorized (plain text response).</w:t>
      </w:r>
    </w:p>
    <w:p>
      <w:pPr>
        <w:pStyle w:val="ListBullet"/>
      </w:pPr>
      <w:r>
        <w:t>403: Forbidden (plain text response).</w:t>
      </w:r>
    </w:p>
    <w:p>
      <w:pPr>
        <w:pStyle w:val="ListBullet"/>
      </w:pPr>
      <w:r>
        <w:t>404: Not found (plain text response).</w:t>
      </w:r>
    </w:p>
    <w:p>
      <w:pPr>
        <w:pStyle w:val="Heading3"/>
      </w:pPr>
      <w:r>
        <w:t>Related files actions</w:t>
      </w:r>
    </w:p>
    <w:p>
      <w:pPr>
        <w:pStyle w:val="ListBullet"/>
      </w:pPr>
      <w:r>
        <w:t>[GET] Get a File by UUID — /v1.0/files/{{fileUuid}}</w:t>
      </w:r>
    </w:p>
    <w:p>
      <w:pPr>
        <w:pStyle w:val="ListBullet"/>
      </w:pPr>
      <w:r>
        <w:t>[DELETE] Delete Files — /files</w:t>
      </w:r>
    </w:p>
    <w:p>
      <w:pPr>
        <w:pStyle w:val="ListBullet"/>
      </w:pPr>
      <w:r>
        <w:t>[GET] Get a File’s Versions — /v1.0/files/{{fileUuid}}/versions</w:t>
      </w:r>
    </w:p>
    <w:p>
      <w:pPr>
        <w:pStyle w:val="ListBullet"/>
      </w:pPr>
      <w:r>
        <w:t>[PATCH] Edit a File — /v1.0/files/{{fileUuid}}</w:t>
      </w:r>
    </w:p>
    <w:p>
      <w:pPr>
        <w:pStyle w:val="ListBullet"/>
      </w:pPr>
      <w:r>
        <w:t>[GET] List Account Files — /v1.0/files</w:t>
      </w:r>
    </w:p>
    <w:p>
      <w:pPr>
        <w:pStyle w:val="ListBullet"/>
      </w:pPr>
      <w:r>
        <w:t>[POST] Restore Account Files — /v1.0/files/restore</w:t>
      </w:r>
    </w:p>
    <w:p>
      <w:r>
        <w:br w:type="page"/>
      </w:r>
    </w:p>
    <w:p>
      <w:pPr>
        <w:pStyle w:val="Heading2"/>
      </w:pPr>
      <w:r>
        <w:t>62. [PATCH] Edit Chat Templates (Batch)</w:t>
      </w:r>
    </w:p>
    <w:p>
      <w:r>
        <w:rPr>
          <w:b/>
        </w:rPr>
        <w:t xml:space="preserve">Endpoint: </w:t>
      </w:r>
      <w:r>
        <w:rPr>
          <w:rFonts w:ascii="Courier New" w:hAnsi="Courier New"/>
          <w:sz w:val="18"/>
        </w:rPr>
        <w:t>/api/v4/chats/templates</w:t>
      </w:r>
    </w:p>
    <w:p>
      <w:pPr>
        <w:pStyle w:val="Heading3"/>
      </w:pPr>
      <w:r>
        <w:t>Prerequisites</w:t>
      </w:r>
    </w:p>
    <w:p>
      <w:pPr>
        <w:pStyle w:val="ListBullet"/>
      </w:pPr>
      <w:r>
        <w:t>Must have access/permissions to edit chat templates in Kommo</w:t>
      </w:r>
    </w:p>
    <w:p>
      <w:pPr>
        <w:pStyle w:val="Heading3"/>
      </w:pPr>
      <w:r>
        <w:t>Method</w:t>
      </w:r>
    </w:p>
    <w:p>
      <w:r>
        <w:t>PATCH</w:t>
      </w:r>
    </w:p>
    <w:p>
      <w:pPr>
        <w:pStyle w:val="Heading3"/>
      </w:pPr>
      <w:r>
        <w:t>URL</w:t>
      </w:r>
    </w:p>
    <w:p>
      <w:r>
        <w:t>https://{{OAUTH_METADATA.meta.domain}}.kommo.com/api/v4/chats/templates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Edits multiple chat templates in a single request (“in a bunch”). Each template object in the request array identifies the template by id and can update fields such as name, content, buttons, attachments, and WhatsApp (WABA) attributes.</w:t>
      </w:r>
    </w:p>
    <w:p>
      <w:pPr>
        <w:pStyle w:val="Heading3"/>
      </w:pPr>
      <w:r>
        <w:t>Enforcement Rules</w:t>
      </w:r>
    </w:p>
    <w:p>
      <w:pPr>
        <w:pStyle w:val="ListBullet"/>
      </w:pPr>
      <w:r>
        <w:t>This endpoint has no path parameters.</w:t>
      </w:r>
    </w:p>
    <w:p>
      <w:pPr>
        <w:pStyle w:val="ListBullet"/>
      </w:pPr>
      <w:r>
        <w:t>When executing the action, ensure to send Query Parameters in the URL (this endpoint does not document any query parameters).</w:t>
      </w:r>
    </w:p>
    <w:p>
      <w:pPr>
        <w:pStyle w:val="ListBullet"/>
      </w:pPr>
      <w:r>
        <w:t>Send the payload as JSON in the request body with Content-Type: application/json.</w:t>
      </w:r>
    </w:p>
    <w:p>
      <w:pPr>
        <w:pStyle w:val="ListBullet"/>
      </w:pPr>
      <w:r>
        <w:t>The request body is an array of template objects.</w:t>
      </w:r>
    </w:p>
    <w:p>
      <w:pPr>
        <w:pStyle w:val="ListBullet"/>
      </w:pPr>
      <w:r>
        <w:t>Each template object must include id (required).</w:t>
      </w:r>
    </w:p>
    <w:p>
      <w:pPr>
        <w:pStyle w:val="Heading3"/>
      </w:pPr>
      <w:r>
        <w:t>Request Body</w:t>
      </w:r>
    </w:p>
    <w:p>
      <w:pPr>
        <w:pStyle w:val="Heading3"/>
      </w:pPr>
      <w:r>
        <w:t>Required Request Body Fields</w:t>
      </w:r>
    </w:p>
    <w:p>
      <w:r>
        <w:t>Because the request body is an array, the required field applies per array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Template ID. Required for each template object being edited.</w:t>
            </w:r>
          </w:p>
        </w:tc>
      </w:tr>
    </w:tbl>
    <w:p/>
    <w:p>
      <w:pPr>
        <w:pStyle w:val="Heading3"/>
      </w:pPr>
      <w:r>
        <w:t>Optional Request Body Fields</w:t>
      </w:r>
    </w:p>
    <w:p>
      <w:r>
        <w:t>Applies per array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Template name.</w:t>
            </w:r>
          </w:p>
        </w:tc>
      </w:tr>
      <w:tr>
        <w:tc>
          <w:tcPr>
            <w:tcW w:type="dxa" w:w="2880"/>
          </w:tcPr>
          <w:p>
            <w:r>
              <w:t>content</w:t>
            </w:r>
          </w:p>
        </w:tc>
        <w:tc>
          <w:tcPr>
            <w:tcW w:type="dxa" w:w="2880"/>
          </w:tcPr>
          <w:p>
            <w:r>
              <w:t>string</w:t>
            </w:r>
          </w:p>
        </w:tc>
        <w:tc>
          <w:tcPr>
            <w:tcW w:type="dxa" w:w="2880"/>
          </w:tcPr>
          <w:p>
            <w:r>
              <w:t>Template body (the message sent to the user). You can use Salesbot markup elements.</w:t>
            </w:r>
          </w:p>
        </w:tc>
      </w:tr>
      <w:tr>
        <w:tc>
          <w:tcPr>
            <w:tcW w:type="dxa" w:w="2880"/>
          </w:tcPr>
          <w:p>
            <w:r>
              <w:t>is_editable</w:t>
            </w:r>
          </w:p>
        </w:tc>
        <w:tc>
          <w:tcPr>
            <w:tcW w:type="dxa" w:w="2880"/>
          </w:tcPr>
          <w:p>
            <w:r>
              <w:t>boolean</w:t>
            </w:r>
          </w:p>
        </w:tc>
        <w:tc>
          <w:tcPr>
            <w:tcW w:type="dxa" w:w="2880"/>
          </w:tcPr>
          <w:p>
            <w:r>
              <w:t>Whether users can edit the template via Kommo interface.</w:t>
            </w:r>
          </w:p>
        </w:tc>
      </w:tr>
      <w:tr>
        <w:tc>
          <w:tcPr>
            <w:tcW w:type="dxa" w:w="2880"/>
          </w:tcPr>
          <w:p>
            <w:r>
              <w:t>type</w:t>
            </w:r>
          </w:p>
        </w:tc>
        <w:tc>
          <w:tcPr>
            <w:tcW w:type="dxa" w:w="2880"/>
          </w:tcPr>
          <w:p>
            <w:r>
              <w:t>string</w:t>
            </w:r>
          </w:p>
        </w:tc>
        <w:tc>
          <w:tcPr>
            <w:tcW w:type="dxa" w:w="2880"/>
          </w:tcPr>
          <w:p>
            <w:r>
              <w:t>Template type: amocrm or waba.</w:t>
            </w:r>
          </w:p>
        </w:tc>
      </w:tr>
      <w:tr>
        <w:tc>
          <w:tcPr>
            <w:tcW w:type="dxa" w:w="2880"/>
          </w:tcPr>
          <w:p>
            <w:r>
              <w:t>buttons</w:t>
            </w:r>
          </w:p>
        </w:tc>
        <w:tc>
          <w:tcPr>
            <w:tcW w:type="dxa" w:w="2880"/>
          </w:tcPr>
          <w:p>
            <w:r>
              <w:t>array</w:t>
            </w:r>
          </w:p>
        </w:tc>
        <w:tc>
          <w:tcPr>
            <w:tcW w:type="dxa" w:w="2880"/>
          </w:tcPr>
          <w:p>
            <w:r>
              <w:t>Array of button objects.</w:t>
            </w:r>
          </w:p>
        </w:tc>
      </w:tr>
      <w:tr>
        <w:tc>
          <w:tcPr>
            <w:tcW w:type="dxa" w:w="2880"/>
          </w:tcPr>
          <w:p>
            <w:r>
              <w:t>buttons[].type</w:t>
            </w:r>
          </w:p>
        </w:tc>
        <w:tc>
          <w:tcPr>
            <w:tcW w:type="dxa" w:w="2880"/>
          </w:tcPr>
          <w:p>
            <w:r>
              <w:t>string</w:t>
            </w:r>
          </w:p>
        </w:tc>
        <w:tc>
          <w:tcPr>
            <w:tcW w:type="dxa" w:w="2880"/>
          </w:tcPr>
          <w:p>
            <w:r>
              <w:t>Button type. Available options: inline (plain text button) and url (link button).</w:t>
            </w:r>
          </w:p>
        </w:tc>
      </w:tr>
      <w:tr>
        <w:tc>
          <w:tcPr>
            <w:tcW w:type="dxa" w:w="2880"/>
          </w:tcPr>
          <w:p>
            <w:r>
              <w:t>buttons[].text</w:t>
            </w:r>
          </w:p>
        </w:tc>
        <w:tc>
          <w:tcPr>
            <w:tcW w:type="dxa" w:w="2880"/>
          </w:tcPr>
          <w:p>
            <w:r>
              <w:t>string</w:t>
            </w:r>
          </w:p>
        </w:tc>
        <w:tc>
          <w:tcPr>
            <w:tcW w:type="dxa" w:w="2880"/>
          </w:tcPr>
          <w:p>
            <w:r>
              <w:t>Text on the button.</w:t>
            </w:r>
          </w:p>
        </w:tc>
      </w:tr>
      <w:tr>
        <w:tc>
          <w:tcPr>
            <w:tcW w:type="dxa" w:w="2880"/>
          </w:tcPr>
          <w:p>
            <w:r>
              <w:t>buttons[].url</w:t>
            </w:r>
          </w:p>
        </w:tc>
        <w:tc>
          <w:tcPr>
            <w:tcW w:type="dxa" w:w="2880"/>
          </w:tcPr>
          <w:p>
            <w:r>
              <w:t>string</w:t>
            </w:r>
          </w:p>
        </w:tc>
        <w:tc>
          <w:tcPr>
            <w:tcW w:type="dxa" w:w="2880"/>
          </w:tcPr>
          <w:p>
            <w:r>
              <w:t>URL of the button (for url type buttons).</w:t>
            </w:r>
          </w:p>
        </w:tc>
      </w:tr>
      <w:tr>
        <w:tc>
          <w:tcPr>
            <w:tcW w:type="dxa" w:w="2880"/>
          </w:tcPr>
          <w:p>
            <w:r>
              <w:t>attachment</w:t>
            </w:r>
          </w:p>
        </w:tc>
        <w:tc>
          <w:tcPr>
            <w:tcW w:type="dxa" w:w="2880"/>
          </w:tcPr>
          <w:p>
            <w:r>
              <w:t>object</w:t>
            </w:r>
          </w:p>
        </w:tc>
        <w:tc>
          <w:tcPr>
            <w:tcW w:type="dxa" w:w="2880"/>
          </w:tcPr>
          <w:p>
            <w:r>
              <w:t>Attached file metadata.</w:t>
            </w:r>
          </w:p>
        </w:tc>
      </w:tr>
      <w:tr>
        <w:tc>
          <w:tcPr>
            <w:tcW w:type="dxa" w:w="2880"/>
          </w:tcPr>
          <w:p>
            <w:r>
              <w:t>attachment.id</w:t>
            </w:r>
          </w:p>
        </w:tc>
        <w:tc>
          <w:tcPr>
            <w:tcW w:type="dxa" w:w="2880"/>
          </w:tcPr>
          <w:p>
            <w:r>
              <w:t>string</w:t>
            </w:r>
          </w:p>
        </w:tc>
        <w:tc>
          <w:tcPr>
            <w:tcW w:type="dxa" w:w="2880"/>
          </w:tcPr>
          <w:p>
            <w:r>
              <w:t>UUID of the file attached to the template.</w:t>
            </w:r>
          </w:p>
        </w:tc>
      </w:tr>
      <w:tr>
        <w:tc>
          <w:tcPr>
            <w:tcW w:type="dxa" w:w="2880"/>
          </w:tcPr>
          <w:p>
            <w:r>
              <w:t>attachment.name</w:t>
            </w:r>
          </w:p>
        </w:tc>
        <w:tc>
          <w:tcPr>
            <w:tcW w:type="dxa" w:w="2880"/>
          </w:tcPr>
          <w:p>
            <w:r>
              <w:t>string</w:t>
            </w:r>
          </w:p>
        </w:tc>
        <w:tc>
          <w:tcPr>
            <w:tcW w:type="dxa" w:w="2880"/>
          </w:tcPr>
          <w:p>
            <w:r>
              <w:t>File name (passed to a messenger).</w:t>
            </w:r>
          </w:p>
        </w:tc>
      </w:tr>
      <w:tr>
        <w:tc>
          <w:tcPr>
            <w:tcW w:type="dxa" w:w="2880"/>
          </w:tcPr>
          <w:p>
            <w:r>
              <w:t>attachment.type</w:t>
            </w:r>
          </w:p>
        </w:tc>
        <w:tc>
          <w:tcPr>
            <w:tcW w:type="dxa" w:w="2880"/>
          </w:tcPr>
          <w:p>
            <w:r>
              <w:t>string</w:t>
            </w:r>
          </w:p>
        </w:tc>
        <w:tc>
          <w:tcPr>
            <w:tcW w:type="dxa" w:w="2880"/>
          </w:tcPr>
          <w:p>
            <w:r>
              <w:t>Type of the file: picture, file, document, video.</w:t>
            </w:r>
          </w:p>
        </w:tc>
      </w:tr>
      <w:tr>
        <w:tc>
          <w:tcPr>
            <w:tcW w:type="dxa" w:w="2880"/>
          </w:tcPr>
          <w:p>
            <w:r>
              <w:t>external_id</w:t>
            </w:r>
          </w:p>
        </w:tc>
        <w:tc>
          <w:tcPr>
            <w:tcW w:type="dxa" w:w="2880"/>
          </w:tcPr>
          <w:p>
            <w:r>
              <w:t>string</w:t>
            </w:r>
          </w:p>
        </w:tc>
        <w:tc>
          <w:tcPr>
            <w:tcW w:type="dxa" w:w="2880"/>
          </w:tcPr>
          <w:p>
            <w:r>
              <w:t>External template ID (template ID in your system).</w:t>
            </w:r>
          </w:p>
        </w:tc>
      </w:tr>
      <w:tr>
        <w:tc>
          <w:tcPr>
            <w:tcW w:type="dxa" w:w="2880"/>
          </w:tcPr>
          <w:p>
            <w:r>
              <w:t>request_id</w:t>
            </w:r>
          </w:p>
        </w:tc>
        <w:tc>
          <w:tcPr>
            <w:tcW w:type="dxa" w:w="2880"/>
          </w:tcPr>
          <w:p>
            <w:r>
              <w:t>string</w:t>
            </w:r>
          </w:p>
        </w:tc>
        <w:tc>
          <w:tcPr>
            <w:tcW w:type="dxa" w:w="2880"/>
          </w:tcPr>
          <w:p>
            <w:r>
              <w:t>Returned unchanged in the response and not saved.</w:t>
            </w:r>
          </w:p>
        </w:tc>
      </w:tr>
      <w:tr>
        <w:tc>
          <w:tcPr>
            <w:tcW w:type="dxa" w:w="2880"/>
          </w:tcPr>
          <w:p>
            <w:r>
              <w:t>waba_footer</w:t>
            </w:r>
          </w:p>
        </w:tc>
        <w:tc>
          <w:tcPr>
            <w:tcW w:type="dxa" w:w="2880"/>
          </w:tcPr>
          <w:p>
            <w:r>
              <w:t>string</w:t>
            </w:r>
          </w:p>
        </w:tc>
        <w:tc>
          <w:tcPr>
            <w:tcW w:type="dxa" w:w="2880"/>
          </w:tcPr>
          <w:p>
            <w:r>
              <w:t>WhatsApp template footer.</w:t>
            </w:r>
          </w:p>
        </w:tc>
      </w:tr>
      <w:tr>
        <w:tc>
          <w:tcPr>
            <w:tcW w:type="dxa" w:w="2880"/>
          </w:tcPr>
          <w:p>
            <w:r>
              <w:t>waba_category</w:t>
            </w:r>
          </w:p>
        </w:tc>
        <w:tc>
          <w:tcPr>
            <w:tcW w:type="dxa" w:w="2880"/>
          </w:tcPr>
          <w:p>
            <w:r>
              <w:t>string</w:t>
            </w:r>
          </w:p>
        </w:tc>
        <w:tc>
          <w:tcPr>
            <w:tcW w:type="dxa" w:w="2880"/>
          </w:tcPr>
          <w:p>
            <w:r>
              <w:t>WhatsApp template category: UTILITY / AUTHENTICATION / MARKETING.</w:t>
            </w:r>
          </w:p>
        </w:tc>
      </w:tr>
      <w:tr>
        <w:tc>
          <w:tcPr>
            <w:tcW w:type="dxa" w:w="2880"/>
          </w:tcPr>
          <w:p>
            <w:r>
              <w:t>waba_language</w:t>
            </w:r>
          </w:p>
        </w:tc>
        <w:tc>
          <w:tcPr>
            <w:tcW w:type="dxa" w:w="2880"/>
          </w:tcPr>
          <w:p>
            <w:r>
              <w:t>string</w:t>
            </w:r>
          </w:p>
        </w:tc>
        <w:tc>
          <w:tcPr>
            <w:tcW w:type="dxa" w:w="2880"/>
          </w:tcPr>
          <w:p>
            <w:r>
              <w:t>Language of the WhatsApp template.</w:t>
            </w:r>
          </w:p>
        </w:tc>
      </w:tr>
      <w:tr>
        <w:tc>
          <w:tcPr>
            <w:tcW w:type="dxa" w:w="2880"/>
          </w:tcPr>
          <w:p>
            <w:r>
              <w:t>waba_examples</w:t>
            </w:r>
          </w:p>
        </w:tc>
        <w:tc>
          <w:tcPr>
            <w:tcW w:type="dxa" w:w="2880"/>
          </w:tcPr>
          <w:p>
            <w:r>
              <w:t>string</w:t>
            </w:r>
          </w:p>
        </w:tc>
        <w:tc>
          <w:tcPr>
            <w:tcW w:type="dxa" w:w="2880"/>
          </w:tcPr>
          <w:p>
            <w:r>
              <w:t>An object (despite being typed as string in the scrape) containing examples of replacing WhatsApp template markup elements. Example: {"waba_examples":{"{{lead.name}}":"qwerty"}}.</w:t>
            </w:r>
          </w:p>
        </w:tc>
      </w:tr>
      <w:tr>
        <w:tc>
          <w:tcPr>
            <w:tcW w:type="dxa" w:w="2880"/>
          </w:tcPr>
          <w:p>
            <w:r>
              <w:t>waba_header</w:t>
            </w:r>
          </w:p>
        </w:tc>
        <w:tc>
          <w:tcPr>
            <w:tcW w:type="dxa" w:w="2880"/>
          </w:tcPr>
          <w:p>
            <w:r>
              <w:t>string</w:t>
            </w:r>
          </w:p>
        </w:tc>
        <w:tc>
          <w:tcPr>
            <w:tcW w:type="dxa" w:w="2880"/>
          </w:tcPr>
          <w:p>
            <w:r>
              <w:t>WhatsApp template header (max 60 characters).</w:t>
            </w:r>
          </w:p>
        </w:tc>
      </w:tr>
      <w:tr>
        <w:tc>
          <w:tcPr>
            <w:tcW w:type="dxa" w:w="2880"/>
          </w:tcPr>
          <w:p>
            <w:r>
              <w:t>waba_header_type</w:t>
            </w:r>
          </w:p>
        </w:tc>
        <w:tc>
          <w:tcPr>
            <w:tcW w:type="dxa" w:w="2880"/>
          </w:tcPr>
          <w:p>
            <w:r>
              <w:t>string</w:t>
            </w:r>
          </w:p>
        </w:tc>
        <w:tc>
          <w:tcPr>
            <w:tcW w:type="dxa" w:w="2880"/>
          </w:tcPr>
          <w:p>
            <w:r>
              <w:t>WhatsApp template header type: text (header) or media (media header; there must be a file attached).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"_total_items": 1,</w:t>
        <w:br/>
        <w:t xml:space="preserve"> "_embedded": {</w:t>
        <w:br/>
        <w:t xml:space="preserve"> "chat_templates": [</w:t>
        <w:br/>
        <w:t xml:space="preserve"> {</w:t>
        <w:br/>
        <w:t xml:space="preserve"> "id": 7351,</w:t>
        <w:br/>
        <w:t xml:space="preserve"> "account_id": 29420107,</w:t>
        <w:br/>
        <w:t xml:space="preserve"> "name": "Promo",</w:t>
        <w:br/>
        <w:t xml:space="preserve"> "content": "Are you interested in school bags?",</w:t>
        <w:br/>
        <w:t xml:space="preserve"> "created_at": 1640362536,</w:t>
        <w:br/>
        <w:t xml:space="preserve"> "updated_at": 1640363257,</w:t>
        <w:br/>
        <w:t xml:space="preserve"> "buttons": [</w:t>
        <w:br/>
        <w:t xml:space="preserve"> {</w:t>
        <w:br/>
        <w:t xml:space="preserve"> "type": "inline",</w:t>
        <w:br/>
        <w:t xml:space="preserve"> "text": "Yes"</w:t>
        <w:br/>
        <w:t xml:space="preserve"> },</w:t>
        <w:br/>
        <w:t xml:space="preserve"> {</w:t>
        <w:br/>
        <w:t xml:space="preserve"> "type": "inline",</w:t>
        <w:br/>
        <w:t xml:space="preserve"> "text": "No"</w:t>
        <w:br/>
        <w:t xml:space="preserve"> }</w:t>
        <w:br/>
        <w:t xml:space="preserve"> ],</w:t>
        <w:br/>
        <w:t xml:space="preserve"> "attachment": {</w:t>
        <w:br/>
        <w:t xml:space="preserve"> "id": "c2b77f70-d0d6-484a-8f6e-583f70a08cce",</w:t>
        <w:br/>
        <w:t xml:space="preserve"> "name": "School bags pic",</w:t>
        <w:br/>
        <w:t xml:space="preserve"> "type": "picture"</w:t>
        <w:br/>
        <w:t xml:space="preserve"> },</w:t>
        <w:br/>
        <w:t xml:space="preserve"> "is_editable": true,</w:t>
        <w:br/>
        <w:t xml:space="preserve"> "external_id": "my_external_id_for_hello",</w:t>
        <w:br/>
        <w:t xml:space="preserve"> "type": "amocrm",</w:t>
        <w:br/>
        <w:t xml:space="preserve"> "waba_footer": "",</w:t>
        <w:br/>
        <w:t xml:space="preserve"> "waba_category": "",</w:t>
        <w:br/>
        <w:t xml:space="preserve"> "waba_language": "",</w:t>
        <w:br/>
        <w:t xml:space="preserve"> "waba_examples": [],</w:t>
        <w:br/>
        <w:t xml:space="preserve"> "waba_header": null,</w:t>
        <w:br/>
        <w:t xml:space="preserve"> "waba_header_type": null,</w:t>
        <w:br/>
        <w:t xml:space="preserve"> "_links": {</w:t>
        <w:br/>
        <w:t xml:space="preserve"> "self": {</w:t>
        <w:br/>
        <w:t xml:space="preserve"> "href": "https://example.kommo.com/api/v4/chats/templates/7351"</w:t>
        <w:br/>
        <w:t xml:space="preserve"> }</w:t>
        <w:br/>
        <w:t xml:space="preserve"> }</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"title": "Unauthorized",</w:t>
        <w:br/>
        <w:t xml:space="preserve"> "type": "https://httpstatus.es/401",</w:t>
        <w:br/>
        <w:t xml:space="preserve"> "status": 401,</w:t>
        <w:br/>
        <w:t xml:space="preserve"> "detail": "Invalid user name or password"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_total_items</w:t>
            </w:r>
          </w:p>
        </w:tc>
        <w:tc>
          <w:tcPr>
            <w:tcW w:type="dxa" w:w="2880"/>
          </w:tcPr>
          <w:p>
            <w:r>
              <w:t>integer</w:t>
            </w:r>
          </w:p>
        </w:tc>
        <w:tc>
          <w:tcPr>
            <w:tcW w:type="dxa" w:w="2880"/>
          </w:tcPr>
          <w:p>
            <w:r>
              <w:t>Total number of items in the response.</w:t>
            </w:r>
          </w:p>
        </w:tc>
      </w:tr>
      <w:tr>
        <w:tc>
          <w:tcPr>
            <w:tcW w:type="dxa" w:w="2880"/>
          </w:tcPr>
          <w:p>
            <w:r>
              <w:t>_embedded</w:t>
            </w:r>
          </w:p>
        </w:tc>
        <w:tc>
          <w:tcPr>
            <w:tcW w:type="dxa" w:w="2880"/>
          </w:tcPr>
          <w:p>
            <w:r>
              <w:t>object</w:t>
            </w:r>
          </w:p>
        </w:tc>
        <w:tc>
          <w:tcPr>
            <w:tcW w:type="dxa" w:w="2880"/>
          </w:tcPr>
          <w:p>
            <w:r>
              <w:t>Embedded response container.</w:t>
            </w:r>
          </w:p>
        </w:tc>
      </w:tr>
      <w:tr>
        <w:tc>
          <w:tcPr>
            <w:tcW w:type="dxa" w:w="2880"/>
          </w:tcPr>
          <w:p>
            <w:r>
              <w:t>_embedded.chat_templates</w:t>
            </w:r>
          </w:p>
        </w:tc>
        <w:tc>
          <w:tcPr>
            <w:tcW w:type="dxa" w:w="2880"/>
          </w:tcPr>
          <w:p>
            <w:r>
              <w:t>array</w:t>
            </w:r>
          </w:p>
        </w:tc>
        <w:tc>
          <w:tcPr>
            <w:tcW w:type="dxa" w:w="2880"/>
          </w:tcPr>
          <w:p>
            <w:r>
              <w:t>Array of updated chat template objects.</w:t>
            </w:r>
          </w:p>
        </w:tc>
      </w:tr>
      <w:tr>
        <w:tc>
          <w:tcPr>
            <w:tcW w:type="dxa" w:w="2880"/>
          </w:tcPr>
          <w:p>
            <w:r>
              <w:t>_embedded.chat_templates[].id</w:t>
            </w:r>
          </w:p>
        </w:tc>
        <w:tc>
          <w:tcPr>
            <w:tcW w:type="dxa" w:w="2880"/>
          </w:tcPr>
          <w:p>
            <w:r>
              <w:t>integer</w:t>
            </w:r>
          </w:p>
        </w:tc>
        <w:tc>
          <w:tcPr>
            <w:tcW w:type="dxa" w:w="2880"/>
          </w:tcPr>
          <w:p>
            <w:r>
              <w:t>Template ID.</w:t>
            </w:r>
          </w:p>
        </w:tc>
      </w:tr>
      <w:tr>
        <w:tc>
          <w:tcPr>
            <w:tcW w:type="dxa" w:w="2880"/>
          </w:tcPr>
          <w:p>
            <w:r>
              <w:t>_embedded.chat_templates[].account_id</w:t>
            </w:r>
          </w:p>
        </w:tc>
        <w:tc>
          <w:tcPr>
            <w:tcW w:type="dxa" w:w="2880"/>
          </w:tcPr>
          <w:p>
            <w:r>
              <w:t>integer</w:t>
            </w:r>
          </w:p>
        </w:tc>
        <w:tc>
          <w:tcPr>
            <w:tcW w:type="dxa" w:w="2880"/>
          </w:tcPr>
          <w:p>
            <w:r>
              <w:t>Account ID.</w:t>
            </w:r>
          </w:p>
        </w:tc>
      </w:tr>
      <w:tr>
        <w:tc>
          <w:tcPr>
            <w:tcW w:type="dxa" w:w="2880"/>
          </w:tcPr>
          <w:p>
            <w:r>
              <w:t>_embedded.chat_templates[].name</w:t>
            </w:r>
          </w:p>
        </w:tc>
        <w:tc>
          <w:tcPr>
            <w:tcW w:type="dxa" w:w="2880"/>
          </w:tcPr>
          <w:p>
            <w:r>
              <w:t>string</w:t>
            </w:r>
          </w:p>
        </w:tc>
        <w:tc>
          <w:tcPr>
            <w:tcW w:type="dxa" w:w="2880"/>
          </w:tcPr>
          <w:p>
            <w:r>
              <w:t>Template name.</w:t>
            </w:r>
          </w:p>
        </w:tc>
      </w:tr>
      <w:tr>
        <w:tc>
          <w:tcPr>
            <w:tcW w:type="dxa" w:w="2880"/>
          </w:tcPr>
          <w:p>
            <w:r>
              <w:t>_embedded.chat_templates[].content</w:t>
            </w:r>
          </w:p>
        </w:tc>
        <w:tc>
          <w:tcPr>
            <w:tcW w:type="dxa" w:w="2880"/>
          </w:tcPr>
          <w:p>
            <w:r>
              <w:t>string</w:t>
            </w:r>
          </w:p>
        </w:tc>
        <w:tc>
          <w:tcPr>
            <w:tcW w:type="dxa" w:w="2880"/>
          </w:tcPr>
          <w:p>
            <w:r>
              <w:t>Template content/body.</w:t>
            </w:r>
          </w:p>
        </w:tc>
      </w:tr>
      <w:tr>
        <w:tc>
          <w:tcPr>
            <w:tcW w:type="dxa" w:w="2880"/>
          </w:tcPr>
          <w:p>
            <w:r>
              <w:t>_embedded.chat_templates[].created_at</w:t>
            </w:r>
          </w:p>
        </w:tc>
        <w:tc>
          <w:tcPr>
            <w:tcW w:type="dxa" w:w="2880"/>
          </w:tcPr>
          <w:p>
            <w:r>
              <w:t>integer</w:t>
            </w:r>
          </w:p>
        </w:tc>
        <w:tc>
          <w:tcPr>
            <w:tcW w:type="dxa" w:w="2880"/>
          </w:tcPr>
          <w:p>
            <w:r>
              <w:t>Creation timestamp (Unix time).</w:t>
            </w:r>
          </w:p>
        </w:tc>
      </w:tr>
      <w:tr>
        <w:tc>
          <w:tcPr>
            <w:tcW w:type="dxa" w:w="2880"/>
          </w:tcPr>
          <w:p>
            <w:r>
              <w:t>_embedded.chat_templates[].updated_at</w:t>
            </w:r>
          </w:p>
        </w:tc>
        <w:tc>
          <w:tcPr>
            <w:tcW w:type="dxa" w:w="2880"/>
          </w:tcPr>
          <w:p>
            <w:r>
              <w:t>integer</w:t>
            </w:r>
          </w:p>
        </w:tc>
        <w:tc>
          <w:tcPr>
            <w:tcW w:type="dxa" w:w="2880"/>
          </w:tcPr>
          <w:p>
            <w:r>
              <w:t>Update timestamp (Unix time).</w:t>
            </w:r>
          </w:p>
        </w:tc>
      </w:tr>
      <w:tr>
        <w:tc>
          <w:tcPr>
            <w:tcW w:type="dxa" w:w="2880"/>
          </w:tcPr>
          <w:p>
            <w:r>
              <w:t>_embedded.chat_templates[].buttons</w:t>
            </w:r>
          </w:p>
        </w:tc>
        <w:tc>
          <w:tcPr>
            <w:tcW w:type="dxa" w:w="2880"/>
          </w:tcPr>
          <w:p>
            <w:r>
              <w:t>array</w:t>
            </w:r>
          </w:p>
        </w:tc>
        <w:tc>
          <w:tcPr>
            <w:tcW w:type="dxa" w:w="2880"/>
          </w:tcPr>
          <w:p>
            <w:r>
              <w:t>Buttons attached to the template.</w:t>
            </w:r>
          </w:p>
        </w:tc>
      </w:tr>
      <w:tr>
        <w:tc>
          <w:tcPr>
            <w:tcW w:type="dxa" w:w="2880"/>
          </w:tcPr>
          <w:p>
            <w:r>
              <w:t>_embedded.chat_templates[].buttons[].type</w:t>
            </w:r>
          </w:p>
        </w:tc>
        <w:tc>
          <w:tcPr>
            <w:tcW w:type="dxa" w:w="2880"/>
          </w:tcPr>
          <w:p>
            <w:r>
              <w:t>string</w:t>
            </w:r>
          </w:p>
        </w:tc>
        <w:tc>
          <w:tcPr>
            <w:tcW w:type="dxa" w:w="2880"/>
          </w:tcPr>
          <w:p>
            <w:r>
              <w:t>Button type.</w:t>
            </w:r>
          </w:p>
        </w:tc>
      </w:tr>
      <w:tr>
        <w:tc>
          <w:tcPr>
            <w:tcW w:type="dxa" w:w="2880"/>
          </w:tcPr>
          <w:p>
            <w:r>
              <w:t>_embedded.chat_templates[].buttons[].text</w:t>
            </w:r>
          </w:p>
        </w:tc>
        <w:tc>
          <w:tcPr>
            <w:tcW w:type="dxa" w:w="2880"/>
          </w:tcPr>
          <w:p>
            <w:r>
              <w:t>string</w:t>
            </w:r>
          </w:p>
        </w:tc>
        <w:tc>
          <w:tcPr>
            <w:tcW w:type="dxa" w:w="2880"/>
          </w:tcPr>
          <w:p>
            <w:r>
              <w:t>Button text.</w:t>
            </w:r>
          </w:p>
        </w:tc>
      </w:tr>
      <w:tr>
        <w:tc>
          <w:tcPr>
            <w:tcW w:type="dxa" w:w="2880"/>
          </w:tcPr>
          <w:p>
            <w:r>
              <w:t>_embedded.chat_templates[].attachment</w:t>
            </w:r>
          </w:p>
        </w:tc>
        <w:tc>
          <w:tcPr>
            <w:tcW w:type="dxa" w:w="2880"/>
          </w:tcPr>
          <w:p>
            <w:r>
              <w:t>object</w:t>
            </w:r>
          </w:p>
        </w:tc>
        <w:tc>
          <w:tcPr>
            <w:tcW w:type="dxa" w:w="2880"/>
          </w:tcPr>
          <w:p>
            <w:r>
              <w:t>Attachment metadata.</w:t>
            </w:r>
          </w:p>
        </w:tc>
      </w:tr>
      <w:tr>
        <w:tc>
          <w:tcPr>
            <w:tcW w:type="dxa" w:w="2880"/>
          </w:tcPr>
          <w:p>
            <w:r>
              <w:t>_embedded.chat_templates[].attachment.id</w:t>
            </w:r>
          </w:p>
        </w:tc>
        <w:tc>
          <w:tcPr>
            <w:tcW w:type="dxa" w:w="2880"/>
          </w:tcPr>
          <w:p>
            <w:r>
              <w:t>string</w:t>
            </w:r>
          </w:p>
        </w:tc>
        <w:tc>
          <w:tcPr>
            <w:tcW w:type="dxa" w:w="2880"/>
          </w:tcPr>
          <w:p>
            <w:r>
              <w:t>Attachment UUID.</w:t>
            </w:r>
          </w:p>
        </w:tc>
      </w:tr>
      <w:tr>
        <w:tc>
          <w:tcPr>
            <w:tcW w:type="dxa" w:w="2880"/>
          </w:tcPr>
          <w:p>
            <w:r>
              <w:t>_embedded.chat_templates[].attachment.name</w:t>
            </w:r>
          </w:p>
        </w:tc>
        <w:tc>
          <w:tcPr>
            <w:tcW w:type="dxa" w:w="2880"/>
          </w:tcPr>
          <w:p>
            <w:r>
              <w:t>string</w:t>
            </w:r>
          </w:p>
        </w:tc>
        <w:tc>
          <w:tcPr>
            <w:tcW w:type="dxa" w:w="2880"/>
          </w:tcPr>
          <w:p>
            <w:r>
              <w:t>Attachment name.</w:t>
            </w:r>
          </w:p>
        </w:tc>
      </w:tr>
      <w:tr>
        <w:tc>
          <w:tcPr>
            <w:tcW w:type="dxa" w:w="2880"/>
          </w:tcPr>
          <w:p>
            <w:r>
              <w:t>_embedded.chat_templates[].attachment.type</w:t>
            </w:r>
          </w:p>
        </w:tc>
        <w:tc>
          <w:tcPr>
            <w:tcW w:type="dxa" w:w="2880"/>
          </w:tcPr>
          <w:p>
            <w:r>
              <w:t>string</w:t>
            </w:r>
          </w:p>
        </w:tc>
        <w:tc>
          <w:tcPr>
            <w:tcW w:type="dxa" w:w="2880"/>
          </w:tcPr>
          <w:p>
            <w:r>
              <w:t>Attachment type.</w:t>
            </w:r>
          </w:p>
        </w:tc>
      </w:tr>
      <w:tr>
        <w:tc>
          <w:tcPr>
            <w:tcW w:type="dxa" w:w="2880"/>
          </w:tcPr>
          <w:p>
            <w:r>
              <w:t>_embedded.chat_templates[].is_editable</w:t>
            </w:r>
          </w:p>
        </w:tc>
        <w:tc>
          <w:tcPr>
            <w:tcW w:type="dxa" w:w="2880"/>
          </w:tcPr>
          <w:p>
            <w:r>
              <w:t>boolean</w:t>
            </w:r>
          </w:p>
        </w:tc>
        <w:tc>
          <w:tcPr>
            <w:tcW w:type="dxa" w:w="2880"/>
          </w:tcPr>
          <w:p>
            <w:r>
              <w:t>Whether the template is editable via Kommo interface.</w:t>
            </w:r>
          </w:p>
        </w:tc>
      </w:tr>
      <w:tr>
        <w:tc>
          <w:tcPr>
            <w:tcW w:type="dxa" w:w="2880"/>
          </w:tcPr>
          <w:p>
            <w:r>
              <w:t>_embedded.chat_templates[].external_id</w:t>
            </w:r>
          </w:p>
        </w:tc>
        <w:tc>
          <w:tcPr>
            <w:tcW w:type="dxa" w:w="2880"/>
          </w:tcPr>
          <w:p>
            <w:r>
              <w:t>string</w:t>
            </w:r>
          </w:p>
        </w:tc>
        <w:tc>
          <w:tcPr>
            <w:tcW w:type="dxa" w:w="2880"/>
          </w:tcPr>
          <w:p>
            <w:r>
              <w:t>External template ID.</w:t>
            </w:r>
          </w:p>
        </w:tc>
      </w:tr>
      <w:tr>
        <w:tc>
          <w:tcPr>
            <w:tcW w:type="dxa" w:w="2880"/>
          </w:tcPr>
          <w:p>
            <w:r>
              <w:t>_embedded.chat_templates[].type</w:t>
            </w:r>
          </w:p>
        </w:tc>
        <w:tc>
          <w:tcPr>
            <w:tcW w:type="dxa" w:w="2880"/>
          </w:tcPr>
          <w:p>
            <w:r>
              <w:t>string</w:t>
            </w:r>
          </w:p>
        </w:tc>
        <w:tc>
          <w:tcPr>
            <w:tcW w:type="dxa" w:w="2880"/>
          </w:tcPr>
          <w:p>
            <w:r>
              <w:t>Template type (e.g., amocrm).</w:t>
            </w:r>
          </w:p>
        </w:tc>
      </w:tr>
      <w:tr>
        <w:tc>
          <w:tcPr>
            <w:tcW w:type="dxa" w:w="2880"/>
          </w:tcPr>
          <w:p>
            <w:r>
              <w:t>_embedded.chat_templates[].waba_footer</w:t>
            </w:r>
          </w:p>
        </w:tc>
        <w:tc>
          <w:tcPr>
            <w:tcW w:type="dxa" w:w="2880"/>
          </w:tcPr>
          <w:p>
            <w:r>
              <w:t>string</w:t>
            </w:r>
          </w:p>
        </w:tc>
        <w:tc>
          <w:tcPr>
            <w:tcW w:type="dxa" w:w="2880"/>
          </w:tcPr>
          <w:p>
            <w:r>
              <w:t>WhatsApp footer.</w:t>
            </w:r>
          </w:p>
        </w:tc>
      </w:tr>
      <w:tr>
        <w:tc>
          <w:tcPr>
            <w:tcW w:type="dxa" w:w="2880"/>
          </w:tcPr>
          <w:p>
            <w:r>
              <w:t>_embedded.chat_templates[].waba_category</w:t>
            </w:r>
          </w:p>
        </w:tc>
        <w:tc>
          <w:tcPr>
            <w:tcW w:type="dxa" w:w="2880"/>
          </w:tcPr>
          <w:p>
            <w:r>
              <w:t>string</w:t>
            </w:r>
          </w:p>
        </w:tc>
        <w:tc>
          <w:tcPr>
            <w:tcW w:type="dxa" w:w="2880"/>
          </w:tcPr>
          <w:p>
            <w:r>
              <w:t>WhatsApp category.</w:t>
            </w:r>
          </w:p>
        </w:tc>
      </w:tr>
      <w:tr>
        <w:tc>
          <w:tcPr>
            <w:tcW w:type="dxa" w:w="2880"/>
          </w:tcPr>
          <w:p>
            <w:r>
              <w:t>_embedded.chat_templates[].waba_language</w:t>
            </w:r>
          </w:p>
        </w:tc>
        <w:tc>
          <w:tcPr>
            <w:tcW w:type="dxa" w:w="2880"/>
          </w:tcPr>
          <w:p>
            <w:r>
              <w:t>string</w:t>
            </w:r>
          </w:p>
        </w:tc>
        <w:tc>
          <w:tcPr>
            <w:tcW w:type="dxa" w:w="2880"/>
          </w:tcPr>
          <w:p>
            <w:r>
              <w:t>WhatsApp language.</w:t>
            </w:r>
          </w:p>
        </w:tc>
      </w:tr>
      <w:tr>
        <w:tc>
          <w:tcPr>
            <w:tcW w:type="dxa" w:w="2880"/>
          </w:tcPr>
          <w:p>
            <w:r>
              <w:t>_embedded.chat_templates[].waba_examples</w:t>
            </w:r>
          </w:p>
        </w:tc>
        <w:tc>
          <w:tcPr>
            <w:tcW w:type="dxa" w:w="2880"/>
          </w:tcPr>
          <w:p>
            <w:r>
              <w:t>array</w:t>
            </w:r>
          </w:p>
        </w:tc>
        <w:tc>
          <w:tcPr>
            <w:tcW w:type="dxa" w:w="2880"/>
          </w:tcPr>
          <w:p>
            <w:r>
              <w:t>WhatsApp examples (returned as array in the example response).</w:t>
            </w:r>
          </w:p>
        </w:tc>
      </w:tr>
      <w:tr>
        <w:tc>
          <w:tcPr>
            <w:tcW w:type="dxa" w:w="2880"/>
          </w:tcPr>
          <w:p>
            <w:r>
              <w:t>_embedded.chat_templates[].waba_header</w:t>
            </w:r>
          </w:p>
        </w:tc>
        <w:tc>
          <w:tcPr>
            <w:tcW w:type="dxa" w:w="2880"/>
          </w:tcPr>
          <w:p>
            <w:r>
              <w:t>any</w:t>
            </w:r>
          </w:p>
        </w:tc>
        <w:tc>
          <w:tcPr>
            <w:tcW w:type="dxa" w:w="2880"/>
          </w:tcPr>
          <w:p>
            <w:r>
              <w:t>WhatsApp header (example shows null).</w:t>
            </w:r>
          </w:p>
        </w:tc>
      </w:tr>
      <w:tr>
        <w:tc>
          <w:tcPr>
            <w:tcW w:type="dxa" w:w="2880"/>
          </w:tcPr>
          <w:p>
            <w:r>
              <w:t>_embedded.chat_templates[].waba_header_type</w:t>
            </w:r>
          </w:p>
        </w:tc>
        <w:tc>
          <w:tcPr>
            <w:tcW w:type="dxa" w:w="2880"/>
          </w:tcPr>
          <w:p>
            <w:r>
              <w:t>any</w:t>
            </w:r>
          </w:p>
        </w:tc>
        <w:tc>
          <w:tcPr>
            <w:tcW w:type="dxa" w:w="2880"/>
          </w:tcPr>
          <w:p>
            <w:r>
              <w:t>WhatsApp header type (example shows null).</w:t>
            </w:r>
          </w:p>
        </w:tc>
      </w:tr>
      <w:tr>
        <w:tc>
          <w:tcPr>
            <w:tcW w:type="dxa" w:w="2880"/>
          </w:tcPr>
          <w:p>
            <w:r>
              <w:t>_embedded.chat_templates[]._links</w:t>
            </w:r>
          </w:p>
        </w:tc>
        <w:tc>
          <w:tcPr>
            <w:tcW w:type="dxa" w:w="2880"/>
          </w:tcPr>
          <w:p>
            <w:r>
              <w:t>object</w:t>
            </w:r>
          </w:p>
        </w:tc>
        <w:tc>
          <w:tcPr>
            <w:tcW w:type="dxa" w:w="2880"/>
          </w:tcPr>
          <w:p>
            <w:r>
              <w:t>Links container.</w:t>
            </w:r>
          </w:p>
        </w:tc>
      </w:tr>
      <w:tr>
        <w:tc>
          <w:tcPr>
            <w:tcW w:type="dxa" w:w="2880"/>
          </w:tcPr>
          <w:p>
            <w:r>
              <w:t>_embedded.chat_templates[]._links.self.href</w:t>
            </w:r>
          </w:p>
        </w:tc>
        <w:tc>
          <w:tcPr>
            <w:tcW w:type="dxa" w:w="2880"/>
          </w:tcPr>
          <w:p>
            <w:r>
              <w:t>string</w:t>
            </w:r>
          </w:p>
        </w:tc>
        <w:tc>
          <w:tcPr>
            <w:tcW w:type="dxa" w:w="2880"/>
          </w:tcPr>
          <w:p>
            <w:r>
              <w:t>Link to the template resource.</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'https://{{OAUTH_METADATA.meta.domain}}.kommo.com/api/v4/chats/templates' \</w:t>
        <w:br/>
        <w:t xml:space="preserve"> --header 'Accept: application/json' \</w:t>
        <w:br/>
        <w:t xml:space="preserve"> --header 'Content-Type: application/json' \</w:t>
        <w:br/>
        <w:t xml:space="preserve"> --data '[</w:t>
        <w:br/>
        <w:t xml:space="preserve">    {</w:t>
        <w:br/>
        <w:t xml:space="preserve"> "id": 7351,</w:t>
        <w:br/>
        <w:t xml:space="preserve"> "name": "Promo",</w:t>
        <w:br/>
        <w:t xml:space="preserve"> "content": "Are you interested in school bags?",</w:t>
        <w:br/>
        <w:t xml:space="preserve"> "buttons": [</w:t>
        <w:br/>
        <w:t xml:space="preserve">        { "type": "inline", "text": "Yes" },</w:t>
        <w:br/>
        <w:t xml:space="preserve">        { "type": "inline", "text": "No" }</w:t>
        <w:br/>
        <w:t xml:space="preserve">      ],</w:t>
        <w:br/>
        <w:t xml:space="preserve"> "attachment": {</w:t>
        <w:br/>
        <w:t xml:space="preserve"> "id": "c2b77f70-d0d6-484a-8f6e-583f70a08cce",</w:t>
        <w:br/>
        <w:t xml:space="preserve"> "name": "School bags pic",</w:t>
        <w:br/>
        <w:t xml:space="preserve"> "type": "picture"</w:t>
        <w:br/>
        <w:t xml:space="preserve">      },</w:t>
        <w:br/>
        <w:t xml:space="preserve"> "is_editable": true</w:t>
        <w:br/>
        <w:t xml:space="preserve">    }</w:t>
        <w:br/>
        <w:t xml:space="preserve">  ]'</w:t>
      </w:r>
    </w:p>
    <w:p>
      <w:pPr>
        <w:pStyle w:val="Heading3"/>
      </w:pPr>
      <w:r>
        <w:t>Example Usage</w:t>
      </w:r>
    </w:p>
    <w:p>
      <w:pPr>
        <w:pStyle w:val="Heading3"/>
      </w:pPr>
      <w:r>
        <w:t>Example 1: Update Template Name and Content</w:t>
      </w:r>
    </w:p>
    <w:p>
      <w:r>
        <w:rPr>
          <w:b/>
          <w:color w:val="666666"/>
          <w:sz w:val="16"/>
        </w:rPr>
        <w:t>[bash]</w:t>
      </w:r>
    </w:p>
    <w:p>
      <w:pPr>
        <w:shd w:fill="F2F2F2" w:val="clear"/>
      </w:pPr>
      <w:r>
        <w:rPr>
          <w:rFonts w:ascii="Courier New" w:hAnsi="Courier New"/>
          <w:sz w:val="17"/>
        </w:rPr>
        <w:t>curl -X PATCH \</w:t>
        <w:br/>
        <w:t xml:space="preserve"> 'https://{{OAUTH_METADATA.meta.domain}}.kommo.com/api/v4/chats/templates' \</w:t>
        <w:br/>
        <w:t xml:space="preserve"> -H 'Accept: application/json' \</w:t>
        <w:br/>
        <w:t xml:space="preserve"> -H 'Content-Type: application/json' \</w:t>
        <w:br/>
        <w:t xml:space="preserve"> -d '[</w:t>
        <w:br/>
        <w:t xml:space="preserve">    {</w:t>
        <w:br/>
        <w:t xml:space="preserve"> "id": 7351,</w:t>
        <w:br/>
        <w:t xml:space="preserve"> "name": "Promo (Updated)",</w:t>
        <w:br/>
        <w:t xml:space="preserve"> "content": "Are you interested in school bags? We have new arrivals."</w:t>
        <w:br/>
        <w:t xml:space="preserve">    }</w:t>
        <w:br/>
        <w:t xml:space="preserve">  ]'</w:t>
      </w:r>
    </w:p>
    <w:p>
      <w:pPr>
        <w:pStyle w:val="Heading3"/>
      </w:pPr>
      <w:r>
        <w:t>Example 2: Update Buttons (Inline + URL)</w:t>
      </w:r>
    </w:p>
    <w:p>
      <w:r>
        <w:rPr>
          <w:b/>
          <w:color w:val="666666"/>
          <w:sz w:val="16"/>
        </w:rPr>
        <w:t>[bash]</w:t>
      </w:r>
    </w:p>
    <w:p>
      <w:pPr>
        <w:shd w:fill="F2F2F2" w:val="clear"/>
      </w:pPr>
      <w:r>
        <w:rPr>
          <w:rFonts w:ascii="Courier New" w:hAnsi="Courier New"/>
          <w:sz w:val="17"/>
        </w:rPr>
        <w:t>curl -X PATCH \</w:t>
        <w:br/>
        <w:t xml:space="preserve"> 'https://{{OAUTH_METADATA.meta.domain}}.kommo.com/api/v4/chats/templates' \</w:t>
        <w:br/>
        <w:t xml:space="preserve"> -H 'Accept: application/json' \</w:t>
        <w:br/>
        <w:t xml:space="preserve"> -H 'Content-Type: application/json' \</w:t>
        <w:br/>
        <w:t xml:space="preserve"> -d '[</w:t>
        <w:br/>
        <w:t xml:space="preserve">    {</w:t>
        <w:br/>
        <w:t xml:space="preserve"> "id": 7351,</w:t>
        <w:br/>
        <w:t xml:space="preserve"> "buttons": [</w:t>
        <w:br/>
        <w:t xml:space="preserve">        { "type": "inline", "text": "Yes" },</w:t>
        <w:br/>
        <w:t xml:space="preserve">        { "type": "url", "text": "View catalog", "url": "https://example.com/catalog" }</w:t>
        <w:br/>
        <w:t xml:space="preserve">      ]</w:t>
        <w:br/>
        <w:t xml:space="preserve">    }</w:t>
        <w:br/>
        <w:t xml:space="preserve">  ]'</w:t>
      </w:r>
    </w:p>
    <w:p>
      <w:pPr>
        <w:pStyle w:val="Heading3"/>
      </w:pPr>
      <w:r>
        <w:t>Example 3: Update WhatsApp (WABA) Fields</w:t>
      </w:r>
    </w:p>
    <w:p>
      <w:r>
        <w:rPr>
          <w:b/>
          <w:color w:val="666666"/>
          <w:sz w:val="16"/>
        </w:rPr>
        <w:t>[bash]</w:t>
      </w:r>
    </w:p>
    <w:p>
      <w:pPr>
        <w:shd w:fill="F2F2F2" w:val="clear"/>
      </w:pPr>
      <w:r>
        <w:rPr>
          <w:rFonts w:ascii="Courier New" w:hAnsi="Courier New"/>
          <w:sz w:val="17"/>
        </w:rPr>
        <w:t>curl -X PATCH \</w:t>
        <w:br/>
        <w:t xml:space="preserve"> 'https://{{OAUTH_METADATA.meta.domain}}.kommo.com/api/v4/chats/templates' \</w:t>
        <w:br/>
        <w:t xml:space="preserve"> -H 'Accept: application/json' \</w:t>
        <w:br/>
        <w:t xml:space="preserve"> -H 'Content-Type: application/json' \</w:t>
        <w:br/>
        <w:t xml:space="preserve"> -d '[</w:t>
        <w:br/>
        <w:t xml:space="preserve">    {</w:t>
        <w:br/>
        <w:t xml:space="preserve"> "id": 7351,</w:t>
        <w:br/>
        <w:t xml:space="preserve"> "type": "waba",</w:t>
        <w:br/>
        <w:t xml:space="preserve"> "waba_category": "MARKETING",</w:t>
        <w:br/>
        <w:t xml:space="preserve"> "waba_language": "en",</w:t>
        <w:br/>
        <w:t xml:space="preserve"> "waba_footer": "Unsubscribe anytime"</w:t>
        <w:br/>
        <w:t xml:space="preserve">    }</w:t>
        <w:br/>
        <w:t xml:space="preserve">  ]'</w:t>
      </w:r>
    </w:p>
    <w:p>
      <w:pPr>
        <w:pStyle w:val="Heading3"/>
      </w:pPr>
      <w:r>
        <w:t>Notes</w:t>
      </w:r>
    </w:p>
    <w:p>
      <w:pPr>
        <w:pStyle w:val="ListBullet"/>
      </w:pPr>
      <w:r>
        <w:t>The request body is a JSON array; each element represents one template update operation.</w:t>
      </w:r>
    </w:p>
    <w:p>
      <w:pPr>
        <w:pStyle w:val="ListBullet"/>
      </w:pPr>
      <w:r>
        <w:t>request_id is echoed back in the response unchanged and is not persisted (per documentation).</w:t>
      </w:r>
    </w:p>
    <w:p>
      <w:pPr>
        <w:pStyle w:val="ListBullet"/>
      </w:pPr>
      <w:r>
        <w:t>The scrape shows waba_examples as a “string” but describes it as an object; the example response returns waba_examples as an array.</w:t>
      </w:r>
    </w:p>
    <w:p>
      <w:pPr>
        <w:pStyle w:val="Heading3"/>
      </w:pPr>
      <w:r>
        <w:t>Error Handling</w:t>
      </w:r>
    </w:p>
    <w:p>
      <w:pPr>
        <w:pStyle w:val="ListBullet"/>
      </w:pPr>
      <w:r>
        <w:t>200 OK: Templates successfully updated; response includes _embedded.chat_templates.</w:t>
      </w:r>
    </w:p>
    <w:p>
      <w:pPr>
        <w:pStyle w:val="ListBullet"/>
      </w:pPr>
      <w:r>
        <w:t>400 Bad Request: Invalid data given; details are available in the response (example shows {}).</w:t>
      </w:r>
    </w:p>
    <w:p>
      <w:pPr>
        <w:pStyle w:val="ListBullet"/>
      </w:pPr>
      <w:r>
        <w:t>401 Unauthorized: Invalid user name or password (per example response).</w:t>
      </w:r>
    </w:p>
    <w:p>
      <w:pPr>
        <w:pStyle w:val="Heading3"/>
      </w:pPr>
      <w:r>
        <w:t>Related chatTemplates actions</w:t>
      </w:r>
    </w:p>
    <w:p>
      <w:pPr>
        <w:pStyle w:val="ListBullet"/>
      </w:pPr>
      <w:r>
        <w:t>[POST] Add Chat Templates (Batch) — /api/v4/chats/templates</w:t>
      </w:r>
    </w:p>
    <w:p>
      <w:pPr>
        <w:pStyle w:val="ListBullet"/>
      </w:pPr>
      <w:r>
        <w:t>[GET] Get a Chat Template by ID — /api/v4/chats/templates/{{id}}</w:t>
      </w:r>
    </w:p>
    <w:p>
      <w:pPr>
        <w:pStyle w:val="ListBullet"/>
      </w:pPr>
      <w:r>
        <w:t>[DELETE] Delete a Chat Template — /api/v4/chats/templates/{{id}}</w:t>
      </w:r>
    </w:p>
    <w:p>
      <w:pPr>
        <w:pStyle w:val="ListBullet"/>
      </w:pPr>
      <w:r>
        <w:t>[DELETE] Delete Chat Templates — /api/v4/chats/templates</w:t>
      </w:r>
    </w:p>
    <w:p>
      <w:pPr>
        <w:pStyle w:val="ListBullet"/>
      </w:pPr>
      <w:r>
        <w:t>[GET] List Chat Templates — /api/v4/chats/templates</w:t>
      </w:r>
    </w:p>
    <w:p>
      <w:r>
        <w:br w:type="page"/>
      </w:r>
    </w:p>
    <w:p>
      <w:pPr>
        <w:pStyle w:val="Heading2"/>
      </w:pPr>
      <w:r>
        <w:t>63. [PATCH] Edit a Task</w:t>
      </w:r>
    </w:p>
    <w:p>
      <w:r>
        <w:rPr>
          <w:b/>
        </w:rPr>
        <w:t xml:space="preserve">Endpoint: </w:t>
      </w:r>
      <w:r>
        <w:rPr>
          <w:rFonts w:ascii="Courier New" w:hAnsi="Courier New"/>
          <w:sz w:val="18"/>
        </w:rPr>
        <w:t>/api/v4/tasks/{{id}}</w:t>
      </w:r>
    </w:p>
    <w:p>
      <w:pPr>
        <w:pStyle w:val="Heading3"/>
      </w:pPr>
      <w:r>
        <w:t>Prerequisites</w:t>
      </w:r>
    </w:p>
    <w:p>
      <w:pPr>
        <w:pStyle w:val="ListBullet"/>
      </w:pPr>
      <w:r>
        <w:t>You must have the task ID (id) you want to edit.</w:t>
      </w:r>
    </w:p>
    <w:p>
      <w:pPr>
        <w:pStyle w:val="Heading3"/>
      </w:pPr>
      <w:r>
        <w:t>Method</w:t>
      </w:r>
    </w:p>
    <w:p>
      <w:r>
        <w:t>PATCH</w:t>
      </w:r>
    </w:p>
    <w:p>
      <w:pPr>
        <w:pStyle w:val="Heading3"/>
      </w:pPr>
      <w:r>
        <w:t>URL</w:t>
      </w:r>
    </w:p>
    <w:p>
      <w:r>
        <w:t>https://{{OAUTH_METADATA.meta.domain}}.kommo.com/api/v4/tasks/{{id}}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Edits a single task by specifying the task ID in the URL and sending a task object in the request body.</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/tasks//).</w:t>
      </w:r>
    </w:p>
    <w:p>
      <w:pPr>
        <w:pStyle w:val="ListBullet"/>
      </w:pPr>
      <w:r>
        <w:t>Always construct the path as /api/v4/tasks/{{id}}, where {{id}} is a non-empty value.</w:t>
      </w:r>
    </w:p>
    <w:p>
      <w:pPr>
        <w:pStyle w:val="ListBullet"/>
      </w:pPr>
      <w:r>
        <w:t>When executing the action, ensure to send Path Parameters in the URL and not in the body.</w:t>
      </w:r>
    </w:p>
    <w:p>
      <w:pPr>
        <w:pStyle w:val="ListBullet"/>
      </w:pPr>
      <w:r>
        <w:t>There are no query parameters documented for this endpoint.</w:t>
      </w:r>
    </w:p>
    <w:p>
      <w:pPr>
        <w:pStyle w:val="Heading3"/>
      </w:pPr>
      <w:r>
        <w:t>Valid Examples</w:t>
      </w:r>
    </w:p>
    <w:p>
      <w:r>
        <w:rPr>
          <w:b/>
          <w:color w:val="666666"/>
          <w:sz w:val="16"/>
        </w:rPr>
        <w:t>[http]</w:t>
      </w:r>
    </w:p>
    <w:p>
      <w:pPr>
        <w:shd w:fill="F2F2F2" w:val="clear"/>
      </w:pPr>
      <w:r>
        <w:rPr>
          <w:rFonts w:ascii="Courier New" w:hAnsi="Courier New"/>
          <w:sz w:val="17"/>
        </w:rPr>
        <w:t>/api/v4/tasks/4745251</w:t>
        <w:br/>
        <w:t>/api/v4/tasks/1</w:t>
      </w:r>
    </w:p>
    <w:p>
      <w:pPr>
        <w:pStyle w:val="Heading3"/>
      </w:pPr>
      <w:r>
        <w:t>Invalid Examples</w:t>
      </w:r>
    </w:p>
    <w:p>
      <w:r>
        <w:rPr>
          <w:b/>
          <w:color w:val="666666"/>
          <w:sz w:val="16"/>
        </w:rPr>
        <w:t>[http]</w:t>
      </w:r>
    </w:p>
    <w:p>
      <w:pPr>
        <w:shd w:fill="F2F2F2" w:val="clear"/>
      </w:pPr>
      <w:r>
        <w:rPr>
          <w:rFonts w:ascii="Courier New" w:hAnsi="Courier New"/>
          <w:sz w:val="17"/>
        </w:rPr>
        <w:t>/api/v4/tasks/</w:t>
        <w:br/>
        <w:t>/api/v4/tasks//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Task ID. (Send in the URL path.)</w:t>
            </w:r>
          </w:p>
        </w:tc>
      </w:tr>
    </w:tbl>
    <w:p/>
    <w:p>
      <w:pPr>
        <w:pStyle w:val="Heading3"/>
      </w:pPr>
      <w:r>
        <w:t>Request Body</w:t>
      </w:r>
    </w:p>
    <w:p>
      <w:r>
        <w:t>Content-Type: application/json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Task id.</w:t>
            </w:r>
          </w:p>
        </w:tc>
      </w:tr>
      <w:tr>
        <w:tc>
          <w:tcPr>
            <w:tcW w:type="dxa" w:w="2880"/>
          </w:tcPr>
          <w:p>
            <w:r>
              <w:t>responsible_user_id</w:t>
            </w:r>
          </w:p>
        </w:tc>
        <w:tc>
          <w:tcPr>
            <w:tcW w:type="dxa" w:w="2880"/>
          </w:tcPr>
          <w:p>
            <w:r>
              <w:t>integer</w:t>
            </w:r>
          </w:p>
        </w:tc>
        <w:tc>
          <w:tcPr>
            <w:tcW w:type="dxa" w:w="2880"/>
          </w:tcPr>
          <w:p>
            <w:r>
              <w:t>Task responsible user ID. Current user ID by default.</w:t>
            </w:r>
          </w:p>
        </w:tc>
      </w:tr>
      <w:tr>
        <w:tc>
          <w:tcPr>
            <w:tcW w:type="dxa" w:w="2880"/>
          </w:tcPr>
          <w:p>
            <w:r>
              <w:t>entity_id</w:t>
            </w:r>
          </w:p>
        </w:tc>
        <w:tc>
          <w:tcPr>
            <w:tcW w:type="dxa" w:w="2880"/>
          </w:tcPr>
          <w:p>
            <w:r>
              <w:t>integer</w:t>
            </w:r>
          </w:p>
        </w:tc>
        <w:tc>
          <w:tcPr>
            <w:tcW w:type="dxa" w:w="2880"/>
          </w:tcPr>
          <w:p>
            <w:r>
              <w:t>ID of the entity the task is linked to.</w:t>
            </w:r>
          </w:p>
        </w:tc>
      </w:tr>
      <w:tr>
        <w:tc>
          <w:tcPr>
            <w:tcW w:type="dxa" w:w="2880"/>
          </w:tcPr>
          <w:p>
            <w:r>
              <w:t>entity_type</w:t>
            </w:r>
          </w:p>
        </w:tc>
        <w:tc>
          <w:tcPr>
            <w:tcW w:type="dxa" w:w="2880"/>
          </w:tcPr>
          <w:p>
            <w:r>
              <w:t>string</w:t>
            </w:r>
          </w:p>
        </w:tc>
        <w:tc>
          <w:tcPr>
            <w:tcW w:type="dxa" w:w="2880"/>
          </w:tcPr>
          <w:p>
            <w:r>
              <w:t>Type of the entity the task is linked to. Possible values: leads, contacts, companies.</w:t>
            </w:r>
          </w:p>
        </w:tc>
      </w:tr>
      <w:tr>
        <w:tc>
          <w:tcPr>
            <w:tcW w:type="dxa" w:w="2880"/>
          </w:tcPr>
          <w:p>
            <w:r>
              <w:t>is_completed</w:t>
            </w:r>
          </w:p>
        </w:tc>
        <w:tc>
          <w:tcPr>
            <w:tcW w:type="dxa" w:w="2880"/>
          </w:tcPr>
          <w:p>
            <w:r>
              <w:t>boolean</w:t>
            </w:r>
          </w:p>
        </w:tc>
        <w:tc>
          <w:tcPr>
            <w:tcW w:type="dxa" w:w="2880"/>
          </w:tcPr>
          <w:p>
            <w:r>
              <w:t>Defines whether the task is completed.</w:t>
            </w:r>
          </w:p>
        </w:tc>
      </w:tr>
      <w:tr>
        <w:tc>
          <w:tcPr>
            <w:tcW w:type="dxa" w:w="2880"/>
          </w:tcPr>
          <w:p>
            <w:r>
              <w:t>task_type_id</w:t>
            </w:r>
          </w:p>
        </w:tc>
        <w:tc>
          <w:tcPr>
            <w:tcW w:type="dxa" w:w="2880"/>
          </w:tcPr>
          <w:p>
            <w:r>
              <w:t>integer</w:t>
            </w:r>
          </w:p>
        </w:tc>
        <w:tc>
          <w:tcPr>
            <w:tcW w:type="dxa" w:w="2880"/>
          </w:tcPr>
          <w:p>
            <w:r>
              <w:t>Task type.</w:t>
            </w:r>
          </w:p>
        </w:tc>
      </w:tr>
      <w:tr>
        <w:tc>
          <w:tcPr>
            <w:tcW w:type="dxa" w:w="2880"/>
          </w:tcPr>
          <w:p>
            <w:r>
              <w:t>text</w:t>
            </w:r>
          </w:p>
        </w:tc>
        <w:tc>
          <w:tcPr>
            <w:tcW w:type="dxa" w:w="2880"/>
          </w:tcPr>
          <w:p>
            <w:r>
              <w:t>string</w:t>
            </w:r>
          </w:p>
        </w:tc>
        <w:tc>
          <w:tcPr>
            <w:tcW w:type="dxa" w:w="2880"/>
          </w:tcPr>
          <w:p>
            <w:r>
              <w:t>Task description.</w:t>
            </w:r>
          </w:p>
        </w:tc>
      </w:tr>
      <w:tr>
        <w:tc>
          <w:tcPr>
            <w:tcW w:type="dxa" w:w="2880"/>
          </w:tcPr>
          <w:p>
            <w:r>
              <w:t>duration</w:t>
            </w:r>
          </w:p>
        </w:tc>
        <w:tc>
          <w:tcPr>
            <w:tcW w:type="dxa" w:w="2880"/>
          </w:tcPr>
          <w:p>
            <w:r>
              <w:t>integer</w:t>
            </w:r>
          </w:p>
        </w:tc>
        <w:tc>
          <w:tcPr>
            <w:tcW w:type="dxa" w:w="2880"/>
          </w:tcPr>
          <w:p>
            <w:r>
              <w:t>Task duration in seconds.</w:t>
            </w:r>
          </w:p>
        </w:tc>
      </w:tr>
      <w:tr>
        <w:tc>
          <w:tcPr>
            <w:tcW w:type="dxa" w:w="2880"/>
          </w:tcPr>
          <w:p>
            <w:r>
              <w:t>complete_till</w:t>
            </w:r>
          </w:p>
        </w:tc>
        <w:tc>
          <w:tcPr>
            <w:tcW w:type="dxa" w:w="2880"/>
          </w:tcPr>
          <w:p>
            <w:r>
              <w:t>integer</w:t>
            </w:r>
          </w:p>
        </w:tc>
        <w:tc>
          <w:tcPr>
            <w:tcW w:type="dxa" w:w="2880"/>
          </w:tcPr>
          <w:p>
            <w:r>
              <w:t>Task deadline date as a Unix Timestamp.</w:t>
            </w:r>
          </w:p>
        </w:tc>
      </w:tr>
      <w:tr>
        <w:tc>
          <w:tcPr>
            <w:tcW w:type="dxa" w:w="2880"/>
          </w:tcPr>
          <w:p>
            <w:r>
              <w:t>result</w:t>
            </w:r>
          </w:p>
        </w:tc>
        <w:tc>
          <w:tcPr>
            <w:tcW w:type="dxa" w:w="2880"/>
          </w:tcPr>
          <w:p>
            <w:r>
              <w:t>object</w:t>
            </w:r>
          </w:p>
        </w:tc>
        <w:tc>
          <w:tcPr>
            <w:tcW w:type="dxa" w:w="2880"/>
          </w:tcPr>
          <w:p>
            <w:r>
              <w:t>Task result object.</w:t>
            </w:r>
          </w:p>
        </w:tc>
      </w:tr>
      <w:tr>
        <w:tc>
          <w:tcPr>
            <w:tcW w:type="dxa" w:w="2880"/>
          </w:tcPr>
          <w:p>
            <w:r>
              <w:t>result.text</w:t>
            </w:r>
          </w:p>
        </w:tc>
        <w:tc>
          <w:tcPr>
            <w:tcW w:type="dxa" w:w="2880"/>
          </w:tcPr>
          <w:p>
            <w:r>
              <w:t>string</w:t>
            </w:r>
          </w:p>
        </w:tc>
        <w:tc>
          <w:tcPr>
            <w:tcW w:type="dxa" w:w="2880"/>
          </w:tcPr>
          <w:p>
            <w:r>
              <w:t>Task result text.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"_links": {</w:t>
        <w:br/>
        <w:t xml:space="preserve"> "self": {</w:t>
        <w:br/>
        <w:t xml:space="preserve"> "href": "https://example.kommo.com/api/v4/tasks"</w:t>
        <w:br/>
        <w:t xml:space="preserve"> }</w:t>
        <w:br/>
        <w:t xml:space="preserve"> },</w:t>
        <w:br/>
        <w:t xml:space="preserve"> "_embedded": {</w:t>
        <w:br/>
        <w:t xml:space="preserve"> "tasks": [</w:t>
        <w:br/>
        <w:t xml:space="preserve"> {</w:t>
        <w:br/>
        <w:t xml:space="preserve"> "id": 4745251,</w:t>
        <w:br/>
        <w:t xml:space="preserve"> "updated_at": 1588760725,</w:t>
        <w:br/>
        <w:t xml:space="preserve"> "request_id": "0",</w:t>
        <w:br/>
        <w:t xml:space="preserve"> "_links": {</w:t>
        <w:br/>
        <w:t xml:space="preserve"> "self": {</w:t>
        <w:br/>
        <w:t xml:space="preserve"> "href": "https://example.kommo.com/api/v4/tasks/4745251"</w:t>
        <w:br/>
        <w:t xml:space="preserve"> }</w:t>
        <w:br/>
        <w:t xml:space="preserve"> }</w:t>
        <w:br/>
        <w:t xml:space="preserve"> }</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r>
    </w:p>
    <w:p>
      <w:pPr>
        <w:pStyle w:val="Heading3"/>
      </w:pPr>
      <w:r>
        <w:t>Error Response (401 Client Error)</w:t>
      </w:r>
    </w:p>
    <w:p>
      <w:r>
        <w:t>Response content-type: text/plain</w:t>
      </w:r>
    </w:p>
    <w:p>
      <w:r>
        <w:rPr>
          <w:b/>
          <w:color w:val="666666"/>
          <w:sz w:val="16"/>
        </w:rPr>
        <w:t>[text]</w:t>
      </w:r>
    </w:p>
    <w:p>
      <w:pPr>
        <w:shd w:fill="F2F2F2" w:val="clear"/>
      </w:pPr>
      <w:r>
        <w:rPr>
          <w:rFonts w:ascii="Courier New" w:hAnsi="Courier New"/>
          <w:sz w:val="17"/>
        </w:rPr>
        <w:t>any</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_links</w:t>
            </w:r>
          </w:p>
        </w:tc>
        <w:tc>
          <w:tcPr>
            <w:tcW w:type="dxa" w:w="2880"/>
          </w:tcPr>
          <w:p>
            <w:r>
              <w:t>object</w:t>
            </w:r>
          </w:p>
        </w:tc>
        <w:tc>
          <w:tcPr>
            <w:tcW w:type="dxa" w:w="2880"/>
          </w:tcPr>
          <w:p>
            <w:r>
              <w:t>Response links container.</w:t>
            </w:r>
          </w:p>
        </w:tc>
      </w:tr>
      <w:tr>
        <w:tc>
          <w:tcPr>
            <w:tcW w:type="dxa" w:w="2880"/>
          </w:tcPr>
          <w:p>
            <w:r>
              <w:t>_links.self</w:t>
            </w:r>
          </w:p>
        </w:tc>
        <w:tc>
          <w:tcPr>
            <w:tcW w:type="dxa" w:w="2880"/>
          </w:tcPr>
          <w:p>
            <w:r>
              <w:t>object</w:t>
            </w:r>
          </w:p>
        </w:tc>
        <w:tc>
          <w:tcPr>
            <w:tcW w:type="dxa" w:w="2880"/>
          </w:tcPr>
          <w:p>
            <w:r>
              <w:t>Self link object.</w:t>
            </w:r>
          </w:p>
        </w:tc>
      </w:tr>
      <w:tr>
        <w:tc>
          <w:tcPr>
            <w:tcW w:type="dxa" w:w="2880"/>
          </w:tcPr>
          <w:p>
            <w:r>
              <w:t>_links.self.href</w:t>
            </w:r>
          </w:p>
        </w:tc>
        <w:tc>
          <w:tcPr>
            <w:tcW w:type="dxa" w:w="2880"/>
          </w:tcPr>
          <w:p>
            <w:r>
              <w:t>string</w:t>
            </w:r>
          </w:p>
        </w:tc>
        <w:tc>
          <w:tcPr>
            <w:tcW w:type="dxa" w:w="2880"/>
          </w:tcPr>
          <w:p>
            <w:r>
              <w:t>URL to the resource.</w:t>
            </w:r>
          </w:p>
        </w:tc>
      </w:tr>
      <w:tr>
        <w:tc>
          <w:tcPr>
            <w:tcW w:type="dxa" w:w="2880"/>
          </w:tcPr>
          <w:p>
            <w:r>
              <w:t>_embedded</w:t>
            </w:r>
          </w:p>
        </w:tc>
        <w:tc>
          <w:tcPr>
            <w:tcW w:type="dxa" w:w="2880"/>
          </w:tcPr>
          <w:p>
            <w:r>
              <w:t>object</w:t>
            </w:r>
          </w:p>
        </w:tc>
        <w:tc>
          <w:tcPr>
            <w:tcW w:type="dxa" w:w="2880"/>
          </w:tcPr>
          <w:p>
            <w:r>
              <w:t>Embedded resources container.</w:t>
            </w:r>
          </w:p>
        </w:tc>
      </w:tr>
      <w:tr>
        <w:tc>
          <w:tcPr>
            <w:tcW w:type="dxa" w:w="2880"/>
          </w:tcPr>
          <w:p>
            <w:r>
              <w:t>_embedded.tasks</w:t>
            </w:r>
          </w:p>
        </w:tc>
        <w:tc>
          <w:tcPr>
            <w:tcW w:type="dxa" w:w="2880"/>
          </w:tcPr>
          <w:p>
            <w:r>
              <w:t>array</w:t>
            </w:r>
          </w:p>
        </w:tc>
        <w:tc>
          <w:tcPr>
            <w:tcW w:type="dxa" w:w="2880"/>
          </w:tcPr>
          <w:p>
            <w:r>
              <w:t>List of edited tasks returned by the operation.</w:t>
            </w:r>
          </w:p>
        </w:tc>
      </w:tr>
      <w:tr>
        <w:tc>
          <w:tcPr>
            <w:tcW w:type="dxa" w:w="2880"/>
          </w:tcPr>
          <w:p>
            <w:r>
              <w:t>_embedded.tasks[].id</w:t>
            </w:r>
          </w:p>
        </w:tc>
        <w:tc>
          <w:tcPr>
            <w:tcW w:type="dxa" w:w="2880"/>
          </w:tcPr>
          <w:p>
            <w:r>
              <w:t>integer</w:t>
            </w:r>
          </w:p>
        </w:tc>
        <w:tc>
          <w:tcPr>
            <w:tcW w:type="dxa" w:w="2880"/>
          </w:tcPr>
          <w:p>
            <w:r>
              <w:t>Task ID. Default: 0.</w:t>
            </w:r>
          </w:p>
        </w:tc>
      </w:tr>
      <w:tr>
        <w:tc>
          <w:tcPr>
            <w:tcW w:type="dxa" w:w="2880"/>
          </w:tcPr>
          <w:p>
            <w:r>
              <w:t>_embedded.tasks[].updated_at</w:t>
            </w:r>
          </w:p>
        </w:tc>
        <w:tc>
          <w:tcPr>
            <w:tcW w:type="dxa" w:w="2880"/>
          </w:tcPr>
          <w:p>
            <w:r>
              <w:t>integer</w:t>
            </w:r>
          </w:p>
        </w:tc>
        <w:tc>
          <w:tcPr>
            <w:tcW w:type="dxa" w:w="2880"/>
          </w:tcPr>
          <w:p>
            <w:r>
              <w:t>Unix timestamp of last update. Default: 0.</w:t>
            </w:r>
          </w:p>
        </w:tc>
      </w:tr>
      <w:tr>
        <w:tc>
          <w:tcPr>
            <w:tcW w:type="dxa" w:w="2880"/>
          </w:tcPr>
          <w:p>
            <w:r>
              <w:t>_embedded.tasks[].request_id</w:t>
            </w:r>
          </w:p>
        </w:tc>
        <w:tc>
          <w:tcPr>
            <w:tcW w:type="dxa" w:w="2880"/>
          </w:tcPr>
          <w:p>
            <w:r>
              <w:t>string</w:t>
            </w:r>
          </w:p>
        </w:tc>
        <w:tc>
          <w:tcPr>
            <w:tcW w:type="dxa" w:w="2880"/>
          </w:tcPr>
          <w:p>
            <w:r>
              <w:t>Request identifier.</w:t>
            </w:r>
          </w:p>
        </w:tc>
      </w:tr>
      <w:tr>
        <w:tc>
          <w:tcPr>
            <w:tcW w:type="dxa" w:w="2880"/>
          </w:tcPr>
          <w:p>
            <w:r>
              <w:t>_embedded.tasks[]._links</w:t>
            </w:r>
          </w:p>
        </w:tc>
        <w:tc>
          <w:tcPr>
            <w:tcW w:type="dxa" w:w="2880"/>
          </w:tcPr>
          <w:p>
            <w:r>
              <w:t>object</w:t>
            </w:r>
          </w:p>
        </w:tc>
        <w:tc>
          <w:tcPr>
            <w:tcW w:type="dxa" w:w="2880"/>
          </w:tcPr>
          <w:p>
            <w:r>
              <w:t>Links container for the task.</w:t>
            </w:r>
          </w:p>
        </w:tc>
      </w:tr>
      <w:tr>
        <w:tc>
          <w:tcPr>
            <w:tcW w:type="dxa" w:w="2880"/>
          </w:tcPr>
          <w:p>
            <w:r>
              <w:t>_embedded.tasks[]._links.self</w:t>
            </w:r>
          </w:p>
        </w:tc>
        <w:tc>
          <w:tcPr>
            <w:tcW w:type="dxa" w:w="2880"/>
          </w:tcPr>
          <w:p>
            <w:r>
              <w:t>object</w:t>
            </w:r>
          </w:p>
        </w:tc>
        <w:tc>
          <w:tcPr>
            <w:tcW w:type="dxa" w:w="2880"/>
          </w:tcPr>
          <w:p>
            <w:r>
              <w:t>Self link object for the task.</w:t>
            </w:r>
          </w:p>
        </w:tc>
      </w:tr>
      <w:tr>
        <w:tc>
          <w:tcPr>
            <w:tcW w:type="dxa" w:w="2880"/>
          </w:tcPr>
          <w:p>
            <w:r>
              <w:t>_embedded.tasks[]._links.self.href</w:t>
            </w:r>
          </w:p>
        </w:tc>
        <w:tc>
          <w:tcPr>
            <w:tcW w:type="dxa" w:w="2880"/>
          </w:tcPr>
          <w:p>
            <w:r>
              <w:t>string</w:t>
            </w:r>
          </w:p>
        </w:tc>
        <w:tc>
          <w:tcPr>
            <w:tcW w:type="dxa" w:w="2880"/>
          </w:tcPr>
          <w:p>
            <w:r>
              <w:t>URL to the task.</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'https://{{OAUTH_METADATA.meta.domain}}.kommo.com/api/v4/tasks/4745251' \</w:t>
        <w:br/>
        <w:t xml:space="preserve"> --header 'Accept: application/json' \</w:t>
        <w:br/>
        <w:t xml:space="preserve"> --header 'Content-Type: application/json' \</w:t>
        <w:br/>
        <w:t xml:space="preserve"> --data '{</w:t>
        <w:br/>
        <w:t xml:space="preserve"> "id": 4745251,</w:t>
        <w:br/>
        <w:t xml:space="preserve"> "task_type_id": 2,</w:t>
        <w:br/>
        <w:t xml:space="preserve"> "text": "New task description",</w:t>
        <w:br/>
        <w:t xml:space="preserve"> "complete_till": 1588885140</w:t>
        <w:br/>
        <w:t xml:space="preserve">  }'</w:t>
      </w:r>
    </w:p>
    <w:p>
      <w:pPr>
        <w:pStyle w:val="Heading3"/>
      </w:pPr>
      <w:r>
        <w:t>Example Usage</w:t>
      </w:r>
    </w:p>
    <w:p>
      <w:pPr>
        <w:pStyle w:val="Heading3"/>
      </w:pPr>
      <w:r>
        <w:t>Example 1: Update description and deadline</w:t>
      </w:r>
    </w:p>
    <w:p>
      <w:r>
        <w:rPr>
          <w:b/>
          <w:color w:val="666666"/>
          <w:sz w:val="16"/>
        </w:rPr>
        <w:t>[bash]</w:t>
      </w:r>
    </w:p>
    <w:p>
      <w:pPr>
        <w:shd w:fill="F2F2F2" w:val="clear"/>
      </w:pPr>
      <w:r>
        <w:rPr>
          <w:rFonts w:ascii="Courier New" w:hAnsi="Courier New"/>
          <w:sz w:val="17"/>
        </w:rPr>
        <w:t>curl --request PATCH \</w:t>
        <w:br/>
        <w:t xml:space="preserve"> 'https://{{OAUTH_METADATA.meta.domain}}.kommo.com/api/v4/tasks/4745251' \</w:t>
        <w:br/>
        <w:t xml:space="preserve"> --header 'Accept: application/json' \</w:t>
        <w:br/>
        <w:t xml:space="preserve"> --header 'Content-Type: application/json' \</w:t>
        <w:br/>
        <w:t xml:space="preserve"> --data '{</w:t>
        <w:br/>
        <w:t xml:space="preserve"> "text": "New task description",</w:t>
        <w:br/>
        <w:t xml:space="preserve"> "complete_till": 1588885140</w:t>
        <w:br/>
        <w:t xml:space="preserve">  }'</w:t>
      </w:r>
    </w:p>
    <w:p>
      <w:pPr>
        <w:pStyle w:val="Heading3"/>
      </w:pPr>
      <w:r>
        <w:t>Example 2: Mark task as completed</w:t>
      </w:r>
    </w:p>
    <w:p>
      <w:r>
        <w:rPr>
          <w:b/>
          <w:color w:val="666666"/>
          <w:sz w:val="16"/>
        </w:rPr>
        <w:t>[bash]</w:t>
      </w:r>
    </w:p>
    <w:p>
      <w:pPr>
        <w:shd w:fill="F2F2F2" w:val="clear"/>
      </w:pPr>
      <w:r>
        <w:rPr>
          <w:rFonts w:ascii="Courier New" w:hAnsi="Courier New"/>
          <w:sz w:val="17"/>
        </w:rPr>
        <w:t>curl --request PATCH \</w:t>
        <w:br/>
        <w:t xml:space="preserve"> 'https://{{OAUTH_METADATA.meta.domain}}.kommo.com/api/v4/tasks/4745251' \</w:t>
        <w:br/>
        <w:t xml:space="preserve"> --header 'Accept: application/json' \</w:t>
        <w:br/>
        <w:t xml:space="preserve"> --header 'Content-Type: application/json' \</w:t>
        <w:br/>
        <w:t xml:space="preserve"> --data '{</w:t>
        <w:br/>
        <w:t xml:space="preserve"> "is_completed": true</w:t>
        <w:br/>
        <w:t xml:space="preserve">  }'</w:t>
      </w:r>
    </w:p>
    <w:p>
      <w:pPr>
        <w:pStyle w:val="Heading3"/>
      </w:pPr>
      <w:r>
        <w:t>Example 3: Set result text</w:t>
      </w:r>
    </w:p>
    <w:p>
      <w:r>
        <w:rPr>
          <w:b/>
          <w:color w:val="666666"/>
          <w:sz w:val="16"/>
        </w:rPr>
        <w:t>[bash]</w:t>
      </w:r>
    </w:p>
    <w:p>
      <w:pPr>
        <w:shd w:fill="F2F2F2" w:val="clear"/>
      </w:pPr>
      <w:r>
        <w:rPr>
          <w:rFonts w:ascii="Courier New" w:hAnsi="Courier New"/>
          <w:sz w:val="17"/>
        </w:rPr>
        <w:t>curl --request PATCH \</w:t>
        <w:br/>
        <w:t xml:space="preserve"> 'https://{{OAUTH_METADATA.meta.domain}}.kommo.com/api/v4/tasks/4745251' \</w:t>
        <w:br/>
        <w:t xml:space="preserve"> --header 'Accept: application/json' \</w:t>
        <w:br/>
        <w:t xml:space="preserve"> --header 'Content-Type: application/json' \</w:t>
        <w:br/>
        <w:t xml:space="preserve"> --data '{</w:t>
        <w:br/>
        <w:t xml:space="preserve"> "result": {</w:t>
        <w:br/>
        <w:t xml:space="preserve"> "text": "Reached the client; follow-up scheduled."</w:t>
        <w:br/>
        <w:t xml:space="preserve">    }</w:t>
        <w:br/>
        <w:t xml:space="preserve">  }'</w:t>
      </w:r>
    </w:p>
    <w:p>
      <w:pPr>
        <w:pStyle w:val="Heading3"/>
      </w:pPr>
      <w:r>
        <w:t>Notes</w:t>
      </w:r>
    </w:p>
    <w:p>
      <w:pPr>
        <w:pStyle w:val="ListBullet"/>
      </w:pPr>
      <w:r>
        <w:t>complete_till and updated_at are Unix timestamps (integers).</w:t>
      </w:r>
    </w:p>
    <w:p>
      <w:pPr>
        <w:pStyle w:val="ListBullet"/>
      </w:pPr>
      <w:r>
        <w:t>entity_type is restricted to: leads, contacts, companies.</w:t>
      </w:r>
    </w:p>
    <w:p>
      <w:pPr>
        <w:pStyle w:val="ListBullet"/>
      </w:pPr>
      <w:r>
        <w:t>The documentation shows id in both the path and body; when executing, the path id must be in the URL.</w:t>
      </w:r>
    </w:p>
    <w:p>
      <w:pPr>
        <w:pStyle w:val="Heading3"/>
      </w:pPr>
      <w:r>
        <w:t>Related tasks actions</w:t>
      </w:r>
    </w:p>
    <w:p>
      <w:pPr>
        <w:pStyle w:val="ListBullet"/>
      </w:pPr>
      <w:r>
        <w:t>[POST] Add Tasks (Bulk) — /api/v4/tasks</w:t>
      </w:r>
    </w:p>
    <w:p>
      <w:pPr>
        <w:pStyle w:val="ListBullet"/>
      </w:pPr>
      <w:r>
        <w:t>[PATCH] Edit Tasks (Batch) — /api/v4/tasks</w:t>
      </w:r>
    </w:p>
    <w:p>
      <w:pPr>
        <w:pStyle w:val="ListBullet"/>
      </w:pPr>
      <w:r>
        <w:t>[GET] Get a Task by ID — /api/v4/tasks/{{id}}</w:t>
      </w:r>
    </w:p>
    <w:p>
      <w:pPr>
        <w:pStyle w:val="ListBullet"/>
      </w:pPr>
      <w:r>
        <w:t>[GET] List Tasks — /api/v4/tasks</w:t>
      </w:r>
    </w:p>
    <w:p>
      <w:r>
        <w:br w:type="page"/>
      </w:r>
    </w:p>
    <w:p>
      <w:pPr>
        <w:pStyle w:val="Heading2"/>
      </w:pPr>
      <w:r>
        <w:t>64. [PATCH] Edit a Lead Pipeline</w:t>
      </w:r>
    </w:p>
    <w:p>
      <w:r>
        <w:rPr>
          <w:b/>
        </w:rPr>
        <w:t xml:space="preserve">Endpoint: </w:t>
      </w:r>
      <w:r>
        <w:rPr>
          <w:rFonts w:ascii="Courier New" w:hAnsi="Courier New"/>
          <w:sz w:val="18"/>
        </w:rPr>
        <w:t>/api/v4/leads/pipelines/{{id}}</w:t>
      </w:r>
    </w:p>
    <w:p>
      <w:pPr>
        <w:pStyle w:val="Heading3"/>
      </w:pPr>
      <w:r>
        <w:t>Prerequisites</w:t>
      </w:r>
    </w:p>
    <w:p>
      <w:pPr>
        <w:pStyle w:val="ListBullet"/>
      </w:pPr>
      <w:r>
        <w:t>You must have access rights to edit pipelines in the Kommo account.</w:t>
      </w:r>
    </w:p>
    <w:p>
      <w:pPr>
        <w:pStyle w:val="Heading3"/>
      </w:pPr>
      <w:r>
        <w:t>Method</w:t>
      </w:r>
    </w:p>
    <w:p>
      <w:r>
        <w:t>PATCH</w:t>
      </w:r>
    </w:p>
    <w:p>
      <w:pPr>
        <w:pStyle w:val="Heading3"/>
      </w:pPr>
      <w:r>
        <w:t>URL</w:t>
      </w:r>
    </w:p>
    <w:p>
      <w:r>
        <w:t>https://{{OAUTH_METADATA.meta.domain}}.kommo.com/api/v4/leads/pipelines/{{id}}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Edits an existing lead pipeline on the account by pipeline ID. You can update the pipeline name, ordering, and whether it is the main pipeline or has Incoming Leads enabled.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/leads/pipelines//).</w:t>
      </w:r>
    </w:p>
    <w:p>
      <w:pPr>
        <w:pStyle w:val="ListBullet"/>
      </w:pPr>
      <w:r>
        <w:t>Always construct the path as /api/v4/leads/pipelines/{{id}}, where {{id}} is a non-empty integer.</w:t>
      </w:r>
    </w:p>
    <w:p>
      <w:pPr>
        <w:pStyle w:val="ListBullet"/>
      </w:pPr>
      <w:r>
        <w:t>Do not infer or guess the 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/api/v4/leads/pipelines/6964299</w:t>
      </w:r>
    </w:p>
    <w:p>
      <w:pPr>
        <w:pStyle w:val="Heading3"/>
      </w:pPr>
      <w:r>
        <w:t>Invalid Examples</w:t>
      </w:r>
    </w:p>
    <w:p>
      <w:r>
        <w:rPr>
          <w:b/>
          <w:color w:val="666666"/>
          <w:sz w:val="16"/>
        </w:rPr>
        <w:t>[http]</w:t>
      </w:r>
    </w:p>
    <w:p>
      <w:pPr>
        <w:shd w:fill="F2F2F2" w:val="clear"/>
      </w:pPr>
      <w:r>
        <w:rPr>
          <w:rFonts w:ascii="Courier New" w:hAnsi="Courier New"/>
          <w:sz w:val="17"/>
        </w:rPr>
        <w:t>/api/v4/leads/pipelines/</w:t>
        <w:br/>
        <w:t>/api/v4/leads/pipelines//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Pipeline ID. Sent in the URL path.</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Pipeline name.</w:t>
            </w:r>
          </w:p>
        </w:tc>
      </w:tr>
      <w:tr>
        <w:tc>
          <w:tcPr>
            <w:tcW w:type="dxa" w:w="2880"/>
          </w:tcPr>
          <w:p>
            <w:r>
              <w:t>sort</w:t>
            </w:r>
          </w:p>
        </w:tc>
        <w:tc>
          <w:tcPr>
            <w:tcW w:type="dxa" w:w="2880"/>
          </w:tcPr>
          <w:p>
            <w:r>
              <w:t>integer</w:t>
            </w:r>
          </w:p>
        </w:tc>
        <w:tc>
          <w:tcPr>
            <w:tcW w:type="dxa" w:w="2880"/>
          </w:tcPr>
          <w:p>
            <w:r>
              <w:t>Sequence number of the pipeline in the pipeline list.</w:t>
            </w:r>
          </w:p>
        </w:tc>
      </w:tr>
      <w:tr>
        <w:tc>
          <w:tcPr>
            <w:tcW w:type="dxa" w:w="2880"/>
          </w:tcPr>
          <w:p>
            <w:r>
              <w:t>is_main</w:t>
            </w:r>
          </w:p>
        </w:tc>
        <w:tc>
          <w:tcPr>
            <w:tcW w:type="dxa" w:w="2880"/>
          </w:tcPr>
          <w:p>
            <w:r>
              <w:t>boolean</w:t>
            </w:r>
          </w:p>
        </w:tc>
        <w:tc>
          <w:tcPr>
            <w:tcW w:type="dxa" w:w="2880"/>
          </w:tcPr>
          <w:p>
            <w:r>
              <w:t>Defines whether the pipeline is main for the account.</w:t>
            </w:r>
          </w:p>
        </w:tc>
      </w:tr>
      <w:tr>
        <w:tc>
          <w:tcPr>
            <w:tcW w:type="dxa" w:w="2880"/>
          </w:tcPr>
          <w:p>
            <w:r>
              <w:t>is_unsorted_on</w:t>
            </w:r>
          </w:p>
        </w:tc>
        <w:tc>
          <w:tcPr>
            <w:tcW w:type="dxa" w:w="2880"/>
          </w:tcPr>
          <w:p>
            <w:r>
              <w:t>boolean</w:t>
            </w:r>
          </w:p>
        </w:tc>
        <w:tc>
          <w:tcPr>
            <w:tcW w:type="dxa" w:w="2880"/>
          </w:tcPr>
          <w:p>
            <w:r>
              <w:t>Defines whether Incoming Leads are enabled.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6964299,</w:t>
        <w:br/>
        <w:t xml:space="preserve"> "name": "New pipeline name",</w:t>
        <w:br/>
        <w:t xml:space="preserve"> "sort": 100,</w:t>
        <w:br/>
        <w:t xml:space="preserve"> "is_main": false,</w:t>
        <w:br/>
        <w:t xml:space="preserve"> "is_unsorted_on": false,</w:t>
        <w:br/>
        <w:t xml:space="preserve"> "is_archive": false,</w:t>
        <w:br/>
        <w:t xml:space="preserve"> "account_id": 31361463,</w:t>
        <w:br/>
        <w:t xml:space="preserve"> "request_id": "0",</w:t>
        <w:br/>
        <w:t xml:space="preserve"> "_links": {</w:t>
        <w:br/>
        <w:t xml:space="preserve"> "self": {</w:t>
        <w:br/>
        <w:t xml:space="preserve"> "href": "https://devteam.kommo.com/api/v4/leads/pipelines/6964299"</w:t>
        <w:br/>
        <w:t xml:space="preserve"> }</w:t>
        <w:br/>
        <w:t xml:space="preserve"> },</w:t>
        <w:br/>
        <w:t xml:space="preserve"> "_embedded": {</w:t>
        <w:br/>
        <w:t xml:space="preserve"> "statuses": [</w:t>
        <w:br/>
        <w:t xml:space="preserve"> {</w:t>
        <w:br/>
        <w:t xml:space="preserve"> "id": 58220127,</w:t>
        <w:br/>
        <w:t xml:space="preserve"> "name": "Initial contact",</w:t>
        <w:br/>
        <w:t xml:space="preserve"> "sort": 20,</w:t>
        <w:br/>
        <w:t xml:space="preserve"> "is_editable": true,</w:t>
        <w:br/>
        <w:t xml:space="preserve"> "pipeline_id": 6964299,</w:t>
        <w:br/>
        <w:t xml:space="preserve"> "color": "#fffeb2",</w:t>
        <w:br/>
        <w:t xml:space="preserve"> "type": 0,</w:t>
        <w:br/>
        <w:t xml:space="preserve"> "account_id": 31361463,</w:t>
        <w:br/>
        <w:t xml:space="preserve"> "_links": {</w:t>
        <w:br/>
        <w:t xml:space="preserve"> "self": {</w:t>
        <w:br/>
        <w:t xml:space="preserve"> "href": "https://devteam.kommo.com/api/v4/leads/pipelines/6964299/statuses/58220127"</w:t>
        <w:br/>
        <w:t xml:space="preserve"> }</w:t>
        <w:br/>
        <w:t xml:space="preserve"> }</w:t>
        <w:br/>
        <w:t xml:space="preserve"> },</w:t>
        <w:br/>
        <w:t xml:space="preserve"> {</w:t>
        <w:br/>
        <w:t xml:space="preserve"> "id": 142,</w:t>
        <w:br/>
        <w:t xml:space="preserve"> "name": "Won leads status custom name",</w:t>
        <w:br/>
        <w:t xml:space="preserve"> "sort": 10000,</w:t>
        <w:br/>
        <w:t xml:space="preserve"> "is_editable": false,</w:t>
        <w:br/>
        <w:t xml:space="preserve"> "pipeline_id": 6964299,</w:t>
        <w:br/>
        <w:t xml:space="preserve"> "color": "#CCFF66",</w:t>
        <w:br/>
        <w:t xml:space="preserve"> "type": 0,</w:t>
        <w:br/>
        <w:t xml:space="preserve"> "account_id": 31361463,</w:t>
        <w:br/>
        <w:t xml:space="preserve"> "_links": {</w:t>
        <w:br/>
        <w:t xml:space="preserve"> "self": {</w:t>
        <w:br/>
        <w:t xml:space="preserve"> "href": "https://devteam.kommo.com/api/v4/leads/pipelines/6964299/statuses/142"</w:t>
        <w:br/>
        <w:t xml:space="preserve"> }</w:t>
        <w:br/>
        <w:t xml:space="preserve"> }</w:t>
        <w:br/>
        <w:t xml:space="preserve"> },</w:t>
        <w:br/>
        <w:t xml:space="preserve"> {</w:t>
        <w:br/>
        <w:t xml:space="preserve"> "id": 143,</w:t>
        <w:br/>
        <w:t xml:space="preserve"> "name": "Closed - lost",</w:t>
        <w:br/>
        <w:t xml:space="preserve"> "sort": 11000,</w:t>
        <w:br/>
        <w:t xml:space="preserve"> "is_editable": false,</w:t>
        <w:br/>
        <w:t xml:space="preserve"> "pipeline_id": 6964299,</w:t>
        <w:br/>
        <w:t xml:space="preserve"> "color": "#D5D8DB",</w:t>
        <w:br/>
        <w:t xml:space="preserve"> "type": 0,</w:t>
        <w:br/>
        <w:t xml:space="preserve"> "account_id": 31361463,</w:t>
        <w:br/>
        <w:t xml:space="preserve"> "_links": {</w:t>
        <w:br/>
        <w:t xml:space="preserve"> "self": {</w:t>
        <w:br/>
        <w:t xml:space="preserve"> "href": "https://devteam.kommo.com/api/v4/leads/pipelines/6964299/statuses/143"</w:t>
        <w:br/>
        <w:t xml:space="preserve"> }</w:t>
        <w:br/>
        <w:t xml:space="preserve"> }</w:t>
        <w:br/>
        <w:t xml:space="preserve"> }</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"title": "Unauthorized",</w:t>
        <w:br/>
        <w:t xml:space="preserve"> "type": "https://httpstatus.es/401",</w:t>
        <w:br/>
        <w:t xml:space="preserve"> "status": 401,</w:t>
        <w:br/>
        <w:t xml:space="preserve"> "detail": "Invalid user name or password"</w:t>
        <w:br/>
        <w:t>}</w:t>
      </w:r>
    </w:p>
    <w:p>
      <w:pPr>
        <w:pStyle w:val="Heading3"/>
      </w:pPr>
      <w:r>
        <w:t>Error Response (403 Client Error)</w:t>
      </w:r>
    </w:p>
    <w:p>
      <w:r>
        <w:rPr>
          <w:b/>
          <w:color w:val="666666"/>
          <w:sz w:val="16"/>
        </w:rPr>
        <w:t>[text]</w:t>
      </w:r>
    </w:p>
    <w:p>
      <w:pPr>
        <w:shd w:fill="F2F2F2" w:val="clear"/>
      </w:pPr>
      <w:r>
        <w:rPr>
          <w:rFonts w:ascii="Courier New" w:hAnsi="Courier New"/>
          <w:sz w:val="17"/>
        </w:rPr>
        <w:t>any</w:t>
      </w:r>
    </w:p>
    <w:p>
      <w:pPr>
        <w:pStyle w:val="Heading3"/>
      </w:pPr>
      <w:r>
        <w:t>Error Response (429 Client Error)</w:t>
      </w:r>
    </w:p>
    <w:p>
      <w:pPr>
        <w:pStyle w:val="Heading3"/>
      </w:pPr>
      <w:r>
        <w:t>Error Response (500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Pipeline ID.</w:t>
            </w:r>
          </w:p>
        </w:tc>
      </w:tr>
      <w:tr>
        <w:tc>
          <w:tcPr>
            <w:tcW w:type="dxa" w:w="2880"/>
          </w:tcPr>
          <w:p>
            <w:r>
              <w:t>name</w:t>
            </w:r>
          </w:p>
        </w:tc>
        <w:tc>
          <w:tcPr>
            <w:tcW w:type="dxa" w:w="2880"/>
          </w:tcPr>
          <w:p>
            <w:r>
              <w:t>string</w:t>
            </w:r>
          </w:p>
        </w:tc>
        <w:tc>
          <w:tcPr>
            <w:tcW w:type="dxa" w:w="2880"/>
          </w:tcPr>
          <w:p>
            <w:r>
              <w:t>Pipeline name.</w:t>
            </w:r>
          </w:p>
        </w:tc>
      </w:tr>
      <w:tr>
        <w:tc>
          <w:tcPr>
            <w:tcW w:type="dxa" w:w="2880"/>
          </w:tcPr>
          <w:p>
            <w:r>
              <w:t>sort</w:t>
            </w:r>
          </w:p>
        </w:tc>
        <w:tc>
          <w:tcPr>
            <w:tcW w:type="dxa" w:w="2880"/>
          </w:tcPr>
          <w:p>
            <w:r>
              <w:t>integer</w:t>
            </w:r>
          </w:p>
        </w:tc>
        <w:tc>
          <w:tcPr>
            <w:tcW w:type="dxa" w:w="2880"/>
          </w:tcPr>
          <w:p>
            <w:r>
              <w:t>Sequence number of the pipeline in the pipeline list.</w:t>
            </w:r>
          </w:p>
        </w:tc>
      </w:tr>
      <w:tr>
        <w:tc>
          <w:tcPr>
            <w:tcW w:type="dxa" w:w="2880"/>
          </w:tcPr>
          <w:p>
            <w:r>
              <w:t>is_main</w:t>
            </w:r>
          </w:p>
        </w:tc>
        <w:tc>
          <w:tcPr>
            <w:tcW w:type="dxa" w:w="2880"/>
          </w:tcPr>
          <w:p>
            <w:r>
              <w:t>boolean</w:t>
            </w:r>
          </w:p>
        </w:tc>
        <w:tc>
          <w:tcPr>
            <w:tcW w:type="dxa" w:w="2880"/>
          </w:tcPr>
          <w:p>
            <w:r>
              <w:t>Whether the pipeline is the main pipeline for the account.</w:t>
            </w:r>
          </w:p>
        </w:tc>
      </w:tr>
      <w:tr>
        <w:tc>
          <w:tcPr>
            <w:tcW w:type="dxa" w:w="2880"/>
          </w:tcPr>
          <w:p>
            <w:r>
              <w:t>is_unsorted_on</w:t>
            </w:r>
          </w:p>
        </w:tc>
        <w:tc>
          <w:tcPr>
            <w:tcW w:type="dxa" w:w="2880"/>
          </w:tcPr>
          <w:p>
            <w:r>
              <w:t>boolean</w:t>
            </w:r>
          </w:p>
        </w:tc>
        <w:tc>
          <w:tcPr>
            <w:tcW w:type="dxa" w:w="2880"/>
          </w:tcPr>
          <w:p>
            <w:r>
              <w:t>Whether Incoming Leads are enabled.</w:t>
            </w:r>
          </w:p>
        </w:tc>
      </w:tr>
      <w:tr>
        <w:tc>
          <w:tcPr>
            <w:tcW w:type="dxa" w:w="2880"/>
          </w:tcPr>
          <w:p>
            <w:r>
              <w:t>is_archive</w:t>
            </w:r>
          </w:p>
        </w:tc>
        <w:tc>
          <w:tcPr>
            <w:tcW w:type="dxa" w:w="2880"/>
          </w:tcPr>
          <w:p>
            <w:r>
              <w:t>boolean</w:t>
            </w:r>
          </w:p>
        </w:tc>
        <w:tc>
          <w:tcPr>
            <w:tcW w:type="dxa" w:w="2880"/>
          </w:tcPr>
          <w:p>
            <w:r>
              <w:t>Whether the pipeline is archived.</w:t>
            </w:r>
          </w:p>
        </w:tc>
      </w:tr>
      <w:tr>
        <w:tc>
          <w:tcPr>
            <w:tcW w:type="dxa" w:w="2880"/>
          </w:tcPr>
          <w:p>
            <w:r>
              <w:t>account_id</w:t>
            </w:r>
          </w:p>
        </w:tc>
        <w:tc>
          <w:tcPr>
            <w:tcW w:type="dxa" w:w="2880"/>
          </w:tcPr>
          <w:p>
            <w:r>
              <w:t>integer</w:t>
            </w:r>
          </w:p>
        </w:tc>
        <w:tc>
          <w:tcPr>
            <w:tcW w:type="dxa" w:w="2880"/>
          </w:tcPr>
          <w:p>
            <w:r>
              <w:t>Account ID.</w:t>
            </w:r>
          </w:p>
        </w:tc>
      </w:tr>
      <w:tr>
        <w:tc>
          <w:tcPr>
            <w:tcW w:type="dxa" w:w="2880"/>
          </w:tcPr>
          <w:p>
            <w:r>
              <w:t>request_id</w:t>
            </w:r>
          </w:p>
        </w:tc>
        <w:tc>
          <w:tcPr>
            <w:tcW w:type="dxa" w:w="2880"/>
          </w:tcPr>
          <w:p>
            <w:r>
              <w:t>string</w:t>
            </w:r>
          </w:p>
        </w:tc>
        <w:tc>
          <w:tcPr>
            <w:tcW w:type="dxa" w:w="2880"/>
          </w:tcPr>
          <w:p>
            <w:r>
              <w:t>Request identifier returned by the API.</w:t>
            </w:r>
          </w:p>
        </w:tc>
      </w:tr>
      <w:tr>
        <w:tc>
          <w:tcPr>
            <w:tcW w:type="dxa" w:w="2880"/>
          </w:tcPr>
          <w:p>
            <w:r>
              <w:t>_links.self.href</w:t>
            </w:r>
          </w:p>
        </w:tc>
        <w:tc>
          <w:tcPr>
            <w:tcW w:type="dxa" w:w="2880"/>
          </w:tcPr>
          <w:p>
            <w:r>
              <w:t>string</w:t>
            </w:r>
          </w:p>
        </w:tc>
        <w:tc>
          <w:tcPr>
            <w:tcW w:type="dxa" w:w="2880"/>
          </w:tcPr>
          <w:p>
            <w:r>
              <w:t>Link to this pipeline resource.</w:t>
            </w:r>
          </w:p>
        </w:tc>
      </w:tr>
      <w:tr>
        <w:tc>
          <w:tcPr>
            <w:tcW w:type="dxa" w:w="2880"/>
          </w:tcPr>
          <w:p>
            <w:r>
              <w:t>_embedded.statuses</w:t>
            </w:r>
          </w:p>
        </w:tc>
        <w:tc>
          <w:tcPr>
            <w:tcW w:type="dxa" w:w="2880"/>
          </w:tcPr>
          <w:p>
            <w:r>
              <w:t>array</w:t>
            </w:r>
          </w:p>
        </w:tc>
        <w:tc>
          <w:tcPr>
            <w:tcW w:type="dxa" w:w="2880"/>
          </w:tcPr>
          <w:p>
            <w:r>
              <w:t>List of statuses in the pipeline.</w:t>
            </w:r>
          </w:p>
        </w:tc>
      </w:tr>
      <w:tr>
        <w:tc>
          <w:tcPr>
            <w:tcW w:type="dxa" w:w="2880"/>
          </w:tcPr>
          <w:p>
            <w:r>
              <w:t>_embedded.statuses[].id</w:t>
            </w:r>
          </w:p>
        </w:tc>
        <w:tc>
          <w:tcPr>
            <w:tcW w:type="dxa" w:w="2880"/>
          </w:tcPr>
          <w:p>
            <w:r>
              <w:t>integer</w:t>
            </w:r>
          </w:p>
        </w:tc>
        <w:tc>
          <w:tcPr>
            <w:tcW w:type="dxa" w:w="2880"/>
          </w:tcPr>
          <w:p>
            <w:r>
              <w:t>Status ID.</w:t>
            </w:r>
          </w:p>
        </w:tc>
      </w:tr>
      <w:tr>
        <w:tc>
          <w:tcPr>
            <w:tcW w:type="dxa" w:w="2880"/>
          </w:tcPr>
          <w:p>
            <w:r>
              <w:t>_embedded.statuses[].name</w:t>
            </w:r>
          </w:p>
        </w:tc>
        <w:tc>
          <w:tcPr>
            <w:tcW w:type="dxa" w:w="2880"/>
          </w:tcPr>
          <w:p>
            <w:r>
              <w:t>string</w:t>
            </w:r>
          </w:p>
        </w:tc>
        <w:tc>
          <w:tcPr>
            <w:tcW w:type="dxa" w:w="2880"/>
          </w:tcPr>
          <w:p>
            <w:r>
              <w:t>Status name.</w:t>
            </w:r>
          </w:p>
        </w:tc>
      </w:tr>
      <w:tr>
        <w:tc>
          <w:tcPr>
            <w:tcW w:type="dxa" w:w="2880"/>
          </w:tcPr>
          <w:p>
            <w:r>
              <w:t>_embedded.statuses[].sort</w:t>
            </w:r>
          </w:p>
        </w:tc>
        <w:tc>
          <w:tcPr>
            <w:tcW w:type="dxa" w:w="2880"/>
          </w:tcPr>
          <w:p>
            <w:r>
              <w:t>integer</w:t>
            </w:r>
          </w:p>
        </w:tc>
        <w:tc>
          <w:tcPr>
            <w:tcW w:type="dxa" w:w="2880"/>
          </w:tcPr>
          <w:p>
            <w:r>
              <w:t>Status sort order.</w:t>
            </w:r>
          </w:p>
        </w:tc>
      </w:tr>
      <w:tr>
        <w:tc>
          <w:tcPr>
            <w:tcW w:type="dxa" w:w="2880"/>
          </w:tcPr>
          <w:p>
            <w:r>
              <w:t>_embedded.statuses[].is_editable</w:t>
            </w:r>
          </w:p>
        </w:tc>
        <w:tc>
          <w:tcPr>
            <w:tcW w:type="dxa" w:w="2880"/>
          </w:tcPr>
          <w:p>
            <w:r>
              <w:t>boolean</w:t>
            </w:r>
          </w:p>
        </w:tc>
        <w:tc>
          <w:tcPr>
            <w:tcW w:type="dxa" w:w="2880"/>
          </w:tcPr>
          <w:p>
            <w:r>
              <w:t>Whether the status can be edited.</w:t>
            </w:r>
          </w:p>
        </w:tc>
      </w:tr>
      <w:tr>
        <w:tc>
          <w:tcPr>
            <w:tcW w:type="dxa" w:w="2880"/>
          </w:tcPr>
          <w:p>
            <w:r>
              <w:t>_embedded.statuses[].pipeline_id</w:t>
            </w:r>
          </w:p>
        </w:tc>
        <w:tc>
          <w:tcPr>
            <w:tcW w:type="dxa" w:w="2880"/>
          </w:tcPr>
          <w:p>
            <w:r>
              <w:t>integer</w:t>
            </w:r>
          </w:p>
        </w:tc>
        <w:tc>
          <w:tcPr>
            <w:tcW w:type="dxa" w:w="2880"/>
          </w:tcPr>
          <w:p>
            <w:r>
              <w:t>Pipeline ID this status belongs to.</w:t>
            </w:r>
          </w:p>
        </w:tc>
      </w:tr>
      <w:tr>
        <w:tc>
          <w:tcPr>
            <w:tcW w:type="dxa" w:w="2880"/>
          </w:tcPr>
          <w:p>
            <w:r>
              <w:t>_embedded.statuses[].color</w:t>
            </w:r>
          </w:p>
        </w:tc>
        <w:tc>
          <w:tcPr>
            <w:tcW w:type="dxa" w:w="2880"/>
          </w:tcPr>
          <w:p>
            <w:r>
              <w:t>string</w:t>
            </w:r>
          </w:p>
        </w:tc>
        <w:tc>
          <w:tcPr>
            <w:tcW w:type="dxa" w:w="2880"/>
          </w:tcPr>
          <w:p>
            <w:r>
              <w:t>Status color (hex).</w:t>
            </w:r>
          </w:p>
        </w:tc>
      </w:tr>
      <w:tr>
        <w:tc>
          <w:tcPr>
            <w:tcW w:type="dxa" w:w="2880"/>
          </w:tcPr>
          <w:p>
            <w:r>
              <w:t>_embedded.statuses[].type</w:t>
            </w:r>
          </w:p>
        </w:tc>
        <w:tc>
          <w:tcPr>
            <w:tcW w:type="dxa" w:w="2880"/>
          </w:tcPr>
          <w:p>
            <w:r>
              <w:t>integer</w:t>
            </w:r>
          </w:p>
        </w:tc>
        <w:tc>
          <w:tcPr>
            <w:tcW w:type="dxa" w:w="2880"/>
          </w:tcPr>
          <w:p>
            <w:r>
              <w:t>Status type.</w:t>
            </w:r>
          </w:p>
        </w:tc>
      </w:tr>
      <w:tr>
        <w:tc>
          <w:tcPr>
            <w:tcW w:type="dxa" w:w="2880"/>
          </w:tcPr>
          <w:p>
            <w:r>
              <w:t>_embedded.statuses[].account_id</w:t>
            </w:r>
          </w:p>
        </w:tc>
        <w:tc>
          <w:tcPr>
            <w:tcW w:type="dxa" w:w="2880"/>
          </w:tcPr>
          <w:p>
            <w:r>
              <w:t>integer</w:t>
            </w:r>
          </w:p>
        </w:tc>
        <w:tc>
          <w:tcPr>
            <w:tcW w:type="dxa" w:w="2880"/>
          </w:tcPr>
          <w:p>
            <w:r>
              <w:t>Account ID.</w:t>
            </w:r>
          </w:p>
        </w:tc>
      </w:tr>
      <w:tr>
        <w:tc>
          <w:tcPr>
            <w:tcW w:type="dxa" w:w="2880"/>
          </w:tcPr>
          <w:p>
            <w:r>
              <w:t>_embedded.statuses[]._links.self.href</w:t>
            </w:r>
          </w:p>
        </w:tc>
        <w:tc>
          <w:tcPr>
            <w:tcW w:type="dxa" w:w="2880"/>
          </w:tcPr>
          <w:p>
            <w:r>
              <w:t>string</w:t>
            </w:r>
          </w:p>
        </w:tc>
        <w:tc>
          <w:tcPr>
            <w:tcW w:type="dxa" w:w="2880"/>
          </w:tcPr>
          <w:p>
            <w:r>
              <w:t>Link to the status resource.</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'https://{{OAUTH_METADATA.meta.domain}}.kommo.com/api/v4/leads/pipelines/6964299' \</w:t>
        <w:br/>
        <w:t xml:space="preserve"> --header 'Accept: application/json' \</w:t>
        <w:br/>
        <w:t xml:space="preserve"> --header 'Content-Type: application/json' \</w:t>
        <w:br/>
        <w:t xml:space="preserve"> --data '{</w:t>
        <w:br/>
        <w:t xml:space="preserve"> "name": "New pipeline name",</w:t>
        <w:br/>
        <w:t xml:space="preserve"> "is_main": false,</w:t>
        <w:br/>
        <w:t xml:space="preserve"> "is_unsorted_on": false,</w:t>
        <w:br/>
        <w:t xml:space="preserve"> "sort": 100</w:t>
        <w:br/>
        <w:t xml:space="preserve">  }'</w:t>
      </w:r>
    </w:p>
    <w:p>
      <w:pPr>
        <w:pStyle w:val="Heading3"/>
      </w:pPr>
      <w:r>
        <w:t>Example Usage</w:t>
      </w:r>
    </w:p>
    <w:p>
      <w:pPr>
        <w:pStyle w:val="Heading3"/>
      </w:pPr>
      <w:r>
        <w:t>Example 1: Rename a Pipeline</w:t>
      </w:r>
    </w:p>
    <w:p>
      <w:r>
        <w:rPr>
          <w:b/>
          <w:color w:val="666666"/>
          <w:sz w:val="16"/>
        </w:rPr>
        <w:t>[bash]</w:t>
      </w:r>
    </w:p>
    <w:p>
      <w:pPr>
        <w:shd w:fill="F2F2F2" w:val="clear"/>
      </w:pPr>
      <w:r>
        <w:rPr>
          <w:rFonts w:ascii="Courier New" w:hAnsi="Courier New"/>
          <w:sz w:val="17"/>
        </w:rPr>
        <w:t>curl --request PATCH \</w:t>
        <w:br/>
        <w:t xml:space="preserve"> 'https://{{OAUTH_METADATA.meta.domain}}.kommo.com/api/v4/leads/pipelines/6964299' \</w:t>
        <w:br/>
        <w:t xml:space="preserve"> --header 'Accept: application/json' \</w:t>
        <w:br/>
        <w:t xml:space="preserve"> --header 'Content-Type: application/json' \</w:t>
        <w:br/>
        <w:t xml:space="preserve"> --data '{</w:t>
        <w:br/>
        <w:t xml:space="preserve"> "name": "New pipeline name"</w:t>
        <w:br/>
        <w:t xml:space="preserve">  }'</w:t>
      </w:r>
    </w:p>
    <w:p>
      <w:pPr>
        <w:pStyle w:val="Heading3"/>
      </w:pPr>
      <w:r>
        <w:t>Example 2: Change Pipeline Order (sort)</w:t>
      </w:r>
    </w:p>
    <w:p>
      <w:r>
        <w:rPr>
          <w:b/>
          <w:color w:val="666666"/>
          <w:sz w:val="16"/>
        </w:rPr>
        <w:t>[bash]</w:t>
      </w:r>
    </w:p>
    <w:p>
      <w:pPr>
        <w:shd w:fill="F2F2F2" w:val="clear"/>
      </w:pPr>
      <w:r>
        <w:rPr>
          <w:rFonts w:ascii="Courier New" w:hAnsi="Courier New"/>
          <w:sz w:val="17"/>
        </w:rPr>
        <w:t>curl --request PATCH \</w:t>
        <w:br/>
        <w:t xml:space="preserve"> 'https://{{OAUTH_METADATA.meta.domain}}.kommo.com/api/v4/leads/pipelines/6964299' \</w:t>
        <w:br/>
        <w:t xml:space="preserve"> --header 'Accept: application/json' \</w:t>
        <w:br/>
        <w:t xml:space="preserve"> --header 'Content-Type: application/json' \</w:t>
        <w:br/>
        <w:t xml:space="preserve"> --data '{</w:t>
        <w:br/>
        <w:t xml:space="preserve"> "sort": 100</w:t>
        <w:br/>
        <w:t xml:space="preserve">  }'</w:t>
      </w:r>
    </w:p>
    <w:p>
      <w:pPr>
        <w:pStyle w:val="Heading3"/>
      </w:pPr>
      <w:r>
        <w:t>Example 3: Toggle Main Pipeline and Incoming Leads</w:t>
      </w:r>
    </w:p>
    <w:p>
      <w:r>
        <w:rPr>
          <w:b/>
          <w:color w:val="666666"/>
          <w:sz w:val="16"/>
        </w:rPr>
        <w:t>[bash]</w:t>
      </w:r>
    </w:p>
    <w:p>
      <w:pPr>
        <w:shd w:fill="F2F2F2" w:val="clear"/>
      </w:pPr>
      <w:r>
        <w:rPr>
          <w:rFonts w:ascii="Courier New" w:hAnsi="Courier New"/>
          <w:sz w:val="17"/>
        </w:rPr>
        <w:t>curl --request PATCH \</w:t>
        <w:br/>
        <w:t xml:space="preserve"> 'https://{{OAUTH_METADATA.meta.domain}}.kommo.com/api/v4/leads/pipelines/6964299' \</w:t>
        <w:br/>
        <w:t xml:space="preserve"> --header 'Accept: application/json' \</w:t>
        <w:br/>
        <w:t xml:space="preserve"> --header 'Content-Type: application/json' \</w:t>
        <w:br/>
        <w:t xml:space="preserve"> --data '{</w:t>
        <w:br/>
        <w:t xml:space="preserve"> "is_main": false,</w:t>
        <w:br/>
        <w:t xml:space="preserve"> "is_unsorted_on": false</w:t>
        <w:br/>
        <w:t xml:space="preserve">  }'</w:t>
      </w:r>
    </w:p>
    <w:p>
      <w:pPr>
        <w:pStyle w:val="Heading3"/>
      </w:pPr>
      <w:r>
        <w:t>Behavior</w:t>
      </w:r>
    </w:p>
    <w:p>
      <w:pPr>
        <w:pStyle w:val="ListBullet"/>
      </w:pPr>
      <w:r>
        <w:t>Accepts a pipeline ID in the path.</w:t>
      </w:r>
    </w:p>
    <w:p>
      <w:pPr>
        <w:pStyle w:val="ListBullet"/>
      </w:pPr>
      <w:r>
        <w:t>Applies provided fields from the JSON body to the pipeline (fields not provided are left unchanged).</w:t>
      </w:r>
    </w:p>
    <w:p>
      <w:pPr>
        <w:pStyle w:val="ListBullet"/>
      </w:pPr>
      <w:r>
        <w:t>Returns the updated pipeline object, including embedded statuses.</w:t>
      </w:r>
    </w:p>
    <w:p>
      <w:pPr>
        <w:pStyle w:val="Heading3"/>
      </w:pPr>
      <w:r>
        <w:t>Notes</w:t>
      </w:r>
    </w:p>
    <w:p>
      <w:pPr>
        <w:pStyle w:val="ListBullet"/>
      </w:pPr>
      <w:r>
        <w:t>Request body content type is application/json.</w:t>
      </w:r>
    </w:p>
    <w:p>
      <w:pPr>
        <w:pStyle w:val="ListBullet"/>
      </w:pPr>
      <w:r>
        <w:t>The response embeds pipeline statuses in _embedded.statuses.</w:t>
      </w:r>
    </w:p>
    <w:p>
      <w:pPr>
        <w:pStyle w:val="Heading3"/>
      </w:pPr>
      <w:r>
        <w:t>Error Handling</w:t>
      </w:r>
    </w:p>
    <w:p>
      <w:pPr>
        <w:pStyle w:val="ListBullet"/>
      </w:pPr>
      <w:r>
        <w:t>400: Invalid data provided (details referenced by the docs as available in the request-response).</w:t>
      </w:r>
    </w:p>
    <w:p>
      <w:pPr>
        <w:pStyle w:val="ListBullet"/>
      </w:pPr>
      <w:r>
        <w:t>401: Not authorized (example response provided).</w:t>
      </w:r>
    </w:p>
    <w:p>
      <w:pPr>
        <w:pStyle w:val="ListBullet"/>
      </w:pPr>
      <w:r>
        <w:t>403: Forbidden (plain text response).</w:t>
      </w:r>
    </w:p>
    <w:p>
      <w:pPr>
        <w:pStyle w:val="ListBullet"/>
      </w:pPr>
      <w:r>
        <w:t>429: Too many requests (plain text response).</w:t>
      </w:r>
    </w:p>
    <w:p>
      <w:pPr>
        <w:pStyle w:val="ListBullet"/>
      </w:pPr>
      <w:r>
        <w:t>500: Server error (plain text response).</w:t>
      </w:r>
    </w:p>
    <w:p>
      <w:pPr>
        <w:pStyle w:val="Heading3"/>
      </w:pPr>
      <w:r>
        <w:t>Related leadPipelines actions</w:t>
      </w:r>
    </w:p>
    <w:p>
      <w:pPr>
        <w:pStyle w:val="ListBullet"/>
      </w:pPr>
      <w:r>
        <w:t>[POST] Add Lead Pipelines (Bulk) — /api/v4/leads/pipelines</w:t>
      </w:r>
    </w:p>
    <w:p>
      <w:pPr>
        <w:pStyle w:val="ListBullet"/>
      </w:pPr>
      <w:r>
        <w:t>[GET] Get a Lead Pipeline by ID — /api/v4/leads/pipelines/{{id}}</w:t>
      </w:r>
    </w:p>
    <w:p>
      <w:r>
        <w:br w:type="page"/>
      </w:r>
    </w:p>
    <w:p>
      <w:pPr>
        <w:pStyle w:val="Heading2"/>
      </w:pPr>
      <w:r>
        <w:t>65. [PATCH] Edit a Note for an Entity Type</w:t>
      </w:r>
    </w:p>
    <w:p>
      <w:r>
        <w:rPr>
          <w:b/>
        </w:rPr>
        <w:t xml:space="preserve">Endpoint: </w:t>
      </w:r>
      <w:r>
        <w:rPr>
          <w:rFonts w:ascii="Courier New" w:hAnsi="Courier New"/>
          <w:sz w:val="18"/>
        </w:rPr>
        <w:t>/api/v4/{{entity_type}}/notes/{{id}}</w:t>
      </w:r>
    </w:p>
    <w:p>
      <w:pPr>
        <w:pStyle w:val="Heading3"/>
      </w:pPr>
      <w:r>
        <w:t>Prerequisites</w:t>
      </w:r>
    </w:p>
    <w:p>
      <w:pPr>
        <w:pStyle w:val="ListBullet"/>
      </w:pPr>
      <w:r>
        <w:t>You must know the target entity_type (leads, contacts, or companies)</w:t>
      </w:r>
    </w:p>
    <w:p>
      <w:pPr>
        <w:pStyle w:val="ListBullet"/>
      </w:pPr>
      <w:r>
        <w:t>You must know the note id (Note ID)</w:t>
      </w:r>
    </w:p>
    <w:p>
      <w:pPr>
        <w:pStyle w:val="Heading3"/>
      </w:pPr>
      <w:r>
        <w:t>Method</w:t>
      </w:r>
    </w:p>
    <w:p>
      <w:r>
        <w:t>PATCH</w:t>
      </w:r>
    </w:p>
    <w:p>
      <w:pPr>
        <w:pStyle w:val="Heading3"/>
      </w:pPr>
      <w:r>
        <w:t>URL</w:t>
      </w:r>
    </w:p>
    <w:p>
      <w:r>
        <w:t>https://{{OAUTH_METADATA.meta.domain}}.kommo.com/api/v4/{{entity_type}}/notes/{{id}}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Edits a note in Kommo for the specified entity type. The request is sent as JSON and updates the note identified by id.</w:t>
      </w:r>
    </w:p>
    <w:p>
      <w:pPr>
        <w:pStyle w:val="Heading3"/>
      </w:pPr>
      <w:r>
        <w:t>Enforcement Rules</w:t>
      </w:r>
    </w:p>
    <w:p>
      <w:pPr>
        <w:pStyle w:val="ListBullet"/>
      </w:pPr>
      <w:r>
        <w:t>The entity_type path parameter must always be present and must be one of: leads, contacts, companies.</w:t>
      </w:r>
    </w:p>
    <w:p>
      <w:pPr>
        <w:pStyle w:val="ListBullet"/>
      </w:pPr>
      <w:r>
        <w:t>The id path parameter must always be present and must be a non-empty integer.</w:t>
      </w:r>
    </w:p>
    <w:p>
      <w:pPr>
        <w:pStyle w:val="ListBullet"/>
      </w:pPr>
      <w:r>
        <w:t>Always construct the path as /api/v4/{{entity_type}}/notes/{{id}}, where {{entity_type}} is a non-empty string and {{id}} is a non-empty integer.</w:t>
      </w:r>
    </w:p>
    <w:p>
      <w:pPr>
        <w:pStyle w:val="ListBullet"/>
      </w:pPr>
      <w:r>
        <w:t>Do not call the API with a missing or empty entity_type or id (e.g., avoid /api/v4//notes/ or /api/v4/leads/notes/).</w:t>
      </w:r>
    </w:p>
    <w:p>
      <w:pPr>
        <w:pStyle w:val="ListBullet"/>
      </w:pPr>
      <w:r>
        <w:t>Do not infer or guess entity_type or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/api/v4/leads/notes/76610423</w:t>
        <w:br/>
        <w:t>/api/v4/contacts/notes/43214321</w:t>
        <w:br/>
        <w:t>/api/v4/companies/notes/12345</w:t>
      </w:r>
    </w:p>
    <w:p>
      <w:pPr>
        <w:pStyle w:val="Heading3"/>
      </w:pPr>
      <w:r>
        <w:t>Invalid Examples</w:t>
      </w:r>
    </w:p>
    <w:p>
      <w:r>
        <w:rPr>
          <w:b/>
          <w:color w:val="666666"/>
          <w:sz w:val="16"/>
        </w:rPr>
        <w:t>[http]</w:t>
      </w:r>
    </w:p>
    <w:p>
      <w:pPr>
        <w:shd w:fill="F2F2F2" w:val="clear"/>
      </w:pPr>
      <w:r>
        <w:rPr>
          <w:rFonts w:ascii="Courier New" w:hAnsi="Courier New"/>
          <w:sz w:val="17"/>
        </w:rPr>
        <w:t>/api/v4//notes/76610423</w:t>
        <w:br/>
        <w:t>/api/v4/leads/notes/</w:t>
        <w:br/>
        <w:t>/api/v4/leads/notes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entity_type</w:t>
            </w:r>
          </w:p>
        </w:tc>
        <w:tc>
          <w:tcPr>
            <w:tcW w:type="dxa" w:w="2880"/>
          </w:tcPr>
          <w:p>
            <w:r>
              <w:t>string</w:t>
            </w:r>
          </w:p>
        </w:tc>
        <w:tc>
          <w:tcPr>
            <w:tcW w:type="dxa" w:w="2880"/>
          </w:tcPr>
          <w:p>
            <w:r>
              <w:t>Entity scope for the note. Allowed values: leads, contacts, companies. Sent in the URL path.</w:t>
            </w:r>
          </w:p>
        </w:tc>
      </w:tr>
      <w:tr>
        <w:tc>
          <w:tcPr>
            <w:tcW w:type="dxa" w:w="2880"/>
          </w:tcPr>
          <w:p>
            <w:r>
              <w:t>id</w:t>
            </w:r>
          </w:p>
        </w:tc>
        <w:tc>
          <w:tcPr>
            <w:tcW w:type="dxa" w:w="2880"/>
          </w:tcPr>
          <w:p>
            <w:r>
              <w:t>integer</w:t>
            </w:r>
          </w:p>
        </w:tc>
        <w:tc>
          <w:tcPr>
            <w:tcW w:type="dxa" w:w="2880"/>
          </w:tcPr>
          <w:p>
            <w:r>
              <w:t>Note ID to edit. Sent in the URL path.</w:t>
            </w:r>
          </w:p>
        </w:tc>
      </w:tr>
    </w:tbl>
    <w:p/>
    <w:p>
      <w:pPr>
        <w:pStyle w:val="Heading3"/>
      </w:pPr>
      <w:r>
        <w:t>Request Body</w:t>
      </w:r>
    </w:p>
    <w:p>
      <w:pPr>
        <w:pStyle w:val="Heading3"/>
      </w:pPr>
      <w:r>
        <w:t>Content Type</w:t>
      </w:r>
    </w:p>
    <w:p>
      <w:r>
        <w:t>application/json</w:t>
      </w:r>
    </w:p>
    <w:p>
      <w:pPr>
        <w:pStyle w:val="Heading3"/>
      </w:pPr>
      <w:r>
        <w:t>Required Request Body Fields</w:t>
      </w:r>
    </w:p>
    <w:p>
      <w:r>
        <w:rPr>
          <w:b/>
        </w:rPr>
        <w:t>Note: None explicitly marked as required in the scraped content.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RAW_BODY</w:t>
            </w:r>
          </w:p>
        </w:tc>
        <w:tc>
          <w:tcPr>
            <w:tcW w:type="dxa" w:w="2880"/>
          </w:tcPr>
          <w:p>
            <w:r>
              <w:t>object</w:t>
            </w:r>
          </w:p>
        </w:tc>
        <w:tc>
          <w:tcPr>
            <w:tcW w:type="dxa" w:w="2880"/>
          </w:tcPr>
          <w:p>
            <w:r>
              <w:t>Wrapper object shown in the documentation for the request payload.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RAW_BODY.entity_id</w:t>
            </w:r>
          </w:p>
        </w:tc>
        <w:tc>
          <w:tcPr>
            <w:tcW w:type="dxa" w:w="2880"/>
          </w:tcPr>
          <w:p>
            <w:r>
              <w:t>integer</w:t>
            </w:r>
          </w:p>
        </w:tc>
        <w:tc>
          <w:tcPr>
            <w:tcW w:type="dxa" w:w="2880"/>
          </w:tcPr>
          <w:p>
            <w:r>
              <w:t>ID of the entity the note is added to.</w:t>
            </w:r>
          </w:p>
        </w:tc>
      </w:tr>
      <w:tr>
        <w:tc>
          <w:tcPr>
            <w:tcW w:type="dxa" w:w="2880"/>
          </w:tcPr>
          <w:p>
            <w:r>
              <w:t>RAW_BODY.note_type</w:t>
            </w:r>
          </w:p>
        </w:tc>
        <w:tc>
          <w:tcPr>
            <w:tcW w:type="dxa" w:w="2880"/>
          </w:tcPr>
          <w:p>
            <w:r>
              <w:t>string</w:t>
            </w:r>
          </w:p>
        </w:tc>
        <w:tc>
          <w:tcPr>
            <w:tcW w:type="dxa" w:w="2880"/>
          </w:tcPr>
          <w:p>
            <w:r>
              <w:t>Note type. See: https://kommo.readme.io/reference/notes-types</w:t>
            </w:r>
          </w:p>
        </w:tc>
      </w:tr>
      <w:tr>
        <w:tc>
          <w:tcPr>
            <w:tcW w:type="dxa" w:w="2880"/>
          </w:tcPr>
          <w:p>
            <w:r>
              <w:t>RAW_BODY.params</w:t>
            </w:r>
          </w:p>
        </w:tc>
        <w:tc>
          <w:tcPr>
            <w:tcW w:type="dxa" w:w="2880"/>
          </w:tcPr>
          <w:p>
            <w:r>
              <w:t>string</w:t>
            </w:r>
          </w:p>
        </w:tc>
        <w:tc>
          <w:tcPr>
            <w:tcW w:type="dxa" w:w="2880"/>
          </w:tcPr>
          <w:p>
            <w:r>
              <w:t>Note properties depending on the note type. See: https://kommo.readme.io/reference/notes-types</w:t>
            </w:r>
          </w:p>
        </w:tc>
      </w:tr>
    </w:tbl>
    <w:p/>
    <w:p>
      <w:r>
        <w:rPr>
          <w:b/>
        </w:rPr>
        <w:t>Note: Note: The provided request example shows params as an object (e.g., { "text": "...", "phone": "..." }), even though the field is described as a string in the scraped text.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"_links": {</w:t>
        <w:br/>
        <w:t xml:space="preserve"> "self": {</w:t>
        <w:br/>
        <w:t xml:space="preserve"> "href": "https://example.kommo.com/api/v4/leads/notes"</w:t>
        <w:br/>
        <w:t xml:space="preserve"> }</w:t>
        <w:br/>
        <w:t xml:space="preserve"> },</w:t>
        <w:br/>
        <w:t xml:space="preserve"> "_embedded": {</w:t>
        <w:br/>
        <w:t xml:space="preserve"> "notes": [</w:t>
        <w:br/>
        <w:t xml:space="preserve"> {</w:t>
        <w:br/>
        <w:t xml:space="preserve"> "id": 76610423,</w:t>
        <w:br/>
        <w:t xml:space="preserve"> "entity_id": 167353,</w:t>
        <w:br/>
        <w:t xml:space="preserve"> "updated_at": 1588841241,</w:t>
        <w:br/>
        <w:t xml:space="preserve"> "_links": {</w:t>
        <w:br/>
        <w:t xml:space="preserve"> "self": {</w:t>
        <w:br/>
        <w:t xml:space="preserve"> "href": "https://example.kommo.com/api/v4/leads/167353/notes/76610423"</w:t>
        <w:br/>
        <w:t xml:space="preserve"> }</w:t>
        <w:br/>
        <w:t xml:space="preserve"> }</w:t>
        <w:br/>
        <w:t xml:space="preserve"> }</w:t>
        <w:br/>
        <w:t xml:space="preserve"> ]</w:t>
        <w:br/>
        <w:t xml:space="preserve"> }</w:t>
        <w:br/>
        <w:t>}</w:t>
      </w:r>
    </w:p>
    <w:p>
      <w:pPr>
        <w:pStyle w:val="Heading3"/>
      </w:pPr>
      <w:r>
        <w:t>Error Response (400 Client Error)</w:t>
      </w:r>
    </w:p>
    <w:p>
      <w:r>
        <w:rPr>
          <w:b/>
          <w:color w:val="666666"/>
          <w:sz w:val="16"/>
        </w:rPr>
        <w:t>[text]</w:t>
      </w:r>
    </w:p>
    <w:p>
      <w:pPr>
        <w:shd w:fill="F2F2F2" w:val="clear"/>
      </w:pPr>
      <w:r>
        <w:rPr>
          <w:rFonts w:ascii="Courier New" w:hAnsi="Courier New"/>
          <w:sz w:val="17"/>
        </w:rPr>
        <w:t>any</w:t>
      </w:r>
    </w:p>
    <w:p>
      <w:pPr>
        <w:pStyle w:val="Heading3"/>
      </w:pPr>
      <w:r>
        <w:t>Error Response (401 Client Error)</w:t>
      </w:r>
    </w:p>
    <w:p>
      <w:r>
        <w:rPr>
          <w:b/>
          <w:color w:val="666666"/>
          <w:sz w:val="16"/>
        </w:rPr>
        <w:t>[json]</w:t>
      </w:r>
    </w:p>
    <w:p>
      <w:pPr>
        <w:shd w:fill="F2F2F2" w:val="clear"/>
      </w:pPr>
      <w:r>
        <w:rPr>
          <w:rFonts w:ascii="Courier New" w:hAnsi="Courier New"/>
          <w:sz w:val="17"/>
        </w:rPr>
        <w:t>{}</w:t>
      </w:r>
    </w:p>
    <w:p>
      <w:pPr>
        <w:pStyle w:val="Heading3"/>
      </w:pPr>
      <w:r>
        <w:t>Error Response (402 Client Error)</w:t>
      </w:r>
    </w:p>
    <w:p>
      <w:pPr>
        <w:pStyle w:val="Heading3"/>
      </w:pPr>
      <w:r>
        <w:t>Error Response (403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_links</w:t>
            </w:r>
          </w:p>
        </w:tc>
        <w:tc>
          <w:tcPr>
            <w:tcW w:type="dxa" w:w="2880"/>
          </w:tcPr>
          <w:p>
            <w:r>
              <w:t>object</w:t>
            </w:r>
          </w:p>
        </w:tc>
        <w:tc>
          <w:tcPr>
            <w:tcW w:type="dxa" w:w="2880"/>
          </w:tcPr>
          <w:p>
            <w:r>
              <w:t>Response links container.</w:t>
            </w:r>
          </w:p>
        </w:tc>
      </w:tr>
      <w:tr>
        <w:tc>
          <w:tcPr>
            <w:tcW w:type="dxa" w:w="2880"/>
          </w:tcPr>
          <w:p>
            <w:r>
              <w:t>_links.self</w:t>
            </w:r>
          </w:p>
        </w:tc>
        <w:tc>
          <w:tcPr>
            <w:tcW w:type="dxa" w:w="2880"/>
          </w:tcPr>
          <w:p>
            <w:r>
              <w:t>object</w:t>
            </w:r>
          </w:p>
        </w:tc>
        <w:tc>
          <w:tcPr>
            <w:tcW w:type="dxa" w:w="2880"/>
          </w:tcPr>
          <w:p>
            <w:r>
              <w:t>Self link object.</w:t>
            </w:r>
          </w:p>
        </w:tc>
      </w:tr>
      <w:tr>
        <w:tc>
          <w:tcPr>
            <w:tcW w:type="dxa" w:w="2880"/>
          </w:tcPr>
          <w:p>
            <w:r>
              <w:t>_links.self.href</w:t>
            </w:r>
          </w:p>
        </w:tc>
        <w:tc>
          <w:tcPr>
            <w:tcW w:type="dxa" w:w="2880"/>
          </w:tcPr>
          <w:p>
            <w:r>
              <w:t>string</w:t>
            </w:r>
          </w:p>
        </w:tc>
        <w:tc>
          <w:tcPr>
            <w:tcW w:type="dxa" w:w="2880"/>
          </w:tcPr>
          <w:p>
            <w:r>
              <w:t>URL to the resource.</w:t>
            </w:r>
          </w:p>
        </w:tc>
      </w:tr>
      <w:tr>
        <w:tc>
          <w:tcPr>
            <w:tcW w:type="dxa" w:w="2880"/>
          </w:tcPr>
          <w:p>
            <w:r>
              <w:t>_embedded</w:t>
            </w:r>
          </w:p>
        </w:tc>
        <w:tc>
          <w:tcPr>
            <w:tcW w:type="dxa" w:w="2880"/>
          </w:tcPr>
          <w:p>
            <w:r>
              <w:t>object</w:t>
            </w:r>
          </w:p>
        </w:tc>
        <w:tc>
          <w:tcPr>
            <w:tcW w:type="dxa" w:w="2880"/>
          </w:tcPr>
          <w:p>
            <w:r>
              <w:t>Embedded resources container.</w:t>
            </w:r>
          </w:p>
        </w:tc>
      </w:tr>
      <w:tr>
        <w:tc>
          <w:tcPr>
            <w:tcW w:type="dxa" w:w="2880"/>
          </w:tcPr>
          <w:p>
            <w:r>
              <w:t>_embedded.notes</w:t>
            </w:r>
          </w:p>
        </w:tc>
        <w:tc>
          <w:tcPr>
            <w:tcW w:type="dxa" w:w="2880"/>
          </w:tcPr>
          <w:p>
            <w:r>
              <w:t>array</w:t>
            </w:r>
          </w:p>
        </w:tc>
        <w:tc>
          <w:tcPr>
            <w:tcW w:type="dxa" w:w="2880"/>
          </w:tcPr>
          <w:p>
            <w:r>
              <w:t>List of edited notes returned by the API.</w:t>
            </w:r>
          </w:p>
        </w:tc>
      </w:tr>
      <w:tr>
        <w:tc>
          <w:tcPr>
            <w:tcW w:type="dxa" w:w="2880"/>
          </w:tcPr>
          <w:p>
            <w:r>
              <w:t>_embedded.notes.id</w:t>
            </w:r>
          </w:p>
        </w:tc>
        <w:tc>
          <w:tcPr>
            <w:tcW w:type="dxa" w:w="2880"/>
          </w:tcPr>
          <w:p>
            <w:r>
              <w:t>integer</w:t>
            </w:r>
          </w:p>
        </w:tc>
        <w:tc>
          <w:tcPr>
            <w:tcW w:type="dxa" w:w="2880"/>
          </w:tcPr>
          <w:p>
            <w:r>
              <w:t>Note ID. Default: 0 (as documented).</w:t>
            </w:r>
          </w:p>
        </w:tc>
      </w:tr>
      <w:tr>
        <w:tc>
          <w:tcPr>
            <w:tcW w:type="dxa" w:w="2880"/>
          </w:tcPr>
          <w:p>
            <w:r>
              <w:t>_embedded.notes.entity_id</w:t>
            </w:r>
          </w:p>
        </w:tc>
        <w:tc>
          <w:tcPr>
            <w:tcW w:type="dxa" w:w="2880"/>
          </w:tcPr>
          <w:p>
            <w:r>
              <w:t>integer</w:t>
            </w:r>
          </w:p>
        </w:tc>
        <w:tc>
          <w:tcPr>
            <w:tcW w:type="dxa" w:w="2880"/>
          </w:tcPr>
          <w:p>
            <w:r>
              <w:t>Entity ID the note belongs to. Default: 0 (as documented).</w:t>
            </w:r>
          </w:p>
        </w:tc>
      </w:tr>
      <w:tr>
        <w:tc>
          <w:tcPr>
            <w:tcW w:type="dxa" w:w="2880"/>
          </w:tcPr>
          <w:p>
            <w:r>
              <w:t>_embedded.notes.updated_at</w:t>
            </w:r>
          </w:p>
        </w:tc>
        <w:tc>
          <w:tcPr>
            <w:tcW w:type="dxa" w:w="2880"/>
          </w:tcPr>
          <w:p>
            <w:r>
              <w:t>integer</w:t>
            </w:r>
          </w:p>
        </w:tc>
        <w:tc>
          <w:tcPr>
            <w:tcW w:type="dxa" w:w="2880"/>
          </w:tcPr>
          <w:p>
            <w:r>
              <w:t>Unix timestamp of the last update. Default: 0 (as documented).</w:t>
            </w:r>
          </w:p>
        </w:tc>
      </w:tr>
      <w:tr>
        <w:tc>
          <w:tcPr>
            <w:tcW w:type="dxa" w:w="2880"/>
          </w:tcPr>
          <w:p>
            <w:r>
              <w:t>_embedded.notes._links</w:t>
            </w:r>
          </w:p>
        </w:tc>
        <w:tc>
          <w:tcPr>
            <w:tcW w:type="dxa" w:w="2880"/>
          </w:tcPr>
          <w:p>
            <w:r>
              <w:t>object</w:t>
            </w:r>
          </w:p>
        </w:tc>
        <w:tc>
          <w:tcPr>
            <w:tcW w:type="dxa" w:w="2880"/>
          </w:tcPr>
          <w:p>
            <w:r>
              <w:t>Links container for the note.</w:t>
            </w:r>
          </w:p>
        </w:tc>
      </w:tr>
      <w:tr>
        <w:tc>
          <w:tcPr>
            <w:tcW w:type="dxa" w:w="2880"/>
          </w:tcPr>
          <w:p>
            <w:r>
              <w:t>_embedded.notes._links.self.href</w:t>
            </w:r>
          </w:p>
        </w:tc>
        <w:tc>
          <w:tcPr>
            <w:tcW w:type="dxa" w:w="2880"/>
          </w:tcPr>
          <w:p>
            <w:r>
              <w:t>string</w:t>
            </w:r>
          </w:p>
        </w:tc>
        <w:tc>
          <w:tcPr>
            <w:tcW w:type="dxa" w:w="2880"/>
          </w:tcPr>
          <w:p>
            <w:r>
              <w:t>URL to the specific note resource.</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'https://{{OAUTH_METADATA.meta.domain}}.kommo.com/api/v4/leads/notes/43214321' \</w:t>
        <w:br/>
        <w:t xml:space="preserve"> --header 'Accept: application/json' \</w:t>
        <w:br/>
        <w:t xml:space="preserve"> --header 'Content-Type: application/json' \</w:t>
        <w:br/>
        <w:t xml:space="preserve"> --data '{</w:t>
        <w:br/>
        <w:t xml:space="preserve"> "id": 43214321,</w:t>
        <w:br/>
        <w:t xml:space="preserve"> "note_type": "sms_out",</w:t>
        <w:br/>
        <w:t xml:space="preserve"> "params": {</w:t>
        <w:br/>
        <w:t xml:space="preserve"> "text": "New outbound SMS",</w:t>
        <w:br/>
        <w:t xml:space="preserve"> "phone": "+14155551234"</w:t>
        <w:br/>
        <w:t xml:space="preserve">    }</w:t>
        <w:br/>
        <w:t xml:space="preserve">  }'</w:t>
      </w:r>
    </w:p>
    <w:p>
      <w:pPr>
        <w:pStyle w:val="Heading3"/>
      </w:pPr>
      <w:r>
        <w:t>Example Usage</w:t>
      </w:r>
    </w:p>
    <w:p>
      <w:pPr>
        <w:pStyle w:val="Heading3"/>
      </w:pPr>
      <w:r>
        <w:t>Example 1: Edit an outbound SMS note on a lead</w:t>
      </w:r>
    </w:p>
    <w:p>
      <w:r>
        <w:rPr>
          <w:b/>
          <w:color w:val="666666"/>
          <w:sz w:val="16"/>
        </w:rPr>
        <w:t>[bash]</w:t>
      </w:r>
    </w:p>
    <w:p>
      <w:pPr>
        <w:shd w:fill="F2F2F2" w:val="clear"/>
      </w:pPr>
      <w:r>
        <w:rPr>
          <w:rFonts w:ascii="Courier New" w:hAnsi="Courier New"/>
          <w:sz w:val="17"/>
        </w:rPr>
        <w:t>curl -X PATCH \</w:t>
        <w:br/>
        <w:t xml:space="preserve"> 'https://{{OAUTH_METADATA.meta.domain}}.kommo.com/api/v4/leads/notes/43214321' \</w:t>
        <w:br/>
        <w:t xml:space="preserve"> -H 'Accept: application/json' \</w:t>
        <w:br/>
        <w:t xml:space="preserve"> -H 'Content-Type: application/json' \</w:t>
        <w:br/>
        <w:t xml:space="preserve"> -d '{</w:t>
        <w:br/>
        <w:t xml:space="preserve"> "id": 43214321,</w:t>
        <w:br/>
        <w:t xml:space="preserve"> "note_type": "sms_out",</w:t>
        <w:br/>
        <w:t xml:space="preserve"> "params": {</w:t>
        <w:br/>
        <w:t xml:space="preserve"> "text": "New outbound SMS",</w:t>
        <w:br/>
        <w:t xml:space="preserve"> "phone": "+14155551234"</w:t>
        <w:br/>
        <w:t xml:space="preserve">    }</w:t>
        <w:br/>
        <w:t xml:space="preserve">  }'</w:t>
      </w:r>
    </w:p>
    <w:p>
      <w:pPr>
        <w:pStyle w:val="Heading3"/>
      </w:pPr>
      <w:r>
        <w:t>Example 2: Edit a note on a contact (change note type and params)</w:t>
      </w:r>
    </w:p>
    <w:p>
      <w:r>
        <w:rPr>
          <w:b/>
          <w:color w:val="666666"/>
          <w:sz w:val="16"/>
        </w:rPr>
        <w:t>[bash]</w:t>
      </w:r>
    </w:p>
    <w:p>
      <w:pPr>
        <w:shd w:fill="F2F2F2" w:val="clear"/>
      </w:pPr>
      <w:r>
        <w:rPr>
          <w:rFonts w:ascii="Courier New" w:hAnsi="Courier New"/>
          <w:sz w:val="17"/>
        </w:rPr>
        <w:t>curl -X PATCH \</w:t>
        <w:br/>
        <w:t xml:space="preserve"> 'https://{{OAUTH_METADATA.meta.domain}}.kommo.com/api/v4/contacts/notes/76610423' \</w:t>
        <w:br/>
        <w:t xml:space="preserve"> -H 'Accept: application/json' \</w:t>
        <w:br/>
        <w:t xml:space="preserve"> -H 'Content-Type: application/json' \</w:t>
        <w:br/>
        <w:t xml:space="preserve"> -d '{</w:t>
        <w:br/>
        <w:t xml:space="preserve"> "note_type": "sms_out",</w:t>
        <w:br/>
        <w:t xml:space="preserve"> "params": {</w:t>
        <w:br/>
        <w:t xml:space="preserve"> "text": "Updated message text",</w:t>
        <w:br/>
        <w:t xml:space="preserve"> "phone": "+14155550000"</w:t>
        <w:br/>
        <w:t xml:space="preserve">    }</w:t>
        <w:br/>
        <w:t xml:space="preserve">  }'</w:t>
      </w:r>
    </w:p>
    <w:p>
      <w:pPr>
        <w:pStyle w:val="Heading3"/>
      </w:pPr>
      <w:r>
        <w:t>Notes</w:t>
      </w:r>
    </w:p>
    <w:p>
      <w:pPr>
        <w:pStyle w:val="ListBullet"/>
      </w:pPr>
      <w:r>
        <w:t>The documentation states: “This method allows to edit multiple notes. An array of objects is passed.” However, the shown endpoint includes a single {id} in the path and the example body is a single object. Only the scraped content is reflected here.</w:t>
      </w:r>
    </w:p>
    <w:p>
      <w:pPr>
        <w:pStyle w:val="ListBullet"/>
      </w:pPr>
      <w:r>
        <w:t>note_type and the expected structure of params depend on the note type reference: https://kommo.readme.io/reference/notes-types</w:t>
      </w:r>
    </w:p>
    <w:p>
      <w:pPr>
        <w:pStyle w:val="Heading3"/>
      </w:pPr>
      <w:r>
        <w:t>Error Handling</w:t>
      </w:r>
    </w:p>
    <w:p>
      <w:pPr>
        <w:pStyle w:val="ListBullet"/>
      </w:pPr>
      <w:r>
        <w:t>400: Client error (response described as text/plain: any)</w:t>
      </w:r>
    </w:p>
    <w:p>
      <w:pPr>
        <w:pStyle w:val="ListBullet"/>
      </w:pPr>
      <w:r>
        <w:t>401: Not authorized (example response: {})</w:t>
      </w:r>
    </w:p>
    <w:p>
      <w:pPr>
        <w:pStyle w:val="ListBullet"/>
      </w:pPr>
      <w:r>
        <w:t>402: Client error (response described as text/plain: any)</w:t>
      </w:r>
    </w:p>
    <w:p>
      <w:pPr>
        <w:pStyle w:val="ListBullet"/>
      </w:pPr>
      <w:r>
        <w:t>403: Client error (response described as text/plain: any)</w:t>
      </w:r>
    </w:p>
    <w:p>
      <w:pPr>
        <w:pStyle w:val="Heading3"/>
      </w:pPr>
      <w:r>
        <w:t>Related notes actions</w:t>
      </w:r>
    </w:p>
    <w:p>
      <w:pPr>
        <w:pStyle w:val="ListBullet"/>
      </w:pPr>
      <w:r>
        <w:t>[POST] Add Notes to an Entity Type — /api/v4/{{entity_type}}/notes</w:t>
      </w:r>
    </w:p>
    <w:p>
      <w:pPr>
        <w:pStyle w:val="ListBullet"/>
      </w:pPr>
      <w:r>
        <w:t>[POST] Unpin a Note for an Entity — /api/v4/{{entityType}}/notes/{{id}}/unpin</w:t>
      </w:r>
    </w:p>
    <w:p>
      <w:pPr>
        <w:pStyle w:val="ListBullet"/>
      </w:pPr>
      <w:r>
        <w:t>[PATCH] Edit Notes for an Entity Type — /api/v4/{{entity_type}}/notes</w:t>
      </w:r>
    </w:p>
    <w:p>
      <w:pPr>
        <w:pStyle w:val="ListBullet"/>
      </w:pPr>
      <w:r>
        <w:t>[GET] List Notes for an Entity — /api/v4/{{entityType}}/{{entityId}}/notes</w:t>
      </w:r>
    </w:p>
    <w:p>
      <w:pPr>
        <w:pStyle w:val="ListBullet"/>
      </w:pPr>
      <w:r>
        <w:t>[GET] Get a Note by ID (for an Entity Type) — /api/v4/{{entityType}}/notes/{{id}}</w:t>
      </w:r>
    </w:p>
    <w:p>
      <w:pPr>
        <w:pStyle w:val="ListBullet"/>
      </w:pPr>
      <w:r>
        <w:t>[GET] List Notes by Entity Type — /api/v4/{{entityType}}/notes</w:t>
      </w:r>
    </w:p>
    <w:p>
      <w:r>
        <w:br w:type="page"/>
      </w:r>
    </w:p>
    <w:p>
      <w:pPr>
        <w:pStyle w:val="Heading2"/>
      </w:pPr>
      <w:r>
        <w:t>66. [PATCH] Edit a Catalog List Element</w:t>
      </w:r>
    </w:p>
    <w:p>
      <w:r>
        <w:rPr>
          <w:b/>
        </w:rPr>
        <w:t xml:space="preserve">Endpoint: </w:t>
      </w:r>
      <w:r>
        <w:rPr>
          <w:rFonts w:ascii="Courier New" w:hAnsi="Courier New"/>
          <w:sz w:val="18"/>
        </w:rPr>
        <w:t>/api/v4/catalogs/{{listId}}/elements/{{elementId}}</w:t>
      </w:r>
    </w:p>
    <w:p>
      <w:pPr>
        <w:pStyle w:val="Heading3"/>
      </w:pPr>
      <w:r>
        <w:t>Prerequisites</w:t>
      </w:r>
    </w:p>
    <w:p>
      <w:pPr>
        <w:pStyle w:val="ListBullet"/>
      </w:pPr>
      <w:r>
        <w:t>You must have access to the target catalog (list) and permission to edit its elements.</w:t>
      </w:r>
    </w:p>
    <w:p>
      <w:pPr>
        <w:pStyle w:val="Heading3"/>
      </w:pPr>
      <w:r>
        <w:t>Method</w:t>
      </w:r>
    </w:p>
    <w:p>
      <w:r>
        <w:t>PATCH</w:t>
      </w:r>
    </w:p>
    <w:p>
      <w:pPr>
        <w:pStyle w:val="Heading3"/>
      </w:pPr>
      <w:r>
        <w:t>URL</w:t>
      </w:r>
    </w:p>
    <w:p>
      <w:r>
        <w:t>https://{{OAUTH_METADATA.meta.domain}}.kommo.com/api/v4/catalogs/{{list_id}}/elements/{{element_id}}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Edits a catalog (list) element by its element ID within a specific catalog (list). The request body accepts element fields such as name and custom_fields_values; request_id is echoed back in the response but is not saved.</w:t>
      </w:r>
    </w:p>
    <w:p>
      <w:pPr>
        <w:pStyle w:val="Heading3"/>
      </w:pPr>
      <w:r>
        <w:t>Enforcement Rules</w:t>
      </w:r>
    </w:p>
    <w:p>
      <w:pPr>
        <w:pStyle w:val="ListBullet"/>
      </w:pPr>
      <w:r>
        <w:t>The list_id path parameter must always be present.</w:t>
      </w:r>
    </w:p>
    <w:p>
      <w:pPr>
        <w:pStyle w:val="ListBullet"/>
      </w:pPr>
      <w:r>
        <w:t>The element_id path parameter must always be present.</w:t>
      </w:r>
    </w:p>
    <w:p>
      <w:pPr>
        <w:pStyle w:val="ListBullet"/>
      </w:pPr>
      <w:r>
        <w:t>Always construct the path as /api/v4/catalogs/{{list_id}}/elements/{{element_id}}, where {{list_id}} and {{element_id}} are non-empty values.</w:t>
      </w:r>
    </w:p>
    <w:p>
      <w:pPr>
        <w:pStyle w:val="ListBullet"/>
      </w:pPr>
      <w:r>
        <w:t>Do not call the API with missing or empty path parameters (e.g., avoid /api/v4/catalogs//elements/).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There are no documented query parameters for this endpoint;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/api/v4/catalogs/123/elements/456</w:t>
      </w:r>
    </w:p>
    <w:p>
      <w:pPr>
        <w:pStyle w:val="Heading3"/>
      </w:pPr>
      <w:r>
        <w:t>Invalid Examples</w:t>
      </w:r>
    </w:p>
    <w:p>
      <w:r>
        <w:rPr>
          <w:b/>
          <w:color w:val="666666"/>
          <w:sz w:val="16"/>
        </w:rPr>
        <w:t>[http]</w:t>
      </w:r>
    </w:p>
    <w:p>
      <w:pPr>
        <w:shd w:fill="F2F2F2" w:val="clear"/>
      </w:pPr>
      <w:r>
        <w:rPr>
          <w:rFonts w:ascii="Courier New" w:hAnsi="Courier New"/>
          <w:sz w:val="17"/>
        </w:rPr>
        <w:t>/api/v4/catalogs//elements/456</w:t>
        <w:br/>
        <w:t>/api/v4/catalogs/123/elements/</w:t>
        <w:br/>
        <w:t>/api/v4/catalogs/123/elements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list_id</w:t>
            </w:r>
          </w:p>
        </w:tc>
        <w:tc>
          <w:tcPr>
            <w:tcW w:type="dxa" w:w="2880"/>
          </w:tcPr>
          <w:p>
            <w:r>
              <w:t>integer</w:t>
            </w:r>
          </w:p>
        </w:tc>
        <w:tc>
          <w:tcPr>
            <w:tcW w:type="dxa" w:w="2880"/>
          </w:tcPr>
          <w:p>
            <w:r>
              <w:t>List (catalog) ID.</w:t>
            </w:r>
          </w:p>
        </w:tc>
      </w:tr>
      <w:tr>
        <w:tc>
          <w:tcPr>
            <w:tcW w:type="dxa" w:w="2880"/>
          </w:tcPr>
          <w:p>
            <w:r>
              <w:t>element_id</w:t>
            </w:r>
          </w:p>
        </w:tc>
        <w:tc>
          <w:tcPr>
            <w:tcW w:type="dxa" w:w="2880"/>
          </w:tcPr>
          <w:p>
            <w:r>
              <w:t>integer</w:t>
            </w:r>
          </w:p>
        </w:tc>
        <w:tc>
          <w:tcPr>
            <w:tcW w:type="dxa" w:w="2880"/>
          </w:tcPr>
          <w:p>
            <w:r>
              <w:t>Element ID.</w:t>
            </w:r>
          </w:p>
        </w:tc>
      </w:tr>
    </w:tbl>
    <w:p/>
    <w:p>
      <w:pPr>
        <w:pStyle w:val="Heading3"/>
      </w:pPr>
      <w:r>
        <w:t>Request Body</w:t>
      </w:r>
    </w:p>
    <w:p>
      <w:r>
        <w:t>Content-Type: application/json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Element ID.</w:t>
            </w:r>
          </w:p>
        </w:tc>
      </w:tr>
      <w:tr>
        <w:tc>
          <w:tcPr>
            <w:tcW w:type="dxa" w:w="2880"/>
          </w:tcPr>
          <w:p>
            <w:r>
              <w:t>name</w:t>
            </w:r>
          </w:p>
        </w:tc>
        <w:tc>
          <w:tcPr>
            <w:tcW w:type="dxa" w:w="2880"/>
          </w:tcPr>
          <w:p>
            <w:r>
              <w:t>string</w:t>
            </w:r>
          </w:p>
        </w:tc>
        <w:tc>
          <w:tcPr>
            <w:tcW w:type="dxa" w:w="2880"/>
          </w:tcPr>
          <w:p>
            <w:r>
              <w:t>List element name.</w:t>
            </w:r>
          </w:p>
        </w:tc>
      </w:tr>
      <w:tr>
        <w:tc>
          <w:tcPr>
            <w:tcW w:type="dxa" w:w="2880"/>
          </w:tcPr>
          <w:p>
            <w:r>
              <w:t>custom_fields_values</w:t>
            </w:r>
          </w:p>
        </w:tc>
        <w:tc>
          <w:tcPr>
            <w:tcW w:type="dxa" w:w="2880"/>
          </w:tcPr>
          <w:p>
            <w:r>
              <w:t>string</w:t>
            </w:r>
          </w:p>
        </w:tc>
        <w:tc>
          <w:tcPr>
            <w:tcW w:type="dxa" w:w="2880"/>
          </w:tcPr>
          <w:p>
            <w:r>
              <w:t>An array of the current element custom fields’ values.</w:t>
            </w:r>
          </w:p>
        </w:tc>
      </w:tr>
      <w:tr>
        <w:tc>
          <w:tcPr>
            <w:tcW w:type="dxa" w:w="2880"/>
          </w:tcPr>
          <w:p>
            <w:r>
              <w:t>request_id</w:t>
            </w:r>
          </w:p>
        </w:tc>
        <w:tc>
          <w:tcPr>
            <w:tcW w:type="dxa" w:w="2880"/>
          </w:tcPr>
          <w:p>
            <w:r>
              <w:t>string</w:t>
            </w:r>
          </w:p>
        </w:tc>
        <w:tc>
          <w:tcPr>
            <w:tcW w:type="dxa" w:w="2880"/>
          </w:tcPr>
          <w:p>
            <w:r>
              <w:t>Returned unchanged in the response and will not be saved.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null</w:t>
      </w:r>
    </w:p>
    <w:p>
      <w:pPr>
        <w:pStyle w:val="Heading3"/>
      </w:pPr>
      <w:r>
        <w:t>Error Response (400 Client Error)</w:t>
      </w:r>
    </w:p>
    <w:p>
      <w:r>
        <w:t>Response Content-Type: text/plain</w:t>
      </w:r>
    </w:p>
    <w:p>
      <w:pPr>
        <w:pStyle w:val="Heading3"/>
      </w:pPr>
      <w:r>
        <w:t>Error Response (401 Client Error)</w:t>
      </w:r>
    </w:p>
    <w:p>
      <w:r>
        <w:t>Example: The user is not authorized</w:t>
      </w:r>
    </w:p>
    <w:p>
      <w:r>
        <w:rPr>
          <w:b/>
          <w:color w:val="666666"/>
          <w:sz w:val="16"/>
        </w:rPr>
        <w:t>[json]</w:t>
      </w:r>
    </w:p>
    <w:p>
      <w:pPr>
        <w:shd w:fill="F2F2F2" w:val="clear"/>
      </w:pPr>
      <w:r>
        <w:rPr>
          <w:rFonts w:ascii="Courier New" w:hAnsi="Courier New"/>
          <w:sz w:val="17"/>
        </w:rPr>
        <w:t>{}</w:t>
      </w:r>
    </w:p>
    <w:p>
      <w:pPr>
        <w:pStyle w:val="Heading3"/>
      </w:pPr>
      <w:r>
        <w:t>Error Response (403 Client Error)</w:t>
      </w:r>
    </w:p>
    <w:p>
      <w:r>
        <w:t>Response Content-Type: text/plain</w:t>
      </w:r>
    </w:p>
    <w:p>
      <w:pPr>
        <w:pStyle w:val="Heading3"/>
      </w:pPr>
      <w:r>
        <w:t>Response Fields</w:t>
      </w:r>
    </w:p>
    <w:p>
      <w:r>
        <w:t>The documentation specifies the 200 response as application/json: any, so response fields are not defined.</w:t>
      </w:r>
    </w:p>
    <w:p>
      <w:pPr>
        <w:pStyle w:val="Heading3"/>
      </w:pPr>
      <w:r>
        <w:t>Sample Request</w:t>
      </w:r>
    </w:p>
    <w:p>
      <w:r>
        <w:rPr>
          <w:b/>
          <w:color w:val="666666"/>
          <w:sz w:val="16"/>
        </w:rPr>
        <w:t>[bash]</w:t>
      </w:r>
    </w:p>
    <w:p>
      <w:pPr>
        <w:shd w:fill="F2F2F2" w:val="clear"/>
      </w:pPr>
      <w:r>
        <w:rPr>
          <w:rFonts w:ascii="Courier New" w:hAnsi="Courier New"/>
          <w:sz w:val="17"/>
        </w:rPr>
        <w:t>curl --request PATCH \</w:t>
        <w:br/>
        <w:t xml:space="preserve"> 'https://{{OAUTH_METADATA.meta.domain}}.kommo.com/api/v4/catalogs/123/elements/456' \</w:t>
        <w:br/>
        <w:t xml:space="preserve"> --header 'Accept: application/json' \</w:t>
        <w:br/>
        <w:t xml:space="preserve"> --header 'Content-Type: application/json' \</w:t>
        <w:br/>
        <w:t xml:space="preserve"> --data '{</w:t>
        <w:br/>
        <w:t xml:space="preserve"> "id": 456,</w:t>
        <w:br/>
        <w:t xml:space="preserve"> "name": "Updated element name",</w:t>
        <w:br/>
        <w:t xml:space="preserve"> "custom_fields_values": "[]",</w:t>
        <w:br/>
        <w:t xml:space="preserve"> "request_id": "req_9f2c1a7b"</w:t>
        <w:br/>
        <w:t xml:space="preserve">  }'</w:t>
      </w:r>
    </w:p>
    <w:p>
      <w:pPr>
        <w:pStyle w:val="Heading3"/>
      </w:pPr>
      <w:r>
        <w:t>Behavior</w:t>
      </w:r>
    </w:p>
    <w:p>
      <w:pPr>
        <w:pStyle w:val="ListBullet"/>
      </w:pPr>
      <w:r>
        <w:t>Validates list_id and element_id from the URL path.</w:t>
      </w:r>
    </w:p>
    <w:p>
      <w:pPr>
        <w:pStyle w:val="ListBullet"/>
      </w:pPr>
      <w:r>
        <w:t>Applies provided fields from the JSON body to the specified list element.</w:t>
      </w:r>
    </w:p>
    <w:p>
      <w:pPr>
        <w:pStyle w:val="ListBullet"/>
      </w:pPr>
      <w:r>
        <w:t>Returns a response in JSON (any), echoing request_id unchanged if provided (but not persisting it).</w:t>
      </w:r>
    </w:p>
    <w:p>
      <w:pPr>
        <w:pStyle w:val="Heading3"/>
      </w:pPr>
      <w:r>
        <w:t>Notes</w:t>
      </w:r>
    </w:p>
    <w:p>
      <w:pPr>
        <w:pStyle w:val="ListBullet"/>
      </w:pPr>
      <w:r>
        <w:t>Despite the description mentioning “editing multiple list elements”, the URL structure targets a single element via {{element_id}}.</w:t>
      </w:r>
    </w:p>
    <w:p>
      <w:pPr>
        <w:pStyle w:val="ListBullet"/>
      </w:pPr>
      <w:r>
        <w:t>request_id is not saved; it is only returned unchanged in the response.</w:t>
      </w:r>
    </w:p>
    <w:p>
      <w:pPr>
        <w:pStyle w:val="ListBullet"/>
      </w:pPr>
      <w:r>
        <w:t>The documentation describes custom_fields_values as an array, but lists its type as string; follow the API’s actual behavior if it differs.</w:t>
      </w:r>
    </w:p>
    <w:p>
      <w:pPr>
        <w:pStyle w:val="Heading3"/>
      </w:pPr>
      <w:r>
        <w:t>Error Handling</w:t>
      </w:r>
    </w:p>
    <w:p>
      <w:pPr>
        <w:pStyle w:val="ListBullet"/>
      </w:pPr>
      <w:r>
        <w:t>400: Client error (details returned as text/plain per documentation).</w:t>
      </w:r>
    </w:p>
    <w:p>
      <w:pPr>
        <w:pStyle w:val="ListBullet"/>
      </w:pPr>
      <w:r>
        <w:t>401: Not authorized; response example is an empty JSON object {}.</w:t>
      </w:r>
    </w:p>
    <w:p>
      <w:pPr>
        <w:pStyle w:val="ListBullet"/>
      </w:pPr>
      <w:r>
        <w:t>403: Client error (details returned as text/plain per documentation).</w:t>
      </w:r>
    </w:p>
    <w:p>
      <w:pPr>
        <w:pStyle w:val="Heading3"/>
      </w:pPr>
      <w:r>
        <w:t>Related catalogListElements actions</w:t>
      </w:r>
    </w:p>
    <w:p>
      <w:pPr>
        <w:pStyle w:val="ListBullet"/>
      </w:pPr>
      <w:r>
        <w:t>[PATCH] Edit a Catalog List’s Elements (Bulk) — /api/v4/catalogs/{{listId}}/elements</w:t>
      </w:r>
    </w:p>
    <w:p>
      <w:r>
        <w:br w:type="page"/>
      </w:r>
    </w:p>
    <w:p>
      <w:pPr>
        <w:pStyle w:val="Heading2"/>
      </w:pPr>
      <w:r>
        <w:t>67. [PATCH] Edit a Catalog List</w:t>
      </w:r>
    </w:p>
    <w:p>
      <w:r>
        <w:rPr>
          <w:b/>
        </w:rPr>
        <w:t xml:space="preserve">Endpoint: </w:t>
      </w:r>
      <w:r>
        <w:rPr>
          <w:rFonts w:ascii="Courier New" w:hAnsi="Courier New"/>
          <w:sz w:val="18"/>
        </w:rPr>
        <w:t>/api/v4/catalogs/{{id}}</w:t>
      </w:r>
    </w:p>
    <w:p>
      <w:pPr>
        <w:pStyle w:val="Heading3"/>
      </w:pPr>
      <w:r>
        <w:t>Prerequisites</w:t>
      </w:r>
    </w:p>
    <w:p>
      <w:pPr>
        <w:pStyle w:val="ListBullet"/>
      </w:pPr>
      <w:r>
        <w:t>You must have access rights to edit catalogs/lists in Kommo.</w:t>
      </w:r>
    </w:p>
    <w:p>
      <w:pPr>
        <w:pStyle w:val="Heading3"/>
      </w:pPr>
      <w:r>
        <w:t>Method</w:t>
      </w:r>
    </w:p>
    <w:p>
      <w:r>
        <w:t>PATCH</w:t>
      </w:r>
    </w:p>
    <w:p>
      <w:pPr>
        <w:pStyle w:val="Heading3"/>
      </w:pPr>
      <w:r>
        <w:t>URL</w:t>
      </w:r>
    </w:p>
    <w:p>
      <w:r>
        <w:t>https://{{OAUTH_METADATA.meta.domain}}.kommo.com/api/v4/catalogs/{{id}}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Edits a single catalog list by its ID. Pass the list fields you want to change in the JSON body.</w:t>
      </w:r>
    </w:p>
    <w:p>
      <w:pPr>
        <w:pStyle w:val="Heading3"/>
      </w:pPr>
      <w:r>
        <w:t>Enforcement Rules</w:t>
      </w:r>
    </w:p>
    <w:p>
      <w:pPr>
        <w:pStyle w:val="ListBullet"/>
      </w:pPr>
      <w:r>
        <w:t>The id path parameter must always be present.</w:t>
      </w:r>
    </w:p>
    <w:p>
      <w:pPr>
        <w:pStyle w:val="ListBullet"/>
      </w:pPr>
      <w:r>
        <w:t>Always construct the path as /api/v4/catalogs/{{id}}, where {{id}} is a non-empty integer.</w:t>
      </w:r>
    </w:p>
    <w:p>
      <w:pPr>
        <w:pStyle w:val="ListBullet"/>
      </w:pPr>
      <w:r>
        <w:t>Do not call the API with a missing or empty id (e.g., avoid /api/v4/catalogs//).</w:t>
      </w:r>
    </w:p>
    <w:p>
      <w:pPr>
        <w:pStyle w:val="ListBullet"/>
      </w:pPr>
      <w:r>
        <w:t>When executing the action, ensure to send Path Parameters in the URL and not in the body.</w:t>
      </w:r>
    </w:p>
    <w:p>
      <w:pPr>
        <w:pStyle w:val="ListBullet"/>
      </w:pPr>
      <w:r>
        <w:t>This endpoint uses a JSON request body; send body fields in the request body.</w:t>
      </w:r>
    </w:p>
    <w:p>
      <w:pPr>
        <w:pStyle w:val="Heading3"/>
      </w:pPr>
      <w:r>
        <w:t>Valid Examples</w:t>
      </w:r>
    </w:p>
    <w:p>
      <w:r>
        <w:rPr>
          <w:b/>
          <w:color w:val="666666"/>
          <w:sz w:val="16"/>
        </w:rPr>
        <w:t>[http]</w:t>
      </w:r>
    </w:p>
    <w:p>
      <w:pPr>
        <w:shd w:fill="F2F2F2" w:val="clear"/>
      </w:pPr>
      <w:r>
        <w:rPr>
          <w:rFonts w:ascii="Courier New" w:hAnsi="Courier New"/>
          <w:sz w:val="17"/>
        </w:rPr>
        <w:t>/api/v4/catalogs/123</w:t>
      </w:r>
    </w:p>
    <w:p>
      <w:pPr>
        <w:pStyle w:val="Heading3"/>
      </w:pPr>
      <w:r>
        <w:t>Invalid Examples</w:t>
      </w:r>
    </w:p>
    <w:p>
      <w:r>
        <w:rPr>
          <w:b/>
          <w:color w:val="666666"/>
          <w:sz w:val="16"/>
        </w:rPr>
        <w:t>[http]</w:t>
      </w:r>
    </w:p>
    <w:p>
      <w:pPr>
        <w:shd w:fill="F2F2F2" w:val="clear"/>
      </w:pPr>
      <w:r>
        <w:rPr>
          <w:rFonts w:ascii="Courier New" w:hAnsi="Courier New"/>
          <w:sz w:val="17"/>
        </w:rPr>
        <w:t>/api/v4/catalogs/</w:t>
        <w:br/>
        <w:t>/api/v4/catalogs</w:t>
        <w:br/>
        <w:t>/api/v4/catalogs//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List (catalog) ID.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List ID. (If provided in body, it refers to the list ID; the canonical identifier is still the id in the path.)</w:t>
            </w:r>
          </w:p>
        </w:tc>
      </w:tr>
      <w:tr>
        <w:tc>
          <w:tcPr>
            <w:tcW w:type="dxa" w:w="2880"/>
          </w:tcPr>
          <w:p>
            <w:r>
              <w:t>name</w:t>
            </w:r>
          </w:p>
        </w:tc>
        <w:tc>
          <w:tcPr>
            <w:tcW w:type="dxa" w:w="2880"/>
          </w:tcPr>
          <w:p>
            <w:r>
              <w:t>string</w:t>
            </w:r>
          </w:p>
        </w:tc>
        <w:tc>
          <w:tcPr>
            <w:tcW w:type="dxa" w:w="2880"/>
          </w:tcPr>
          <w:p>
            <w:r>
              <w:t>List name.</w:t>
            </w:r>
          </w:p>
        </w:tc>
      </w:tr>
      <w:tr>
        <w:tc>
          <w:tcPr>
            <w:tcW w:type="dxa" w:w="2880"/>
          </w:tcPr>
          <w:p>
            <w:r>
              <w:t>can_link_multiple</w:t>
            </w:r>
          </w:p>
        </w:tc>
        <w:tc>
          <w:tcPr>
            <w:tcW w:type="dxa" w:w="2880"/>
          </w:tcPr>
          <w:p>
            <w:r>
              <w:t>boolean</w:t>
            </w:r>
          </w:p>
        </w:tc>
        <w:tc>
          <w:tcPr>
            <w:tcW w:type="dxa" w:w="2880"/>
          </w:tcPr>
          <w:p>
            <w:r>
              <w:t>Defines whether one element of the current list can be linked to several leads.</w:t>
            </w:r>
          </w:p>
        </w:tc>
      </w:tr>
      <w:tr>
        <w:tc>
          <w:tcPr>
            <w:tcW w:type="dxa" w:w="2880"/>
          </w:tcPr>
          <w:p>
            <w:r>
              <w:t>request_id</w:t>
            </w:r>
          </w:p>
        </w:tc>
        <w:tc>
          <w:tcPr>
            <w:tcW w:type="dxa" w:w="2880"/>
          </w:tcPr>
          <w:p>
            <w:r>
              <w:t>string</w:t>
            </w:r>
          </w:p>
        </w:tc>
        <w:tc>
          <w:tcPr>
            <w:tcW w:type="dxa" w:w="2880"/>
          </w:tcPr>
          <w:p>
            <w:r>
              <w:t>Returned unchanged in the response; not saved. Useful for request correlation.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The documentation specifies application/json: any for 200 responses, so the exact response shape is not defined.</w:t>
      </w:r>
    </w:p>
    <w:p>
      <w:pPr>
        <w:pStyle w:val="Heading3"/>
      </w:pPr>
      <w:r>
        <w:t>Error Response (400 Client Error)</w:t>
      </w:r>
    </w:p>
    <w:p>
      <w:r>
        <w:rPr>
          <w:b/>
          <w:color w:val="666666"/>
          <w:sz w:val="16"/>
        </w:rPr>
        <w:t>[text]</w:t>
      </w:r>
    </w:p>
    <w:p>
      <w:pPr>
        <w:shd w:fill="F2F2F2" w:val="clear"/>
      </w:pPr>
      <w:r>
        <w:rPr>
          <w:rFonts w:ascii="Courier New" w:hAnsi="Courier New"/>
          <w:sz w:val="17"/>
        </w:rPr>
        <w:t>(any)</w:t>
      </w:r>
    </w:p>
    <w:p>
      <w:r>
        <w:rPr>
          <w:b/>
        </w:rPr>
        <w:t>Note: The documentation specifies text/plain: any for 400 responses, so the exact response body is not defined.</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"title": "Unauthorized",</w:t>
        <w:br/>
        <w:t xml:space="preserve"> "type": "https://httpstatus.es/401",</w:t>
        <w:br/>
        <w:t xml:space="preserve"> "status": 401,</w:t>
        <w:br/>
        <w:t xml:space="preserve"> "detail": "Invalid user name or password"</w:t>
        <w:br/>
        <w:t>}</w:t>
      </w:r>
    </w:p>
    <w:p>
      <w:pPr>
        <w:pStyle w:val="Heading3"/>
      </w:pPr>
      <w:r>
        <w:t>Sample Request</w:t>
      </w:r>
    </w:p>
    <w:p>
      <w:r>
        <w:rPr>
          <w:b/>
          <w:color w:val="666666"/>
          <w:sz w:val="16"/>
        </w:rPr>
        <w:t>[bash]</w:t>
      </w:r>
    </w:p>
    <w:p>
      <w:pPr>
        <w:shd w:fill="F2F2F2" w:val="clear"/>
      </w:pPr>
      <w:r>
        <w:rPr>
          <w:rFonts w:ascii="Courier New" w:hAnsi="Courier New"/>
          <w:sz w:val="17"/>
        </w:rPr>
        <w:t>curl --request PATCH \</w:t>
        <w:br/>
        <w:t xml:space="preserve"> 'https://{{OAUTH_METADATA.meta.domain}}.kommo.com/api/v4/catalogs/123' \</w:t>
        <w:br/>
        <w:t xml:space="preserve"> --header 'Accept: application/json' \</w:t>
        <w:br/>
        <w:t xml:space="preserve"> --header 'Content-Type: application/json' \</w:t>
        <w:br/>
        <w:t xml:space="preserve"> --data '{</w:t>
        <w:br/>
        <w:t xml:space="preserve"> "name": "New list name",</w:t>
        <w:br/>
        <w:t xml:space="preserve"> "can_link_multiple": false</w:t>
        <w:br/>
        <w:t xml:space="preserve">  }'</w:t>
      </w:r>
    </w:p>
    <w:p>
      <w:pPr>
        <w:pStyle w:val="Heading3"/>
      </w:pPr>
      <w:r>
        <w:t>Example Usage</w:t>
      </w:r>
    </w:p>
    <w:p>
      <w:pPr>
        <w:pStyle w:val="Heading3"/>
      </w:pPr>
      <w:r>
        <w:t>Example 1: Rename a list</w:t>
      </w:r>
    </w:p>
    <w:p>
      <w:r>
        <w:rPr>
          <w:b/>
          <w:color w:val="666666"/>
          <w:sz w:val="16"/>
        </w:rPr>
        <w:t>[bash]</w:t>
      </w:r>
    </w:p>
    <w:p>
      <w:pPr>
        <w:shd w:fill="F2F2F2" w:val="clear"/>
      </w:pPr>
      <w:r>
        <w:rPr>
          <w:rFonts w:ascii="Courier New" w:hAnsi="Courier New"/>
          <w:sz w:val="17"/>
        </w:rPr>
        <w:t>curl --request PATCH \</w:t>
        <w:br/>
        <w:t xml:space="preserve"> 'https://{{OAUTH_METADATA.meta.domain}}.kommo.com/api/v4/catalogs/123' \</w:t>
        <w:br/>
        <w:t xml:space="preserve"> --header 'Accept: application/json' \</w:t>
        <w:br/>
        <w:t xml:space="preserve"> --header 'Content-Type: application/json' \</w:t>
        <w:br/>
        <w:t xml:space="preserve"> --data '{</w:t>
        <w:br/>
        <w:t xml:space="preserve"> "name": "New list name"</w:t>
        <w:br/>
        <w:t xml:space="preserve">  }'</w:t>
      </w:r>
    </w:p>
    <w:p>
      <w:pPr>
        <w:pStyle w:val="Heading3"/>
      </w:pPr>
      <w:r>
        <w:t>Example 2: Change linking behavior</w:t>
      </w:r>
    </w:p>
    <w:p>
      <w:r>
        <w:rPr>
          <w:b/>
          <w:color w:val="666666"/>
          <w:sz w:val="16"/>
        </w:rPr>
        <w:t>[bash]</w:t>
      </w:r>
    </w:p>
    <w:p>
      <w:pPr>
        <w:shd w:fill="F2F2F2" w:val="clear"/>
      </w:pPr>
      <w:r>
        <w:rPr>
          <w:rFonts w:ascii="Courier New" w:hAnsi="Courier New"/>
          <w:sz w:val="17"/>
        </w:rPr>
        <w:t>curl --request PATCH \</w:t>
        <w:br/>
        <w:t xml:space="preserve"> 'https://{{OAUTH_METADATA.meta.domain}}.kommo.com/api/v4/catalogs/123' \</w:t>
        <w:br/>
        <w:t xml:space="preserve"> --header 'Accept: application/json' \</w:t>
        <w:br/>
        <w:t xml:space="preserve"> --header 'Content-Type: application/json' \</w:t>
        <w:br/>
        <w:t xml:space="preserve"> --data '{</w:t>
        <w:br/>
        <w:t xml:space="preserve"> "can_link_multiple": false</w:t>
        <w:br/>
        <w:t xml:space="preserve">  }'</w:t>
      </w:r>
    </w:p>
    <w:p>
      <w:pPr>
        <w:pStyle w:val="Heading3"/>
      </w:pPr>
      <w:r>
        <w:t>Example 3: Include a request correlation ID (not saved)</w:t>
      </w:r>
    </w:p>
    <w:p>
      <w:r>
        <w:rPr>
          <w:b/>
          <w:color w:val="666666"/>
          <w:sz w:val="16"/>
        </w:rPr>
        <w:t>[bash]</w:t>
      </w:r>
    </w:p>
    <w:p>
      <w:pPr>
        <w:shd w:fill="F2F2F2" w:val="clear"/>
      </w:pPr>
      <w:r>
        <w:rPr>
          <w:rFonts w:ascii="Courier New" w:hAnsi="Courier New"/>
          <w:sz w:val="17"/>
        </w:rPr>
        <w:t>curl --request PATCH \</w:t>
        <w:br/>
        <w:t xml:space="preserve"> 'https://{{OAUTH_METADATA.meta.domain}}.kommo.com/api/v4/catalogs/123' \</w:t>
        <w:br/>
        <w:t xml:space="preserve"> --header 'Accept: application/json' \</w:t>
        <w:br/>
        <w:t xml:space="preserve"> --header 'Content-Type: application/json' \</w:t>
        <w:br/>
        <w:t xml:space="preserve"> --data '{</w:t>
        <w:br/>
        <w:t xml:space="preserve"> "name": "New list name",</w:t>
        <w:br/>
        <w:t xml:space="preserve"> "request_id": "req_9f2a1c3b"</w:t>
        <w:br/>
        <w:t xml:space="preserve">  }'</w:t>
      </w:r>
    </w:p>
    <w:p>
      <w:pPr>
        <w:pStyle w:val="Heading3"/>
      </w:pPr>
      <w:r>
        <w:t>Notes</w:t>
      </w:r>
    </w:p>
    <w:p>
      <w:pPr>
        <w:pStyle w:val="ListBullet"/>
      </w:pPr>
      <w:r>
        <w:t>The request body is application/json.</w:t>
      </w:r>
    </w:p>
    <w:p>
      <w:pPr>
        <w:pStyle w:val="ListBullet"/>
      </w:pPr>
      <w:r>
        <w:t>request_id is echoed back in the response but is not persisted.</w:t>
      </w:r>
    </w:p>
    <w:p>
      <w:pPr>
        <w:pStyle w:val="ListBullet"/>
      </w:pPr>
      <w:r>
        <w:t>The documented 200 response type is any, so fields returned on success are not specified.</w:t>
      </w:r>
    </w:p>
    <w:p>
      <w:pPr>
        <w:pStyle w:val="Heading3"/>
      </w:pPr>
      <w:r>
        <w:t>Error Handling</w:t>
      </w:r>
    </w:p>
    <w:p>
      <w:pPr>
        <w:pStyle w:val="ListBullet"/>
      </w:pPr>
      <w:r>
        <w:t>400: Client error; response is plain text with unspecified structure (any).</w:t>
      </w:r>
    </w:p>
    <w:p>
      <w:pPr>
        <w:pStyle w:val="ListBullet"/>
      </w:pPr>
      <w:r>
        <w:t>401: Unauthorized (example provided above).</w:t>
      </w:r>
    </w:p>
    <w:p>
      <w:pPr>
        <w:pStyle w:val="Heading3"/>
      </w:pPr>
      <w:r>
        <w:t>Related catalogs actions</w:t>
      </w:r>
    </w:p>
    <w:p>
      <w:pPr>
        <w:pStyle w:val="ListBullet"/>
      </w:pPr>
      <w:r>
        <w:t>[POST] Add Catalog Lists — /api/v4/catalogs</w:t>
      </w:r>
    </w:p>
    <w:p>
      <w:pPr>
        <w:pStyle w:val="ListBullet"/>
      </w:pPr>
      <w:r>
        <w:t>[PATCH] Edit Catalog Lists (Bulk) — /api/v4/catalogs</w:t>
      </w:r>
    </w:p>
    <w:p>
      <w:pPr>
        <w:pStyle w:val="ListBullet"/>
      </w:pPr>
      <w:r>
        <w:t>[GET] List Available Catalogs (Lists) — /api/v4/catalogs</w:t>
      </w:r>
    </w:p>
    <w:p>
      <w:pPr>
        <w:pStyle w:val="ListBullet"/>
      </w:pPr>
      <w:r>
        <w:t>[GET] Get a Catalog by ID — /api/v4/catalogs/{{id}}</w:t>
      </w:r>
    </w:p>
    <w:p>
      <w:r>
        <w:br w:type="page"/>
      </w:r>
    </w:p>
    <w:p>
      <w:pPr>
        <w:pStyle w:val="Heading2"/>
      </w:pPr>
      <w:r>
        <w:t>68. [PATCH] Edit a Catalog List’s Elements (Bulk)</w:t>
      </w:r>
    </w:p>
    <w:p>
      <w:r>
        <w:rPr>
          <w:b/>
        </w:rPr>
        <w:t xml:space="preserve">Endpoint: </w:t>
      </w:r>
      <w:r>
        <w:rPr>
          <w:rFonts w:ascii="Courier New" w:hAnsi="Courier New"/>
          <w:sz w:val="18"/>
        </w:rPr>
        <w:t>/api/v4/catalogs/{{listId}}/elements</w:t>
      </w:r>
    </w:p>
    <w:p>
      <w:pPr>
        <w:pStyle w:val="Heading3"/>
      </w:pPr>
      <w:r>
        <w:t>Prerequisites</w:t>
      </w:r>
    </w:p>
    <w:p>
      <w:pPr>
        <w:pStyle w:val="ListBullet"/>
      </w:pPr>
      <w:r>
        <w:t>You must have access rights to edit catalog list elements in Kommo.</w:t>
      </w:r>
    </w:p>
    <w:p>
      <w:pPr>
        <w:pStyle w:val="Heading3"/>
      </w:pPr>
      <w:r>
        <w:t>Method</w:t>
      </w:r>
    </w:p>
    <w:p>
      <w:r>
        <w:t>PATCH</w:t>
      </w:r>
    </w:p>
    <w:p>
      <w:pPr>
        <w:pStyle w:val="Heading3"/>
      </w:pPr>
      <w:r>
        <w:t>URL</w:t>
      </w:r>
    </w:p>
    <w:p>
      <w:r>
        <w:t>https://{{OAUTH_METADATA.meta.domain}}.kommo.com/api/v4/catalogs/{{list_id}}/elements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Edits multiple catalog list elements in a single request by sending an array of element objects to update.</w:t>
      </w:r>
    </w:p>
    <w:p>
      <w:pPr>
        <w:pStyle w:val="Heading3"/>
      </w:pPr>
      <w:r>
        <w:t>Enforcement Rules</w:t>
      </w:r>
    </w:p>
    <w:p>
      <w:pPr>
        <w:pStyle w:val="ListBullet"/>
      </w:pPr>
      <w:r>
        <w:t>The list_id path parameter must always be present.</w:t>
      </w:r>
    </w:p>
    <w:p>
      <w:pPr>
        <w:pStyle w:val="ListBullet"/>
      </w:pPr>
      <w:r>
        <w:t>If the user provides a list_id, use that value directly.</w:t>
      </w:r>
    </w:p>
    <w:p>
      <w:pPr>
        <w:pStyle w:val="ListBullet"/>
      </w:pPr>
      <w:r>
        <w:t>Do not call the API with a missing or empty list_id (e.g., avoid /catalogs//elements).</w:t>
      </w:r>
    </w:p>
    <w:p>
      <w:pPr>
        <w:pStyle w:val="ListBullet"/>
      </w:pPr>
      <w:r>
        <w:t>Always construct the path as /api/v4/catalogs/{{list_id}}/elements, where {{list_id}} is a non-empty integer.</w:t>
      </w:r>
    </w:p>
    <w:p>
      <w:pPr>
        <w:pStyle w:val="ListBullet"/>
      </w:pPr>
      <w:r>
        <w:t>When executing the action, ensure to send Path Parameters in the URL and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/api/v4/catalogs/123/elements</w:t>
      </w:r>
    </w:p>
    <w:p>
      <w:pPr>
        <w:pStyle w:val="Heading3"/>
      </w:pPr>
      <w:r>
        <w:t>Invalid Examples</w:t>
      </w:r>
    </w:p>
    <w:p>
      <w:r>
        <w:rPr>
          <w:b/>
          <w:color w:val="666666"/>
          <w:sz w:val="16"/>
        </w:rPr>
        <w:t>[http]</w:t>
      </w:r>
    </w:p>
    <w:p>
      <w:pPr>
        <w:shd w:fill="F2F2F2" w:val="clear"/>
      </w:pPr>
      <w:r>
        <w:rPr>
          <w:rFonts w:ascii="Courier New" w:hAnsi="Courier New"/>
          <w:sz w:val="17"/>
        </w:rPr>
        <w:t>/api/v4/catalogs//elements</w:t>
        <w:br/>
        <w:t>/api/v4/catalogs/elements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list_id</w:t>
            </w:r>
          </w:p>
        </w:tc>
        <w:tc>
          <w:tcPr>
            <w:tcW w:type="dxa" w:w="2880"/>
          </w:tcPr>
          <w:p>
            <w:r>
              <w:t>integer</w:t>
            </w:r>
          </w:p>
        </w:tc>
        <w:tc>
          <w:tcPr>
            <w:tcW w:type="dxa" w:w="2880"/>
          </w:tcPr>
          <w:p>
            <w:r>
              <w:t>List ID. Sent as a path parameter in the URL.</w:t>
            </w:r>
          </w:p>
        </w:tc>
      </w:tr>
    </w:tbl>
    <w:p/>
    <w:p>
      <w:pPr>
        <w:pStyle w:val="Heading3"/>
      </w:pPr>
      <w:r>
        <w:t>Request Body</w:t>
      </w:r>
    </w:p>
    <w:p>
      <w:r>
        <w:t>Content-Type: application/json</w:t>
      </w:r>
    </w:p>
    <w:p>
      <w:r>
        <w:t>Send an array of element objects to edit.</w:t>
      </w:r>
    </w:p>
    <w:p>
      <w:pPr>
        <w:pStyle w:val="Heading3"/>
      </w:pPr>
      <w:r>
        <w:t>Optional Request Body Fields (per element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Element ID.</w:t>
            </w:r>
          </w:p>
        </w:tc>
      </w:tr>
      <w:tr>
        <w:tc>
          <w:tcPr>
            <w:tcW w:type="dxa" w:w="2880"/>
          </w:tcPr>
          <w:p>
            <w:r>
              <w:t>name</w:t>
            </w:r>
          </w:p>
        </w:tc>
        <w:tc>
          <w:tcPr>
            <w:tcW w:type="dxa" w:w="2880"/>
          </w:tcPr>
          <w:p>
            <w:r>
              <w:t>string</w:t>
            </w:r>
          </w:p>
        </w:tc>
        <w:tc>
          <w:tcPr>
            <w:tcW w:type="dxa" w:w="2880"/>
          </w:tcPr>
          <w:p>
            <w:r>
              <w:t>List element name.</w:t>
            </w:r>
          </w:p>
        </w:tc>
      </w:tr>
      <w:tr>
        <w:tc>
          <w:tcPr>
            <w:tcW w:type="dxa" w:w="2880"/>
          </w:tcPr>
          <w:p>
            <w:r>
              <w:t>custom_fields_values</w:t>
            </w:r>
          </w:p>
        </w:tc>
        <w:tc>
          <w:tcPr>
            <w:tcW w:type="dxa" w:w="2880"/>
          </w:tcPr>
          <w:p>
            <w:r>
              <w:t>string</w:t>
            </w:r>
          </w:p>
        </w:tc>
        <w:tc>
          <w:tcPr>
            <w:tcW w:type="dxa" w:w="2880"/>
          </w:tcPr>
          <w:p>
            <w:r>
              <w:t>An array of the current element custom fields’ values. (Documented type is string, but description says “array”; keep as documented.)</w:t>
            </w:r>
          </w:p>
        </w:tc>
      </w:tr>
      <w:tr>
        <w:tc>
          <w:tcPr>
            <w:tcW w:type="dxa" w:w="2880"/>
          </w:tcPr>
          <w:p>
            <w:r>
              <w:t>request_id</w:t>
            </w:r>
          </w:p>
        </w:tc>
        <w:tc>
          <w:tcPr>
            <w:tcW w:type="dxa" w:w="2880"/>
          </w:tcPr>
          <w:p>
            <w:r>
              <w:t>string</w:t>
            </w:r>
          </w:p>
        </w:tc>
        <w:tc>
          <w:tcPr>
            <w:tcW w:type="dxa" w:w="2880"/>
          </w:tcPr>
          <w:p>
            <w:r>
              <w:t>Returned unchanged in the response and will not be saved.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null</w:t>
      </w:r>
    </w:p>
    <w:p>
      <w:r>
        <w:rPr>
          <w:b/>
        </w:rPr>
        <w:t>Note: The documentation lists the 200 response as application/json: any and does not provide a concrete schema/example.</w:t>
      </w:r>
    </w:p>
    <w:p>
      <w:pPr>
        <w:pStyle w:val="Heading3"/>
      </w:pPr>
      <w:r>
        <w:t>Error Response (400 Client Error)</w:t>
      </w:r>
    </w:p>
    <w:p>
      <w:r>
        <w:t>Content-Type: text/plain</w:t>
      </w:r>
    </w:p>
    <w:p>
      <w:r>
        <w:rPr>
          <w:b/>
        </w:rPr>
        <w:t>Note: The documentation lists the 400 response as text/plain: any and does not provide a concrete body.</w:t>
      </w:r>
    </w:p>
    <w:p>
      <w:pPr>
        <w:pStyle w:val="Heading3"/>
      </w:pPr>
      <w:r>
        <w:t>Error Response (401 Client Error)</w:t>
      </w:r>
    </w:p>
    <w:p>
      <w:r>
        <w:t>Content-Type: application/json</w:t>
      </w:r>
    </w:p>
    <w:p>
      <w:r>
        <w:rPr>
          <w:b/>
          <w:color w:val="666666"/>
          <w:sz w:val="16"/>
        </w:rPr>
        <w:t>[json]</w:t>
      </w:r>
    </w:p>
    <w:p>
      <w:pPr>
        <w:shd w:fill="F2F2F2" w:val="clear"/>
      </w:pPr>
      <w:r>
        <w:rPr>
          <w:rFonts w:ascii="Courier New" w:hAnsi="Courier New"/>
          <w:sz w:val="17"/>
        </w:rPr>
        <w:t>{}</w:t>
      </w:r>
    </w:p>
    <w:p>
      <w:r>
        <w:t>Example (user not authorized): "{}"</w:t>
      </w:r>
    </w:p>
    <w:p>
      <w:pPr>
        <w:pStyle w:val="Heading3"/>
      </w:pPr>
      <w:r>
        <w:t>Error Response (403 Client Error)</w:t>
      </w:r>
    </w:p>
    <w:p>
      <w:r>
        <w:t>Content-Type: text/plain</w:t>
      </w:r>
    </w:p>
    <w:p>
      <w:r>
        <w:rPr>
          <w:b/>
        </w:rPr>
        <w:t>Note: The documentation lists the 403 response as text/plain: any and does not provide a concrete body.</w:t>
      </w:r>
    </w:p>
    <w:p>
      <w:pPr>
        <w:pStyle w:val="Heading3"/>
      </w:pPr>
      <w:r>
        <w:t>Response Fields</w:t>
      </w:r>
    </w:p>
    <w:p>
      <w:r>
        <w:t>Not documented (responses are described as any / {} without a field schema).</w:t>
      </w:r>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'https://{{OAUTH_METADATA.meta.domain}}.kommo.com/api/v4/catalogs/123/elements' \</w:t>
        <w:br/>
        <w:t xml:space="preserve"> --header 'Accept: application/json' \</w:t>
        <w:br/>
        <w:t xml:space="preserve"> --header 'Content-Type: application/json' \</w:t>
        <w:br/>
        <w:t xml:space="preserve"> --data '[</w:t>
        <w:br/>
        <w:t xml:space="preserve">    { "id": 1234567, "name": "New element name" },</w:t>
        <w:br/>
        <w:t xml:space="preserve">    { "id": 7654321, "name": "New element name 2" }</w:t>
        <w:br/>
        <w:t xml:space="preserve">  ]'</w:t>
      </w:r>
    </w:p>
    <w:p>
      <w:pPr>
        <w:pStyle w:val="Heading3"/>
      </w:pPr>
      <w:r>
        <w:t>Example Usage</w:t>
      </w:r>
    </w:p>
    <w:p>
      <w:pPr>
        <w:pStyle w:val="Heading3"/>
      </w:pPr>
      <w:r>
        <w:t>Example 1: Rename two elements</w:t>
      </w:r>
    </w:p>
    <w:p>
      <w:r>
        <w:rPr>
          <w:b/>
          <w:color w:val="666666"/>
          <w:sz w:val="16"/>
        </w:rPr>
        <w:t>[bash]</w:t>
      </w:r>
    </w:p>
    <w:p>
      <w:pPr>
        <w:shd w:fill="F2F2F2" w:val="clear"/>
      </w:pPr>
      <w:r>
        <w:rPr>
          <w:rFonts w:ascii="Courier New" w:hAnsi="Courier New"/>
          <w:sz w:val="17"/>
        </w:rPr>
        <w:t>curl -X PATCH \</w:t>
        <w:br/>
        <w:t xml:space="preserve"> 'https://{{OAUTH_METADATA.meta.domain}}.kommo.com/api/v4/catalogs/123/elements' \</w:t>
        <w:br/>
        <w:t xml:space="preserve"> -H 'Accept: application/json' \</w:t>
        <w:br/>
        <w:t xml:space="preserve"> -H 'Content-Type: application/json' \</w:t>
        <w:br/>
        <w:t xml:space="preserve"> -d '[</w:t>
        <w:br/>
        <w:t xml:space="preserve">    {"id":1234567,"name":"New element name"},</w:t>
        <w:br/>
        <w:t xml:space="preserve">    {"id":7654321,"name":"New element name 2"}</w:t>
        <w:br/>
        <w:t xml:space="preserve">  ]'</w:t>
      </w:r>
    </w:p>
    <w:p>
      <w:pPr>
        <w:pStyle w:val="Heading3"/>
      </w:pPr>
      <w:r>
        <w:t>Example 2: Include request_id (echoed back, not saved)</w:t>
      </w:r>
    </w:p>
    <w:p>
      <w:r>
        <w:rPr>
          <w:b/>
          <w:color w:val="666666"/>
          <w:sz w:val="16"/>
        </w:rPr>
        <w:t>[bash]</w:t>
      </w:r>
    </w:p>
    <w:p>
      <w:pPr>
        <w:shd w:fill="F2F2F2" w:val="clear"/>
      </w:pPr>
      <w:r>
        <w:rPr>
          <w:rFonts w:ascii="Courier New" w:hAnsi="Courier New"/>
          <w:sz w:val="17"/>
        </w:rPr>
        <w:t>curl -X PATCH \</w:t>
        <w:br/>
        <w:t xml:space="preserve"> 'https://{{OAUTH_METADATA.meta.domain}}.kommo.com/api/v4/catalogs/123/elements' \</w:t>
        <w:br/>
        <w:t xml:space="preserve"> -H 'Accept: application/json' \</w:t>
        <w:br/>
        <w:t xml:space="preserve"> -H 'Content-Type: application/json' \</w:t>
        <w:br/>
        <w:t xml:space="preserve"> -d '[</w:t>
        <w:br/>
        <w:t xml:space="preserve">    {"id":1234567,"name":"New element name","request_id":"req-001"}</w:t>
        <w:br/>
        <w:t xml:space="preserve">  ]'</w:t>
      </w:r>
    </w:p>
    <w:p>
      <w:pPr>
        <w:pStyle w:val="Heading3"/>
      </w:pPr>
      <w:r>
        <w:t>Notes</w:t>
      </w:r>
    </w:p>
    <w:p>
      <w:pPr>
        <w:pStyle w:val="ListBullet"/>
      </w:pPr>
      <w:r>
        <w:t>The request body is a JSON array, not an object wrapper.</w:t>
      </w:r>
    </w:p>
    <w:p>
      <w:pPr>
        <w:pStyle w:val="ListBullet"/>
      </w:pPr>
      <w:r>
        <w:t>request_id is explicitly not persisted; it is only returned unchanged in the response (per documentation).</w:t>
      </w:r>
    </w:p>
    <w:p>
      <w:pPr>
        <w:pStyle w:val="ListBullet"/>
      </w:pPr>
      <w:r>
        <w:t>The 200 response schema is not specified beyond any.</w:t>
      </w:r>
    </w:p>
    <w:p>
      <w:pPr>
        <w:pStyle w:val="Heading3"/>
      </w:pPr>
      <w:r>
        <w:t>Error Handling</w:t>
      </w:r>
    </w:p>
    <w:p>
      <w:pPr>
        <w:pStyle w:val="ListBullet"/>
      </w:pPr>
      <w:r>
        <w:t>400: Client error (plain text body; schema not documented).</w:t>
      </w:r>
    </w:p>
    <w:p>
      <w:pPr>
        <w:pStyle w:val="ListBullet"/>
      </w:pPr>
      <w:r>
        <w:t>401: Not authorized. Returns {} as JSON (per example).</w:t>
      </w:r>
    </w:p>
    <w:p>
      <w:pPr>
        <w:pStyle w:val="ListBullet"/>
      </w:pPr>
      <w:r>
        <w:t>403: Forbidden (plain text body; schema not documented).</w:t>
      </w:r>
    </w:p>
    <w:p>
      <w:pPr>
        <w:pStyle w:val="Heading3"/>
      </w:pPr>
      <w:r>
        <w:t>Related catalogListElements actions</w:t>
      </w:r>
    </w:p>
    <w:p>
      <w:pPr>
        <w:pStyle w:val="ListBullet"/>
      </w:pPr>
      <w:r>
        <w:t>[PATCH] Edit a Catalog List Element — /api/v4/catalogs/{{listId}}/elements/{{elementId}}</w:t>
      </w:r>
    </w:p>
    <w:p>
      <w:r>
        <w:br w:type="page"/>
      </w:r>
    </w:p>
    <w:p>
      <w:pPr>
        <w:pStyle w:val="Heading2"/>
      </w:pPr>
      <w:r>
        <w:t>69. [PATCH] Edit Catalog Lists (Bulk)</w:t>
      </w:r>
    </w:p>
    <w:p>
      <w:r>
        <w:rPr>
          <w:b/>
        </w:rPr>
        <w:t xml:space="preserve">Endpoint: </w:t>
      </w:r>
      <w:r>
        <w:rPr>
          <w:rFonts w:ascii="Courier New" w:hAnsi="Courier New"/>
          <w:sz w:val="18"/>
        </w:rPr>
        <w:t>/api/v4/catalogs</w:t>
      </w:r>
    </w:p>
    <w:p>
      <w:pPr>
        <w:pStyle w:val="Heading3"/>
      </w:pPr>
      <w:r>
        <w:t>Prerequisites</w:t>
      </w:r>
    </w:p>
    <w:p>
      <w:pPr>
        <w:pStyle w:val="ListBullet"/>
      </w:pPr>
      <w:r>
        <w:t>Access to edit catalogs/lists in Kommo (API v4)</w:t>
      </w:r>
    </w:p>
    <w:p>
      <w:pPr>
        <w:pStyle w:val="Heading3"/>
      </w:pPr>
      <w:r>
        <w:t>Method</w:t>
      </w:r>
    </w:p>
    <w:p>
      <w:r>
        <w:t>PATCH</w:t>
      </w:r>
    </w:p>
    <w:p>
      <w:pPr>
        <w:pStyle w:val="Heading3"/>
      </w:pPr>
      <w:r>
        <w:t>URL</w:t>
      </w:r>
    </w:p>
    <w:p>
      <w:r>
        <w:t>https://{{OAUTH_METADATA.meta.domain}}.kommo.com/api/v4/catalogs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Edits multiple catalog lists in a single request by sending an array of list objects. Each object may include fields to update, and request_id can be used to correlate responses without being persisted.</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When executing the action, ensure to send Path Parameters in the URL and not in the body (not applicable for this endpoint).</w:t>
      </w:r>
    </w:p>
    <w:p>
      <w:pPr>
        <w:pStyle w:val="Heading3"/>
      </w:pPr>
      <w:r>
        <w:t>Optional Request Body Fields</w:t>
      </w:r>
    </w:p>
    <w:p>
      <w:r>
        <w:rPr>
          <w:b/>
        </w:rPr>
        <w:t>Note: Request body is a JSON array of objects (each object represents a list to edit).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List ID.</w:t>
            </w:r>
          </w:p>
        </w:tc>
      </w:tr>
      <w:tr>
        <w:tc>
          <w:tcPr>
            <w:tcW w:type="dxa" w:w="2880"/>
          </w:tcPr>
          <w:p>
            <w:r>
              <w:t>name</w:t>
            </w:r>
          </w:p>
        </w:tc>
        <w:tc>
          <w:tcPr>
            <w:tcW w:type="dxa" w:w="2880"/>
          </w:tcPr>
          <w:p>
            <w:r>
              <w:t>string</w:t>
            </w:r>
          </w:p>
        </w:tc>
        <w:tc>
          <w:tcPr>
            <w:tcW w:type="dxa" w:w="2880"/>
          </w:tcPr>
          <w:p>
            <w:r>
              <w:t>List name.</w:t>
            </w:r>
          </w:p>
        </w:tc>
      </w:tr>
      <w:tr>
        <w:tc>
          <w:tcPr>
            <w:tcW w:type="dxa" w:w="2880"/>
          </w:tcPr>
          <w:p>
            <w:r>
              <w:t>can_link_multiple</w:t>
            </w:r>
          </w:p>
        </w:tc>
        <w:tc>
          <w:tcPr>
            <w:tcW w:type="dxa" w:w="2880"/>
          </w:tcPr>
          <w:p>
            <w:r>
              <w:t>boolean</w:t>
            </w:r>
          </w:p>
        </w:tc>
        <w:tc>
          <w:tcPr>
            <w:tcW w:type="dxa" w:w="2880"/>
          </w:tcPr>
          <w:p>
            <w:r>
              <w:t>Defines whether one element of the current list can be linked to several leads.</w:t>
            </w:r>
          </w:p>
        </w:tc>
      </w:tr>
      <w:tr>
        <w:tc>
          <w:tcPr>
            <w:tcW w:type="dxa" w:w="2880"/>
          </w:tcPr>
          <w:p>
            <w:r>
              <w:t>request_id</w:t>
            </w:r>
          </w:p>
        </w:tc>
        <w:tc>
          <w:tcPr>
            <w:tcW w:type="dxa" w:w="2880"/>
          </w:tcPr>
          <w:p>
            <w:r>
              <w:t>string</w:t>
            </w:r>
          </w:p>
        </w:tc>
        <w:tc>
          <w:tcPr>
            <w:tcW w:type="dxa" w:w="2880"/>
          </w:tcPr>
          <w:p>
            <w:r>
              <w:t>Returned unchanged in the response; not saved. Useful for request/response correlation.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null</w:t>
      </w:r>
    </w:p>
    <w:p>
      <w:r>
        <w:rPr>
          <w:b/>
        </w:rPr>
        <w:t>Note: Response schema is documented as any (no specific JSON structure provided).</w:t>
      </w:r>
    </w:p>
    <w:p>
      <w:pPr>
        <w:pStyle w:val="Heading3"/>
      </w:pPr>
      <w:r>
        <w:t>Error Response (400 Client Error)</w:t>
      </w:r>
    </w:p>
    <w:p>
      <w:r>
        <w:t>Content-Type: text/plain</w:t>
      </w:r>
    </w:p>
    <w:p>
      <w:r>
        <w:rPr>
          <w:b/>
        </w:rPr>
        <w:t>Note: Response schema is documented as any (no structure provided).</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"title": "Unauthorized",</w:t>
        <w:br/>
        <w:t xml:space="preserve"> "type": "https://httpstatus.es/401",</w:t>
        <w:br/>
        <w:t xml:space="preserve"> "status": 401,</w:t>
        <w:br/>
        <w:t xml:space="preserve"> "detail": "Invalid user name or password"</w:t>
        <w:br/>
        <w:t>}</w:t>
      </w:r>
    </w:p>
    <w:p>
      <w:pPr>
        <w:pStyle w:val="Heading3"/>
      </w:pPr>
      <w:r>
        <w:t>Response Fields</w:t>
      </w:r>
    </w:p>
    <w:p>
      <w:r>
        <w:t>Because the 200 response is documented as any, no response fields are explicitly defined for the success case.</w:t>
      </w:r>
    </w:p>
    <w:p>
      <w:r>
        <w:t>For the provided 401 example: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Error title.</w:t>
            </w:r>
          </w:p>
        </w:tc>
      </w:tr>
      <w:tr>
        <w:tc>
          <w:tcPr>
            <w:tcW w:type="dxa" w:w="2880"/>
          </w:tcPr>
          <w:p>
            <w:r>
              <w:t>type</w:t>
            </w:r>
          </w:p>
        </w:tc>
        <w:tc>
          <w:tcPr>
            <w:tcW w:type="dxa" w:w="2880"/>
          </w:tcPr>
          <w:p>
            <w:r>
              <w:t>string</w:t>
            </w:r>
          </w:p>
        </w:tc>
        <w:tc>
          <w:tcPr>
            <w:tcW w:type="dxa" w:w="2880"/>
          </w:tcPr>
          <w:p>
            <w:r>
              <w:t>A URL identifying the error type.</w:t>
            </w:r>
          </w:p>
        </w:tc>
      </w:tr>
      <w:tr>
        <w:tc>
          <w:tcPr>
            <w:tcW w:type="dxa" w:w="2880"/>
          </w:tcPr>
          <w:p>
            <w:r>
              <w:t>status</w:t>
            </w:r>
          </w:p>
        </w:tc>
        <w:tc>
          <w:tcPr>
            <w:tcW w:type="dxa" w:w="2880"/>
          </w:tcPr>
          <w:p>
            <w:r>
              <w:t>integer</w:t>
            </w:r>
          </w:p>
        </w:tc>
        <w:tc>
          <w:tcPr>
            <w:tcW w:type="dxa" w:w="2880"/>
          </w:tcPr>
          <w:p>
            <w:r>
              <w:t>HTTP status code.</w:t>
            </w:r>
          </w:p>
        </w:tc>
      </w:tr>
      <w:tr>
        <w:tc>
          <w:tcPr>
            <w:tcW w:type="dxa" w:w="2880"/>
          </w:tcPr>
          <w:p>
            <w:r>
              <w:t>detail</w:t>
            </w:r>
          </w:p>
        </w:tc>
        <w:tc>
          <w:tcPr>
            <w:tcW w:type="dxa" w:w="2880"/>
          </w:tcPr>
          <w:p>
            <w:r>
              <w:t>string</w:t>
            </w:r>
          </w:p>
        </w:tc>
        <w:tc>
          <w:tcPr>
            <w:tcW w:type="dxa" w:w="2880"/>
          </w:tcPr>
          <w:p>
            <w:r>
              <w:t>Human-readable error details.</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'https://{{OAUTH_METADATA.meta.domain}}.kommo.com/api/v4/catalogs' \</w:t>
        <w:br/>
        <w:t xml:space="preserve"> --header 'Accept: application/json' \</w:t>
        <w:br/>
        <w:t xml:space="preserve"> --header 'Content-Type: application/json' \</w:t>
        <w:br/>
        <w:t xml:space="preserve"> --data '[</w:t>
        <w:br/>
        <w:t xml:space="preserve">    {</w:t>
        <w:br/>
        <w:t xml:space="preserve"> "name": "New list name",</w:t>
        <w:br/>
        <w:t xml:space="preserve"> "can_link_multiple": false</w:t>
        <w:br/>
        <w:t xml:space="preserve">    }</w:t>
        <w:br/>
        <w:t xml:space="preserve">  ]'</w:t>
      </w:r>
    </w:p>
    <w:p>
      <w:pPr>
        <w:pStyle w:val="Heading3"/>
      </w:pPr>
      <w:r>
        <w:t>Example Usage</w:t>
      </w:r>
    </w:p>
    <w:p>
      <w:pPr>
        <w:pStyle w:val="Heading3"/>
      </w:pPr>
      <w:r>
        <w:t>Example 1: Rename a List by ID</w:t>
      </w:r>
    </w:p>
    <w:p>
      <w:r>
        <w:rPr>
          <w:b/>
          <w:color w:val="666666"/>
          <w:sz w:val="16"/>
        </w:rPr>
        <w:t>[bash]</w:t>
      </w:r>
    </w:p>
    <w:p>
      <w:pPr>
        <w:shd w:fill="F2F2F2" w:val="clear"/>
      </w:pPr>
      <w:r>
        <w:rPr>
          <w:rFonts w:ascii="Courier New" w:hAnsi="Courier New"/>
          <w:sz w:val="17"/>
        </w:rPr>
        <w:t>curl -i --request PATCH \</w:t>
        <w:br/>
        <w:t xml:space="preserve"> 'https://{{OAUTH_METADATA.meta.domain}}.kommo.com/api/v4/catalogs' \</w:t>
        <w:br/>
        <w:t xml:space="preserve"> --header 'Accept: application/json' \</w:t>
        <w:br/>
        <w:t xml:space="preserve"> --header 'Content-Type: application/json' \</w:t>
        <w:br/>
        <w:t xml:space="preserve"> --data '[</w:t>
        <w:br/>
        <w:t xml:space="preserve">    {</w:t>
        <w:br/>
        <w:t xml:space="preserve"> "id": 123,</w:t>
        <w:br/>
        <w:t xml:space="preserve"> "name": "Renamed list"</w:t>
        <w:br/>
        <w:t xml:space="preserve">    }</w:t>
        <w:br/>
        <w:t xml:space="preserve">  ]'</w:t>
      </w:r>
    </w:p>
    <w:p>
      <w:pPr>
        <w:pStyle w:val="Heading3"/>
      </w:pPr>
      <w:r>
        <w:t>Example 2: Update Multiple Lists in One Call (with request_id correlation)</w:t>
      </w:r>
    </w:p>
    <w:p>
      <w:r>
        <w:rPr>
          <w:b/>
          <w:color w:val="666666"/>
          <w:sz w:val="16"/>
        </w:rPr>
        <w:t>[bash]</w:t>
      </w:r>
    </w:p>
    <w:p>
      <w:pPr>
        <w:shd w:fill="F2F2F2" w:val="clear"/>
      </w:pPr>
      <w:r>
        <w:rPr>
          <w:rFonts w:ascii="Courier New" w:hAnsi="Courier New"/>
          <w:sz w:val="17"/>
        </w:rPr>
        <w:t>curl -i --request PATCH \</w:t>
        <w:br/>
        <w:t xml:space="preserve"> 'https://{{OAUTH_METADATA.meta.domain}}.kommo.com/api/v4/catalogs' \</w:t>
        <w:br/>
        <w:t xml:space="preserve"> --header 'Accept: application/json' \</w:t>
        <w:br/>
        <w:t xml:space="preserve"> --header 'Content-Type: application/json' \</w:t>
        <w:br/>
        <w:t xml:space="preserve"> --data '[</w:t>
        <w:br/>
        <w:t xml:space="preserve">    {</w:t>
        <w:br/>
        <w:t xml:space="preserve"> "id": 101,</w:t>
        <w:br/>
        <w:t xml:space="preserve"> "name": "Catalog A",</w:t>
        <w:br/>
        <w:t xml:space="preserve"> "request_id": "op-101"</w:t>
        <w:br/>
        <w:t xml:space="preserve">    },</w:t>
        <w:br/>
        <w:t xml:space="preserve">    {</w:t>
        <w:br/>
        <w:t xml:space="preserve"> "id": 102,</w:t>
        <w:br/>
        <w:t xml:space="preserve"> "can_link_multiple": true,</w:t>
        <w:br/>
        <w:t xml:space="preserve"> "request_id": "op-102"</w:t>
        <w:br/>
        <w:t xml:space="preserve">    }</w:t>
        <w:br/>
        <w:t xml:space="preserve">  ]'</w:t>
      </w:r>
    </w:p>
    <w:p>
      <w:pPr>
        <w:pStyle w:val="Heading3"/>
      </w:pPr>
      <w:r>
        <w:t>Behavior</w:t>
      </w:r>
    </w:p>
    <w:p>
      <w:pPr>
        <w:pStyle w:val="ListBullet"/>
      </w:pPr>
      <w:r>
        <w:t>Accepts a JSON array of list objects.</w:t>
      </w:r>
    </w:p>
    <w:p>
      <w:pPr>
        <w:pStyle w:val="ListBullet"/>
      </w:pPr>
      <w:r>
        <w:t>For each object, updates the provided fields on the corresponding list (when id is provided).</w:t>
      </w:r>
    </w:p>
    <w:p>
      <w:pPr>
        <w:pStyle w:val="ListBullet"/>
      </w:pPr>
      <w:r>
        <w:t>Returns a response (documented as any for 200).</w:t>
      </w:r>
    </w:p>
    <w:p>
      <w:pPr>
        <w:pStyle w:val="ListBullet"/>
      </w:pPr>
      <w:r>
        <w:t>Echoes request_id unchanged in the response (and does not save it).</w:t>
      </w:r>
    </w:p>
    <w:p>
      <w:pPr>
        <w:pStyle w:val="Heading3"/>
      </w:pPr>
      <w:r>
        <w:t>Notes</w:t>
      </w:r>
    </w:p>
    <w:p>
      <w:pPr>
        <w:pStyle w:val="ListBullet"/>
      </w:pPr>
      <w:r>
        <w:t>The request body must be a top-level JSON array ([...]), not an object wrapper.</w:t>
      </w:r>
    </w:p>
    <w:p>
      <w:pPr>
        <w:pStyle w:val="ListBullet"/>
      </w:pPr>
      <w:r>
        <w:t>request_id is explicitly documented as not saved and is intended for correlation.</w:t>
      </w:r>
    </w:p>
    <w:p>
      <w:pPr>
        <w:pStyle w:val="Heading3"/>
      </w:pPr>
      <w:r>
        <w:t>Gotchas</w:t>
      </w:r>
    </w:p>
    <w:p>
      <w:pPr>
        <w:pStyle w:val="ListBullet"/>
      </w:pPr>
      <w:r>
        <w:t>The success response is documented as any, so you should not assume a specific JSON structure in client parsing logic.</w:t>
      </w:r>
    </w:p>
    <w:p>
      <w:pPr>
        <w:pStyle w:val="ListBullet"/>
      </w:pPr>
      <w:r>
        <w:t>A 400 error response is documented as text/plain with schema any, so error bodies may not be JSON.</w:t>
      </w:r>
    </w:p>
    <w:p>
      <w:pPr>
        <w:pStyle w:val="Heading3"/>
      </w:pPr>
      <w:r>
        <w:t>Error Handling</w:t>
      </w:r>
    </w:p>
    <w:p>
      <w:pPr>
        <w:pStyle w:val="ListBullet"/>
      </w:pPr>
      <w:r>
        <w:t>400 (Client Error): Invalid request payload (response is text/plain, schema any).</w:t>
      </w:r>
    </w:p>
    <w:p>
      <w:pPr>
        <w:pStyle w:val="ListBullet"/>
      </w:pPr>
      <w:r>
        <w:t xml:space="preserve">401 (Unauthorized): Not authorized. Example response: </w:t>
        <w:br/>
        <w:t>{</w:t>
        <w:br/>
        <w:t xml:space="preserve"> "title": "Unauthorized",</w:t>
        <w:br/>
        <w:t xml:space="preserve"> "type": "https://httpstatus.es/401",</w:t>
        <w:br/>
        <w:t xml:space="preserve"> "status": 401,</w:t>
        <w:br/>
        <w:t xml:space="preserve"> "detail": "Invalid user name or password"</w:t>
        <w:br/>
        <w:t>}json</w:t>
      </w:r>
    </w:p>
    <w:p>
      <w:pPr>
        <w:pStyle w:val="Heading3"/>
      </w:pPr>
      <w:r>
        <w:t>Related catalogs actions</w:t>
      </w:r>
    </w:p>
    <w:p>
      <w:pPr>
        <w:pStyle w:val="ListBullet"/>
      </w:pPr>
      <w:r>
        <w:t>[POST] Add Catalog Lists — /api/v4/catalogs</w:t>
      </w:r>
    </w:p>
    <w:p>
      <w:pPr>
        <w:pStyle w:val="ListBullet"/>
      </w:pPr>
      <w:r>
        <w:t>[PATCH] Edit a Catalog List — /api/v4/catalogs/{{id}}</w:t>
      </w:r>
    </w:p>
    <w:p>
      <w:pPr>
        <w:pStyle w:val="ListBullet"/>
      </w:pPr>
      <w:r>
        <w:t>[GET] List Available Catalogs (Lists) — /api/v4/catalogs</w:t>
      </w:r>
    </w:p>
    <w:p>
      <w:pPr>
        <w:pStyle w:val="ListBullet"/>
      </w:pPr>
      <w:r>
        <w:t>[GET] Get a Catalog by ID — /api/v4/catalogs/{{id}}</w:t>
      </w:r>
    </w:p>
    <w:p>
      <w:r>
        <w:br w:type="page"/>
      </w:r>
    </w:p>
    <w:p>
      <w:pPr>
        <w:pStyle w:val="Heading2"/>
      </w:pPr>
      <w:r>
        <w:t>70. [PATCH] Edit Roles</w:t>
      </w:r>
    </w:p>
    <w:p>
      <w:r>
        <w:rPr>
          <w:b/>
        </w:rPr>
        <w:t xml:space="preserve">Endpoint: </w:t>
      </w:r>
      <w:r>
        <w:rPr>
          <w:rFonts w:ascii="Courier New" w:hAnsi="Courier New"/>
          <w:sz w:val="18"/>
        </w:rPr>
        <w:t>/api/v4/roles</w:t>
      </w:r>
    </w:p>
    <w:p>
      <w:pPr>
        <w:pStyle w:val="Heading3"/>
      </w:pPr>
      <w:r>
        <w:t>Prerequisites</w:t>
      </w:r>
    </w:p>
    <w:p>
      <w:pPr>
        <w:pStyle w:val="ListBullet"/>
      </w:pPr>
      <w:r>
        <w:t>Must have permissions to manage/edit user roles in Kommo</w:t>
      </w:r>
    </w:p>
    <w:p>
      <w:pPr>
        <w:pStyle w:val="Heading3"/>
      </w:pPr>
      <w:r>
        <w:t>Method</w:t>
      </w:r>
    </w:p>
    <w:p>
      <w:r>
        <w:t>PATCH</w:t>
      </w:r>
    </w:p>
    <w:p>
      <w:pPr>
        <w:pStyle w:val="Heading3"/>
      </w:pPr>
      <w:r>
        <w:t>URL</w:t>
      </w:r>
    </w:p>
    <w:p>
      <w:r>
        <w:t>https://{{OAUTH_METADATA.meta.domain}}.kommo.com/api/v4/roles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Edits (updates) user roles. You can change the role name and configure access rights for entities (leads, contacts, companies, tasks), plus additional feature flags like mail and catalog access.</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Role ID.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Role name.</w:t>
            </w:r>
          </w:p>
        </w:tc>
      </w:tr>
      <w:tr>
        <w:tc>
          <w:tcPr>
            <w:tcW w:type="dxa" w:w="2880"/>
          </w:tcPr>
          <w:p>
            <w:r>
              <w:t>rights</w:t>
            </w:r>
          </w:p>
        </w:tc>
        <w:tc>
          <w:tcPr>
            <w:tcW w:type="dxa" w:w="2880"/>
          </w:tcPr>
          <w:p>
            <w:r>
              <w:t>object</w:t>
            </w:r>
          </w:p>
        </w:tc>
        <w:tc>
          <w:tcPr>
            <w:tcW w:type="dxa" w:w="2880"/>
          </w:tcPr>
          <w:p>
            <w:r>
              <w:t>Rights configuration for the role.</w:t>
            </w:r>
          </w:p>
        </w:tc>
      </w:tr>
      <w:tr>
        <w:tc>
          <w:tcPr>
            <w:tcW w:type="dxa" w:w="2880"/>
          </w:tcPr>
          <w:p>
            <w:r>
              <w:t>rights.leads</w:t>
            </w:r>
          </w:p>
        </w:tc>
        <w:tc>
          <w:tcPr>
            <w:tcW w:type="dxa" w:w="2880"/>
          </w:tcPr>
          <w:p>
            <w:r>
              <w:t>object</w:t>
            </w:r>
          </w:p>
        </w:tc>
        <w:tc>
          <w:tcPr>
            <w:tcW w:type="dxa" w:w="2880"/>
          </w:tcPr>
          <w:p>
            <w:r>
              <w:t>Lead rights.</w:t>
            </w:r>
          </w:p>
        </w:tc>
      </w:tr>
      <w:tr>
        <w:tc>
          <w:tcPr>
            <w:tcW w:type="dxa" w:w="2880"/>
          </w:tcPr>
          <w:p>
            <w:r>
              <w:t>rights.leads.view</w:t>
            </w:r>
          </w:p>
        </w:tc>
        <w:tc>
          <w:tcPr>
            <w:tcW w:type="dxa" w:w="2880"/>
          </w:tcPr>
          <w:p>
            <w:r>
              <w:t>string</w:t>
            </w:r>
          </w:p>
        </w:tc>
        <w:tc>
          <w:tcPr>
            <w:tcW w:type="dxa" w:w="2880"/>
          </w:tcPr>
          <w:p>
            <w:r>
              <w:t>Allowed values: A, G, M, D.</w:t>
            </w:r>
          </w:p>
        </w:tc>
      </w:tr>
      <w:tr>
        <w:tc>
          <w:tcPr>
            <w:tcW w:type="dxa" w:w="2880"/>
          </w:tcPr>
          <w:p>
            <w:r>
              <w:t>rights.leads.edit</w:t>
            </w:r>
          </w:p>
        </w:tc>
        <w:tc>
          <w:tcPr>
            <w:tcW w:type="dxa" w:w="2880"/>
          </w:tcPr>
          <w:p>
            <w:r>
              <w:t>string</w:t>
            </w:r>
          </w:p>
        </w:tc>
        <w:tc>
          <w:tcPr>
            <w:tcW w:type="dxa" w:w="2880"/>
          </w:tcPr>
          <w:p>
            <w:r>
              <w:t>Allowed values: A, G, M, D.</w:t>
            </w:r>
          </w:p>
        </w:tc>
      </w:tr>
      <w:tr>
        <w:tc>
          <w:tcPr>
            <w:tcW w:type="dxa" w:w="2880"/>
          </w:tcPr>
          <w:p>
            <w:r>
              <w:t>rights.leads.add</w:t>
            </w:r>
          </w:p>
        </w:tc>
        <w:tc>
          <w:tcPr>
            <w:tcW w:type="dxa" w:w="2880"/>
          </w:tcPr>
          <w:p>
            <w:r>
              <w:t>string</w:t>
            </w:r>
          </w:p>
        </w:tc>
        <w:tc>
          <w:tcPr>
            <w:tcW w:type="dxa" w:w="2880"/>
          </w:tcPr>
          <w:p>
            <w:r>
              <w:t>Allowed values: A, G, M, D.</w:t>
            </w:r>
          </w:p>
        </w:tc>
      </w:tr>
      <w:tr>
        <w:tc>
          <w:tcPr>
            <w:tcW w:type="dxa" w:w="2880"/>
          </w:tcPr>
          <w:p>
            <w:r>
              <w:t>rights.leads.delete</w:t>
            </w:r>
          </w:p>
        </w:tc>
        <w:tc>
          <w:tcPr>
            <w:tcW w:type="dxa" w:w="2880"/>
          </w:tcPr>
          <w:p>
            <w:r>
              <w:t>string</w:t>
            </w:r>
          </w:p>
        </w:tc>
        <w:tc>
          <w:tcPr>
            <w:tcW w:type="dxa" w:w="2880"/>
          </w:tcPr>
          <w:p>
            <w:r>
              <w:t>Allowed values: A, G, M, D.</w:t>
            </w:r>
          </w:p>
        </w:tc>
      </w:tr>
      <w:tr>
        <w:tc>
          <w:tcPr>
            <w:tcW w:type="dxa" w:w="2880"/>
          </w:tcPr>
          <w:p>
            <w:r>
              <w:t>rights.leads.export</w:t>
            </w:r>
          </w:p>
        </w:tc>
        <w:tc>
          <w:tcPr>
            <w:tcW w:type="dxa" w:w="2880"/>
          </w:tcPr>
          <w:p>
            <w:r>
              <w:t>string</w:t>
            </w:r>
          </w:p>
        </w:tc>
        <w:tc>
          <w:tcPr>
            <w:tcW w:type="dxa" w:w="2880"/>
          </w:tcPr>
          <w:p>
            <w:r>
              <w:t>Allowed values: A, G, M, D.</w:t>
            </w:r>
          </w:p>
        </w:tc>
      </w:tr>
      <w:tr>
        <w:tc>
          <w:tcPr>
            <w:tcW w:type="dxa" w:w="2880"/>
          </w:tcPr>
          <w:p>
            <w:r>
              <w:t>rights.contacts</w:t>
            </w:r>
          </w:p>
        </w:tc>
        <w:tc>
          <w:tcPr>
            <w:tcW w:type="dxa" w:w="2880"/>
          </w:tcPr>
          <w:p>
            <w:r>
              <w:t>object</w:t>
            </w:r>
          </w:p>
        </w:tc>
        <w:tc>
          <w:tcPr>
            <w:tcW w:type="dxa" w:w="2880"/>
          </w:tcPr>
          <w:p>
            <w:r>
              <w:t>Contact rights.</w:t>
            </w:r>
          </w:p>
        </w:tc>
      </w:tr>
      <w:tr>
        <w:tc>
          <w:tcPr>
            <w:tcW w:type="dxa" w:w="2880"/>
          </w:tcPr>
          <w:p>
            <w:r>
              <w:t>rights.contacts.view</w:t>
            </w:r>
          </w:p>
        </w:tc>
        <w:tc>
          <w:tcPr>
            <w:tcW w:type="dxa" w:w="2880"/>
          </w:tcPr>
          <w:p>
            <w:r>
              <w:t>string</w:t>
            </w:r>
          </w:p>
        </w:tc>
        <w:tc>
          <w:tcPr>
            <w:tcW w:type="dxa" w:w="2880"/>
          </w:tcPr>
          <w:p>
            <w:r>
              <w:t>Allowed values: A, G, M, D.</w:t>
            </w:r>
          </w:p>
        </w:tc>
      </w:tr>
      <w:tr>
        <w:tc>
          <w:tcPr>
            <w:tcW w:type="dxa" w:w="2880"/>
          </w:tcPr>
          <w:p>
            <w:r>
              <w:t>rights.contacts.edit</w:t>
            </w:r>
          </w:p>
        </w:tc>
        <w:tc>
          <w:tcPr>
            <w:tcW w:type="dxa" w:w="2880"/>
          </w:tcPr>
          <w:p>
            <w:r>
              <w:t>string</w:t>
            </w:r>
          </w:p>
        </w:tc>
        <w:tc>
          <w:tcPr>
            <w:tcW w:type="dxa" w:w="2880"/>
          </w:tcPr>
          <w:p>
            <w:r>
              <w:t>Allowed values: A, G, M, D.</w:t>
            </w:r>
          </w:p>
        </w:tc>
      </w:tr>
      <w:tr>
        <w:tc>
          <w:tcPr>
            <w:tcW w:type="dxa" w:w="2880"/>
          </w:tcPr>
          <w:p>
            <w:r>
              <w:t>rights.contacts.add</w:t>
            </w:r>
          </w:p>
        </w:tc>
        <w:tc>
          <w:tcPr>
            <w:tcW w:type="dxa" w:w="2880"/>
          </w:tcPr>
          <w:p>
            <w:r>
              <w:t>string</w:t>
            </w:r>
          </w:p>
        </w:tc>
        <w:tc>
          <w:tcPr>
            <w:tcW w:type="dxa" w:w="2880"/>
          </w:tcPr>
          <w:p>
            <w:r>
              <w:t>Allowed values: A, G, M, D.</w:t>
            </w:r>
          </w:p>
        </w:tc>
      </w:tr>
      <w:tr>
        <w:tc>
          <w:tcPr>
            <w:tcW w:type="dxa" w:w="2880"/>
          </w:tcPr>
          <w:p>
            <w:r>
              <w:t>rights.contacts.delete</w:t>
            </w:r>
          </w:p>
        </w:tc>
        <w:tc>
          <w:tcPr>
            <w:tcW w:type="dxa" w:w="2880"/>
          </w:tcPr>
          <w:p>
            <w:r>
              <w:t>string</w:t>
            </w:r>
          </w:p>
        </w:tc>
        <w:tc>
          <w:tcPr>
            <w:tcW w:type="dxa" w:w="2880"/>
          </w:tcPr>
          <w:p>
            <w:r>
              <w:t>Allowed values: A, G, M, D.</w:t>
            </w:r>
          </w:p>
        </w:tc>
      </w:tr>
      <w:tr>
        <w:tc>
          <w:tcPr>
            <w:tcW w:type="dxa" w:w="2880"/>
          </w:tcPr>
          <w:p>
            <w:r>
              <w:t>rights.contacts.export</w:t>
            </w:r>
          </w:p>
        </w:tc>
        <w:tc>
          <w:tcPr>
            <w:tcW w:type="dxa" w:w="2880"/>
          </w:tcPr>
          <w:p>
            <w:r>
              <w:t>string</w:t>
            </w:r>
          </w:p>
        </w:tc>
        <w:tc>
          <w:tcPr>
            <w:tcW w:type="dxa" w:w="2880"/>
          </w:tcPr>
          <w:p>
            <w:r>
              <w:t>Allowed values: A, G, M, D.</w:t>
            </w:r>
          </w:p>
        </w:tc>
      </w:tr>
      <w:tr>
        <w:tc>
          <w:tcPr>
            <w:tcW w:type="dxa" w:w="2880"/>
          </w:tcPr>
          <w:p>
            <w:r>
              <w:t>rights.companies</w:t>
            </w:r>
          </w:p>
        </w:tc>
        <w:tc>
          <w:tcPr>
            <w:tcW w:type="dxa" w:w="2880"/>
          </w:tcPr>
          <w:p>
            <w:r>
              <w:t>object</w:t>
            </w:r>
          </w:p>
        </w:tc>
        <w:tc>
          <w:tcPr>
            <w:tcW w:type="dxa" w:w="2880"/>
          </w:tcPr>
          <w:p>
            <w:r>
              <w:t>Company rights.</w:t>
            </w:r>
          </w:p>
        </w:tc>
      </w:tr>
      <w:tr>
        <w:tc>
          <w:tcPr>
            <w:tcW w:type="dxa" w:w="2880"/>
          </w:tcPr>
          <w:p>
            <w:r>
              <w:t>rights.companies.view</w:t>
            </w:r>
          </w:p>
        </w:tc>
        <w:tc>
          <w:tcPr>
            <w:tcW w:type="dxa" w:w="2880"/>
          </w:tcPr>
          <w:p>
            <w:r>
              <w:t>string</w:t>
            </w:r>
          </w:p>
        </w:tc>
        <w:tc>
          <w:tcPr>
            <w:tcW w:type="dxa" w:w="2880"/>
          </w:tcPr>
          <w:p>
            <w:r>
              <w:t>Allowed values: A, G, M, D.</w:t>
            </w:r>
          </w:p>
        </w:tc>
      </w:tr>
      <w:tr>
        <w:tc>
          <w:tcPr>
            <w:tcW w:type="dxa" w:w="2880"/>
          </w:tcPr>
          <w:p>
            <w:r>
              <w:t>rights.companies.edit</w:t>
            </w:r>
          </w:p>
        </w:tc>
        <w:tc>
          <w:tcPr>
            <w:tcW w:type="dxa" w:w="2880"/>
          </w:tcPr>
          <w:p>
            <w:r>
              <w:t>string</w:t>
            </w:r>
          </w:p>
        </w:tc>
        <w:tc>
          <w:tcPr>
            <w:tcW w:type="dxa" w:w="2880"/>
          </w:tcPr>
          <w:p>
            <w:r>
              <w:t>Allowed values: A, G, M, D.</w:t>
            </w:r>
          </w:p>
        </w:tc>
      </w:tr>
      <w:tr>
        <w:tc>
          <w:tcPr>
            <w:tcW w:type="dxa" w:w="2880"/>
          </w:tcPr>
          <w:p>
            <w:r>
              <w:t>rights.companies.add</w:t>
            </w:r>
          </w:p>
        </w:tc>
        <w:tc>
          <w:tcPr>
            <w:tcW w:type="dxa" w:w="2880"/>
          </w:tcPr>
          <w:p>
            <w:r>
              <w:t>string</w:t>
            </w:r>
          </w:p>
        </w:tc>
        <w:tc>
          <w:tcPr>
            <w:tcW w:type="dxa" w:w="2880"/>
          </w:tcPr>
          <w:p>
            <w:r>
              <w:t>Allowed values: A, G, M, D.</w:t>
            </w:r>
          </w:p>
        </w:tc>
      </w:tr>
      <w:tr>
        <w:tc>
          <w:tcPr>
            <w:tcW w:type="dxa" w:w="2880"/>
          </w:tcPr>
          <w:p>
            <w:r>
              <w:t>rights.companies.delete</w:t>
            </w:r>
          </w:p>
        </w:tc>
        <w:tc>
          <w:tcPr>
            <w:tcW w:type="dxa" w:w="2880"/>
          </w:tcPr>
          <w:p>
            <w:r>
              <w:t>string</w:t>
            </w:r>
          </w:p>
        </w:tc>
        <w:tc>
          <w:tcPr>
            <w:tcW w:type="dxa" w:w="2880"/>
          </w:tcPr>
          <w:p>
            <w:r>
              <w:t>Allowed values: A, G, M, D.</w:t>
            </w:r>
          </w:p>
        </w:tc>
      </w:tr>
      <w:tr>
        <w:tc>
          <w:tcPr>
            <w:tcW w:type="dxa" w:w="2880"/>
          </w:tcPr>
          <w:p>
            <w:r>
              <w:t>rights.companies.export</w:t>
            </w:r>
          </w:p>
        </w:tc>
        <w:tc>
          <w:tcPr>
            <w:tcW w:type="dxa" w:w="2880"/>
          </w:tcPr>
          <w:p>
            <w:r>
              <w:t>string</w:t>
            </w:r>
          </w:p>
        </w:tc>
        <w:tc>
          <w:tcPr>
            <w:tcW w:type="dxa" w:w="2880"/>
          </w:tcPr>
          <w:p>
            <w:r>
              <w:t>Allowed values: A, G, M, D.</w:t>
            </w:r>
          </w:p>
        </w:tc>
      </w:tr>
      <w:tr>
        <w:tc>
          <w:tcPr>
            <w:tcW w:type="dxa" w:w="2880"/>
          </w:tcPr>
          <w:p>
            <w:r>
              <w:t>rights.tasks</w:t>
            </w:r>
          </w:p>
        </w:tc>
        <w:tc>
          <w:tcPr>
            <w:tcW w:type="dxa" w:w="2880"/>
          </w:tcPr>
          <w:p>
            <w:r>
              <w:t>object</w:t>
            </w:r>
          </w:p>
        </w:tc>
        <w:tc>
          <w:tcPr>
            <w:tcW w:type="dxa" w:w="2880"/>
          </w:tcPr>
          <w:p>
            <w:r>
              <w:t>Task rights.</w:t>
            </w:r>
          </w:p>
        </w:tc>
      </w:tr>
      <w:tr>
        <w:tc>
          <w:tcPr>
            <w:tcW w:type="dxa" w:w="2880"/>
          </w:tcPr>
          <w:p>
            <w:r>
              <w:t>rights.tasks.view</w:t>
            </w:r>
          </w:p>
        </w:tc>
        <w:tc>
          <w:tcPr>
            <w:tcW w:type="dxa" w:w="2880"/>
          </w:tcPr>
          <w:p>
            <w:r>
              <w:t>string</w:t>
            </w:r>
          </w:p>
        </w:tc>
        <w:tc>
          <w:tcPr>
            <w:tcW w:type="dxa" w:w="2880"/>
          </w:tcPr>
          <w:p>
            <w:r>
              <w:t>Allowed values: A, G, M, D.</w:t>
            </w:r>
          </w:p>
        </w:tc>
      </w:tr>
      <w:tr>
        <w:tc>
          <w:tcPr>
            <w:tcW w:type="dxa" w:w="2880"/>
          </w:tcPr>
          <w:p>
            <w:r>
              <w:t>rights.tasks.edit</w:t>
            </w:r>
          </w:p>
        </w:tc>
        <w:tc>
          <w:tcPr>
            <w:tcW w:type="dxa" w:w="2880"/>
          </w:tcPr>
          <w:p>
            <w:r>
              <w:t>string</w:t>
            </w:r>
          </w:p>
        </w:tc>
        <w:tc>
          <w:tcPr>
            <w:tcW w:type="dxa" w:w="2880"/>
          </w:tcPr>
          <w:p>
            <w:r>
              <w:t>Allowed values: A, G, M, D.</w:t>
            </w:r>
          </w:p>
        </w:tc>
      </w:tr>
      <w:tr>
        <w:tc>
          <w:tcPr>
            <w:tcW w:type="dxa" w:w="2880"/>
          </w:tcPr>
          <w:p>
            <w:r>
              <w:t>rights.tasks.add</w:t>
            </w:r>
          </w:p>
        </w:tc>
        <w:tc>
          <w:tcPr>
            <w:tcW w:type="dxa" w:w="2880"/>
          </w:tcPr>
          <w:p>
            <w:r>
              <w:t>string</w:t>
            </w:r>
          </w:p>
        </w:tc>
        <w:tc>
          <w:tcPr>
            <w:tcW w:type="dxa" w:w="2880"/>
          </w:tcPr>
          <w:p>
            <w:r>
              <w:t>Allowed values: A, G, M, D.</w:t>
            </w:r>
          </w:p>
        </w:tc>
      </w:tr>
      <w:tr>
        <w:tc>
          <w:tcPr>
            <w:tcW w:type="dxa" w:w="2880"/>
          </w:tcPr>
          <w:p>
            <w:r>
              <w:t>rights.tasks.delete</w:t>
            </w:r>
          </w:p>
        </w:tc>
        <w:tc>
          <w:tcPr>
            <w:tcW w:type="dxa" w:w="2880"/>
          </w:tcPr>
          <w:p>
            <w:r>
              <w:t>string</w:t>
            </w:r>
          </w:p>
        </w:tc>
        <w:tc>
          <w:tcPr>
            <w:tcW w:type="dxa" w:w="2880"/>
          </w:tcPr>
          <w:p>
            <w:r>
              <w:t>Allowed values: A, G, M, D.</w:t>
            </w:r>
          </w:p>
        </w:tc>
      </w:tr>
      <w:tr>
        <w:tc>
          <w:tcPr>
            <w:tcW w:type="dxa" w:w="2880"/>
          </w:tcPr>
          <w:p>
            <w:r>
              <w:t>rights.tasks.export</w:t>
            </w:r>
          </w:p>
        </w:tc>
        <w:tc>
          <w:tcPr>
            <w:tcW w:type="dxa" w:w="2880"/>
          </w:tcPr>
          <w:p>
            <w:r>
              <w:t>string</w:t>
            </w:r>
          </w:p>
        </w:tc>
        <w:tc>
          <w:tcPr>
            <w:tcW w:type="dxa" w:w="2880"/>
          </w:tcPr>
          <w:p>
            <w:r>
              <w:t>Allowed values: A, G, M, D.</w:t>
            </w:r>
          </w:p>
        </w:tc>
      </w:tr>
      <w:tr>
        <w:tc>
          <w:tcPr>
            <w:tcW w:type="dxa" w:w="2880"/>
          </w:tcPr>
          <w:p>
            <w:r>
              <w:t>rights.status_rights</w:t>
            </w:r>
          </w:p>
        </w:tc>
        <w:tc>
          <w:tcPr>
            <w:tcW w:type="dxa" w:w="2880"/>
          </w:tcPr>
          <w:p>
            <w:r>
              <w:t>string</w:t>
            </w:r>
          </w:p>
        </w:tc>
        <w:tc>
          <w:tcPr>
            <w:tcW w:type="dxa" w:w="2880"/>
          </w:tcPr>
          <w:p>
            <w:r>
              <w:t>Default: "null". Described as: “An array of the objects that define stages rights. It is null by default.” (Type is provided as string in the scraped content.)</w:t>
            </w:r>
          </w:p>
        </w:tc>
      </w:tr>
      <w:tr>
        <w:tc>
          <w:tcPr>
            <w:tcW w:type="dxa" w:w="2880"/>
          </w:tcPr>
          <w:p>
            <w:r>
              <w:t>rights.mail_access</w:t>
            </w:r>
          </w:p>
        </w:tc>
        <w:tc>
          <w:tcPr>
            <w:tcW w:type="dxa" w:w="2880"/>
          </w:tcPr>
          <w:p>
            <w:r>
              <w:t>boolean</w:t>
            </w:r>
          </w:p>
        </w:tc>
        <w:tc>
          <w:tcPr>
            <w:tcW w:type="dxa" w:w="2880"/>
          </w:tcPr>
          <w:p>
            <w:r>
              <w:t>Default: false. Defines whether Mail functionality is allowed for the user.</w:t>
            </w:r>
          </w:p>
        </w:tc>
      </w:tr>
      <w:tr>
        <w:tc>
          <w:tcPr>
            <w:tcW w:type="dxa" w:w="2880"/>
          </w:tcPr>
          <w:p>
            <w:r>
              <w:t>rights.catalog_access</w:t>
            </w:r>
          </w:p>
        </w:tc>
        <w:tc>
          <w:tcPr>
            <w:tcW w:type="dxa" w:w="2880"/>
          </w:tcPr>
          <w:p>
            <w:r>
              <w:t>boolean</w:t>
            </w:r>
          </w:p>
        </w:tc>
        <w:tc>
          <w:tcPr>
            <w:tcW w:type="dxa" w:w="2880"/>
          </w:tcPr>
          <w:p>
            <w:r>
              <w:t>Default: false. Defines whether Lists functionality is allowed for the user.</w:t>
            </w:r>
          </w:p>
        </w:tc>
      </w:tr>
    </w:tbl>
    <w:p/>
    <w:p>
      <w:pPr>
        <w:pStyle w:val="Heading3"/>
      </w:pPr>
      <w:r>
        <w:t>Response</w:t>
      </w:r>
    </w:p>
    <w:p>
      <w:pPr>
        <w:pStyle w:val="Heading3"/>
      </w:pPr>
      <w:r>
        <w:t>Success Response (202 Accepted)</w:t>
      </w:r>
    </w:p>
    <w:p>
      <w:r>
        <w:rPr>
          <w:b/>
          <w:color w:val="666666"/>
          <w:sz w:val="16"/>
        </w:rPr>
        <w:t>[json]</w:t>
      </w:r>
    </w:p>
    <w:p>
      <w:pPr>
        <w:shd w:fill="F2F2F2" w:val="clear"/>
      </w:pPr>
      <w:r>
        <w:rPr>
          <w:rFonts w:ascii="Courier New" w:hAnsi="Courier New"/>
          <w:sz w:val="17"/>
        </w:rPr>
        <w:t>null</w:t>
      </w:r>
    </w:p>
    <w:p>
      <w:pPr>
        <w:pStyle w:val="Heading3"/>
      </w:pPr>
      <w:r>
        <w:t>Error Response (400 Bad Request)</w:t>
      </w:r>
    </w:p>
    <w:p>
      <w:r>
        <w:rPr>
          <w:b/>
          <w:color w:val="666666"/>
          <w:sz w:val="16"/>
        </w:rPr>
        <w:t>[json]</w:t>
      </w:r>
    </w:p>
    <w:p>
      <w:pPr>
        <w:shd w:fill="F2F2F2" w:val="clear"/>
      </w:pPr>
      <w:r>
        <w:rPr>
          <w:rFonts w:ascii="Courier New" w:hAnsi="Courier New"/>
          <w:sz w:val="17"/>
        </w:rPr>
        <w:t>{}</w:t>
      </w:r>
    </w:p>
    <w:p>
      <w:r>
        <w:t>Example note from docs: Invalid data given. Details are available in the response: "{}"</w:t>
      </w:r>
    </w:p>
    <w:p>
      <w:pPr>
        <w:pStyle w:val="Heading3"/>
      </w:pPr>
      <w:r>
        <w:t>Error Response (401 Unauthorized)</w:t>
      </w:r>
    </w:p>
    <w:p>
      <w:r>
        <w:t>Response content-type: text/plain</w:t>
      </w:r>
    </w:p>
    <w:p>
      <w:pPr>
        <w:pStyle w:val="Heading3"/>
      </w:pPr>
      <w:r>
        <w:t>Error Response (403 Forbidden)</w:t>
      </w:r>
    </w:p>
    <w:p>
      <w:r>
        <w:t>Response content-type: text/plain</w:t>
      </w:r>
    </w:p>
    <w:p>
      <w:pPr>
        <w:pStyle w:val="Heading3"/>
      </w:pPr>
      <w:r>
        <w:t>Response Fields</w:t>
      </w:r>
    </w:p>
    <w:p>
      <w:r>
        <w:t>The documentation indicates the 202 response body is any and does not define a schema, so response fields are not specified.</w:t>
      </w:r>
    </w:p>
    <w:p>
      <w:pPr>
        <w:pStyle w:val="Heading3"/>
      </w:pPr>
      <w:r>
        <w:t>Sample Request</w:t>
      </w:r>
    </w:p>
    <w:p>
      <w:r>
        <w:rPr>
          <w:b/>
          <w:color w:val="666666"/>
          <w:sz w:val="16"/>
        </w:rPr>
        <w:t>[bash]</w:t>
      </w:r>
    </w:p>
    <w:p>
      <w:pPr>
        <w:shd w:fill="F2F2F2" w:val="clear"/>
      </w:pPr>
      <w:r>
        <w:rPr>
          <w:rFonts w:ascii="Courier New" w:hAnsi="Courier New"/>
          <w:sz w:val="17"/>
        </w:rPr>
        <w:t>curl --request PATCH \</w:t>
        <w:br/>
        <w:t xml:space="preserve"> 'https://{{OAUTH_METADATA.meta.domain}}.kommo.com/api/v4/roles' \</w:t>
        <w:br/>
        <w:t xml:space="preserve"> --header 'Accept: application/json' \</w:t>
        <w:br/>
        <w:t xml:space="preserve"> --header 'Content-Type: application/json' \</w:t>
        <w:br/>
        <w:t xml:space="preserve"> --data '{</w:t>
        <w:br/>
        <w:t xml:space="preserve"> "id": 123,</w:t>
        <w:br/>
        <w:t xml:space="preserve"> "name": "Sales Manager",</w:t>
        <w:br/>
        <w:t xml:space="preserve"> "rights": {</w:t>
        <w:br/>
        <w:t xml:space="preserve"> "leads": {</w:t>
        <w:br/>
        <w:t xml:space="preserve"> "view": "A",</w:t>
        <w:br/>
        <w:t xml:space="preserve"> "edit": "G",</w:t>
        <w:br/>
        <w:t xml:space="preserve"> "add": "G",</w:t>
        <w:br/>
        <w:t xml:space="preserve"> "delete": "D",</w:t>
        <w:br/>
        <w:t xml:space="preserve"> "export": "M"</w:t>
        <w:br/>
        <w:t xml:space="preserve">      },</w:t>
        <w:br/>
        <w:t xml:space="preserve"> "mail_access": false,</w:t>
        <w:br/>
        <w:t xml:space="preserve"> "catalog_access": false</w:t>
        <w:br/>
        <w:t xml:space="preserve">    }</w:t>
        <w:br/>
        <w:t xml:space="preserve">  }'</w:t>
      </w:r>
    </w:p>
    <w:p>
      <w:pPr>
        <w:pStyle w:val="Heading3"/>
      </w:pPr>
      <w:r>
        <w:t>Example Usage</w:t>
      </w:r>
    </w:p>
    <w:p>
      <w:pPr>
        <w:pStyle w:val="Heading3"/>
      </w:pPr>
      <w:r>
        <w:t>Example 1: Rename a Role</w:t>
      </w:r>
    </w:p>
    <w:p>
      <w:r>
        <w:rPr>
          <w:b/>
          <w:color w:val="666666"/>
          <w:sz w:val="16"/>
        </w:rPr>
        <w:t>[bash]</w:t>
      </w:r>
    </w:p>
    <w:p>
      <w:pPr>
        <w:shd w:fill="F2F2F2" w:val="clear"/>
      </w:pPr>
      <w:r>
        <w:rPr>
          <w:rFonts w:ascii="Courier New" w:hAnsi="Courier New"/>
          <w:sz w:val="17"/>
        </w:rPr>
        <w:t>curl --request PATCH \</w:t>
        <w:br/>
        <w:t xml:space="preserve"> 'https://{{OAUTH_METADATA.meta.domain}}.kommo.com/api/v4/roles' \</w:t>
        <w:br/>
        <w:t xml:space="preserve"> --header 'Accept: application/json' \</w:t>
        <w:br/>
        <w:t xml:space="preserve"> --header 'Content-Type: application/json' \</w:t>
        <w:br/>
        <w:t xml:space="preserve"> --data '{</w:t>
        <w:br/>
        <w:t xml:space="preserve"> "id": 123,</w:t>
        <w:br/>
        <w:t xml:space="preserve"> "name": "Updated Role Name"</w:t>
        <w:br/>
        <w:t xml:space="preserve">  }'</w:t>
      </w:r>
    </w:p>
    <w:p>
      <w:pPr>
        <w:pStyle w:val="Heading3"/>
      </w:pPr>
      <w:r>
        <w:t>Example 2: Update Rights for Contacts and Companies</w:t>
      </w:r>
    </w:p>
    <w:p>
      <w:r>
        <w:rPr>
          <w:b/>
          <w:color w:val="666666"/>
          <w:sz w:val="16"/>
        </w:rPr>
        <w:t>[bash]</w:t>
      </w:r>
    </w:p>
    <w:p>
      <w:pPr>
        <w:shd w:fill="F2F2F2" w:val="clear"/>
      </w:pPr>
      <w:r>
        <w:rPr>
          <w:rFonts w:ascii="Courier New" w:hAnsi="Courier New"/>
          <w:sz w:val="17"/>
        </w:rPr>
        <w:t>curl --request PATCH \</w:t>
        <w:br/>
        <w:t xml:space="preserve"> 'https://{{OAUTH_METADATA.meta.domain}}.kommo.com/api/v4/roles' \</w:t>
        <w:br/>
        <w:t xml:space="preserve"> --header 'Accept: application/json' \</w:t>
        <w:br/>
        <w:t xml:space="preserve"> --header 'Content-Type: application/json' \</w:t>
        <w:br/>
        <w:t xml:space="preserve"> --data '{</w:t>
        <w:br/>
        <w:t xml:space="preserve"> "id": 123,</w:t>
        <w:br/>
        <w:t xml:space="preserve"> "rights": {</w:t>
        <w:br/>
        <w:t xml:space="preserve"> "contacts": {</w:t>
        <w:br/>
        <w:t xml:space="preserve"> "view": "A",</w:t>
        <w:br/>
        <w:t xml:space="preserve"> "edit": "A",</w:t>
        <w:br/>
        <w:t xml:space="preserve"> "add": "G",</w:t>
        <w:br/>
        <w:t xml:space="preserve"> "delete": "D",</w:t>
        <w:br/>
        <w:t xml:space="preserve"> "export": "M"</w:t>
        <w:br/>
        <w:t xml:space="preserve">      },</w:t>
        <w:br/>
        <w:t xml:space="preserve"> "companies": {</w:t>
        <w:br/>
        <w:t xml:space="preserve"> "view": "G",</w:t>
        <w:br/>
        <w:t xml:space="preserve"> "edit": "G",</w:t>
        <w:br/>
        <w:t xml:space="preserve"> "add": "G",</w:t>
        <w:br/>
        <w:t xml:space="preserve"> "delete": "D",</w:t>
        <w:br/>
        <w:t xml:space="preserve"> "export": "D"</w:t>
        <w:br/>
        <w:t xml:space="preserve">      },</w:t>
        <w:br/>
        <w:t xml:space="preserve"> "mail_access": true,</w:t>
        <w:br/>
        <w:t xml:space="preserve"> "catalog_access": true</w:t>
        <w:br/>
        <w:t xml:space="preserve">    }</w:t>
        <w:br/>
        <w:t xml:space="preserve">  }'</w:t>
      </w:r>
    </w:p>
    <w:p>
      <w:pPr>
        <w:pStyle w:val="Heading3"/>
      </w:pPr>
      <w:r>
        <w:t>Behavior</w:t>
      </w:r>
    </w:p>
    <w:p>
      <w:pPr>
        <w:pStyle w:val="ListBullet"/>
      </w:pPr>
      <w:r>
        <w:t>Validates the request body (at minimum, id must be provided).</w:t>
      </w:r>
    </w:p>
    <w:p>
      <w:pPr>
        <w:pStyle w:val="ListBullet"/>
      </w:pPr>
      <w:r>
        <w:t>Applies the provided changes to the role (name and/or rights).</w:t>
      </w:r>
    </w:p>
    <w:p>
      <w:pPr>
        <w:pStyle w:val="ListBullet"/>
      </w:pPr>
      <w:r>
        <w:t>Returns 202 Accepted on success.</w:t>
      </w:r>
    </w:p>
    <w:p>
      <w:pPr>
        <w:pStyle w:val="Heading3"/>
      </w:pPr>
      <w:r>
        <w:t>Notes</w:t>
      </w:r>
    </w:p>
    <w:p>
      <w:pPr>
        <w:pStyle w:val="ListBullet"/>
      </w:pPr>
      <w:r>
        <w:t>Rights values for entity actions are limited to: A, G, M, D (as provided).</w:t>
      </w:r>
    </w:p>
    <w:p>
      <w:pPr>
        <w:pStyle w:val="ListBullet"/>
      </w:pPr>
      <w:r>
        <w:t>mail_access defaults to false if not provided.</w:t>
      </w:r>
    </w:p>
    <w:p>
      <w:pPr>
        <w:pStyle w:val="ListBullet"/>
      </w:pPr>
      <w:r>
        <w:t>catalog_access defaults to false if not provided.</w:t>
      </w:r>
    </w:p>
    <w:p>
      <w:pPr>
        <w:pStyle w:val="ListBullet"/>
      </w:pPr>
      <w:r>
        <w:t>The docs describe status_rights as “an array of objects” but type it as string with default "null"; follow the API’s actual behavior if you have a more authoritative schema.</w:t>
      </w:r>
    </w:p>
    <w:p>
      <w:pPr>
        <w:pStyle w:val="Heading3"/>
      </w:pPr>
      <w:r>
        <w:t>Error Handling</w:t>
      </w:r>
    </w:p>
    <w:p>
      <w:pPr>
        <w:pStyle w:val="ListBullet"/>
      </w:pPr>
      <w:r>
        <w:t>400 Bad Request: Invalid data given (details in response body {} per docs).</w:t>
      </w:r>
    </w:p>
    <w:p>
      <w:pPr>
        <w:pStyle w:val="ListBullet"/>
      </w:pPr>
      <w:r>
        <w:t>401 Unauthorized: Returned as text/plain (body schema not specified).</w:t>
      </w:r>
    </w:p>
    <w:p>
      <w:pPr>
        <w:pStyle w:val="ListBullet"/>
      </w:pPr>
      <w:r>
        <w:t>403 Forbidden: Returned as text/plain (body schema not specified).</w:t>
      </w:r>
    </w:p>
    <w:p>
      <w:pPr>
        <w:pStyle w:val="Heading3"/>
      </w:pPr>
      <w:r>
        <w:t>Related roles actions</w:t>
      </w:r>
    </w:p>
    <w:p>
      <w:pPr>
        <w:pStyle w:val="ListBullet"/>
      </w:pPr>
      <w:r>
        <w:t>[POST] Add Roles to an Account — /api/v4/roles</w:t>
      </w:r>
    </w:p>
    <w:p>
      <w:pPr>
        <w:pStyle w:val="ListBullet"/>
      </w:pPr>
      <w:r>
        <w:t>[GET] Get a Role by ID — /api/v4/roles/{{id}}</w:t>
      </w:r>
    </w:p>
    <w:p>
      <w:pPr>
        <w:pStyle w:val="ListBullet"/>
      </w:pPr>
      <w:r>
        <w:t>[GET] List User Roles — /api/v4/roles</w:t>
      </w:r>
    </w:p>
    <w:p>
      <w:pPr>
        <w:pStyle w:val="ListBullet"/>
      </w:pPr>
      <w:r>
        <w:t>[DELETE] Delete a Role — /api/v4/roles/{{id}}</w:t>
      </w:r>
    </w:p>
    <w:p>
      <w:r>
        <w:br w:type="page"/>
      </w:r>
    </w:p>
    <w:p>
      <w:pPr>
        <w:pStyle w:val="Heading2"/>
      </w:pPr>
      <w:r>
        <w:t>71. [PATCH] Edit Notes for an Entity Type</w:t>
      </w:r>
    </w:p>
    <w:p>
      <w:r>
        <w:rPr>
          <w:b/>
        </w:rPr>
        <w:t xml:space="preserve">Endpoint: </w:t>
      </w:r>
      <w:r>
        <w:rPr>
          <w:rFonts w:ascii="Courier New" w:hAnsi="Courier New"/>
          <w:sz w:val="18"/>
        </w:rPr>
        <w:t>/api/v4/{{entity_type}}/notes</w:t>
      </w:r>
    </w:p>
    <w:p>
      <w:pPr>
        <w:pStyle w:val="Heading3"/>
      </w:pPr>
      <w:r>
        <w:t>Prerequisites</w:t>
      </w:r>
    </w:p>
    <w:p>
      <w:pPr>
        <w:pStyle w:val="ListBullet"/>
      </w:pPr>
      <w:r>
        <w:t>Ability to edit notes in Kommo</w:t>
      </w:r>
    </w:p>
    <w:p>
      <w:pPr>
        <w:pStyle w:val="ListBullet"/>
      </w:pPr>
      <w:r>
        <w:t>You must know the target entity_type (one of: leads, contacts, companies)</w:t>
      </w:r>
    </w:p>
    <w:p>
      <w:pPr>
        <w:pStyle w:val="ListBullet"/>
      </w:pPr>
      <w:r>
        <w:t>You must have the note id values you want to edit</w:t>
      </w:r>
    </w:p>
    <w:p>
      <w:pPr>
        <w:pStyle w:val="Heading3"/>
      </w:pPr>
      <w:r>
        <w:t>Method</w:t>
      </w:r>
    </w:p>
    <w:p>
      <w:r>
        <w:t>PATCH</w:t>
      </w:r>
    </w:p>
    <w:p>
      <w:pPr>
        <w:pStyle w:val="Heading3"/>
      </w:pPr>
      <w:r>
        <w:t>URL</w:t>
      </w:r>
    </w:p>
    <w:p>
      <w:r>
        <w:t>https://{{OAUTH_METADATA.meta.domain}}.kommo.com/api/v4/{{entity_type}}/notes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Edits multiple notes in a single request. You send an array of note objects to update, each identified by its note id.</w:t>
      </w:r>
    </w:p>
    <w:p>
      <w:pPr>
        <w:pStyle w:val="Heading3"/>
      </w:pPr>
      <w:r>
        <w:t>Enforcement Rules</w:t>
      </w:r>
    </w:p>
    <w:p>
      <w:pPr>
        <w:pStyle w:val="ListBullet"/>
      </w:pPr>
      <w:r>
        <w:t>The entity_type path parameter must always be present.</w:t>
      </w:r>
    </w:p>
    <w:p>
      <w:pPr>
        <w:pStyle w:val="ListBullet"/>
      </w:pPr>
      <w:r>
        <w:t>entity_type must be one of: leads, contacts, companies.</w:t>
      </w:r>
    </w:p>
    <w:p>
      <w:pPr>
        <w:pStyle w:val="ListBullet"/>
      </w:pPr>
      <w:r>
        <w:t>Always construct the path as /api/v4/{{entity_type}}/notes, where {{entity_type}} is a non-empty string.</w:t>
      </w:r>
    </w:p>
    <w:p>
      <w:pPr>
        <w:pStyle w:val="ListBullet"/>
      </w:pPr>
      <w:r>
        <w:t>Do not call the API with a missing or empty entity_type (e.g., avoid /api/v4//notes).</w:t>
      </w:r>
    </w:p>
    <w:p>
      <w:pPr>
        <w:pStyle w:val="ListBullet"/>
      </w:pPr>
      <w:r>
        <w:t>When executing the action, ensure to send Path Parameters in the URL and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/api/v4/leads/notes</w:t>
        <w:br/>
        <w:t>/api/v4/contacts/notes</w:t>
        <w:br/>
        <w:t>/api/v4/companies/notes</w:t>
      </w:r>
    </w:p>
    <w:p>
      <w:pPr>
        <w:pStyle w:val="Heading3"/>
      </w:pPr>
      <w:r>
        <w:t>Invalid Examples</w:t>
      </w:r>
    </w:p>
    <w:p>
      <w:r>
        <w:rPr>
          <w:b/>
          <w:color w:val="666666"/>
          <w:sz w:val="16"/>
        </w:rPr>
        <w:t>[http]</w:t>
      </w:r>
    </w:p>
    <w:p>
      <w:pPr>
        <w:shd w:fill="F2F2F2" w:val="clear"/>
      </w:pPr>
      <w:r>
        <w:rPr>
          <w:rFonts w:ascii="Courier New" w:hAnsi="Courier New"/>
          <w:sz w:val="17"/>
        </w:rPr>
        <w:t>/api/v4//notes</w:t>
        <w:br/>
        <w:t>/api/v4/notes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entity_type</w:t>
            </w:r>
          </w:p>
        </w:tc>
        <w:tc>
          <w:tcPr>
            <w:tcW w:type="dxa" w:w="2880"/>
          </w:tcPr>
          <w:p>
            <w:r>
              <w:t>string</w:t>
            </w:r>
          </w:p>
        </w:tc>
        <w:tc>
          <w:tcPr>
            <w:tcW w:type="dxa" w:w="2880"/>
          </w:tcPr>
          <w:p>
            <w:r>
              <w:t>Entity type whose notes you are editing. Allowed values: leads, contacts, companies.</w:t>
            </w:r>
          </w:p>
        </w:tc>
      </w:tr>
    </w:tbl>
    <w:p/>
    <w:p>
      <w:pPr>
        <w:pStyle w:val="Heading3"/>
      </w:pPr>
      <w:r>
        <w:t>Required Request Body Fields</w:t>
      </w:r>
    </w:p>
    <w:p>
      <w:r>
        <w:rPr>
          <w:b/>
        </w:rPr>
        <w:t>Note: Request body is a JSON array of note objects.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Note ID.</w:t>
            </w:r>
          </w:p>
        </w:tc>
      </w:tr>
      <w:tr>
        <w:tc>
          <w:tcPr>
            <w:tcW w:type="dxa" w:w="2880"/>
          </w:tcPr>
          <w:p>
            <w:r>
              <w:t>entity_id</w:t>
            </w:r>
          </w:p>
        </w:tc>
        <w:tc>
          <w:tcPr>
            <w:tcW w:type="dxa" w:w="2880"/>
          </w:tcPr>
          <w:p>
            <w:r>
              <w:t>integer</w:t>
            </w:r>
          </w:p>
        </w:tc>
        <w:tc>
          <w:tcPr>
            <w:tcW w:type="dxa" w:w="2880"/>
          </w:tcPr>
          <w:p>
            <w:r>
              <w:t>ID of the entity the note is added to.</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note_type</w:t>
            </w:r>
          </w:p>
        </w:tc>
        <w:tc>
          <w:tcPr>
            <w:tcW w:type="dxa" w:w="2880"/>
          </w:tcPr>
          <w:p>
            <w:r>
              <w:t>string</w:t>
            </w:r>
          </w:p>
        </w:tc>
        <w:tc>
          <w:tcPr>
            <w:tcW w:type="dxa" w:w="2880"/>
          </w:tcPr>
          <w:p>
            <w:r>
              <w:t>Note type. See: https://kommo.readme.io/reference/notes-types</w:t>
            </w:r>
          </w:p>
        </w:tc>
      </w:tr>
      <w:tr>
        <w:tc>
          <w:tcPr>
            <w:tcW w:type="dxa" w:w="2880"/>
          </w:tcPr>
          <w:p>
            <w:r>
              <w:t>params</w:t>
            </w:r>
          </w:p>
        </w:tc>
        <w:tc>
          <w:tcPr>
            <w:tcW w:type="dxa" w:w="2880"/>
          </w:tcPr>
          <w:p>
            <w:r>
              <w:t>string</w:t>
            </w:r>
          </w:p>
        </w:tc>
        <w:tc>
          <w:tcPr>
            <w:tcW w:type="dxa" w:w="2880"/>
          </w:tcPr>
          <w:p>
            <w:r>
              <w:t>Note properties depending on the note type. See: https://kommo.readme.io/reference/notes-types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"_links": {</w:t>
        <w:br/>
        <w:t xml:space="preserve"> "self": {</w:t>
        <w:br/>
        <w:t xml:space="preserve"> "href": "https://example.kommo.com/api/v4/leads/notes"</w:t>
        <w:br/>
        <w:t xml:space="preserve"> }</w:t>
        <w:br/>
        <w:t xml:space="preserve"> },</w:t>
        <w:br/>
        <w:t xml:space="preserve"> "_embedded": {</w:t>
        <w:br/>
        <w:t xml:space="preserve"> "notes": [</w:t>
        <w:br/>
        <w:t xml:space="preserve"> {</w:t>
        <w:br/>
        <w:t xml:space="preserve"> "id": 76610421,</w:t>
        <w:br/>
        <w:t xml:space="preserve"> "entity_id": 167353,</w:t>
        <w:br/>
        <w:t xml:space="preserve"> "updated_at": 1588841241,</w:t>
        <w:br/>
        <w:t xml:space="preserve"> "_links": {</w:t>
        <w:br/>
        <w:t xml:space="preserve"> "self": {</w:t>
        <w:br/>
        <w:t xml:space="preserve"> "href": "https://example.kommo.com/api/v4/leads/167353/notes/76610421"</w:t>
        <w:br/>
        <w:t xml:space="preserve"> }</w:t>
        <w:br/>
        <w:t xml:space="preserve"> }</w:t>
        <w:br/>
        <w:t xml:space="preserve"> },</w:t>
        <w:br/>
        <w:t xml:space="preserve"> {</w:t>
        <w:br/>
        <w:t xml:space="preserve"> "id": 76610423,</w:t>
        <w:br/>
        <w:t xml:space="preserve"> "entity_id": 167353,</w:t>
        <w:br/>
        <w:t xml:space="preserve"> "updated_at": 1588841241,</w:t>
        <w:br/>
        <w:t xml:space="preserve"> "_links": {</w:t>
        <w:br/>
        <w:t xml:space="preserve"> "self": {</w:t>
        <w:br/>
        <w:t xml:space="preserve"> "href": "https://example.kommo.com/api/v4/leads/167353/notes/76610423"</w:t>
        <w:br/>
        <w:t xml:space="preserve"> }</w:t>
        <w:br/>
        <w:t xml:space="preserve"> }</w:t>
        <w:br/>
        <w:t xml:space="preserve"> }</w:t>
        <w:br/>
        <w:t xml:space="preserve"> ]</w:t>
        <w:br/>
        <w:t xml:space="preserve"> }</w:t>
        <w:br/>
        <w:t>}</w:t>
      </w:r>
    </w:p>
    <w:p>
      <w:pPr>
        <w:pStyle w:val="Heading3"/>
      </w:pPr>
      <w:r>
        <w:t>Error Response (400 Client Error)</w:t>
      </w:r>
    </w:p>
    <w:p>
      <w:r>
        <w:t>Content-Type: text/plain</w:t>
      </w:r>
    </w:p>
    <w:p>
      <w:r>
        <w:rPr>
          <w:b/>
          <w:color w:val="666666"/>
          <w:sz w:val="16"/>
        </w:rPr>
        <w:t>[text]</w:t>
      </w:r>
    </w:p>
    <w:p>
      <w:pPr>
        <w:shd w:fill="F2F2F2" w:val="clear"/>
      </w:pPr>
      <w:r>
        <w:rPr>
          <w:rFonts w:ascii="Courier New" w:hAnsi="Courier New"/>
          <w:sz w:val="17"/>
        </w:rPr>
        <w:t>any</w:t>
      </w:r>
    </w:p>
    <w:p>
      <w:pPr>
        <w:pStyle w:val="Heading3"/>
      </w:pPr>
      <w:r>
        <w:t>Error Response (401 Unauthorized)</w:t>
      </w:r>
    </w:p>
    <w:p>
      <w:r>
        <w:rPr>
          <w:b/>
          <w:color w:val="666666"/>
          <w:sz w:val="16"/>
        </w:rPr>
        <w:t>[json]</w:t>
      </w:r>
    </w:p>
    <w:p>
      <w:pPr>
        <w:shd w:fill="F2F2F2" w:val="clear"/>
      </w:pPr>
      <w:r>
        <w:rPr>
          <w:rFonts w:ascii="Courier New" w:hAnsi="Courier New"/>
          <w:sz w:val="17"/>
        </w:rPr>
        <w:t>{}</w:t>
      </w:r>
    </w:p>
    <w:p>
      <w:pPr>
        <w:pStyle w:val="Heading3"/>
      </w:pPr>
      <w:r>
        <w:t>Error Response (402 Client Error)</w:t>
      </w:r>
    </w:p>
    <w:p>
      <w:r>
        <w:t>Content-Type: text/plain</w:t>
      </w:r>
    </w:p>
    <w:p>
      <w:pPr>
        <w:pStyle w:val="Heading3"/>
      </w:pPr>
      <w:r>
        <w:t>Error Response (403 Client Error)</w:t>
      </w:r>
    </w:p>
    <w:p>
      <w:r>
        <w:t>Content-Type: text/plain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_links.self.href</w:t>
            </w:r>
          </w:p>
        </w:tc>
        <w:tc>
          <w:tcPr>
            <w:tcW w:type="dxa" w:w="2880"/>
          </w:tcPr>
          <w:p>
            <w:r>
              <w:t>string</w:t>
            </w:r>
          </w:p>
        </w:tc>
        <w:tc>
          <w:tcPr>
            <w:tcW w:type="dxa" w:w="2880"/>
          </w:tcPr>
          <w:p>
            <w:r>
              <w:t>Link to this resource.</w:t>
            </w:r>
          </w:p>
        </w:tc>
      </w:tr>
      <w:tr>
        <w:tc>
          <w:tcPr>
            <w:tcW w:type="dxa" w:w="2880"/>
          </w:tcPr>
          <w:p>
            <w:r>
              <w:t>_embedded.notes</w:t>
            </w:r>
          </w:p>
        </w:tc>
        <w:tc>
          <w:tcPr>
            <w:tcW w:type="dxa" w:w="2880"/>
          </w:tcPr>
          <w:p>
            <w:r>
              <w:t>array</w:t>
            </w:r>
          </w:p>
        </w:tc>
        <w:tc>
          <w:tcPr>
            <w:tcW w:type="dxa" w:w="2880"/>
          </w:tcPr>
          <w:p>
            <w:r>
              <w:t>Array of edited notes returned by the API.</w:t>
            </w:r>
          </w:p>
        </w:tc>
      </w:tr>
      <w:tr>
        <w:tc>
          <w:tcPr>
            <w:tcW w:type="dxa" w:w="2880"/>
          </w:tcPr>
          <w:p>
            <w:r>
              <w:t>_embedded.notes[].id</w:t>
            </w:r>
          </w:p>
        </w:tc>
        <w:tc>
          <w:tcPr>
            <w:tcW w:type="dxa" w:w="2880"/>
          </w:tcPr>
          <w:p>
            <w:r>
              <w:t>integer</w:t>
            </w:r>
          </w:p>
        </w:tc>
        <w:tc>
          <w:tcPr>
            <w:tcW w:type="dxa" w:w="2880"/>
          </w:tcPr>
          <w:p>
            <w:r>
              <w:t>Note ID.</w:t>
            </w:r>
          </w:p>
        </w:tc>
      </w:tr>
      <w:tr>
        <w:tc>
          <w:tcPr>
            <w:tcW w:type="dxa" w:w="2880"/>
          </w:tcPr>
          <w:p>
            <w:r>
              <w:t>_embedded.notes[].entity_id</w:t>
            </w:r>
          </w:p>
        </w:tc>
        <w:tc>
          <w:tcPr>
            <w:tcW w:type="dxa" w:w="2880"/>
          </w:tcPr>
          <w:p>
            <w:r>
              <w:t>integer</w:t>
            </w:r>
          </w:p>
        </w:tc>
        <w:tc>
          <w:tcPr>
            <w:tcW w:type="dxa" w:w="2880"/>
          </w:tcPr>
          <w:p>
            <w:r>
              <w:t>Entity ID the note belongs to.</w:t>
            </w:r>
          </w:p>
        </w:tc>
      </w:tr>
      <w:tr>
        <w:tc>
          <w:tcPr>
            <w:tcW w:type="dxa" w:w="2880"/>
          </w:tcPr>
          <w:p>
            <w:r>
              <w:t>_embedded.notes[].updated_at</w:t>
            </w:r>
          </w:p>
        </w:tc>
        <w:tc>
          <w:tcPr>
            <w:tcW w:type="dxa" w:w="2880"/>
          </w:tcPr>
          <w:p>
            <w:r>
              <w:t>integer</w:t>
            </w:r>
          </w:p>
        </w:tc>
        <w:tc>
          <w:tcPr>
            <w:tcW w:type="dxa" w:w="2880"/>
          </w:tcPr>
          <w:p>
            <w:r>
              <w:t>Update timestamp (Unix time).</w:t>
            </w:r>
          </w:p>
        </w:tc>
      </w:tr>
      <w:tr>
        <w:tc>
          <w:tcPr>
            <w:tcW w:type="dxa" w:w="2880"/>
          </w:tcPr>
          <w:p>
            <w:r>
              <w:t>_embedded.notes[]._links.self.href</w:t>
            </w:r>
          </w:p>
        </w:tc>
        <w:tc>
          <w:tcPr>
            <w:tcW w:type="dxa" w:w="2880"/>
          </w:tcPr>
          <w:p>
            <w:r>
              <w:t>string</w:t>
            </w:r>
          </w:p>
        </w:tc>
        <w:tc>
          <w:tcPr>
            <w:tcW w:type="dxa" w:w="2880"/>
          </w:tcPr>
          <w:p>
            <w:r>
              <w:t>Link to the specific note resource.</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'https://{{OAUTH_METADATA.meta.domain}}.kommo.com/api/v4/leads/notes' \</w:t>
        <w:br/>
        <w:t xml:space="preserve"> --header 'Accept: application/json' \</w:t>
        <w:br/>
        <w:t xml:space="preserve"> --header 'Content-Type: application/json' \</w:t>
        <w:br/>
        <w:t xml:space="preserve"> --data '[</w:t>
        <w:br/>
        <w:t xml:space="preserve">    {</w:t>
        <w:br/>
        <w:t xml:space="preserve"> "id": 12341234,</w:t>
        <w:br/>
        <w:t xml:space="preserve"> "note_type": "sms_in",</w:t>
        <w:br/>
        <w:t xml:space="preserve"> "params": {</w:t>
        <w:br/>
        <w:t xml:space="preserve"> "text": "New incoming SMS",</w:t>
        <w:br/>
        <w:t xml:space="preserve"> "phone": "+14155551234"</w:t>
        <w:br/>
        <w:t xml:space="preserve">      }</w:t>
        <w:br/>
        <w:t xml:space="preserve">    },</w:t>
        <w:br/>
        <w:t xml:space="preserve">    {</w:t>
        <w:br/>
        <w:t xml:space="preserve"> "id": 43214321,</w:t>
        <w:br/>
        <w:t xml:space="preserve"> "note_type": "sms_out",</w:t>
        <w:br/>
        <w:t xml:space="preserve"> "params": {</w:t>
        <w:br/>
        <w:t xml:space="preserve"> "text": "New outbound SMS",</w:t>
        <w:br/>
        <w:t xml:space="preserve"> "phone": "+14155551234"</w:t>
        <w:br/>
        <w:t xml:space="preserve">      }</w:t>
        <w:br/>
        <w:t xml:space="preserve">    }</w:t>
        <w:br/>
        <w:t xml:space="preserve">  ]'</w:t>
      </w:r>
    </w:p>
    <w:p>
      <w:pPr>
        <w:pStyle w:val="Heading3"/>
      </w:pPr>
      <w:r>
        <w:t>Example Usage</w:t>
      </w:r>
    </w:p>
    <w:p>
      <w:pPr>
        <w:pStyle w:val="Heading3"/>
      </w:pPr>
      <w:r>
        <w:t>Example 1: Edit multiple lead notes (SMS in/out)</w:t>
      </w:r>
    </w:p>
    <w:p>
      <w:r>
        <w:rPr>
          <w:b/>
          <w:color w:val="666666"/>
          <w:sz w:val="16"/>
        </w:rPr>
        <w:t>[bash]</w:t>
      </w:r>
    </w:p>
    <w:p>
      <w:pPr>
        <w:shd w:fill="F2F2F2" w:val="clear"/>
      </w:pPr>
      <w:r>
        <w:rPr>
          <w:rFonts w:ascii="Courier New" w:hAnsi="Courier New"/>
          <w:sz w:val="17"/>
        </w:rPr>
        <w:t>curl --request PATCH \</w:t>
        <w:br/>
        <w:t xml:space="preserve"> 'https://{{OAUTH_METADATA.meta.domain}}.kommo.com/api/v4/leads/notes' \</w:t>
        <w:br/>
        <w:t xml:space="preserve"> -H 'Accept: application/json' \</w:t>
        <w:br/>
        <w:t xml:space="preserve"> -H 'Content-Type: application/json' \</w:t>
        <w:br/>
        <w:t xml:space="preserve"> --data '[</w:t>
        <w:br/>
        <w:t xml:space="preserve">    {</w:t>
        <w:br/>
        <w:t xml:space="preserve"> "id": 12341234,</w:t>
        <w:br/>
        <w:t xml:space="preserve"> "note_type": "sms_in",</w:t>
        <w:br/>
        <w:t xml:space="preserve"> "params": { "text": "New incoming SMS", "phone": "+14155551234" }</w:t>
        <w:br/>
        <w:t xml:space="preserve">    },</w:t>
        <w:br/>
        <w:t xml:space="preserve">    {</w:t>
        <w:br/>
        <w:t xml:space="preserve"> "id": 43214321,</w:t>
        <w:br/>
        <w:t xml:space="preserve"> "note_type": "sms_out",</w:t>
        <w:br/>
        <w:t xml:space="preserve"> "params": { "text": "New outbound SMS", "phone": "+14155551234" }</w:t>
        <w:br/>
        <w:t xml:space="preserve">    }</w:t>
        <w:br/>
        <w:t xml:space="preserve">  ]'</w:t>
      </w:r>
    </w:p>
    <w:p>
      <w:pPr>
        <w:pStyle w:val="Heading3"/>
      </w:pPr>
      <w:r>
        <w:t>Example 2: Edit notes for contacts</w:t>
      </w:r>
    </w:p>
    <w:p>
      <w:r>
        <w:rPr>
          <w:b/>
          <w:color w:val="666666"/>
          <w:sz w:val="16"/>
        </w:rPr>
        <w:t>[bash]</w:t>
      </w:r>
    </w:p>
    <w:p>
      <w:pPr>
        <w:shd w:fill="F2F2F2" w:val="clear"/>
      </w:pPr>
      <w:r>
        <w:rPr>
          <w:rFonts w:ascii="Courier New" w:hAnsi="Courier New"/>
          <w:sz w:val="17"/>
        </w:rPr>
        <w:t>curl --request PATCH \</w:t>
        <w:br/>
        <w:t xml:space="preserve"> 'https://{{OAUTH_METADATA.meta.domain}}.kommo.com/api/v4/contacts/notes' \</w:t>
        <w:br/>
        <w:t xml:space="preserve"> -H 'Accept: application/json' \</w:t>
        <w:br/>
        <w:t xml:space="preserve"> -H 'Content-Type: application/json' \</w:t>
        <w:br/>
        <w:t xml:space="preserve"> --data '[</w:t>
        <w:br/>
        <w:t xml:space="preserve">    { "id": 76610421, "entity_id": 167353, "note_type": "sms_in", "params": { "text": "Updated text", "phone": "+14155551234" } }</w:t>
        <w:br/>
        <w:t xml:space="preserve">  ]'</w:t>
      </w:r>
    </w:p>
    <w:p>
      <w:pPr>
        <w:pStyle w:val="Heading3"/>
      </w:pPr>
      <w:r>
        <w:t>Behavior</w:t>
      </w:r>
    </w:p>
    <w:p>
      <w:pPr>
        <w:pStyle w:val="ListBullet"/>
      </w:pPr>
      <w:r>
        <w:t>Accepts a JSON array of note objects to edit.</w:t>
      </w:r>
    </w:p>
    <w:p>
      <w:pPr>
        <w:pStyle w:val="ListBullet"/>
      </w:pPr>
      <w:r>
        <w:t>Updates each note identified by id.</w:t>
      </w:r>
    </w:p>
    <w:p>
      <w:pPr>
        <w:pStyle w:val="ListBullet"/>
      </w:pPr>
      <w:r>
        <w:t>Returns a 200 response containing links and an embedded list of updated notes (with updated_at timestamps).</w:t>
      </w:r>
    </w:p>
    <w:p>
      <w:pPr>
        <w:pStyle w:val="Heading3"/>
      </w:pPr>
      <w:r>
        <w:t>Notes</w:t>
      </w:r>
    </w:p>
    <w:p>
      <w:pPr>
        <w:pStyle w:val="ListBullet"/>
      </w:pPr>
      <w:r>
        <w:t>The request body is an array, not an object.</w:t>
      </w:r>
    </w:p>
    <w:p>
      <w:pPr>
        <w:pStyle w:val="ListBullet"/>
      </w:pPr>
      <w:r>
        <w:t>note_type and params depend on Kommo note types: https://kommo.readme.io/reference/notes-types</w:t>
      </w:r>
    </w:p>
    <w:p>
      <w:pPr>
        <w:pStyle w:val="Heading3"/>
      </w:pPr>
      <w:r>
        <w:t>Error Handling</w:t>
      </w:r>
    </w:p>
    <w:p>
      <w:pPr>
        <w:pStyle w:val="ListBullet"/>
      </w:pPr>
      <w:r>
        <w:t>400: Client error (plain text response).</w:t>
      </w:r>
    </w:p>
    <w:p>
      <w:pPr>
        <w:pStyle w:val="ListBullet"/>
      </w:pPr>
      <w:r>
        <w:t>401: Unauthorized (returns {} in the provided example).</w:t>
      </w:r>
    </w:p>
    <w:p>
      <w:pPr>
        <w:pStyle w:val="ListBullet"/>
      </w:pPr>
      <w:r>
        <w:t>402: Client error (plain text response).</w:t>
      </w:r>
    </w:p>
    <w:p>
      <w:pPr>
        <w:pStyle w:val="ListBullet"/>
      </w:pPr>
      <w:r>
        <w:t>403: Client error (plain text response).</w:t>
      </w:r>
    </w:p>
    <w:p>
      <w:pPr>
        <w:pStyle w:val="Heading3"/>
      </w:pPr>
      <w:r>
        <w:t>Related notes actions</w:t>
      </w:r>
    </w:p>
    <w:p>
      <w:pPr>
        <w:pStyle w:val="ListBullet"/>
      </w:pPr>
      <w:r>
        <w:t>[POST] Add Notes to an Entity Type — /api/v4/{{entity_type}}/notes</w:t>
      </w:r>
    </w:p>
    <w:p>
      <w:pPr>
        <w:pStyle w:val="ListBullet"/>
      </w:pPr>
      <w:r>
        <w:t>[POST] Unpin a Note for an Entity — /api/v4/{{entityType}}/notes/{{id}}/unpin</w:t>
      </w:r>
    </w:p>
    <w:p>
      <w:pPr>
        <w:pStyle w:val="ListBullet"/>
      </w:pPr>
      <w:r>
        <w:t>[PATCH] Edit a Note for an Entity Type — /api/v4/{{entity_type}}/notes/{{id}}</w:t>
      </w:r>
    </w:p>
    <w:p>
      <w:pPr>
        <w:pStyle w:val="ListBullet"/>
      </w:pPr>
      <w:r>
        <w:t>[GET] List Notes for an Entity — /api/v4/{{entityType}}/{{entityId}}/notes</w:t>
      </w:r>
    </w:p>
    <w:p>
      <w:pPr>
        <w:pStyle w:val="ListBullet"/>
      </w:pPr>
      <w:r>
        <w:t>[GET] Get a Note by ID (for an Entity Type) — /api/v4/{{entityType}}/notes/{{id}}</w:t>
      </w:r>
    </w:p>
    <w:p>
      <w:pPr>
        <w:pStyle w:val="ListBullet"/>
      </w:pPr>
      <w:r>
        <w:t>[GET] List Notes by Entity Type — /api/v4/{{entityType}}/notes</w:t>
      </w:r>
    </w:p>
    <w:p>
      <w:r>
        <w:br w:type="page"/>
      </w:r>
    </w:p>
    <w:p>
      <w:pPr>
        <w:pStyle w:val="Heading2"/>
      </w:pPr>
      <w:r>
        <w:t>72. [PATCH] Edit Tasks (Batch)</w:t>
      </w:r>
    </w:p>
    <w:p>
      <w:r>
        <w:rPr>
          <w:b/>
        </w:rPr>
        <w:t xml:space="preserve">Endpoint: </w:t>
      </w:r>
      <w:r>
        <w:rPr>
          <w:rFonts w:ascii="Courier New" w:hAnsi="Courier New"/>
          <w:sz w:val="18"/>
        </w:rPr>
        <w:t>/api/v4/tasks</w:t>
      </w:r>
    </w:p>
    <w:p>
      <w:pPr>
        <w:pStyle w:val="Heading3"/>
      </w:pPr>
      <w:r>
        <w:t>Prerequisites</w:t>
      </w:r>
    </w:p>
    <w:p>
      <w:pPr>
        <w:pStyle w:val="ListBullet"/>
      </w:pPr>
      <w:r>
        <w:t>Must have permission to edit tasks in the Kommo account</w:t>
      </w:r>
    </w:p>
    <w:p>
      <w:pPr>
        <w:pStyle w:val="Heading3"/>
      </w:pPr>
      <w:r>
        <w:t>Method</w:t>
      </w:r>
    </w:p>
    <w:p>
      <w:r>
        <w:t>PATCH</w:t>
      </w:r>
    </w:p>
    <w:p>
      <w:pPr>
        <w:pStyle w:val="Heading3"/>
      </w:pPr>
      <w:r>
        <w:t>URL</w:t>
      </w:r>
    </w:p>
    <w:p>
      <w:r>
        <w:t>https://{{OAUTH_METADATA.meta.domain}}.kommo.com/api/v4/tasks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Edits multiple tasks in a single request. To update multiple tasks, send an array of task objects in the request body.</w:t>
      </w:r>
    </w:p>
    <w:p>
      <w:pPr>
        <w:pStyle w:val="Heading3"/>
      </w:pPr>
      <w:r>
        <w:t>Enforcement Rules</w:t>
      </w:r>
    </w:p>
    <w:p>
      <w:pPr>
        <w:pStyle w:val="ListBullet"/>
      </w:pPr>
      <w:r>
        <w:t>This endpoint edits multiple tasks at once; the request body must be a JSON array of task objects.</w:t>
      </w:r>
    </w:p>
    <w:p>
      <w:pPr>
        <w:pStyle w:val="ListBullet"/>
      </w:pPr>
      <w:r>
        <w:t>Each task object should include an id to identify which task to update.</w:t>
      </w:r>
    </w:p>
    <w:p>
      <w:pPr>
        <w:pStyle w:val="ListBullet"/>
      </w:pPr>
      <w:r>
        <w:t>When executing the action, ensure to send Path Parameters in the URL (none for this endpoint) and not in the body.</w:t>
      </w:r>
    </w:p>
    <w:p>
      <w:pPr>
        <w:pStyle w:val="ListBullet"/>
      </w:pPr>
      <w:r>
        <w:t>When executing the action, ensure to send Query Parameters in the URL as query parameters and not in the body (none documented for this endpoint).</w:t>
      </w:r>
    </w:p>
    <w:p>
      <w:pPr>
        <w:pStyle w:val="Heading3"/>
      </w:pPr>
      <w:r>
        <w:t>Request Body</w:t>
      </w:r>
    </w:p>
    <w:p>
      <w:r>
        <w:t>Content-Type: application/json</w:t>
      </w:r>
    </w:p>
    <w:p>
      <w:r>
        <w:t>The request body is a JSON array ([]) of task objects.</w:t>
      </w:r>
    </w:p>
    <w:p>
      <w:pPr>
        <w:pStyle w:val="Heading3"/>
      </w:pPr>
      <w:r>
        <w:t>Request Body Fields (per task object)</w:t>
      </w:r>
    </w:p>
    <w:p>
      <w:pPr>
        <w:pStyle w:val="Heading4"/>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Task id.</w:t>
            </w:r>
          </w:p>
        </w:tc>
      </w:tr>
      <w:tr>
        <w:tc>
          <w:tcPr>
            <w:tcW w:type="dxa" w:w="2880"/>
          </w:tcPr>
          <w:p>
            <w:r>
              <w:t>responsible_user_id</w:t>
            </w:r>
          </w:p>
        </w:tc>
        <w:tc>
          <w:tcPr>
            <w:tcW w:type="dxa" w:w="2880"/>
          </w:tcPr>
          <w:p>
            <w:r>
              <w:t>integer</w:t>
            </w:r>
          </w:p>
        </w:tc>
        <w:tc>
          <w:tcPr>
            <w:tcW w:type="dxa" w:w="2880"/>
          </w:tcPr>
          <w:p>
            <w:r>
              <w:t>Task responsible user ID. Current user ID by default.</w:t>
            </w:r>
          </w:p>
        </w:tc>
      </w:tr>
      <w:tr>
        <w:tc>
          <w:tcPr>
            <w:tcW w:type="dxa" w:w="2880"/>
          </w:tcPr>
          <w:p>
            <w:r>
              <w:t>entity_id</w:t>
            </w:r>
          </w:p>
        </w:tc>
        <w:tc>
          <w:tcPr>
            <w:tcW w:type="dxa" w:w="2880"/>
          </w:tcPr>
          <w:p>
            <w:r>
              <w:t>integer</w:t>
            </w:r>
          </w:p>
        </w:tc>
        <w:tc>
          <w:tcPr>
            <w:tcW w:type="dxa" w:w="2880"/>
          </w:tcPr>
          <w:p>
            <w:r>
              <w:t>ID of the entity the task is linked to.</w:t>
            </w:r>
          </w:p>
        </w:tc>
      </w:tr>
      <w:tr>
        <w:tc>
          <w:tcPr>
            <w:tcW w:type="dxa" w:w="2880"/>
          </w:tcPr>
          <w:p>
            <w:r>
              <w:t>entity_type</w:t>
            </w:r>
          </w:p>
        </w:tc>
        <w:tc>
          <w:tcPr>
            <w:tcW w:type="dxa" w:w="2880"/>
          </w:tcPr>
          <w:p>
            <w:r>
              <w:t>string</w:t>
            </w:r>
          </w:p>
        </w:tc>
        <w:tc>
          <w:tcPr>
            <w:tcW w:type="dxa" w:w="2880"/>
          </w:tcPr>
          <w:p>
            <w:r>
              <w:t>Type of the entity the task is linked to. Possible values: leads, contacts, companies.</w:t>
            </w:r>
          </w:p>
        </w:tc>
      </w:tr>
      <w:tr>
        <w:tc>
          <w:tcPr>
            <w:tcW w:type="dxa" w:w="2880"/>
          </w:tcPr>
          <w:p>
            <w:r>
              <w:t>is_completed</w:t>
            </w:r>
          </w:p>
        </w:tc>
        <w:tc>
          <w:tcPr>
            <w:tcW w:type="dxa" w:w="2880"/>
          </w:tcPr>
          <w:p>
            <w:r>
              <w:t>boolean</w:t>
            </w:r>
          </w:p>
        </w:tc>
        <w:tc>
          <w:tcPr>
            <w:tcW w:type="dxa" w:w="2880"/>
          </w:tcPr>
          <w:p>
            <w:r>
              <w:t>Defines whether the task is completed.</w:t>
            </w:r>
          </w:p>
        </w:tc>
      </w:tr>
      <w:tr>
        <w:tc>
          <w:tcPr>
            <w:tcW w:type="dxa" w:w="2880"/>
          </w:tcPr>
          <w:p>
            <w:r>
              <w:t>task_type_id</w:t>
            </w:r>
          </w:p>
        </w:tc>
        <w:tc>
          <w:tcPr>
            <w:tcW w:type="dxa" w:w="2880"/>
          </w:tcPr>
          <w:p>
            <w:r>
              <w:t>integer</w:t>
            </w:r>
          </w:p>
        </w:tc>
        <w:tc>
          <w:tcPr>
            <w:tcW w:type="dxa" w:w="2880"/>
          </w:tcPr>
          <w:p>
            <w:r>
              <w:t>Task type.</w:t>
            </w:r>
          </w:p>
        </w:tc>
      </w:tr>
      <w:tr>
        <w:tc>
          <w:tcPr>
            <w:tcW w:type="dxa" w:w="2880"/>
          </w:tcPr>
          <w:p>
            <w:r>
              <w:t>text</w:t>
            </w:r>
          </w:p>
        </w:tc>
        <w:tc>
          <w:tcPr>
            <w:tcW w:type="dxa" w:w="2880"/>
          </w:tcPr>
          <w:p>
            <w:r>
              <w:t>string</w:t>
            </w:r>
          </w:p>
        </w:tc>
        <w:tc>
          <w:tcPr>
            <w:tcW w:type="dxa" w:w="2880"/>
          </w:tcPr>
          <w:p>
            <w:r>
              <w:t>Task description.</w:t>
            </w:r>
          </w:p>
        </w:tc>
      </w:tr>
      <w:tr>
        <w:tc>
          <w:tcPr>
            <w:tcW w:type="dxa" w:w="2880"/>
          </w:tcPr>
          <w:p>
            <w:r>
              <w:t>duration</w:t>
            </w:r>
          </w:p>
        </w:tc>
        <w:tc>
          <w:tcPr>
            <w:tcW w:type="dxa" w:w="2880"/>
          </w:tcPr>
          <w:p>
            <w:r>
              <w:t>integer</w:t>
            </w:r>
          </w:p>
        </w:tc>
        <w:tc>
          <w:tcPr>
            <w:tcW w:type="dxa" w:w="2880"/>
          </w:tcPr>
          <w:p>
            <w:r>
              <w:t>Task duration in seconds.</w:t>
            </w:r>
          </w:p>
        </w:tc>
      </w:tr>
      <w:tr>
        <w:tc>
          <w:tcPr>
            <w:tcW w:type="dxa" w:w="2880"/>
          </w:tcPr>
          <w:p>
            <w:r>
              <w:t>complete_till</w:t>
            </w:r>
          </w:p>
        </w:tc>
        <w:tc>
          <w:tcPr>
            <w:tcW w:type="dxa" w:w="2880"/>
          </w:tcPr>
          <w:p>
            <w:r>
              <w:t>integer</w:t>
            </w:r>
          </w:p>
        </w:tc>
        <w:tc>
          <w:tcPr>
            <w:tcW w:type="dxa" w:w="2880"/>
          </w:tcPr>
          <w:p>
            <w:r>
              <w:t>Task deadline date in Unix Timestamp format.</w:t>
            </w:r>
          </w:p>
        </w:tc>
      </w:tr>
      <w:tr>
        <w:tc>
          <w:tcPr>
            <w:tcW w:type="dxa" w:w="2880"/>
          </w:tcPr>
          <w:p>
            <w:r>
              <w:t>result</w:t>
            </w:r>
          </w:p>
        </w:tc>
        <w:tc>
          <w:tcPr>
            <w:tcW w:type="dxa" w:w="2880"/>
          </w:tcPr>
          <w:p>
            <w:r>
              <w:t>object</w:t>
            </w:r>
          </w:p>
        </w:tc>
        <w:tc>
          <w:tcPr>
            <w:tcW w:type="dxa" w:w="2880"/>
          </w:tcPr>
          <w:p>
            <w:r>
              <w:t>Task result.</w:t>
            </w:r>
          </w:p>
        </w:tc>
      </w:tr>
      <w:tr>
        <w:tc>
          <w:tcPr>
            <w:tcW w:type="dxa" w:w="2880"/>
          </w:tcPr>
          <w:p>
            <w:r>
              <w:t>result.text</w:t>
            </w:r>
          </w:p>
        </w:tc>
        <w:tc>
          <w:tcPr>
            <w:tcW w:type="dxa" w:w="2880"/>
          </w:tcPr>
          <w:p>
            <w:r>
              <w:t>string</w:t>
            </w:r>
          </w:p>
        </w:tc>
        <w:tc>
          <w:tcPr>
            <w:tcW w:type="dxa" w:w="2880"/>
          </w:tcPr>
          <w:p>
            <w:r>
              <w:t>Task result text.</w:t>
            </w:r>
          </w:p>
        </w:tc>
      </w:tr>
    </w:tbl>
    <w:p/>
    <w:p>
      <w:r>
        <w:rPr>
          <w:b/>
        </w:rPr>
        <w:t>Note: Note: The scraped documentation does not explicitly mark fields as required; however, id is described as “Task id” and is typically necessary to update a specific task.</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"_links": {</w:t>
        <w:br/>
        <w:t xml:space="preserve"> "self": {</w:t>
        <w:br/>
        <w:t xml:space="preserve"> "href": "https://example.kommo.com/api/v4/tasks"</w:t>
        <w:br/>
        <w:t xml:space="preserve"> }</w:t>
        <w:br/>
        <w:t xml:space="preserve"> },</w:t>
        <w:br/>
        <w:t xml:space="preserve"> "_embedded": {</w:t>
        <w:br/>
        <w:t xml:space="preserve"> "tasks": [</w:t>
        <w:br/>
        <w:t xml:space="preserve"> {</w:t>
        <w:br/>
        <w:t xml:space="preserve"> "id": 4745251,</w:t>
        <w:br/>
        <w:t xml:space="preserve"> "updated_at": 1588760725,</w:t>
        <w:br/>
        <w:t xml:space="preserve"> "request_id": "0",</w:t>
        <w:br/>
        <w:t xml:space="preserve"> "_links": {</w:t>
        <w:br/>
        <w:t xml:space="preserve"> "self": {</w:t>
        <w:br/>
        <w:t xml:space="preserve"> "href": "https://example.kommo.com/api/v4/tasks/4745251"</w:t>
        <w:br/>
        <w:t xml:space="preserve"> }</w:t>
        <w:br/>
        <w:t xml:space="preserve"> }</w:t>
        <w:br/>
        <w:t xml:space="preserve"> },</w:t>
        <w:br/>
        <w:t xml:space="preserve"> {</w:t>
        <w:br/>
        <w:t xml:space="preserve"> "id": 4747929,</w:t>
        <w:br/>
        <w:t xml:space="preserve"> "updated_at": 1588760725,</w:t>
        <w:br/>
        <w:t xml:space="preserve"> "request_id": "1",</w:t>
        <w:br/>
        <w:t xml:space="preserve"> "_links": {</w:t>
        <w:br/>
        <w:t xml:space="preserve"> "self": {</w:t>
        <w:br/>
        <w:t xml:space="preserve"> "href": "https://example.kommo.com/api/v4/tasks/4747929"</w:t>
        <w:br/>
        <w:t xml:space="preserve"> }</w:t>
        <w:br/>
        <w:t xml:space="preserve"> }</w:t>
        <w:br/>
        <w:t xml:space="preserve"> }</w:t>
        <w:br/>
        <w:t xml:space="preserve"> ]</w:t>
        <w:br/>
        <w:t xml:space="preserve"> }</w:t>
        <w:br/>
        <w:t>}</w:t>
      </w:r>
    </w:p>
    <w:p>
      <w:pPr>
        <w:pStyle w:val="Heading3"/>
      </w:pPr>
      <w:r>
        <w:t>Error Response (400 Bad Request)</w:t>
      </w:r>
    </w:p>
    <w:p>
      <w:r>
        <w:t>Content-Type: application/json</w:t>
      </w:r>
    </w:p>
    <w:p>
      <w:r>
        <w:rPr>
          <w:b/>
          <w:color w:val="666666"/>
          <w:sz w:val="16"/>
        </w:rPr>
        <w:t>[json]</w:t>
      </w:r>
    </w:p>
    <w:p>
      <w:pPr>
        <w:shd w:fill="F2F2F2" w:val="clear"/>
      </w:pPr>
      <w:r>
        <w:rPr>
          <w:rFonts w:ascii="Courier New" w:hAnsi="Courier New"/>
          <w:sz w:val="17"/>
        </w:rPr>
        <w:t>{}</w:t>
      </w:r>
    </w:p>
    <w:p>
      <w:pPr>
        <w:pStyle w:val="Heading3"/>
      </w:pPr>
      <w:r>
        <w:t>Error Response (401 Unauthorized)</w:t>
      </w:r>
    </w:p>
    <w:p>
      <w:r>
        <w:t>Content-Type: text/plain</w:t>
      </w:r>
    </w:p>
    <w:p>
      <w:r>
        <w:rPr>
          <w:b/>
          <w:color w:val="666666"/>
          <w:sz w:val="16"/>
        </w:rPr>
        <w:t>[text]</w:t>
      </w:r>
    </w:p>
    <w:p>
      <w:pPr>
        <w:shd w:fill="F2F2F2" w:val="clear"/>
      </w:pPr>
      <w:r>
        <w:rPr>
          <w:rFonts w:ascii="Courier New" w:hAnsi="Courier New"/>
          <w:sz w:val="17"/>
        </w:rPr>
        <w:t>any</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_links</w:t>
            </w:r>
          </w:p>
        </w:tc>
        <w:tc>
          <w:tcPr>
            <w:tcW w:type="dxa" w:w="2880"/>
          </w:tcPr>
          <w:p>
            <w:r>
              <w:t>object</w:t>
            </w:r>
          </w:p>
        </w:tc>
        <w:tc>
          <w:tcPr>
            <w:tcW w:type="dxa" w:w="2880"/>
          </w:tcPr>
          <w:p>
            <w:r>
              <w:t>Response links container.</w:t>
            </w:r>
          </w:p>
        </w:tc>
      </w:tr>
      <w:tr>
        <w:tc>
          <w:tcPr>
            <w:tcW w:type="dxa" w:w="2880"/>
          </w:tcPr>
          <w:p>
            <w:r>
              <w:t>_links.self</w:t>
            </w:r>
          </w:p>
        </w:tc>
        <w:tc>
          <w:tcPr>
            <w:tcW w:type="dxa" w:w="2880"/>
          </w:tcPr>
          <w:p>
            <w:r>
              <w:t>object</w:t>
            </w:r>
          </w:p>
        </w:tc>
        <w:tc>
          <w:tcPr>
            <w:tcW w:type="dxa" w:w="2880"/>
          </w:tcPr>
          <w:p>
            <w:r>
              <w:t>Self link object.</w:t>
            </w:r>
          </w:p>
        </w:tc>
      </w:tr>
      <w:tr>
        <w:tc>
          <w:tcPr>
            <w:tcW w:type="dxa" w:w="2880"/>
          </w:tcPr>
          <w:p>
            <w:r>
              <w:t>_links.self.href</w:t>
            </w:r>
          </w:p>
        </w:tc>
        <w:tc>
          <w:tcPr>
            <w:tcW w:type="dxa" w:w="2880"/>
          </w:tcPr>
          <w:p>
            <w:r>
              <w:t>string</w:t>
            </w:r>
          </w:p>
        </w:tc>
        <w:tc>
          <w:tcPr>
            <w:tcW w:type="dxa" w:w="2880"/>
          </w:tcPr>
          <w:p>
            <w:r>
              <w:t>URL to this resource.</w:t>
            </w:r>
          </w:p>
        </w:tc>
      </w:tr>
      <w:tr>
        <w:tc>
          <w:tcPr>
            <w:tcW w:type="dxa" w:w="2880"/>
          </w:tcPr>
          <w:p>
            <w:r>
              <w:t>_embedded</w:t>
            </w:r>
          </w:p>
        </w:tc>
        <w:tc>
          <w:tcPr>
            <w:tcW w:type="dxa" w:w="2880"/>
          </w:tcPr>
          <w:p>
            <w:r>
              <w:t>object</w:t>
            </w:r>
          </w:p>
        </w:tc>
        <w:tc>
          <w:tcPr>
            <w:tcW w:type="dxa" w:w="2880"/>
          </w:tcPr>
          <w:p>
            <w:r>
              <w:t>Embedded resources container.</w:t>
            </w:r>
          </w:p>
        </w:tc>
      </w:tr>
      <w:tr>
        <w:tc>
          <w:tcPr>
            <w:tcW w:type="dxa" w:w="2880"/>
          </w:tcPr>
          <w:p>
            <w:r>
              <w:t>_embedded.tasks</w:t>
            </w:r>
          </w:p>
        </w:tc>
        <w:tc>
          <w:tcPr>
            <w:tcW w:type="dxa" w:w="2880"/>
          </w:tcPr>
          <w:p>
            <w:r>
              <w:t>array</w:t>
            </w:r>
          </w:p>
        </w:tc>
        <w:tc>
          <w:tcPr>
            <w:tcW w:type="dxa" w:w="2880"/>
          </w:tcPr>
          <w:p>
            <w:r>
              <w:t>Array of edited task results.</w:t>
            </w:r>
          </w:p>
        </w:tc>
      </w:tr>
      <w:tr>
        <w:tc>
          <w:tcPr>
            <w:tcW w:type="dxa" w:w="2880"/>
          </w:tcPr>
          <w:p>
            <w:r>
              <w:t>_embedded.tasks[].id</w:t>
            </w:r>
          </w:p>
        </w:tc>
        <w:tc>
          <w:tcPr>
            <w:tcW w:type="dxa" w:w="2880"/>
          </w:tcPr>
          <w:p>
            <w:r>
              <w:t>integer</w:t>
            </w:r>
          </w:p>
        </w:tc>
        <w:tc>
          <w:tcPr>
            <w:tcW w:type="dxa" w:w="2880"/>
          </w:tcPr>
          <w:p>
            <w:r>
              <w:t>Task ID.</w:t>
            </w:r>
          </w:p>
        </w:tc>
      </w:tr>
      <w:tr>
        <w:tc>
          <w:tcPr>
            <w:tcW w:type="dxa" w:w="2880"/>
          </w:tcPr>
          <w:p>
            <w:r>
              <w:t>_embedded.tasks[].updated_at</w:t>
            </w:r>
          </w:p>
        </w:tc>
        <w:tc>
          <w:tcPr>
            <w:tcW w:type="dxa" w:w="2880"/>
          </w:tcPr>
          <w:p>
            <w:r>
              <w:t>integer</w:t>
            </w:r>
          </w:p>
        </w:tc>
        <w:tc>
          <w:tcPr>
            <w:tcW w:type="dxa" w:w="2880"/>
          </w:tcPr>
          <w:p>
            <w:r>
              <w:t>Unix timestamp when the task was updated.</w:t>
            </w:r>
          </w:p>
        </w:tc>
      </w:tr>
      <w:tr>
        <w:tc>
          <w:tcPr>
            <w:tcW w:type="dxa" w:w="2880"/>
          </w:tcPr>
          <w:p>
            <w:r>
              <w:t>_embedded.tasks[].request_id</w:t>
            </w:r>
          </w:p>
        </w:tc>
        <w:tc>
          <w:tcPr>
            <w:tcW w:type="dxa" w:w="2880"/>
          </w:tcPr>
          <w:p>
            <w:r>
              <w:t>string</w:t>
            </w:r>
          </w:p>
        </w:tc>
        <w:tc>
          <w:tcPr>
            <w:tcW w:type="dxa" w:w="2880"/>
          </w:tcPr>
          <w:p>
            <w:r>
              <w:t>Request item identifier (matches the item index in the submitted array in the example).</w:t>
            </w:r>
          </w:p>
        </w:tc>
      </w:tr>
      <w:tr>
        <w:tc>
          <w:tcPr>
            <w:tcW w:type="dxa" w:w="2880"/>
          </w:tcPr>
          <w:p>
            <w:r>
              <w:t>_embedded.tasks[]._links</w:t>
            </w:r>
          </w:p>
        </w:tc>
        <w:tc>
          <w:tcPr>
            <w:tcW w:type="dxa" w:w="2880"/>
          </w:tcPr>
          <w:p>
            <w:r>
              <w:t>object</w:t>
            </w:r>
          </w:p>
        </w:tc>
        <w:tc>
          <w:tcPr>
            <w:tcW w:type="dxa" w:w="2880"/>
          </w:tcPr>
          <w:p>
            <w:r>
              <w:t>Links container for the task.</w:t>
            </w:r>
          </w:p>
        </w:tc>
      </w:tr>
      <w:tr>
        <w:tc>
          <w:tcPr>
            <w:tcW w:type="dxa" w:w="2880"/>
          </w:tcPr>
          <w:p>
            <w:r>
              <w:t>_embedded.tasks[]._links.self</w:t>
            </w:r>
          </w:p>
        </w:tc>
        <w:tc>
          <w:tcPr>
            <w:tcW w:type="dxa" w:w="2880"/>
          </w:tcPr>
          <w:p>
            <w:r>
              <w:t>object</w:t>
            </w:r>
          </w:p>
        </w:tc>
        <w:tc>
          <w:tcPr>
            <w:tcW w:type="dxa" w:w="2880"/>
          </w:tcPr>
          <w:p>
            <w:r>
              <w:t>Self link object for the task.</w:t>
            </w:r>
          </w:p>
        </w:tc>
      </w:tr>
      <w:tr>
        <w:tc>
          <w:tcPr>
            <w:tcW w:type="dxa" w:w="2880"/>
          </w:tcPr>
          <w:p>
            <w:r>
              <w:t>_embedded.tasks[]._links.self.href</w:t>
            </w:r>
          </w:p>
        </w:tc>
        <w:tc>
          <w:tcPr>
            <w:tcW w:type="dxa" w:w="2880"/>
          </w:tcPr>
          <w:p>
            <w:r>
              <w:t>string</w:t>
            </w:r>
          </w:p>
        </w:tc>
        <w:tc>
          <w:tcPr>
            <w:tcW w:type="dxa" w:w="2880"/>
          </w:tcPr>
          <w:p>
            <w:r>
              <w:t>URL to the specific task resource.</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'https://{{OAUTH_METADATA.meta.domain}}.kommo.com/api/v4/tasks' \</w:t>
        <w:br/>
        <w:t xml:space="preserve"> --header 'Accept: application/json' \</w:t>
        <w:br/>
        <w:t xml:space="preserve"> --header 'Content-Type: application/json' \</w:t>
        <w:br/>
        <w:t xml:space="preserve"> --data '[</w:t>
        <w:br/>
        <w:t xml:space="preserve">    {</w:t>
        <w:br/>
        <w:t xml:space="preserve"> "id": 4745251,</w:t>
        <w:br/>
        <w:t xml:space="preserve"> "task_type_id": 2,</w:t>
        <w:br/>
        <w:t xml:space="preserve"> "text": "New task description",</w:t>
        <w:br/>
        <w:t xml:space="preserve"> "complete_till": 1588885140</w:t>
        <w:br/>
        <w:t xml:space="preserve">    },</w:t>
        <w:br/>
        <w:t xml:space="preserve">    {</w:t>
        <w:br/>
        <w:t xml:space="preserve"> "id": 4747929,</w:t>
        <w:br/>
        <w:t xml:space="preserve"> "task_type_id": 1,</w:t>
        <w:br/>
        <w:t xml:space="preserve"> "text": "New task description 2",</w:t>
        <w:br/>
        <w:t xml:space="preserve"> "complete_till": 1588885140</w:t>
        <w:br/>
        <w:t xml:space="preserve">    }</w:t>
        <w:br/>
        <w:t xml:space="preserve">  ]'</w:t>
      </w:r>
    </w:p>
    <w:p>
      <w:pPr>
        <w:pStyle w:val="Heading3"/>
      </w:pPr>
      <w:r>
        <w:t>Example Usage</w:t>
      </w:r>
    </w:p>
    <w:p>
      <w:pPr>
        <w:pStyle w:val="Heading3"/>
      </w:pPr>
      <w:r>
        <w:t>Example 1: Update descriptions and deadlines for two tasks</w:t>
      </w:r>
    </w:p>
    <w:p>
      <w:r>
        <w:rPr>
          <w:b/>
          <w:color w:val="666666"/>
          <w:sz w:val="16"/>
        </w:rPr>
        <w:t>[bash]</w:t>
      </w:r>
    </w:p>
    <w:p>
      <w:pPr>
        <w:shd w:fill="F2F2F2" w:val="clear"/>
      </w:pPr>
      <w:r>
        <w:rPr>
          <w:rFonts w:ascii="Courier New" w:hAnsi="Courier New"/>
          <w:sz w:val="17"/>
        </w:rPr>
        <w:t>curl --request PATCH \</w:t>
        <w:br/>
        <w:t xml:space="preserve"> 'https://{{OAUTH_METADATA.meta.domain}}.kommo.com/api/v4/tasks' \</w:t>
        <w:br/>
        <w:t xml:space="preserve"> --header 'Accept: application/json' \</w:t>
        <w:br/>
        <w:t xml:space="preserve"> --header 'Content-Type: application/json' \</w:t>
        <w:br/>
        <w:t xml:space="preserve"> --data '[</w:t>
        <w:br/>
        <w:t xml:space="preserve">    { "id": 4745251, "text": "Call customer back", "complete_till": 1710000000 },</w:t>
        <w:br/>
        <w:t xml:space="preserve">    { "id": 4747929, "text": "Prepare proposal", "complete_till": 1710003600 }</w:t>
        <w:br/>
        <w:t xml:space="preserve">  ]'</w:t>
      </w:r>
    </w:p>
    <w:p>
      <w:pPr>
        <w:pStyle w:val="Heading3"/>
      </w:pPr>
      <w:r>
        <w:t>Example 2: Mark a task completed and set a result</w:t>
      </w:r>
    </w:p>
    <w:p>
      <w:r>
        <w:rPr>
          <w:b/>
          <w:color w:val="666666"/>
          <w:sz w:val="16"/>
        </w:rPr>
        <w:t>[bash]</w:t>
      </w:r>
    </w:p>
    <w:p>
      <w:pPr>
        <w:shd w:fill="F2F2F2" w:val="clear"/>
      </w:pPr>
      <w:r>
        <w:rPr>
          <w:rFonts w:ascii="Courier New" w:hAnsi="Courier New"/>
          <w:sz w:val="17"/>
        </w:rPr>
        <w:t>curl --request PATCH \</w:t>
        <w:br/>
        <w:t xml:space="preserve"> 'https://{{OAUTH_METADATA.meta.domain}}.kommo.com/api/v4/tasks' \</w:t>
        <w:br/>
        <w:t xml:space="preserve"> --header 'Accept: application/json' \</w:t>
        <w:br/>
        <w:t xml:space="preserve"> --header 'Content-Type: application/json' \</w:t>
        <w:br/>
        <w:t xml:space="preserve"> --data '[</w:t>
        <w:br/>
        <w:t xml:space="preserve">    {</w:t>
        <w:br/>
        <w:t xml:space="preserve"> "id": 4745251,</w:t>
        <w:br/>
        <w:t xml:space="preserve"> "is_completed": true,</w:t>
        <w:br/>
        <w:t xml:space="preserve"> "result": { "text": "Client confirmed the meeting." }</w:t>
        <w:br/>
        <w:t xml:space="preserve">    }</w:t>
        <w:br/>
        <w:t xml:space="preserve">  ]'</w:t>
      </w:r>
    </w:p>
    <w:p>
      <w:pPr>
        <w:pStyle w:val="Heading3"/>
      </w:pPr>
      <w:r>
        <w:t>Behavior</w:t>
      </w:r>
    </w:p>
    <w:p>
      <w:pPr>
        <w:pStyle w:val="ListBullet"/>
      </w:pPr>
      <w:r>
        <w:t>Accepts an array of task objects to update.</w:t>
      </w:r>
    </w:p>
    <w:p>
      <w:pPr>
        <w:pStyle w:val="ListBullet"/>
      </w:pPr>
      <w:r>
        <w:t>Updates each referenced task.</w:t>
      </w:r>
    </w:p>
    <w:p>
      <w:pPr>
        <w:pStyle w:val="ListBullet"/>
      </w:pPr>
      <w:r>
        <w:t>Returns a list of updated task identifiers and metadata in _embedded.tasks.</w:t>
      </w:r>
    </w:p>
    <w:p>
      <w:pPr>
        <w:pStyle w:val="Heading3"/>
      </w:pPr>
      <w:r>
        <w:t>Notes</w:t>
      </w:r>
    </w:p>
    <w:p>
      <w:pPr>
        <w:pStyle w:val="ListBullet"/>
      </w:pPr>
      <w:r>
        <w:t>entity_type is limited to: leads, contacts, companies.</w:t>
      </w:r>
    </w:p>
    <w:p>
      <w:pPr>
        <w:pStyle w:val="ListBullet"/>
      </w:pPr>
      <w:r>
        <w:t>complete_till and updated_at are Unix timestamps (seconds).</w:t>
      </w:r>
    </w:p>
    <w:p>
      <w:pPr>
        <w:pStyle w:val="Heading3"/>
      </w:pPr>
      <w:r>
        <w:t>Gotchas</w:t>
      </w:r>
    </w:p>
    <w:p>
      <w:pPr>
        <w:pStyle w:val="ListBullet"/>
      </w:pPr>
      <w:r>
        <w:t>The request body must be an array, even if you are updating only one task (wrap the object in []).</w:t>
      </w:r>
    </w:p>
    <w:p>
      <w:pPr>
        <w:pStyle w:val="ListBullet"/>
      </w:pPr>
      <w:r>
        <w:t>A 400 response returns {} in the provided documentation; details are stated to be available in the request response, but no schema is provided.</w:t>
      </w:r>
    </w:p>
    <w:p>
      <w:pPr>
        <w:pStyle w:val="Heading3"/>
      </w:pPr>
      <w:r>
        <w:t>Error Handling</w:t>
      </w:r>
    </w:p>
    <w:p>
      <w:pPr>
        <w:pStyle w:val="ListBullet"/>
      </w:pPr>
      <w:r>
        <w:t>400 Bad Request: Invalid data given (no additional structure documented beyond {}).</w:t>
      </w:r>
    </w:p>
    <w:p>
      <w:pPr>
        <w:pStyle w:val="ListBullet"/>
      </w:pPr>
      <w:r>
        <w:t>401 Unauthorized: Unauthorized (returns text/plain with value shown as any in the scraped content).</w:t>
      </w:r>
    </w:p>
    <w:p>
      <w:pPr>
        <w:pStyle w:val="Heading3"/>
      </w:pPr>
      <w:r>
        <w:t>Related tasks actions</w:t>
      </w:r>
    </w:p>
    <w:p>
      <w:pPr>
        <w:pStyle w:val="ListBullet"/>
      </w:pPr>
      <w:r>
        <w:t>[POST] Add Tasks (Bulk) — /api/v4/tasks</w:t>
      </w:r>
    </w:p>
    <w:p>
      <w:pPr>
        <w:pStyle w:val="ListBullet"/>
      </w:pPr>
      <w:r>
        <w:t>[PATCH] Edit a Task — /api/v4/tasks/{{id}}</w:t>
      </w:r>
    </w:p>
    <w:p>
      <w:pPr>
        <w:pStyle w:val="ListBullet"/>
      </w:pPr>
      <w:r>
        <w:t>[GET] Get a Task by ID — /api/v4/tasks/{{id}}</w:t>
      </w:r>
    </w:p>
    <w:p>
      <w:pPr>
        <w:pStyle w:val="ListBullet"/>
      </w:pPr>
      <w:r>
        <w:t>[GET] List Tasks — /api/v4/tasks</w:t>
      </w:r>
    </w:p>
    <w:p>
      <w:r>
        <w:br w:type="page"/>
      </w:r>
    </w:p>
    <w:p>
      <w:pPr>
        <w:pStyle w:val="Heading2"/>
      </w:pPr>
      <w:r>
        <w:t>73. [GET] Get a CRM Plugin (Website Button Source)</w:t>
      </w:r>
    </w:p>
    <w:p>
      <w:r>
        <w:rPr>
          <w:b/>
        </w:rPr>
        <w:t xml:space="preserve">Endpoint: </w:t>
      </w:r>
      <w:r>
        <w:rPr>
          <w:rFonts w:ascii="Courier New" w:hAnsi="Courier New"/>
          <w:sz w:val="18"/>
        </w:rPr>
        <w:t>/api/v4/website_buttons/{{sourceId}}</w:t>
      </w:r>
    </w:p>
    <w:p>
      <w:pPr>
        <w:pStyle w:val="Heading3"/>
      </w:pPr>
      <w:r>
        <w:t>Prerequisites</w:t>
      </w:r>
    </w:p>
    <w:p>
      <w:pPr>
        <w:pStyle w:val="ListBullet"/>
      </w:pPr>
      <w:r>
        <w:t>A CRM Plugin source must already exist in the pipeline (you need its source_id).</w:t>
      </w:r>
    </w:p>
    <w:p>
      <w:pPr>
        <w:pStyle w:val="Heading3"/>
      </w:pPr>
      <w:r>
        <w:t>Method</w:t>
      </w:r>
    </w:p>
    <w:p>
      <w:r>
        <w:t>GET</w:t>
      </w:r>
    </w:p>
    <w:p>
      <w:pPr>
        <w:pStyle w:val="Heading3"/>
      </w:pPr>
      <w:r>
        <w:t>URL</w:t>
      </w:r>
    </w:p>
    <w:p>
      <w:r>
        <w:t>https://{{OAUTH_METADATA.meta.domain}}.kommo.com/api/v4/website_buttons/{{source_id}}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parameters of a single CRM Plugin (website button) source by its source_id. Optionally, you can include the plugin script in the response.</w:t>
      </w:r>
    </w:p>
    <w:p>
      <w:pPr>
        <w:pStyle w:val="Heading3"/>
      </w:pPr>
      <w:r>
        <w:t>Enforcement Rules</w:t>
      </w:r>
    </w:p>
    <w:p>
      <w:pPr>
        <w:pStyle w:val="ListBullet"/>
      </w:pPr>
      <w:r>
        <w:t>The source_id path parameter must always be present.</w:t>
      </w:r>
    </w:p>
    <w:p>
      <w:pPr>
        <w:pStyle w:val="ListBullet"/>
      </w:pPr>
      <w:r>
        <w:t>If the user provides a source_id, use that value directly.</w:t>
      </w:r>
    </w:p>
    <w:p>
      <w:pPr>
        <w:pStyle w:val="ListBullet"/>
      </w:pPr>
      <w:r>
        <w:t>Do not call the API with a missing or empty source_id (e.g., avoid /website_buttons//).</w:t>
      </w:r>
    </w:p>
    <w:p>
      <w:pPr>
        <w:pStyle w:val="ListBullet"/>
      </w:pPr>
      <w:r>
        <w:t>Always construct the path as /api/v4/website_buttons/{{source_id}}, where {{source_id}} is a non-empty integer.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/api/v4/website_buttons/64646723</w:t>
        <w:br/>
        <w:t>/api/v4/website_buttons/1</w:t>
      </w:r>
    </w:p>
    <w:p>
      <w:pPr>
        <w:pStyle w:val="Heading3"/>
      </w:pPr>
      <w:r>
        <w:t>Invalid Examples</w:t>
      </w:r>
    </w:p>
    <w:p>
      <w:r>
        <w:rPr>
          <w:b/>
          <w:color w:val="666666"/>
          <w:sz w:val="16"/>
        </w:rPr>
        <w:t>[http]</w:t>
      </w:r>
    </w:p>
    <w:p>
      <w:pPr>
        <w:shd w:fill="F2F2F2" w:val="clear"/>
      </w:pPr>
      <w:r>
        <w:rPr>
          <w:rFonts w:ascii="Courier New" w:hAnsi="Courier New"/>
          <w:sz w:val="17"/>
        </w:rPr>
        <w:t>/api/v4/website_buttons/</w:t>
        <w:br/>
        <w:t>/api/v4/website_buttons//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source_id</w:t>
            </w:r>
          </w:p>
        </w:tc>
        <w:tc>
          <w:tcPr>
            <w:tcW w:type="dxa" w:w="2880"/>
          </w:tcPr>
          <w:p>
            <w:r>
              <w:t>integer</w:t>
            </w:r>
          </w:p>
        </w:tc>
        <w:tc>
          <w:tcPr>
            <w:tcW w:type="dxa" w:w="2880"/>
          </w:tcPr>
          <w:p>
            <w:r>
              <w:t>ID of the source added to the pipeline.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with</w:t>
            </w:r>
          </w:p>
        </w:tc>
        <w:tc>
          <w:tcPr>
            <w:tcW w:type="dxa" w:w="2880"/>
          </w:tcPr>
          <w:p>
            <w:r>
              <w:t>enum ("scripts")</w:t>
            </w:r>
          </w:p>
        </w:tc>
        <w:tc>
          <w:tcPr>
            <w:tcW w:type="dxa" w:w="2880"/>
          </w:tcPr>
          <w:p>
            <w:r>
              <w:t>Adds the CRM Plugin script to the response.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"account_id": 22521521,</w:t>
        <w:br/>
        <w:t xml:space="preserve"> "source_id": 64646723,</w:t>
        <w:br/>
        <w:t xml:space="preserve"> "button_id": 27537,</w:t>
        <w:br/>
        <w:t xml:space="preserve"> "is_duplication_control_enabled": false,</w:t>
        <w:br/>
        <w:t xml:space="preserve"> "name": "",</w:t>
        <w:br/>
        <w:t xml:space="preserve"> "creation_status": "created",</w:t>
        <w:br/>
        <w:t xml:space="preserve"> "pipeline_id": 591512,</w:t>
        <w:br/>
        <w:t xml:space="preserve"> "script": "&lt;script&gt;&lt;/script&gt;"</w:t>
        <w:br/>
        <w:t>}</w:t>
      </w:r>
    </w:p>
    <w:p>
      <w:pPr>
        <w:pStyle w:val="Heading3"/>
      </w:pPr>
      <w:r>
        <w:t>Error Response (401 Unauthorized)</w:t>
      </w:r>
    </w:p>
    <w:p>
      <w:r>
        <w:rPr>
          <w:b/>
          <w:color w:val="666666"/>
          <w:sz w:val="16"/>
        </w:rPr>
        <w:t>[json]</w:t>
      </w:r>
    </w:p>
    <w:p>
      <w:pPr>
        <w:shd w:fill="F2F2F2" w:val="clear"/>
      </w:pPr>
      <w:r>
        <w:rPr>
          <w:rFonts w:ascii="Courier New" w:hAnsi="Courier New"/>
          <w:sz w:val="17"/>
        </w:rPr>
        <w:t>{}</w:t>
      </w:r>
    </w:p>
    <w:p>
      <w:pPr>
        <w:pStyle w:val="Heading3"/>
      </w:pPr>
      <w:r>
        <w:t>Error Response (404 Not Found)</w:t>
      </w:r>
    </w:p>
    <w:p>
      <w:r>
        <w:rPr>
          <w:b/>
          <w:color w:val="666666"/>
          <w:sz w:val="16"/>
        </w:rPr>
        <w:t>[text]</w:t>
      </w:r>
    </w:p>
    <w:p>
      <w:pPr>
        <w:shd w:fill="F2F2F2" w:val="clear"/>
      </w:pPr>
      <w:r>
        <w:rPr>
          <w:rFonts w:ascii="Courier New" w:hAnsi="Courier New"/>
          <w:sz w:val="17"/>
        </w:rPr>
        <w:t>any</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account_id</w:t>
            </w:r>
          </w:p>
        </w:tc>
        <w:tc>
          <w:tcPr>
            <w:tcW w:type="dxa" w:w="2880"/>
          </w:tcPr>
          <w:p>
            <w:r>
              <w:t>integer</w:t>
            </w:r>
          </w:p>
        </w:tc>
        <w:tc>
          <w:tcPr>
            <w:tcW w:type="dxa" w:w="2880"/>
          </w:tcPr>
          <w:p>
            <w:r>
              <w:t>Account ID. Default: 0.</w:t>
            </w:r>
          </w:p>
        </w:tc>
      </w:tr>
      <w:tr>
        <w:tc>
          <w:tcPr>
            <w:tcW w:type="dxa" w:w="2880"/>
          </w:tcPr>
          <w:p>
            <w:r>
              <w:t>source_id</w:t>
            </w:r>
          </w:p>
        </w:tc>
        <w:tc>
          <w:tcPr>
            <w:tcW w:type="dxa" w:w="2880"/>
          </w:tcPr>
          <w:p>
            <w:r>
              <w:t>integer</w:t>
            </w:r>
          </w:p>
        </w:tc>
        <w:tc>
          <w:tcPr>
            <w:tcW w:type="dxa" w:w="2880"/>
          </w:tcPr>
          <w:p>
            <w:r>
              <w:t>Source ID. Default: 0.</w:t>
            </w:r>
          </w:p>
        </w:tc>
      </w:tr>
      <w:tr>
        <w:tc>
          <w:tcPr>
            <w:tcW w:type="dxa" w:w="2880"/>
          </w:tcPr>
          <w:p>
            <w:r>
              <w:t>button_id</w:t>
            </w:r>
          </w:p>
        </w:tc>
        <w:tc>
          <w:tcPr>
            <w:tcW w:type="dxa" w:w="2880"/>
          </w:tcPr>
          <w:p>
            <w:r>
              <w:t>integer</w:t>
            </w:r>
          </w:p>
        </w:tc>
        <w:tc>
          <w:tcPr>
            <w:tcW w:type="dxa" w:w="2880"/>
          </w:tcPr>
          <w:p>
            <w:r>
              <w:t>Button ID. Default: 0.</w:t>
            </w:r>
          </w:p>
        </w:tc>
      </w:tr>
      <w:tr>
        <w:tc>
          <w:tcPr>
            <w:tcW w:type="dxa" w:w="2880"/>
          </w:tcPr>
          <w:p>
            <w:r>
              <w:t>is_duplication_control_enabled</w:t>
            </w:r>
          </w:p>
        </w:tc>
        <w:tc>
          <w:tcPr>
            <w:tcW w:type="dxa" w:w="2880"/>
          </w:tcPr>
          <w:p>
            <w:r>
              <w:t>boolean</w:t>
            </w:r>
          </w:p>
        </w:tc>
        <w:tc>
          <w:tcPr>
            <w:tcW w:type="dxa" w:w="2880"/>
          </w:tcPr>
          <w:p>
            <w:r>
              <w:t>Whether duplication control is enabled. Default: true.</w:t>
            </w:r>
          </w:p>
        </w:tc>
      </w:tr>
      <w:tr>
        <w:tc>
          <w:tcPr>
            <w:tcW w:type="dxa" w:w="2880"/>
          </w:tcPr>
          <w:p>
            <w:r>
              <w:t>name</w:t>
            </w:r>
          </w:p>
        </w:tc>
        <w:tc>
          <w:tcPr>
            <w:tcW w:type="dxa" w:w="2880"/>
          </w:tcPr>
          <w:p>
            <w:r>
              <w:t>string</w:t>
            </w:r>
          </w:p>
        </w:tc>
        <w:tc>
          <w:tcPr>
            <w:tcW w:type="dxa" w:w="2880"/>
          </w:tcPr>
          <w:p>
            <w:r>
              <w:t>CRM Plugin name.</w:t>
            </w:r>
          </w:p>
        </w:tc>
      </w:tr>
      <w:tr>
        <w:tc>
          <w:tcPr>
            <w:tcW w:type="dxa" w:w="2880"/>
          </w:tcPr>
          <w:p>
            <w:r>
              <w:t>creation_status</w:t>
            </w:r>
          </w:p>
        </w:tc>
        <w:tc>
          <w:tcPr>
            <w:tcW w:type="dxa" w:w="2880"/>
          </w:tcPr>
          <w:p>
            <w:r>
              <w:t>string</w:t>
            </w:r>
          </w:p>
        </w:tc>
        <w:tc>
          <w:tcPr>
            <w:tcW w:type="dxa" w:w="2880"/>
          </w:tcPr>
          <w:p>
            <w:r>
              <w:t>Creation status (example: "created").</w:t>
            </w:r>
          </w:p>
        </w:tc>
      </w:tr>
      <w:tr>
        <w:tc>
          <w:tcPr>
            <w:tcW w:type="dxa" w:w="2880"/>
          </w:tcPr>
          <w:p>
            <w:r>
              <w:t>pipeline_id</w:t>
            </w:r>
          </w:p>
        </w:tc>
        <w:tc>
          <w:tcPr>
            <w:tcW w:type="dxa" w:w="2880"/>
          </w:tcPr>
          <w:p>
            <w:r>
              <w:t>integer</w:t>
            </w:r>
          </w:p>
        </w:tc>
        <w:tc>
          <w:tcPr>
            <w:tcW w:type="dxa" w:w="2880"/>
          </w:tcPr>
          <w:p>
            <w:r>
              <w:t>Pipeline ID. Default: 0.</w:t>
            </w:r>
          </w:p>
        </w:tc>
      </w:tr>
      <w:tr>
        <w:tc>
          <w:tcPr>
            <w:tcW w:type="dxa" w:w="2880"/>
          </w:tcPr>
          <w:p>
            <w:r>
              <w:t>script</w:t>
            </w:r>
          </w:p>
        </w:tc>
        <w:tc>
          <w:tcPr>
            <w:tcW w:type="dxa" w:w="2880"/>
          </w:tcPr>
          <w:p>
            <w:r>
              <w:t>string</w:t>
            </w:r>
          </w:p>
        </w:tc>
        <w:tc>
          <w:tcPr>
            <w:tcW w:type="dxa" w:w="2880"/>
          </w:tcPr>
          <w:p>
            <w:r>
              <w:t>CRM Plugin script (included when with=scripts).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'https://{{OAUTH_METADATA.meta.domain}}.kommo.com/api/v4/website_buttons/64646723?with=scripts' \</w:t>
        <w:br/>
        <w:t xml:space="preserve"> --header 'Accept: application/json'</w:t>
      </w:r>
    </w:p>
    <w:p>
      <w:pPr>
        <w:pStyle w:val="Heading3"/>
      </w:pPr>
      <w:r>
        <w:t>Example Usage</w:t>
      </w:r>
    </w:p>
    <w:p>
      <w:pPr>
        <w:pStyle w:val="Heading3"/>
      </w:pPr>
      <w:r>
        <w:t>Example 1: Get plugin parameters (without script)</w:t>
      </w:r>
    </w:p>
    <w:p>
      <w:r>
        <w:rPr>
          <w:b/>
          <w:color w:val="666666"/>
          <w:sz w:val="16"/>
        </w:rPr>
        <w:t>[bash]</w:t>
      </w:r>
    </w:p>
    <w:p>
      <w:pPr>
        <w:shd w:fill="F2F2F2" w:val="clear"/>
      </w:pPr>
      <w:r>
        <w:rPr>
          <w:rFonts w:ascii="Courier New" w:hAnsi="Courier New"/>
          <w:sz w:val="17"/>
        </w:rPr>
        <w:t>curl -s \</w:t>
        <w:br/>
        <w:t xml:space="preserve"> 'https://{{OAUTH_METADATA.meta.domain}}.kommo.com/api/v4/website_buttons/64646723' \</w:t>
        <w:br/>
        <w:t xml:space="preserve"> -H 'Accept: application/json'</w:t>
      </w:r>
    </w:p>
    <w:p>
      <w:pPr>
        <w:pStyle w:val="Heading3"/>
      </w:pPr>
      <w:r>
        <w:t>Example 2: Get plugin parameters including script</w:t>
      </w:r>
    </w:p>
    <w:p>
      <w:r>
        <w:rPr>
          <w:b/>
          <w:color w:val="666666"/>
          <w:sz w:val="16"/>
        </w:rPr>
        <w:t>[bash]</w:t>
      </w:r>
    </w:p>
    <w:p>
      <w:pPr>
        <w:shd w:fill="F2F2F2" w:val="clear"/>
      </w:pPr>
      <w:r>
        <w:rPr>
          <w:rFonts w:ascii="Courier New" w:hAnsi="Courier New"/>
          <w:sz w:val="17"/>
        </w:rPr>
        <w:t>curl -s \</w:t>
        <w:br/>
        <w:t xml:space="preserve"> 'https://{{OAUTH_METADATA.meta.domain}}.kommo.com/api/v4/website_buttons/64646723?with=scripts' \</w:t>
        <w:br/>
        <w:t xml:space="preserve"> -H 'Accept: application/json'</w:t>
      </w:r>
    </w:p>
    <w:p>
      <w:pPr>
        <w:pStyle w:val="Heading3"/>
      </w:pPr>
      <w:r>
        <w:t>Error Handling</w:t>
      </w:r>
    </w:p>
    <w:p>
      <w:pPr>
        <w:pStyle w:val="ListBullet"/>
      </w:pPr>
      <w:r>
        <w:t>401 Unauthorized: Returned when the user is not authorized.</w:t>
      </w:r>
    </w:p>
    <w:p>
      <w:pPr>
        <w:pStyle w:val="ListBullet"/>
      </w:pPr>
      <w:r>
        <w:t>404 Not Found: Returned when the specified source_id cannot be found (response is text/plain).</w:t>
      </w:r>
    </w:p>
    <w:p>
      <w:pPr>
        <w:pStyle w:val="Heading3"/>
      </w:pPr>
      <w:r>
        <w:t>Related websiteButtons actions</w:t>
      </w:r>
    </w:p>
    <w:p>
      <w:pPr>
        <w:pStyle w:val="ListBullet"/>
      </w:pPr>
      <w:r>
        <w:t>[POST] Add a CRM Plugin — /api/v4/website_buttons</w:t>
      </w:r>
    </w:p>
    <w:p>
      <w:pPr>
        <w:pStyle w:val="ListBullet"/>
      </w:pPr>
      <w:r>
        <w:t>[GET] List CRM Plugins (Website Buttons) — /api/v4/website_buttons</w:t>
      </w:r>
    </w:p>
    <w:p>
      <w:pPr>
        <w:pStyle w:val="ListBullet"/>
      </w:pPr>
      <w:r>
        <w:t>[PATCH] Update a CRM Plugin — /api/v4/website_buttons/{{sourceId}}</w:t>
      </w:r>
    </w:p>
    <w:p>
      <w:r>
        <w:br w:type="page"/>
      </w:r>
    </w:p>
    <w:p>
      <w:pPr>
        <w:pStyle w:val="Heading2"/>
      </w:pPr>
      <w:r>
        <w:t>74. [GET] Get a Conversation by ID</w:t>
      </w:r>
    </w:p>
    <w:p>
      <w:r>
        <w:rPr>
          <w:b/>
        </w:rPr>
        <w:t xml:space="preserve">Endpoint: </w:t>
      </w:r>
      <w:r>
        <w:rPr>
          <w:rFonts w:ascii="Courier New" w:hAnsi="Courier New"/>
          <w:sz w:val="18"/>
        </w:rPr>
        <w:t>/api/v4/talks/{{id}}</w:t>
      </w:r>
    </w:p>
    <w:p>
      <w:pPr>
        <w:pStyle w:val="Heading3"/>
      </w:pPr>
      <w:r>
        <w:t>Prerequisites</w:t>
      </w:r>
    </w:p>
    <w:p>
      <w:pPr>
        <w:pStyle w:val="ListBullet"/>
      </w:pPr>
      <w:r>
        <w:t>You must have access to the conversation you are requesting.</w:t>
      </w:r>
    </w:p>
    <w:p>
      <w:pPr>
        <w:pStyle w:val="Heading3"/>
      </w:pPr>
      <w:r>
        <w:t>Method</w:t>
      </w:r>
    </w:p>
    <w:p>
      <w:r>
        <w:t>GET</w:t>
      </w:r>
    </w:p>
    <w:p>
      <w:pPr>
        <w:pStyle w:val="Heading3"/>
      </w:pPr>
      <w:r>
        <w:t>URL</w:t>
      </w:r>
    </w:p>
    <w:p>
      <w:r>
        <w:t>https://{{OAUTH_METADATA.meta.domain}}.kommo.com/api/v4/talks/{{id}}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data for a specific conversation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/api/v4/talks/).</w:t>
      </w:r>
    </w:p>
    <w:p>
      <w:pPr>
        <w:pStyle w:val="ListBullet"/>
      </w:pPr>
      <w:r>
        <w:t>Always construct the path as /api/v4/talks/{{id}}, where {{id}} is a non-empty value.</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/api/v4/talks/123</w:t>
      </w:r>
    </w:p>
    <w:p>
      <w:pPr>
        <w:pStyle w:val="Heading3"/>
      </w:pPr>
      <w:r>
        <w:t>Invalid Examples</w:t>
      </w:r>
    </w:p>
    <w:p>
      <w:r>
        <w:rPr>
          <w:b/>
          <w:color w:val="666666"/>
          <w:sz w:val="16"/>
        </w:rPr>
        <w:t>[http]</w:t>
      </w:r>
    </w:p>
    <w:p>
      <w:pPr>
        <w:shd w:fill="F2F2F2" w:val="clear"/>
      </w:pPr>
      <w:r>
        <w:rPr>
          <w:rFonts w:ascii="Courier New" w:hAnsi="Courier New"/>
          <w:sz w:val="17"/>
        </w:rPr>
        <w:t>/api/v4/talks/</w:t>
        <w:br/>
        <w:t>/api/v4/talks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Conversation ID.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Client Error)</w:t>
      </w:r>
    </w:p>
    <w:p>
      <w:pPr>
        <w:pStyle w:val="Heading3"/>
      </w:pPr>
      <w:r>
        <w:t>Error Response (401 Client Error)</w:t>
      </w:r>
    </w:p>
    <w:p>
      <w:r>
        <w:rPr>
          <w:b/>
          <w:color w:val="666666"/>
          <w:sz w:val="16"/>
        </w:rPr>
        <w:t>[text]</w:t>
      </w:r>
    </w:p>
    <w:p>
      <w:pPr>
        <w:shd w:fill="F2F2F2" w:val="clear"/>
      </w:pPr>
      <w:r>
        <w:rPr>
          <w:rFonts w:ascii="Courier New" w:hAnsi="Courier New"/>
          <w:sz w:val="17"/>
        </w:rPr>
        <w:t>&lt;any&gt;</w:t>
      </w:r>
    </w:p>
    <w:p>
      <w:pPr>
        <w:pStyle w:val="Heading3"/>
      </w:pPr>
      <w:r>
        <w:t>Error Response (402 Client Error)</w:t>
      </w:r>
    </w:p>
    <w:p>
      <w:pPr>
        <w:pStyle w:val="Heading3"/>
      </w:pPr>
      <w:r>
        <w:t>Error Response (403 Client Error)</w:t>
      </w:r>
    </w:p>
    <w:p>
      <w:pPr>
        <w:pStyle w:val="Heading3"/>
      </w:pPr>
      <w:r>
        <w:t>Error Response (404 Client Error)</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'https://{{OAUTH_METADATA.meta.domain}}.kommo.com/api/v4/talks/123' \</w:t>
        <w:br/>
        <w:t xml:space="preserve"> --header 'Accept: application/json'</w:t>
      </w:r>
    </w:p>
    <w:p>
      <w:pPr>
        <w:pStyle w:val="Heading3"/>
      </w:pPr>
      <w:r>
        <w:t>Error Handling</w:t>
      </w:r>
    </w:p>
    <w:p>
      <w:pPr>
        <w:pStyle w:val="ListBullet"/>
      </w:pPr>
      <w:r>
        <w:t>400: Client error (response body example provided as {} in the documentation).</w:t>
      </w:r>
    </w:p>
    <w:p>
      <w:pPr>
        <w:pStyle w:val="ListBullet"/>
      </w:pPr>
      <w:r>
        <w:t>401/402/403/404: Client errors returned as text/plain (documentation indicates any content).</w:t>
      </w:r>
    </w:p>
    <w:p>
      <w:pPr>
        <w:pStyle w:val="Heading3"/>
      </w:pPr>
      <w:r>
        <w:t>Related talks actions</w:t>
      </w:r>
    </w:p>
    <w:p>
      <w:pPr>
        <w:pStyle w:val="ListBullet"/>
      </w:pPr>
      <w:r>
        <w:t>[POST] Close a Conversation by ID — /api/v4/talks/{{id}}/close</w:t>
      </w:r>
    </w:p>
    <w:p>
      <w:r>
        <w:br w:type="page"/>
      </w:r>
    </w:p>
    <w:p>
      <w:pPr>
        <w:pStyle w:val="Heading2"/>
      </w:pPr>
      <w:r>
        <w:t>75. [GET] List CRM Plugins (Website Buttons)</w:t>
      </w:r>
    </w:p>
    <w:p>
      <w:r>
        <w:rPr>
          <w:b/>
        </w:rPr>
        <w:t xml:space="preserve">Endpoint: </w:t>
      </w:r>
      <w:r>
        <w:rPr>
          <w:rFonts w:ascii="Courier New" w:hAnsi="Courier New"/>
          <w:sz w:val="18"/>
        </w:rPr>
        <w:t>/api/v4/website_buttons</w:t>
      </w:r>
    </w:p>
    <w:p>
      <w:pPr>
        <w:pStyle w:val="Heading3"/>
      </w:pPr>
      <w:r>
        <w:t>Prerequisites</w:t>
      </w:r>
    </w:p>
    <w:p>
      <w:pPr>
        <w:pStyle w:val="ListBullet"/>
      </w:pPr>
      <w:r>
        <w:t>Access to the Kommo account that contains the CRM Plugins (Website Buttons)</w:t>
      </w:r>
    </w:p>
    <w:p>
      <w:pPr>
        <w:pStyle w:val="Heading3"/>
      </w:pPr>
      <w:r>
        <w:t>Method</w:t>
      </w:r>
    </w:p>
    <w:p>
      <w:r>
        <w:t>GET</w:t>
      </w:r>
    </w:p>
    <w:p>
      <w:pPr>
        <w:pStyle w:val="Heading3"/>
      </w:pPr>
      <w:r>
        <w:t>URL</w:t>
      </w:r>
    </w:p>
    <w:p>
      <w:r>
        <w:t>https://{{OAUTH_METADATA.meta.domain}}.kommo.com/api/v4/website_buttons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CRM Plugin objects (Website Buttons) configured in the account. Optionally, you can include each plugin’s script in the response.</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with</w:t>
            </w:r>
          </w:p>
        </w:tc>
        <w:tc>
          <w:tcPr>
            <w:tcW w:type="dxa" w:w="2880"/>
          </w:tcPr>
          <w:p>
            <w:r>
              <w:t>string (enum)</w:t>
            </w:r>
          </w:p>
        </w:tc>
        <w:tc>
          <w:tcPr>
            <w:tcW w:type="dxa" w:w="2880"/>
          </w:tcPr>
          <w:p>
            <w:r>
              <w:t>Adds the CRM Plugin script to the response. Allowed value: scripts.</w:t>
            </w:r>
          </w:p>
        </w:tc>
      </w:tr>
      <w:tr>
        <w:tc>
          <w:tcPr>
            <w:tcW w:type="dxa" w:w="2880"/>
          </w:tcPr>
          <w:p>
            <w:r>
              <w:t>page</w:t>
            </w:r>
          </w:p>
        </w:tc>
        <w:tc>
          <w:tcPr>
            <w:tcW w:type="dxa" w:w="2880"/>
          </w:tcPr>
          <w:p>
            <w:r>
              <w:t>integer</w:t>
            </w:r>
          </w:p>
        </w:tc>
        <w:tc>
          <w:tcPr>
            <w:tcW w:type="dxa" w:w="2880"/>
          </w:tcPr>
          <w:p>
            <w:r>
              <w:t>Page number. Default: 1.</w:t>
            </w:r>
          </w:p>
        </w:tc>
      </w:tr>
      <w:tr>
        <w:tc>
          <w:tcPr>
            <w:tcW w:type="dxa" w:w="2880"/>
          </w:tcPr>
          <w:p>
            <w:r>
              <w:t>limit</w:t>
            </w:r>
          </w:p>
        </w:tc>
        <w:tc>
          <w:tcPr>
            <w:tcW w:type="dxa" w:w="2880"/>
          </w:tcPr>
          <w:p>
            <w:r>
              <w:t>integer</w:t>
            </w:r>
          </w:p>
        </w:tc>
        <w:tc>
          <w:tcPr>
            <w:tcW w:type="dxa" w:w="2880"/>
          </w:tcPr>
          <w:p>
            <w:r>
              <w:t>Number of objects per page. Default: 250 (max).</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"_page": 1,</w:t>
        <w:br/>
        <w:t xml:space="preserve"> "_links": {</w:t>
        <w:br/>
        <w:t xml:space="preserve"> "self": {</w:t>
        <w:br/>
        <w:t xml:space="preserve"> "href": "https://subdomain.kommo.com/api/v4/website_buttons/?with=scripts&amp;page=1&amp;limit=250"</w:t>
        <w:br/>
        <w:t xml:space="preserve"> }</w:t>
        <w:br/>
        <w:t xml:space="preserve"> },</w:t>
        <w:br/>
        <w:t xml:space="preserve"> "_embedded": {</w:t>
        <w:br/>
        <w:t xml:space="preserve"> "website_buttons": [</w:t>
        <w:br/>
        <w:t xml:space="preserve"> {</w:t>
        <w:br/>
        <w:t xml:space="preserve"> "account_id": 31952118,</w:t>
        <w:br/>
        <w:t xml:space="preserve"> "source_id": 29181,</w:t>
        <w:br/>
        <w:t xml:space="preserve"> "button_id": 401034,</w:t>
        <w:br/>
        <w:t xml:space="preserve"> "is_duplication_control_enabled": false,</w:t>
        <w:br/>
        <w:t xml:space="preserve"> "name": "",</w:t>
        <w:br/>
        <w:t xml:space="preserve"> "creation_status": "created",</w:t>
        <w:br/>
        <w:t xml:space="preserve"> "pipeline_id": 7714034,</w:t>
        <w:br/>
        <w:t xml:space="preserve"> "script": "&lt;script&gt;&lt;/script&gt;"</w:t>
        <w:br/>
        <w:t xml:space="preserve"> },</w:t>
        <w:br/>
        <w:t xml:space="preserve"> {</w:t>
        <w:br/>
        <w:t xml:space="preserve"> "account_id": 31952118,</w:t>
        <w:br/>
        <w:t xml:space="preserve"> "source_id": 29193,</w:t>
        <w:br/>
        <w:t xml:space="preserve"> "button_id": 401040,</w:t>
        <w:br/>
        <w:t xml:space="preserve"> "is_duplication_control_enabled": false,</w:t>
        <w:br/>
        <w:t xml:space="preserve"> "name": "",</w:t>
        <w:br/>
        <w:t xml:space="preserve"> "creation_status": "created",</w:t>
        <w:br/>
        <w:t xml:space="preserve"> "pipeline_id": 7714034,</w:t>
        <w:br/>
        <w:t xml:space="preserve"> "script": "&lt;script&gt;&lt;/script&gt;"</w:t>
        <w:br/>
        <w:t xml:space="preserve"> },</w:t>
        <w:br/>
        <w:t xml:space="preserve"> {</w:t>
        <w:br/>
        <w:t xml:space="preserve"> "account_id": 31952118,</w:t>
        <w:br/>
        <w:t xml:space="preserve"> "source_id": 29223,</w:t>
        <w:br/>
        <w:t xml:space="preserve"> "button_id": 401046,</w:t>
        <w:br/>
        <w:t xml:space="preserve"> "is_duplication_control_enabled": false,</w:t>
        <w:br/>
        <w:t xml:space="preserve"> "name": "",</w:t>
        <w:br/>
        <w:t xml:space="preserve"> "creation_status": "created",</w:t>
        <w:br/>
        <w:t xml:space="preserve"> "pipeline_id": 7714482,</w:t>
        <w:br/>
        <w:t xml:space="preserve"> "script": "&lt;script&gt;&lt;/script&gt;"</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_page</w:t>
            </w:r>
          </w:p>
        </w:tc>
        <w:tc>
          <w:tcPr>
            <w:tcW w:type="dxa" w:w="2880"/>
          </w:tcPr>
          <w:p>
            <w:r>
              <w:t>integer</w:t>
            </w:r>
          </w:p>
        </w:tc>
        <w:tc>
          <w:tcPr>
            <w:tcW w:type="dxa" w:w="2880"/>
          </w:tcPr>
          <w:p>
            <w:r>
              <w:t>Current page number.</w:t>
            </w:r>
          </w:p>
        </w:tc>
      </w:tr>
      <w:tr>
        <w:tc>
          <w:tcPr>
            <w:tcW w:type="dxa" w:w="2880"/>
          </w:tcPr>
          <w:p>
            <w:r>
              <w:t>_links.self.href</w:t>
            </w:r>
          </w:p>
        </w:tc>
        <w:tc>
          <w:tcPr>
            <w:tcW w:type="dxa" w:w="2880"/>
          </w:tcPr>
          <w:p>
            <w:r>
              <w:t>string</w:t>
            </w:r>
          </w:p>
        </w:tc>
        <w:tc>
          <w:tcPr>
            <w:tcW w:type="dxa" w:w="2880"/>
          </w:tcPr>
          <w:p>
            <w:r>
              <w:t>URL to the current result set.</w:t>
            </w:r>
          </w:p>
        </w:tc>
      </w:tr>
      <w:tr>
        <w:tc>
          <w:tcPr>
            <w:tcW w:type="dxa" w:w="2880"/>
          </w:tcPr>
          <w:p>
            <w:r>
              <w:t>_embedded.website_buttons</w:t>
            </w:r>
          </w:p>
        </w:tc>
        <w:tc>
          <w:tcPr>
            <w:tcW w:type="dxa" w:w="2880"/>
          </w:tcPr>
          <w:p>
            <w:r>
              <w:t>array</w:t>
            </w:r>
          </w:p>
        </w:tc>
        <w:tc>
          <w:tcPr>
            <w:tcW w:type="dxa" w:w="2880"/>
          </w:tcPr>
          <w:p>
            <w:r>
              <w:t>List of CRM Plugin (Website Button) objects.</w:t>
            </w:r>
          </w:p>
        </w:tc>
      </w:tr>
      <w:tr>
        <w:tc>
          <w:tcPr>
            <w:tcW w:type="dxa" w:w="2880"/>
          </w:tcPr>
          <w:p>
            <w:r>
              <w:t>_embedded.website_buttons[].account_id</w:t>
            </w:r>
          </w:p>
        </w:tc>
        <w:tc>
          <w:tcPr>
            <w:tcW w:type="dxa" w:w="2880"/>
          </w:tcPr>
          <w:p>
            <w:r>
              <w:t>integer</w:t>
            </w:r>
          </w:p>
        </w:tc>
        <w:tc>
          <w:tcPr>
            <w:tcW w:type="dxa" w:w="2880"/>
          </w:tcPr>
          <w:p>
            <w:r>
              <w:t>Account ID.</w:t>
            </w:r>
          </w:p>
        </w:tc>
      </w:tr>
      <w:tr>
        <w:tc>
          <w:tcPr>
            <w:tcW w:type="dxa" w:w="2880"/>
          </w:tcPr>
          <w:p>
            <w:r>
              <w:t>_embedded.website_buttons[].source_id</w:t>
            </w:r>
          </w:p>
        </w:tc>
        <w:tc>
          <w:tcPr>
            <w:tcW w:type="dxa" w:w="2880"/>
          </w:tcPr>
          <w:p>
            <w:r>
              <w:t>integer</w:t>
            </w:r>
          </w:p>
        </w:tc>
        <w:tc>
          <w:tcPr>
            <w:tcW w:type="dxa" w:w="2880"/>
          </w:tcPr>
          <w:p>
            <w:r>
              <w:t>Source ID.</w:t>
            </w:r>
          </w:p>
        </w:tc>
      </w:tr>
      <w:tr>
        <w:tc>
          <w:tcPr>
            <w:tcW w:type="dxa" w:w="2880"/>
          </w:tcPr>
          <w:p>
            <w:r>
              <w:t>_embedded.website_buttons[].button_id</w:t>
            </w:r>
          </w:p>
        </w:tc>
        <w:tc>
          <w:tcPr>
            <w:tcW w:type="dxa" w:w="2880"/>
          </w:tcPr>
          <w:p>
            <w:r>
              <w:t>integer</w:t>
            </w:r>
          </w:p>
        </w:tc>
        <w:tc>
          <w:tcPr>
            <w:tcW w:type="dxa" w:w="2880"/>
          </w:tcPr>
          <w:p>
            <w:r>
              <w:t>Website Button (CRM Plugin) ID.</w:t>
            </w:r>
          </w:p>
        </w:tc>
      </w:tr>
      <w:tr>
        <w:tc>
          <w:tcPr>
            <w:tcW w:type="dxa" w:w="2880"/>
          </w:tcPr>
          <w:p>
            <w:r>
              <w:t>_embedded.website_buttons[].is_duplication_control_enabled</w:t>
            </w:r>
          </w:p>
        </w:tc>
        <w:tc>
          <w:tcPr>
            <w:tcW w:type="dxa" w:w="2880"/>
          </w:tcPr>
          <w:p>
            <w:r>
              <w:t>boolean</w:t>
            </w:r>
          </w:p>
        </w:tc>
        <w:tc>
          <w:tcPr>
            <w:tcW w:type="dxa" w:w="2880"/>
          </w:tcPr>
          <w:p>
            <w:r>
              <w:t>Whether duplication control is enabled. Default in docs: true.</w:t>
            </w:r>
          </w:p>
        </w:tc>
      </w:tr>
      <w:tr>
        <w:tc>
          <w:tcPr>
            <w:tcW w:type="dxa" w:w="2880"/>
          </w:tcPr>
          <w:p>
            <w:r>
              <w:t>_embedded.website_buttons[].name</w:t>
            </w:r>
          </w:p>
        </w:tc>
        <w:tc>
          <w:tcPr>
            <w:tcW w:type="dxa" w:w="2880"/>
          </w:tcPr>
          <w:p>
            <w:r>
              <w:t>string</w:t>
            </w:r>
          </w:p>
        </w:tc>
        <w:tc>
          <w:tcPr>
            <w:tcW w:type="dxa" w:w="2880"/>
          </w:tcPr>
          <w:p>
            <w:r>
              <w:t>Name of the CRM Plugin.</w:t>
            </w:r>
          </w:p>
        </w:tc>
      </w:tr>
      <w:tr>
        <w:tc>
          <w:tcPr>
            <w:tcW w:type="dxa" w:w="2880"/>
          </w:tcPr>
          <w:p>
            <w:r>
              <w:t>_embedded.website_buttons[].creation_status</w:t>
            </w:r>
          </w:p>
        </w:tc>
        <w:tc>
          <w:tcPr>
            <w:tcW w:type="dxa" w:w="2880"/>
          </w:tcPr>
          <w:p>
            <w:r>
              <w:t>string</w:t>
            </w:r>
          </w:p>
        </w:tc>
        <w:tc>
          <w:tcPr>
            <w:tcW w:type="dxa" w:w="2880"/>
          </w:tcPr>
          <w:p>
            <w:r>
              <w:t>Creation status (example: created).</w:t>
            </w:r>
          </w:p>
        </w:tc>
      </w:tr>
      <w:tr>
        <w:tc>
          <w:tcPr>
            <w:tcW w:type="dxa" w:w="2880"/>
          </w:tcPr>
          <w:p>
            <w:r>
              <w:t>_embedded.website_buttons[].pipeline_id</w:t>
            </w:r>
          </w:p>
        </w:tc>
        <w:tc>
          <w:tcPr>
            <w:tcW w:type="dxa" w:w="2880"/>
          </w:tcPr>
          <w:p>
            <w:r>
              <w:t>integer</w:t>
            </w:r>
          </w:p>
        </w:tc>
        <w:tc>
          <w:tcPr>
            <w:tcW w:type="dxa" w:w="2880"/>
          </w:tcPr>
          <w:p>
            <w:r>
              <w:t>Pipeline ID associated with the plugin.</w:t>
            </w:r>
          </w:p>
        </w:tc>
      </w:tr>
      <w:tr>
        <w:tc>
          <w:tcPr>
            <w:tcW w:type="dxa" w:w="2880"/>
          </w:tcPr>
          <w:p>
            <w:r>
              <w:t>_embedded.website_buttons[].script</w:t>
            </w:r>
          </w:p>
        </w:tc>
        <w:tc>
          <w:tcPr>
            <w:tcW w:type="dxa" w:w="2880"/>
          </w:tcPr>
          <w:p>
            <w:r>
              <w:t>string</w:t>
            </w:r>
          </w:p>
        </w:tc>
        <w:tc>
          <w:tcPr>
            <w:tcW w:type="dxa" w:w="2880"/>
          </w:tcPr>
          <w:p>
            <w:r>
              <w:t>Plugin script HTML. Returned when with=scripts is used.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'https://{{OAUTH_METADATA.meta.domain}}.kommo.com/api/v4/website_buttons?with=scripts&amp;page=1&amp;limit=250' \</w:t>
        <w:br/>
        <w:t xml:space="preserve"> --header 'Accept: application/json'</w:t>
      </w:r>
    </w:p>
    <w:p>
      <w:pPr>
        <w:pStyle w:val="Heading3"/>
      </w:pPr>
      <w:r>
        <w:t>Example Usage</w:t>
      </w:r>
    </w:p>
    <w:p>
      <w:pPr>
        <w:pStyle w:val="Heading3"/>
      </w:pPr>
      <w:r>
        <w:t>Example 1: List CRM Plugins (defaults)</w:t>
      </w:r>
    </w:p>
    <w:p>
      <w:r>
        <w:rPr>
          <w:b/>
          <w:color w:val="666666"/>
          <w:sz w:val="16"/>
        </w:rPr>
        <w:t>[bash]</w:t>
      </w:r>
    </w:p>
    <w:p>
      <w:pPr>
        <w:shd w:fill="F2F2F2" w:val="clear"/>
      </w:pPr>
      <w:r>
        <w:rPr>
          <w:rFonts w:ascii="Courier New" w:hAnsi="Courier New"/>
          <w:sz w:val="17"/>
        </w:rPr>
        <w:t>curl --location 'https://{{OAUTH_METADATA.meta.domain}}.kommo.com/api/v4/website_buttons' \</w:t>
        <w:br/>
        <w:t xml:space="preserve"> --header 'Accept: application/json'</w:t>
      </w:r>
    </w:p>
    <w:p>
      <w:pPr>
        <w:pStyle w:val="Heading3"/>
      </w:pPr>
      <w:r>
        <w:t>Example 2: Include scripts in the response</w:t>
      </w:r>
    </w:p>
    <w:p>
      <w:r>
        <w:rPr>
          <w:b/>
          <w:color w:val="666666"/>
          <w:sz w:val="16"/>
        </w:rPr>
        <w:t>[bash]</w:t>
      </w:r>
    </w:p>
    <w:p>
      <w:pPr>
        <w:shd w:fill="F2F2F2" w:val="clear"/>
      </w:pPr>
      <w:r>
        <w:rPr>
          <w:rFonts w:ascii="Courier New" w:hAnsi="Courier New"/>
          <w:sz w:val="17"/>
        </w:rPr>
        <w:t>curl --location 'https://{{OAUTH_METADATA.meta.domain}}.kommo.com/api/v4/website_buttons?with=scripts' \</w:t>
        <w:br/>
        <w:t xml:space="preserve"> --header 'Accept: application/json'</w:t>
      </w:r>
    </w:p>
    <w:p>
      <w:pPr>
        <w:pStyle w:val="Heading3"/>
      </w:pPr>
      <w:r>
        <w:t>Example 3: Request a specific page and limit</w:t>
      </w:r>
    </w:p>
    <w:p>
      <w:r>
        <w:rPr>
          <w:b/>
          <w:color w:val="666666"/>
          <w:sz w:val="16"/>
        </w:rPr>
        <w:t>[bash]</w:t>
      </w:r>
    </w:p>
    <w:p>
      <w:pPr>
        <w:shd w:fill="F2F2F2" w:val="clear"/>
      </w:pPr>
      <w:r>
        <w:rPr>
          <w:rFonts w:ascii="Courier New" w:hAnsi="Courier New"/>
          <w:sz w:val="17"/>
        </w:rPr>
        <w:t>curl --location 'https://{{OAUTH_METADATA.meta.domain}}.kommo.com/api/v4/website_buttons?page=2&amp;limit=100' \</w:t>
        <w:br/>
        <w:t xml:space="preserve"> --header 'Accept: application/json'</w:t>
      </w:r>
    </w:p>
    <w:p>
      <w:pPr>
        <w:pStyle w:val="Heading3"/>
      </w:pPr>
      <w:r>
        <w:t>Notes</w:t>
      </w:r>
    </w:p>
    <w:p>
      <w:pPr>
        <w:pStyle w:val="ListBullet"/>
      </w:pPr>
      <w:r>
        <w:t>The documentation mentions a Content-Type request header parameter, but this is a GET endpoint with no request body; Content-Type is typically unnecessary for such requests.</w:t>
      </w:r>
    </w:p>
    <w:p>
      <w:pPr>
        <w:pStyle w:val="Heading3"/>
      </w:pPr>
      <w:r>
        <w:t>Error Handling</w:t>
      </w:r>
    </w:p>
    <w:p>
      <w:pPr>
        <w:pStyle w:val="ListBullet"/>
      </w:pPr>
      <w:r>
        <w:t>401 Unauthorized: Returned when the user isn’t authorized. Response body example is an empty JSON object ({}).</w:t>
      </w:r>
    </w:p>
    <w:p>
      <w:pPr>
        <w:pStyle w:val="Heading3"/>
      </w:pPr>
      <w:r>
        <w:t>Related websiteButtons actions</w:t>
      </w:r>
    </w:p>
    <w:p>
      <w:pPr>
        <w:pStyle w:val="ListBullet"/>
      </w:pPr>
      <w:r>
        <w:t>[POST] Add a CRM Plugin — /api/v4/website_buttons</w:t>
      </w:r>
    </w:p>
    <w:p>
      <w:pPr>
        <w:pStyle w:val="ListBullet"/>
      </w:pPr>
      <w:r>
        <w:t>[GET] Get a CRM Plugin (Website Button Source) — /api/v4/website_buttons/{{sourceId}}</w:t>
      </w:r>
    </w:p>
    <w:p>
      <w:pPr>
        <w:pStyle w:val="ListBullet"/>
      </w:pPr>
      <w:r>
        <w:t>[PATCH] Update a CRM Plugin — /api/v4/website_buttons/{{sourceId}}</w:t>
      </w:r>
    </w:p>
    <w:p>
      <w:r>
        <w:br w:type="page"/>
      </w:r>
    </w:p>
    <w:p>
      <w:pPr>
        <w:pStyle w:val="Heading2"/>
      </w:pPr>
      <w:r>
        <w:t>76. [GET] List Available Catalogs (Lists)</w:t>
      </w:r>
    </w:p>
    <w:p>
      <w:r>
        <w:rPr>
          <w:b/>
        </w:rPr>
        <w:t xml:space="preserve">Endpoint: </w:t>
      </w:r>
      <w:r>
        <w:rPr>
          <w:rFonts w:ascii="Courier New" w:hAnsi="Courier New"/>
          <w:sz w:val="18"/>
        </w:rPr>
        <w:t>/api/v4/catalogs</w:t>
      </w:r>
    </w:p>
    <w:p>
      <w:pPr>
        <w:pStyle w:val="Heading3"/>
      </w:pPr>
      <w:r>
        <w:t>Method</w:t>
      </w:r>
    </w:p>
    <w:p>
      <w:r>
        <w:t>GET</w:t>
      </w:r>
    </w:p>
    <w:p>
      <w:pPr>
        <w:pStyle w:val="Heading3"/>
      </w:pPr>
      <w:r>
        <w:t>URL</w:t>
      </w:r>
    </w:p>
    <w:p>
      <w:r>
        <w:t>https://{{OAUTH_METADATA.meta.domain}}.kommo.com/api/v4/catalogs</w:t>
      </w:r>
    </w:p>
    <w:p>
      <w:pPr>
        <w:pStyle w:val="Heading3"/>
      </w:pPr>
      <w:r>
        <w:t>Description</w:t>
      </w:r>
    </w:p>
    <w:p>
      <w:r>
        <w:t>Returns a list of available lists (catalogs) in the Kommo account.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A page of response. Sent as a query parameter in the URL.</w:t>
            </w:r>
          </w:p>
        </w:tc>
      </w:tr>
      <w:tr>
        <w:tc>
          <w:tcPr>
            <w:tcW w:type="dxa" w:w="2880"/>
          </w:tcPr>
          <w:p>
            <w:r>
              <w:t>limit</w:t>
            </w:r>
          </w:p>
        </w:tc>
        <w:tc>
          <w:tcPr>
            <w:tcW w:type="dxa" w:w="2880"/>
          </w:tcPr>
          <w:p>
            <w:r>
              <w:t>integer</w:t>
            </w:r>
          </w:p>
        </w:tc>
        <w:tc>
          <w:tcPr>
            <w:tcW w:type="dxa" w:w="2880"/>
          </w:tcPr>
          <w:p>
            <w:r>
              <w:t>Number of entities returned per request. Maximum: 250. Sent as a query parameter in the URL.</w:t>
            </w:r>
          </w:p>
        </w:tc>
      </w:tr>
    </w:tbl>
    <w:p/>
    <w:p>
      <w:pPr>
        <w:pStyle w:val="Heading3"/>
      </w:pPr>
      <w:r>
        <w:t>Response</w:t>
      </w:r>
    </w:p>
    <w:p>
      <w:pPr>
        <w:pStyle w:val="Heading3"/>
      </w:pPr>
      <w:r>
        <w:t>Success Response (200 OK)</w:t>
      </w:r>
    </w:p>
    <w:p>
      <w:r>
        <w:rPr>
          <w:b/>
        </w:rPr>
        <w:t>Note: Content-Type: application/json</w:t>
      </w:r>
    </w:p>
    <w:p>
      <w:r>
        <w:rPr>
          <w:b/>
          <w:color w:val="666666"/>
          <w:sz w:val="16"/>
        </w:rPr>
        <w:t>[json]</w:t>
      </w:r>
    </w:p>
    <w:p>
      <w:pPr>
        <w:shd w:fill="F2F2F2" w:val="clear"/>
      </w:pPr>
      <w:r>
        <w:rPr>
          <w:rFonts w:ascii="Courier New" w:hAnsi="Courier New"/>
          <w:sz w:val="17"/>
        </w:rPr>
        <w:t>null</w:t>
      </w:r>
    </w:p>
    <w:p>
      <w:pPr>
        <w:pStyle w:val="Heading3"/>
      </w:pPr>
      <w:r>
        <w:t>Error Response (401 Unauthorized)</w:t>
      </w:r>
    </w:p>
    <w:p>
      <w:r>
        <w:rPr>
          <w:b/>
        </w:rPr>
        <w:t>Note: Content-Type: application/json</w:t>
      </w:r>
    </w:p>
    <w:p>
      <w:r>
        <w:rPr>
          <w:b/>
          <w:color w:val="666666"/>
          <w:sz w:val="16"/>
        </w:rPr>
        <w:t>[json]</w:t>
      </w:r>
    </w:p>
    <w:p>
      <w:pPr>
        <w:shd w:fill="F2F2F2" w:val="clear"/>
      </w:pPr>
      <w:r>
        <w:rPr>
          <w:rFonts w:ascii="Courier New" w:hAnsi="Courier New"/>
          <w:sz w:val="17"/>
        </w:rPr>
        <w:t>{}</w:t>
      </w:r>
    </w:p>
    <w:p>
      <w:pPr>
        <w:pStyle w:val="Heading4"/>
      </w:pPr>
      <w:r>
        <w:t>Example: User is not authorized</w:t>
      </w:r>
    </w:p>
    <w:p>
      <w:r>
        <w:rPr>
          <w:b/>
          <w:color w:val="666666"/>
          <w:sz w:val="16"/>
        </w:rPr>
        <w:t>[json]</w:t>
      </w:r>
    </w:p>
    <w:p>
      <w:pPr>
        <w:shd w:fill="F2F2F2" w:val="clear"/>
      </w:pPr>
      <w:r>
        <w:rPr>
          <w:rFonts w:ascii="Courier New" w:hAnsi="Courier New"/>
          <w:sz w:val="17"/>
        </w:rPr>
        <w:t>"{}"</w:t>
      </w:r>
    </w:p>
    <w:p>
      <w:pPr>
        <w:pStyle w:val="Heading3"/>
      </w:pPr>
      <w:r>
        <w:t>Response Fields</w:t>
      </w:r>
    </w:p>
    <w:p>
      <w:r>
        <w:t>The documentation specifies the 200 response schema as any, so specific response fields are not defined.</w:t>
      </w:r>
    </w:p>
    <w:p>
      <w:pPr>
        <w:pStyle w:val="Heading3"/>
      </w:pPr>
      <w:r>
        <w:t>Sample Request</w:t>
      </w:r>
    </w:p>
    <w:p>
      <w:r>
        <w:rPr>
          <w:b/>
          <w:color w:val="666666"/>
          <w:sz w:val="16"/>
        </w:rPr>
        <w:t>[bash]</w:t>
      </w:r>
    </w:p>
    <w:p>
      <w:pPr>
        <w:shd w:fill="F2F2F2" w:val="clear"/>
      </w:pPr>
      <w:r>
        <w:rPr>
          <w:rFonts w:ascii="Courier New" w:hAnsi="Courier New"/>
          <w:sz w:val="17"/>
        </w:rPr>
        <w:t>curl -i --location 'https://{{OAUTH_METADATA.meta.domain}}.kommo.com/api/v4/catalogs?page=1&amp;limit=250' \</w:t>
        <w:br/>
        <w:t xml:space="preserve"> --header 'Accept: application/json'</w:t>
      </w:r>
    </w:p>
    <w:p>
      <w:pPr>
        <w:pStyle w:val="Heading3"/>
      </w:pPr>
      <w:r>
        <w:t>Notes</w:t>
      </w:r>
    </w:p>
    <w:p>
      <w:pPr>
        <w:pStyle w:val="ListBullet"/>
      </w:pPr>
      <w:r>
        <w:t>When executing the action, ensure to send Query Parameters in the URL as query parameters and not in the body.</w:t>
      </w:r>
    </w:p>
    <w:p>
      <w:pPr>
        <w:pStyle w:val="ListBullet"/>
      </w:pPr>
      <w:r>
        <w:t>Maximum allowed value for limit is 250.</w:t>
      </w:r>
    </w:p>
    <w:p>
      <w:pPr>
        <w:pStyle w:val="Heading3"/>
      </w:pPr>
      <w:r>
        <w:t>Related catalogs actions</w:t>
      </w:r>
    </w:p>
    <w:p>
      <w:pPr>
        <w:pStyle w:val="ListBullet"/>
      </w:pPr>
      <w:r>
        <w:t>[POST] Add Catalog Lists — /api/v4/catalogs</w:t>
      </w:r>
    </w:p>
    <w:p>
      <w:pPr>
        <w:pStyle w:val="ListBullet"/>
      </w:pPr>
      <w:r>
        <w:t>[PATCH] Edit a Catalog List — /api/v4/catalogs/{{id}}</w:t>
      </w:r>
    </w:p>
    <w:p>
      <w:pPr>
        <w:pStyle w:val="ListBullet"/>
      </w:pPr>
      <w:r>
        <w:t>[PATCH] Edit Catalog Lists (Bulk) — /api/v4/catalogs</w:t>
      </w:r>
    </w:p>
    <w:p>
      <w:pPr>
        <w:pStyle w:val="ListBullet"/>
      </w:pPr>
      <w:r>
        <w:t>[GET] Get a Catalog by ID — /api/v4/catalogs/{{id}}</w:t>
      </w:r>
    </w:p>
    <w:p>
      <w:r>
        <w:br w:type="page"/>
      </w:r>
    </w:p>
    <w:p>
      <w:pPr>
        <w:pStyle w:val="Heading2"/>
      </w:pPr>
      <w:r>
        <w:t>77. [GET] List Salesbots</w:t>
      </w:r>
    </w:p>
    <w:p>
      <w:r>
        <w:rPr>
          <w:b/>
        </w:rPr>
        <w:t xml:space="preserve">Endpoint: </w:t>
      </w:r>
      <w:r>
        <w:rPr>
          <w:rFonts w:ascii="Courier New" w:hAnsi="Courier New"/>
          <w:sz w:val="18"/>
        </w:rPr>
        <w:t>/api/v4/bots</w:t>
      </w:r>
    </w:p>
    <w:p>
      <w:pPr>
        <w:pStyle w:val="Heading3"/>
      </w:pPr>
      <w:r>
        <w:t>Method</w:t>
      </w:r>
    </w:p>
    <w:p>
      <w:r>
        <w:t>GET</w:t>
      </w:r>
    </w:p>
    <w:p>
      <w:pPr>
        <w:pStyle w:val="Heading3"/>
      </w:pPr>
      <w:r>
        <w:t>URL</w:t>
      </w:r>
    </w:p>
    <w:p>
      <w:r>
        <w:t>https://{{OAUTH_METADATA.meta.domain}}.kommo.com/api/v4/bots</w:t>
      </w:r>
    </w:p>
    <w:p>
      <w:pPr>
        <w:pStyle w:val="Heading3"/>
      </w:pPr>
      <w:r>
        <w:t>Description</w:t>
      </w:r>
    </w:p>
    <w:p>
      <w:r>
        <w:t>Retrieves a list of Salesbots. Supports pagination and filtering by Salesbot functionality type and/or specific Salesbot IDs.</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Pagination parameter. Sent as a URL query parameter.</w:t>
            </w:r>
          </w:p>
        </w:tc>
      </w:tr>
      <w:tr>
        <w:tc>
          <w:tcPr>
            <w:tcW w:type="dxa" w:w="2880"/>
          </w:tcPr>
          <w:p>
            <w:r>
              <w:t>limit</w:t>
            </w:r>
          </w:p>
        </w:tc>
        <w:tc>
          <w:tcPr>
            <w:tcW w:type="dxa" w:w="2880"/>
          </w:tcPr>
          <w:p>
            <w:r>
              <w:t>integer</w:t>
            </w:r>
          </w:p>
        </w:tc>
        <w:tc>
          <w:tcPr>
            <w:tcW w:type="dxa" w:w="2880"/>
          </w:tcPr>
          <w:p>
            <w:r>
              <w:t>Number of entities returned per request. Maximum: 250. Sent as a URL query parameter.</w:t>
            </w:r>
          </w:p>
        </w:tc>
      </w:tr>
      <w:tr>
        <w:tc>
          <w:tcPr>
            <w:tcW w:type="dxa" w:w="2880"/>
          </w:tcPr>
          <w:p>
            <w:r>
              <w:t>filter[type_functionality][]</w:t>
            </w:r>
          </w:p>
        </w:tc>
        <w:tc>
          <w:tcPr>
            <w:tcW w:type="dxa" w:w="2880"/>
          </w:tcPr>
          <w:p>
            <w:r>
              <w:t>string[]</w:t>
            </w:r>
          </w:p>
        </w:tc>
        <w:tc>
          <w:tcPr>
            <w:tcW w:type="dxa" w:w="2880"/>
          </w:tcPr>
          <w:p>
            <w:r>
              <w:t>Filter by Salesbot type_functionality. Allowed values might include: regular, greeting, marketing, nps. Sent as a URL query parameter.</w:t>
            </w:r>
          </w:p>
        </w:tc>
      </w:tr>
      <w:tr>
        <w:tc>
          <w:tcPr>
            <w:tcW w:type="dxa" w:w="2880"/>
          </w:tcPr>
          <w:p>
            <w:r>
              <w:t>filter[id][]</w:t>
            </w:r>
          </w:p>
        </w:tc>
        <w:tc>
          <w:tcPr>
            <w:tcW w:type="dxa" w:w="2880"/>
          </w:tcPr>
          <w:p>
            <w:r>
              <w:t>integer[]</w:t>
            </w:r>
          </w:p>
        </w:tc>
        <w:tc>
          <w:tcPr>
            <w:tcW w:type="dxa" w:w="2880"/>
          </w:tcPr>
          <w:p>
            <w:r>
              <w:t>Filter by Salesbot IDs. Sent as a URL query parameter.</w:t>
            </w:r>
          </w:p>
        </w:tc>
      </w:tr>
    </w:tbl>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"_total_items": 1,</w:t>
        <w:br/>
        <w:t xml:space="preserve"> "_page": 1,</w:t>
        <w:br/>
        <w:t xml:space="preserve"> "_page_count": 1,</w:t>
        <w:br/>
        <w:t xml:space="preserve"> "_links": {</w:t>
        <w:br/>
        <w:t xml:space="preserve"> "self": {</w:t>
        <w:br/>
        <w:t xml:space="preserve"> "href": "https://subdomain.kommo.com/api/v4/bots/?page=1&amp;limit=250"</w:t>
        <w:br/>
        <w:t xml:space="preserve"> }</w:t>
        <w:br/>
        <w:t xml:space="preserve"> },</w:t>
        <w:br/>
        <w:t xml:space="preserve"> "_embedded": {</w:t>
        <w:br/>
        <w:t xml:space="preserve"> "items": [</w:t>
        <w:br/>
        <w:t xml:space="preserve"> {</w:t>
        <w:br/>
        <w:t xml:space="preserve"> "id": 24498,</w:t>
        <w:br/>
        <w:t xml:space="preserve"> "name": "Salesbot #1",</w:t>
        <w:br/>
        <w:t xml:space="preserve"> "type_functionality": "regular",</w:t>
        <w:br/>
        <w:t xml:space="preserve"> "can_interrupt": true,</w:t>
        <w:br/>
        <w:t xml:space="preserve"> "type": 2,</w:t>
        <w:br/>
        <w:t xml:space="preserve"> "settings": {</w:t>
        <w:br/>
        <w:t xml:space="preserve"> "silent": false,</w:t>
        <w:br/>
        <w:t xml:space="preserve"> "active": true,</w:t>
        <w:br/>
        <w:t xml:space="preserve"> "is_sandbox": false,</w:t>
        <w:br/>
        <w:t xml:space="preserve"> "is_broadcast_sandbox": false,</w:t>
        <w:br/>
        <w:t xml:space="preserve"> "readonly": true</w:t>
        <w:br/>
        <w:t xml:space="preserve"> }</w:t>
        <w:br/>
        <w:t xml:space="preserve"> }</w:t>
        <w:br/>
        <w:t xml:space="preserve"> ]</w:t>
        <w:br/>
        <w:t xml:space="preserve"> }</w:t>
        <w:br/>
        <w:t>}</w:t>
      </w:r>
    </w:p>
    <w:p>
      <w:pPr>
        <w:pStyle w:val="Heading3"/>
      </w:pPr>
      <w:r>
        <w:t>Success Response (204 No Content)</w:t>
      </w:r>
    </w:p>
    <w:p>
      <w:r>
        <w:t>Returned when no Salesbots are found.</w:t>
      </w:r>
    </w:p>
    <w:p>
      <w:r>
        <w:rPr>
          <w:b/>
          <w:color w:val="666666"/>
          <w:sz w:val="16"/>
        </w:rPr>
        <w:t>[json]</w:t>
      </w:r>
    </w:p>
    <w:p>
      <w:pPr>
        <w:shd w:fill="F2F2F2" w:val="clear"/>
      </w:pPr>
      <w:r>
        <w:rPr>
          <w:rFonts w:ascii="Courier New" w:hAnsi="Courier New"/>
          <w:sz w:val="17"/>
        </w:rPr>
        <w:t>"No content"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"title": "Unauthorized",</w:t>
        <w:br/>
        <w:t xml:space="preserve"> "type": "https://httpstatus.es/401",</w:t>
        <w:br/>
        <w:t xml:space="preserve"> "status": 401,</w:t>
        <w:br/>
        <w:t xml:space="preserve"> "detail": "Invalid user name or password"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_total_items</w:t>
            </w:r>
          </w:p>
        </w:tc>
        <w:tc>
          <w:tcPr>
            <w:tcW w:type="dxa" w:w="2880"/>
          </w:tcPr>
          <w:p>
            <w:r>
              <w:t>integer</w:t>
            </w:r>
          </w:p>
        </w:tc>
        <w:tc>
          <w:tcPr>
            <w:tcW w:type="dxa" w:w="2880"/>
          </w:tcPr>
          <w:p>
            <w:r>
              <w:t>Total number of Salesbots found.</w:t>
            </w:r>
          </w:p>
        </w:tc>
      </w:tr>
      <w:tr>
        <w:tc>
          <w:tcPr>
            <w:tcW w:type="dxa" w:w="2880"/>
          </w:tcPr>
          <w:p>
            <w:r>
              <w:t>_page</w:t>
            </w:r>
          </w:p>
        </w:tc>
        <w:tc>
          <w:tcPr>
            <w:tcW w:type="dxa" w:w="2880"/>
          </w:tcPr>
          <w:p>
            <w:r>
              <w:t>integer</w:t>
            </w:r>
          </w:p>
        </w:tc>
        <w:tc>
          <w:tcPr>
            <w:tcW w:type="dxa" w:w="2880"/>
          </w:tcPr>
          <w:p>
            <w:r>
              <w:t>Current page number.</w:t>
            </w:r>
          </w:p>
        </w:tc>
      </w:tr>
      <w:tr>
        <w:tc>
          <w:tcPr>
            <w:tcW w:type="dxa" w:w="2880"/>
          </w:tcPr>
          <w:p>
            <w:r>
              <w:t>_page_count</w:t>
            </w:r>
          </w:p>
        </w:tc>
        <w:tc>
          <w:tcPr>
            <w:tcW w:type="dxa" w:w="2880"/>
          </w:tcPr>
          <w:p>
            <w:r>
              <w:t>integer</w:t>
            </w:r>
          </w:p>
        </w:tc>
        <w:tc>
          <w:tcPr>
            <w:tcW w:type="dxa" w:w="2880"/>
          </w:tcPr>
          <w:p>
            <w:r>
              <w:t>Total number of pages.</w:t>
            </w:r>
          </w:p>
        </w:tc>
      </w:tr>
      <w:tr>
        <w:tc>
          <w:tcPr>
            <w:tcW w:type="dxa" w:w="2880"/>
          </w:tcPr>
          <w:p>
            <w:r>
              <w:t>_links.self.href</w:t>
            </w:r>
          </w:p>
        </w:tc>
        <w:tc>
          <w:tcPr>
            <w:tcW w:type="dxa" w:w="2880"/>
          </w:tcPr>
          <w:p>
            <w:r>
              <w:t>string</w:t>
            </w:r>
          </w:p>
        </w:tc>
        <w:tc>
          <w:tcPr>
            <w:tcW w:type="dxa" w:w="2880"/>
          </w:tcPr>
          <w:p>
            <w:r>
              <w:t>Link to the current result set (includes applied query parameters).</w:t>
            </w:r>
          </w:p>
        </w:tc>
      </w:tr>
      <w:tr>
        <w:tc>
          <w:tcPr>
            <w:tcW w:type="dxa" w:w="2880"/>
          </w:tcPr>
          <w:p>
            <w:r>
              <w:t>_embedded.items</w:t>
            </w:r>
          </w:p>
        </w:tc>
        <w:tc>
          <w:tcPr>
            <w:tcW w:type="dxa" w:w="2880"/>
          </w:tcPr>
          <w:p>
            <w:r>
              <w:t>array</w:t>
            </w:r>
          </w:p>
        </w:tc>
        <w:tc>
          <w:tcPr>
            <w:tcW w:type="dxa" w:w="2880"/>
          </w:tcPr>
          <w:p>
            <w:r>
              <w:t>List of Salesbot objects.</w:t>
            </w:r>
          </w:p>
        </w:tc>
      </w:tr>
      <w:tr>
        <w:tc>
          <w:tcPr>
            <w:tcW w:type="dxa" w:w="2880"/>
          </w:tcPr>
          <w:p>
            <w:r>
              <w:t>_embedded.items[].id</w:t>
            </w:r>
          </w:p>
        </w:tc>
        <w:tc>
          <w:tcPr>
            <w:tcW w:type="dxa" w:w="2880"/>
          </w:tcPr>
          <w:p>
            <w:r>
              <w:t>integer</w:t>
            </w:r>
          </w:p>
        </w:tc>
        <w:tc>
          <w:tcPr>
            <w:tcW w:type="dxa" w:w="2880"/>
          </w:tcPr>
          <w:p>
            <w:r>
              <w:t>Salesbot ID.</w:t>
            </w:r>
          </w:p>
        </w:tc>
      </w:tr>
      <w:tr>
        <w:tc>
          <w:tcPr>
            <w:tcW w:type="dxa" w:w="2880"/>
          </w:tcPr>
          <w:p>
            <w:r>
              <w:t>_embedded.items[].name</w:t>
            </w:r>
          </w:p>
        </w:tc>
        <w:tc>
          <w:tcPr>
            <w:tcW w:type="dxa" w:w="2880"/>
          </w:tcPr>
          <w:p>
            <w:r>
              <w:t>string</w:t>
            </w:r>
          </w:p>
        </w:tc>
        <w:tc>
          <w:tcPr>
            <w:tcW w:type="dxa" w:w="2880"/>
          </w:tcPr>
          <w:p>
            <w:r>
              <w:t>Salesbot name.</w:t>
            </w:r>
          </w:p>
        </w:tc>
      </w:tr>
      <w:tr>
        <w:tc>
          <w:tcPr>
            <w:tcW w:type="dxa" w:w="2880"/>
          </w:tcPr>
          <w:p>
            <w:r>
              <w:t>_embedded.items[].type_functionality</w:t>
            </w:r>
          </w:p>
        </w:tc>
        <w:tc>
          <w:tcPr>
            <w:tcW w:type="dxa" w:w="2880"/>
          </w:tcPr>
          <w:p>
            <w:r>
              <w:t>string</w:t>
            </w:r>
          </w:p>
        </w:tc>
        <w:tc>
          <w:tcPr>
            <w:tcW w:type="dxa" w:w="2880"/>
          </w:tcPr>
          <w:p>
            <w:r>
              <w:t>Salesbot functionality type (e.g., regular).</w:t>
            </w:r>
          </w:p>
        </w:tc>
      </w:tr>
      <w:tr>
        <w:tc>
          <w:tcPr>
            <w:tcW w:type="dxa" w:w="2880"/>
          </w:tcPr>
          <w:p>
            <w:r>
              <w:t>_embedded.items[].can_interrupt</w:t>
            </w:r>
          </w:p>
        </w:tc>
        <w:tc>
          <w:tcPr>
            <w:tcW w:type="dxa" w:w="2880"/>
          </w:tcPr>
          <w:p>
            <w:r>
              <w:t>boolean</w:t>
            </w:r>
          </w:p>
        </w:tc>
        <w:tc>
          <w:tcPr>
            <w:tcW w:type="dxa" w:w="2880"/>
          </w:tcPr>
          <w:p>
            <w:r>
              <w:t>Whether the Salesbot can be interrupted.</w:t>
            </w:r>
          </w:p>
        </w:tc>
      </w:tr>
      <w:tr>
        <w:tc>
          <w:tcPr>
            <w:tcW w:type="dxa" w:w="2880"/>
          </w:tcPr>
          <w:p>
            <w:r>
              <w:t>_embedded.items[].type</w:t>
            </w:r>
          </w:p>
        </w:tc>
        <w:tc>
          <w:tcPr>
            <w:tcW w:type="dxa" w:w="2880"/>
          </w:tcPr>
          <w:p>
            <w:r>
              <w:t>integer</w:t>
            </w:r>
          </w:p>
        </w:tc>
        <w:tc>
          <w:tcPr>
            <w:tcW w:type="dxa" w:w="2880"/>
          </w:tcPr>
          <w:p>
            <w:r>
              <w:t>Salesbot type.</w:t>
            </w:r>
          </w:p>
        </w:tc>
      </w:tr>
      <w:tr>
        <w:tc>
          <w:tcPr>
            <w:tcW w:type="dxa" w:w="2880"/>
          </w:tcPr>
          <w:p>
            <w:r>
              <w:t>_embedded.items[].settings</w:t>
            </w:r>
          </w:p>
        </w:tc>
        <w:tc>
          <w:tcPr>
            <w:tcW w:type="dxa" w:w="2880"/>
          </w:tcPr>
          <w:p>
            <w:r>
              <w:t>object</w:t>
            </w:r>
          </w:p>
        </w:tc>
        <w:tc>
          <w:tcPr>
            <w:tcW w:type="dxa" w:w="2880"/>
          </w:tcPr>
          <w:p>
            <w:r>
              <w:t>Salesbot settings.</w:t>
            </w:r>
          </w:p>
        </w:tc>
      </w:tr>
      <w:tr>
        <w:tc>
          <w:tcPr>
            <w:tcW w:type="dxa" w:w="2880"/>
          </w:tcPr>
          <w:p>
            <w:r>
              <w:t>_embedded.items[].settings.silent</w:t>
            </w:r>
          </w:p>
        </w:tc>
        <w:tc>
          <w:tcPr>
            <w:tcW w:type="dxa" w:w="2880"/>
          </w:tcPr>
          <w:p>
            <w:r>
              <w:t>boolean</w:t>
            </w:r>
          </w:p>
        </w:tc>
        <w:tc>
          <w:tcPr>
            <w:tcW w:type="dxa" w:w="2880"/>
          </w:tcPr>
          <w:p>
            <w:r>
              <w:t>Whether the Salesbot runs in silent mode.</w:t>
            </w:r>
          </w:p>
        </w:tc>
      </w:tr>
      <w:tr>
        <w:tc>
          <w:tcPr>
            <w:tcW w:type="dxa" w:w="2880"/>
          </w:tcPr>
          <w:p>
            <w:r>
              <w:t>_embedded.items[].settings.active</w:t>
            </w:r>
          </w:p>
        </w:tc>
        <w:tc>
          <w:tcPr>
            <w:tcW w:type="dxa" w:w="2880"/>
          </w:tcPr>
          <w:p>
            <w:r>
              <w:t>boolean</w:t>
            </w:r>
          </w:p>
        </w:tc>
        <w:tc>
          <w:tcPr>
            <w:tcW w:type="dxa" w:w="2880"/>
          </w:tcPr>
          <w:p>
            <w:r>
              <w:t>Whether the Salesbot is active.</w:t>
            </w:r>
          </w:p>
        </w:tc>
      </w:tr>
      <w:tr>
        <w:tc>
          <w:tcPr>
            <w:tcW w:type="dxa" w:w="2880"/>
          </w:tcPr>
          <w:p>
            <w:r>
              <w:t>_embedded.items[].settings.is_sandbox</w:t>
            </w:r>
          </w:p>
        </w:tc>
        <w:tc>
          <w:tcPr>
            <w:tcW w:type="dxa" w:w="2880"/>
          </w:tcPr>
          <w:p>
            <w:r>
              <w:t>boolean</w:t>
            </w:r>
          </w:p>
        </w:tc>
        <w:tc>
          <w:tcPr>
            <w:tcW w:type="dxa" w:w="2880"/>
          </w:tcPr>
          <w:p>
            <w:r>
              <w:t>Whether the Salesbot is a sandbox bot.</w:t>
            </w:r>
          </w:p>
        </w:tc>
      </w:tr>
      <w:tr>
        <w:tc>
          <w:tcPr>
            <w:tcW w:type="dxa" w:w="2880"/>
          </w:tcPr>
          <w:p>
            <w:r>
              <w:t>_embedded.items[].settings.is_broadcast_sandbox</w:t>
            </w:r>
          </w:p>
        </w:tc>
        <w:tc>
          <w:tcPr>
            <w:tcW w:type="dxa" w:w="2880"/>
          </w:tcPr>
          <w:p>
            <w:r>
              <w:t>boolean</w:t>
            </w:r>
          </w:p>
        </w:tc>
        <w:tc>
          <w:tcPr>
            <w:tcW w:type="dxa" w:w="2880"/>
          </w:tcPr>
          <w:p>
            <w:r>
              <w:t>Whether broadcast sandbox mode is enabled.</w:t>
            </w:r>
          </w:p>
        </w:tc>
      </w:tr>
      <w:tr>
        <w:tc>
          <w:tcPr>
            <w:tcW w:type="dxa" w:w="2880"/>
          </w:tcPr>
          <w:p>
            <w:r>
              <w:t>_embedded.items[].settings.readonly</w:t>
            </w:r>
          </w:p>
        </w:tc>
        <w:tc>
          <w:tcPr>
            <w:tcW w:type="dxa" w:w="2880"/>
          </w:tcPr>
          <w:p>
            <w:r>
              <w:t>boolean</w:t>
            </w:r>
          </w:p>
        </w:tc>
        <w:tc>
          <w:tcPr>
            <w:tcW w:type="dxa" w:w="2880"/>
          </w:tcPr>
          <w:p>
            <w:r>
              <w:t>Whether the Salesbot is read-only.</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'https://{{OAUTH_METADATA.meta.domain}}.kommo.com/api/v4/bots?page=1&amp;limit=250' \</w:t>
        <w:br/>
        <w:t xml:space="preserve"> --header 'Accept: application/json'</w:t>
      </w:r>
    </w:p>
    <w:p>
      <w:pPr>
        <w:pStyle w:val="Heading3"/>
      </w:pPr>
      <w:r>
        <w:t>Example Usage</w:t>
      </w:r>
    </w:p>
    <w:p>
      <w:pPr>
        <w:pStyle w:val="Heading3"/>
      </w:pPr>
      <w:r>
        <w:t>Example 1: List Salesbots (default pagination)</w:t>
      </w:r>
    </w:p>
    <w:p>
      <w:r>
        <w:rPr>
          <w:b/>
          <w:color w:val="666666"/>
          <w:sz w:val="16"/>
        </w:rPr>
        <w:t>[bash]</w:t>
      </w:r>
    </w:p>
    <w:p>
      <w:pPr>
        <w:shd w:fill="F2F2F2" w:val="clear"/>
      </w:pPr>
      <w:r>
        <w:rPr>
          <w:rFonts w:ascii="Courier New" w:hAnsi="Courier New"/>
          <w:sz w:val="17"/>
        </w:rPr>
        <w:t>curl -i --location \</w:t>
        <w:br/>
        <w:t xml:space="preserve"> --request GET 'https://{{OAUTH_METADATA.meta.domain}}.kommo.com/api/v4/bots' \</w:t>
        <w:br/>
        <w:t xml:space="preserve"> --header 'Accept: application/json'</w:t>
      </w:r>
    </w:p>
    <w:p>
      <w:pPr>
        <w:pStyle w:val="Heading3"/>
      </w:pPr>
      <w:r>
        <w:t>Example 2: Filter by functionality type</w:t>
      </w:r>
    </w:p>
    <w:p>
      <w:r>
        <w:rPr>
          <w:b/>
          <w:color w:val="666666"/>
          <w:sz w:val="16"/>
        </w:rPr>
        <w:t>[bash]</w:t>
      </w:r>
    </w:p>
    <w:p>
      <w:pPr>
        <w:shd w:fill="F2F2F2" w:val="clear"/>
      </w:pPr>
      <w:r>
        <w:rPr>
          <w:rFonts w:ascii="Courier New" w:hAnsi="Courier New"/>
          <w:sz w:val="17"/>
        </w:rPr>
        <w:t>curl -i --location \</w:t>
        <w:br/>
        <w:t xml:space="preserve"> --request GET 'https://{{OAUTH_METADATA.meta.domain}}.kommo.com/api/v4/bots?filter%5Btype_functionality%5D%5B%5D=regular&amp;filter%5Btype_functionality%5D%5B%5D=greeting' \</w:t>
        <w:br/>
        <w:t xml:space="preserve"> --header 'Accept: application/json'</w:t>
      </w:r>
    </w:p>
    <w:p>
      <w:pPr>
        <w:pStyle w:val="Heading3"/>
      </w:pPr>
      <w:r>
        <w:t>Example 3: Filter by Salesbot IDs</w:t>
      </w:r>
    </w:p>
    <w:p>
      <w:r>
        <w:rPr>
          <w:b/>
          <w:color w:val="666666"/>
          <w:sz w:val="16"/>
        </w:rPr>
        <w:t>[bash]</w:t>
      </w:r>
    </w:p>
    <w:p>
      <w:pPr>
        <w:shd w:fill="F2F2F2" w:val="clear"/>
      </w:pPr>
      <w:r>
        <w:rPr>
          <w:rFonts w:ascii="Courier New" w:hAnsi="Courier New"/>
          <w:sz w:val="17"/>
        </w:rPr>
        <w:t>curl -i --location \</w:t>
        <w:br/>
        <w:t xml:space="preserve"> --request GET 'https://{{OAUTH_METADATA.meta.domain}}.kommo.com/api/v4/bots?filter%5Bid%5D%5B%5D=24498&amp;filter%5Bid%5D%5B%5D=24500' \</w:t>
        <w:br/>
        <w:t xml:space="preserve"> --header 'Accept: application/json'</w:t>
      </w:r>
    </w:p>
    <w:p>
      <w:pPr>
        <w:pStyle w:val="Heading3"/>
      </w:pPr>
      <w:r>
        <w:t>Notes</w:t>
      </w:r>
    </w:p>
    <w:p>
      <w:pPr>
        <w:pStyle w:val="ListBullet"/>
      </w:pPr>
      <w:r>
        <w:t>Query parameters must be sent in the URL query string (not in the request body).</w:t>
      </w:r>
    </w:p>
    <w:p>
      <w:pPr>
        <w:pStyle w:val="ListBullet"/>
      </w:pPr>
      <w:r>
        <w:t>filter[type_functionality][] and filter[id][] are array-style query parameters. The examples show the URL-encoded bracket notation.</w:t>
      </w:r>
    </w:p>
    <w:p>
      <w:r>
        <w:br w:type="page"/>
      </w:r>
    </w:p>
    <w:p>
      <w:pPr>
        <w:pStyle w:val="Heading2"/>
      </w:pPr>
      <w:r>
        <w:t>78. [GET] Get a Source by ID</w:t>
      </w:r>
    </w:p>
    <w:p>
      <w:r>
        <w:rPr>
          <w:b/>
        </w:rPr>
        <w:t xml:space="preserve">Endpoint: </w:t>
      </w:r>
      <w:r>
        <w:rPr>
          <w:rFonts w:ascii="Courier New" w:hAnsi="Courier New"/>
          <w:sz w:val="18"/>
        </w:rPr>
        <w:t>/api/v4/sources/{{id}}</w:t>
      </w:r>
    </w:p>
    <w:p>
      <w:pPr>
        <w:pStyle w:val="Heading3"/>
      </w:pPr>
      <w:r>
        <w:t>Method</w:t>
      </w:r>
    </w:p>
    <w:p>
      <w:r>
        <w:t>GET</w:t>
      </w:r>
    </w:p>
    <w:p>
      <w:pPr>
        <w:pStyle w:val="Heading3"/>
      </w:pPr>
      <w:r>
        <w:t>URL</w:t>
      </w:r>
    </w:p>
    <w:p>
      <w:r>
        <w:t>https://{{OAUTH_METADATA.meta.domain}}.kommo.com/api/v4/sources/{{id}}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source object for the specified source ID.</w:t>
      </w:r>
    </w:p>
    <w:p>
      <w:pPr>
        <w:pStyle w:val="Heading3"/>
      </w:pPr>
      <w:r>
        <w:t>Enforcement Rules</w:t>
      </w:r>
    </w:p>
    <w:p>
      <w:pPr>
        <w:pStyle w:val="ListBullet"/>
      </w:pPr>
      <w:r>
        <w:t>The id path parameter must always be present and must be a non-empty value.</w:t>
      </w:r>
    </w:p>
    <w:p>
      <w:pPr>
        <w:pStyle w:val="ListBullet"/>
      </w:pPr>
      <w:r>
        <w:t>Always construct the path as /api/v4/sources/{{id}}, where {{id}} is the source ID.</w:t>
      </w:r>
    </w:p>
    <w:p>
      <w:pPr>
        <w:pStyle w:val="ListBullet"/>
      </w:pPr>
      <w:r>
        <w:t>Do not call the API with a missing or empty id (e.g., avoid /api/v4/sources/).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/api/v4/sources/17619939</w:t>
        <w:br/>
        <w:t>/api/v4/sources/1</w:t>
      </w:r>
    </w:p>
    <w:p>
      <w:pPr>
        <w:pStyle w:val="Heading3"/>
      </w:pPr>
      <w:r>
        <w:t>Invalid Examples</w:t>
      </w:r>
    </w:p>
    <w:p>
      <w:r>
        <w:rPr>
          <w:b/>
          <w:color w:val="666666"/>
          <w:sz w:val="16"/>
        </w:rPr>
        <w:t>[http]</w:t>
      </w:r>
    </w:p>
    <w:p>
      <w:pPr>
        <w:shd w:fill="F2F2F2" w:val="clear"/>
      </w:pPr>
      <w:r>
        <w:rPr>
          <w:rFonts w:ascii="Courier New" w:hAnsi="Courier New"/>
          <w:sz w:val="17"/>
        </w:rPr>
        <w:t>/api/v4/sources/</w:t>
        <w:br/>
        <w:t>/api/v4/sources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Source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17619939,</w:t>
        <w:br/>
        <w:t xml:space="preserve"> "name": "chat",</w:t>
        <w:br/>
        <w:t xml:space="preserve"> "pipeline_id": 5867030,</w:t>
        <w:br/>
        <w:t xml:space="preserve"> "external_id": "kchat01",</w:t>
        <w:br/>
        <w:t xml:space="preserve"> "services": [],</w:t>
        <w:br/>
        <w:t xml:space="preserve"> "default": false,</w:t>
        <w:br/>
        <w:t xml:space="preserve"> "origin_code": "kommo.ext.30470678",</w:t>
        <w:br/>
        <w:t xml:space="preserve"> "_links": {</w:t>
        <w:br/>
        <w:t xml:space="preserve"> "self": {</w:t>
        <w:br/>
        <w:t xml:space="preserve"> "href": "https://subdomain.kommo.com/api/v4/sources/17619939"</w:t>
        <w:br/>
        <w:t xml:space="preserve"> }</w:t>
        <w:br/>
        <w:t xml:space="preserve"> }</w:t>
        <w:br/>
        <w:t>}</w:t>
      </w:r>
    </w:p>
    <w:p>
      <w:pPr>
        <w:pStyle w:val="Heading3"/>
      </w:pPr>
      <w:r>
        <w:t>Success Response (204 No Content)</w:t>
      </w:r>
    </w:p>
    <w:p>
      <w:r>
        <w:rPr>
          <w:b/>
          <w:color w:val="666666"/>
          <w:sz w:val="16"/>
        </w:rPr>
        <w:t>[text]</w:t>
      </w:r>
    </w:p>
    <w:p>
      <w:pPr>
        <w:shd w:fill="F2F2F2" w:val="clear"/>
      </w:pPr>
      <w:r>
        <w:rPr>
          <w:rFonts w:ascii="Courier New" w:hAnsi="Courier New"/>
          <w:sz w:val="17"/>
        </w:rPr>
        <w:t>any</w:t>
      </w:r>
    </w:p>
    <w:p>
      <w:pPr>
        <w:pStyle w:val="Heading3"/>
      </w:pPr>
      <w:r>
        <w:t>Error Response (401 Unauthorized)</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Source ID.</w:t>
            </w:r>
          </w:p>
        </w:tc>
      </w:tr>
      <w:tr>
        <w:tc>
          <w:tcPr>
            <w:tcW w:type="dxa" w:w="2880"/>
          </w:tcPr>
          <w:p>
            <w:r>
              <w:t>name</w:t>
            </w:r>
          </w:p>
        </w:tc>
        <w:tc>
          <w:tcPr>
            <w:tcW w:type="dxa" w:w="2880"/>
          </w:tcPr>
          <w:p>
            <w:r>
              <w:t>string</w:t>
            </w:r>
          </w:p>
        </w:tc>
        <w:tc>
          <w:tcPr>
            <w:tcW w:type="dxa" w:w="2880"/>
          </w:tcPr>
          <w:p>
            <w:r>
              <w:t>Source name.</w:t>
            </w:r>
          </w:p>
        </w:tc>
      </w:tr>
      <w:tr>
        <w:tc>
          <w:tcPr>
            <w:tcW w:type="dxa" w:w="2880"/>
          </w:tcPr>
          <w:p>
            <w:r>
              <w:t>pipeline_id</w:t>
            </w:r>
          </w:p>
        </w:tc>
        <w:tc>
          <w:tcPr>
            <w:tcW w:type="dxa" w:w="2880"/>
          </w:tcPr>
          <w:p>
            <w:r>
              <w:t>integer</w:t>
            </w:r>
          </w:p>
        </w:tc>
        <w:tc>
          <w:tcPr>
            <w:tcW w:type="dxa" w:w="2880"/>
          </w:tcPr>
          <w:p>
            <w:r>
              <w:t>Pipeline ID associated with the source.</w:t>
            </w:r>
          </w:p>
        </w:tc>
      </w:tr>
      <w:tr>
        <w:tc>
          <w:tcPr>
            <w:tcW w:type="dxa" w:w="2880"/>
          </w:tcPr>
          <w:p>
            <w:r>
              <w:t>external_id</w:t>
            </w:r>
          </w:p>
        </w:tc>
        <w:tc>
          <w:tcPr>
            <w:tcW w:type="dxa" w:w="2880"/>
          </w:tcPr>
          <w:p>
            <w:r>
              <w:t>string</w:t>
            </w:r>
          </w:p>
        </w:tc>
        <w:tc>
          <w:tcPr>
            <w:tcW w:type="dxa" w:w="2880"/>
          </w:tcPr>
          <w:p>
            <w:r>
              <w:t>External identifier for the source.</w:t>
            </w:r>
          </w:p>
        </w:tc>
      </w:tr>
      <w:tr>
        <w:tc>
          <w:tcPr>
            <w:tcW w:type="dxa" w:w="2880"/>
          </w:tcPr>
          <w:p>
            <w:r>
              <w:t>services</w:t>
            </w:r>
          </w:p>
        </w:tc>
        <w:tc>
          <w:tcPr>
            <w:tcW w:type="dxa" w:w="2880"/>
          </w:tcPr>
          <w:p>
            <w:r>
              <w:t>array</w:t>
            </w:r>
          </w:p>
        </w:tc>
        <w:tc>
          <w:tcPr>
            <w:tcW w:type="dxa" w:w="2880"/>
          </w:tcPr>
          <w:p>
            <w:r>
              <w:t>Services associated with the source.</w:t>
            </w:r>
          </w:p>
        </w:tc>
      </w:tr>
      <w:tr>
        <w:tc>
          <w:tcPr>
            <w:tcW w:type="dxa" w:w="2880"/>
          </w:tcPr>
          <w:p>
            <w:r>
              <w:t>default</w:t>
            </w:r>
          </w:p>
        </w:tc>
        <w:tc>
          <w:tcPr>
            <w:tcW w:type="dxa" w:w="2880"/>
          </w:tcPr>
          <w:p>
            <w:r>
              <w:t>boolean</w:t>
            </w:r>
          </w:p>
        </w:tc>
        <w:tc>
          <w:tcPr>
            <w:tcW w:type="dxa" w:w="2880"/>
          </w:tcPr>
          <w:p>
            <w:r>
              <w:t>Whether the source is the default source.</w:t>
            </w:r>
          </w:p>
        </w:tc>
      </w:tr>
      <w:tr>
        <w:tc>
          <w:tcPr>
            <w:tcW w:type="dxa" w:w="2880"/>
          </w:tcPr>
          <w:p>
            <w:r>
              <w:t>origin_code</w:t>
            </w:r>
          </w:p>
        </w:tc>
        <w:tc>
          <w:tcPr>
            <w:tcW w:type="dxa" w:w="2880"/>
          </w:tcPr>
          <w:p>
            <w:r>
              <w:t>string</w:t>
            </w:r>
          </w:p>
        </w:tc>
        <w:tc>
          <w:tcPr>
            <w:tcW w:type="dxa" w:w="2880"/>
          </w:tcPr>
          <w:p>
            <w:r>
              <w:t>Origin code for the source.</w:t>
            </w:r>
          </w:p>
        </w:tc>
      </w:tr>
      <w:tr>
        <w:tc>
          <w:tcPr>
            <w:tcW w:type="dxa" w:w="2880"/>
          </w:tcPr>
          <w:p>
            <w:r>
              <w:t>_links</w:t>
            </w:r>
          </w:p>
        </w:tc>
        <w:tc>
          <w:tcPr>
            <w:tcW w:type="dxa" w:w="2880"/>
          </w:tcPr>
          <w:p>
            <w:r>
              <w:t>object</w:t>
            </w:r>
          </w:p>
        </w:tc>
        <w:tc>
          <w:tcPr>
            <w:tcW w:type="dxa" w:w="2880"/>
          </w:tcPr>
          <w:p>
            <w:r>
              <w:t>Links related to the source.</w:t>
            </w:r>
          </w:p>
        </w:tc>
      </w:tr>
      <w:tr>
        <w:tc>
          <w:tcPr>
            <w:tcW w:type="dxa" w:w="2880"/>
          </w:tcPr>
          <w:p>
            <w:r>
              <w:t>_links.self</w:t>
            </w:r>
          </w:p>
        </w:tc>
        <w:tc>
          <w:tcPr>
            <w:tcW w:type="dxa" w:w="2880"/>
          </w:tcPr>
          <w:p>
            <w:r>
              <w:t>object</w:t>
            </w:r>
          </w:p>
        </w:tc>
        <w:tc>
          <w:tcPr>
            <w:tcW w:type="dxa" w:w="2880"/>
          </w:tcPr>
          <w:p>
            <w:r>
              <w:t>Self link object.</w:t>
            </w:r>
          </w:p>
        </w:tc>
      </w:tr>
      <w:tr>
        <w:tc>
          <w:tcPr>
            <w:tcW w:type="dxa" w:w="2880"/>
          </w:tcPr>
          <w:p>
            <w:r>
              <w:t>_links.self.href</w:t>
            </w:r>
          </w:p>
        </w:tc>
        <w:tc>
          <w:tcPr>
            <w:tcW w:type="dxa" w:w="2880"/>
          </w:tcPr>
          <w:p>
            <w:r>
              <w:t>string</w:t>
            </w:r>
          </w:p>
        </w:tc>
        <w:tc>
          <w:tcPr>
            <w:tcW w:type="dxa" w:w="2880"/>
          </w:tcPr>
          <w:p>
            <w:r>
              <w:t>URL to this source resource.</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'https://{{OAUTH_METADATA.meta.domain}}.kommo.com/api/v4/sources/17619939' \</w:t>
        <w:br/>
        <w:t xml:space="preserve"> --header 'Accept: application/json'</w:t>
      </w:r>
    </w:p>
    <w:p>
      <w:pPr>
        <w:pStyle w:val="Heading3"/>
      </w:pPr>
      <w:r>
        <w:t>Notes</w:t>
      </w:r>
    </w:p>
    <w:p>
      <w:pPr>
        <w:pStyle w:val="ListBullet"/>
      </w:pPr>
      <w:r>
        <w:t>The scraped documentation lists a Content-Type request header parameter, but this endpoint has no request body; Content-Type is typically unnecessary for GET requests.</w:t>
      </w:r>
    </w:p>
    <w:p>
      <w:pPr>
        <w:pStyle w:val="Heading3"/>
      </w:pPr>
      <w:r>
        <w:t>Related sources actions</w:t>
      </w:r>
    </w:p>
    <w:p>
      <w:pPr>
        <w:pStyle w:val="ListBullet"/>
      </w:pPr>
      <w:r>
        <w:t>[POST] Add a Text Source (AI Rewriter) — /api/v2/sources/text</w:t>
      </w:r>
    </w:p>
    <w:p>
      <w:pPr>
        <w:pStyle w:val="ListBullet"/>
      </w:pPr>
      <w:r>
        <w:t>[POST] Add a URL Source (AI Rewriter) — /api/v2/sources/url</w:t>
      </w:r>
    </w:p>
    <w:p>
      <w:pPr>
        <w:pStyle w:val="ListBullet"/>
      </w:pPr>
      <w:r>
        <w:t>[POST] Add Integration Sources — /api/v4/sources</w:t>
      </w:r>
    </w:p>
    <w:p>
      <w:pPr>
        <w:pStyle w:val="ListBullet"/>
      </w:pPr>
      <w:r>
        <w:t>[DELETE] Delete a Source — /api/v4/sources/{{id}}</w:t>
      </w:r>
    </w:p>
    <w:p>
      <w:pPr>
        <w:pStyle w:val="ListBullet"/>
      </w:pPr>
      <w:r>
        <w:t>[DELETE] Delete Integration Sources (Batch) — /api/v4/sources</w:t>
      </w:r>
    </w:p>
    <w:p>
      <w:pPr>
        <w:pStyle w:val="ListBullet"/>
      </w:pPr>
      <w:r>
        <w:t>[PATCH] Update a Source — /api/v4/sources/{{id}}</w:t>
      </w:r>
    </w:p>
    <w:p>
      <w:r>
        <w:br w:type="page"/>
      </w:r>
    </w:p>
    <w:p>
      <w:pPr>
        <w:pStyle w:val="Heading2"/>
      </w:pPr>
      <w:r>
        <w:t>79. [GET] List a Contact’s Chats</w:t>
      </w:r>
    </w:p>
    <w:p>
      <w:r>
        <w:rPr>
          <w:b/>
        </w:rPr>
        <w:t xml:space="preserve">Endpoint: </w:t>
      </w:r>
      <w:r>
        <w:rPr>
          <w:rFonts w:ascii="Courier New" w:hAnsi="Courier New"/>
          <w:sz w:val="18"/>
        </w:rPr>
        <w:t>/api/v4/contacts/chats</w:t>
      </w:r>
    </w:p>
    <w:p>
      <w:pPr>
        <w:pStyle w:val="Heading3"/>
      </w:pPr>
      <w:r>
        <w:t>Method</w:t>
      </w:r>
    </w:p>
    <w:p>
      <w:r>
        <w:t>GET</w:t>
      </w:r>
    </w:p>
    <w:p>
      <w:pPr>
        <w:pStyle w:val="Heading3"/>
      </w:pPr>
      <w:r>
        <w:t>URL</w:t>
      </w:r>
    </w:p>
    <w:p>
      <w:r>
        <w:t>https://{{OAUTH_METADATA.meta.domain}}.kommo.com/api/v4/contacts/chats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chats for a contact in Kommo. You must provide either a Kommo contact ID (contact_id) or a Kommo Chat API chat ID (chat_id) to identify which contact chats to return.</w:t>
      </w:r>
    </w:p>
    <w:p>
      <w:pPr>
        <w:pStyle w:val="Heading3"/>
      </w:pPr>
      <w:r>
        <w:t>Enforcement Rules</w:t>
      </w:r>
    </w:p>
    <w:p>
      <w:pPr>
        <w:pStyle w:val="ListBullet"/>
      </w:pPr>
      <w:r>
        <w:t xml:space="preserve">You must provide exactly one of these query parameters: </w:t>
        <w:br/>
        <w:br/>
        <w:t>contact_id</w:t>
        <w:br/>
        <w:t>chat_id</w:t>
      </w:r>
    </w:p>
    <w:p>
      <w:pPr>
        <w:pStyle w:val="ListBullet"/>
      </w:pPr>
      <w:r>
        <w:t>Do not send both contact_id and chat_id in the same request.</w:t>
      </w:r>
    </w:p>
    <w:p>
      <w:pPr>
        <w:pStyle w:val="ListBullet"/>
      </w:pPr>
      <w:r>
        <w:t>Do not call the endpoint without at least one of them.</w:t>
      </w:r>
    </w:p>
    <w:p>
      <w:pPr>
        <w:pStyle w:val="ListBullet"/>
      </w:pPr>
      <w:r>
        <w:t>When executing the action, ensure to send Query Parameters in the URL as query parameters and not in the body.</w:t>
      </w:r>
    </w:p>
    <w:p>
      <w:pPr>
        <w:pStyle w:val="ListBullet"/>
      </w:pPr>
      <w:r>
        <w:t>There are no path parameters for this endpoint.</w:t>
      </w:r>
    </w:p>
    <w:p>
      <w:pPr>
        <w:pStyle w:val="Heading3"/>
      </w:pPr>
      <w:r>
        <w:t>Valid Examples</w:t>
      </w:r>
    </w:p>
    <w:p>
      <w:r>
        <w:rPr>
          <w:b/>
          <w:color w:val="666666"/>
          <w:sz w:val="16"/>
        </w:rPr>
        <w:t>[http]</w:t>
      </w:r>
    </w:p>
    <w:p>
      <w:pPr>
        <w:shd w:fill="F2F2F2" w:val="clear"/>
      </w:pPr>
      <w:r>
        <w:rPr>
          <w:rFonts w:ascii="Courier New" w:hAnsi="Courier New"/>
          <w:sz w:val="17"/>
        </w:rPr>
        <w:t>/api/v4/contacts/chats?contact_id=123456</w:t>
        <w:br/>
        <w:t>/api/v4/contacts/chats?chat_id=abc123-chat-id</w:t>
      </w:r>
    </w:p>
    <w:p>
      <w:pPr>
        <w:pStyle w:val="Heading3"/>
      </w:pPr>
      <w:r>
        <w:t>Invalid Examples</w:t>
      </w:r>
    </w:p>
    <w:p>
      <w:r>
        <w:rPr>
          <w:b/>
          <w:color w:val="666666"/>
          <w:sz w:val="16"/>
        </w:rPr>
        <w:t>[http]</w:t>
      </w:r>
    </w:p>
    <w:p>
      <w:pPr>
        <w:shd w:fill="F2F2F2" w:val="clear"/>
      </w:pPr>
      <w:r>
        <w:rPr>
          <w:rFonts w:ascii="Courier New" w:hAnsi="Courier New"/>
          <w:sz w:val="17"/>
        </w:rPr>
        <w:t>/api/v4/contacts/chats</w:t>
        <w:br/>
        <w:t>/api/v4/contacts/chats?contact_id=123&amp;chat_id=abc</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contact_id</w:t>
            </w:r>
          </w:p>
        </w:tc>
        <w:tc>
          <w:tcPr>
            <w:tcW w:type="dxa" w:w="2880"/>
          </w:tcPr>
          <w:p>
            <w:r>
              <w:t>integer</w:t>
            </w:r>
          </w:p>
        </w:tc>
        <w:tc>
          <w:tcPr>
            <w:tcW w:type="dxa" w:w="2880"/>
          </w:tcPr>
          <w:p>
            <w:r>
              <w:t>ID of the contact in Kommo. Use only one of contact_id or chat_id.</w:t>
            </w:r>
          </w:p>
        </w:tc>
      </w:tr>
      <w:tr>
        <w:tc>
          <w:tcPr>
            <w:tcW w:type="dxa" w:w="2880"/>
          </w:tcPr>
          <w:p>
            <w:r>
              <w:t>chat_id</w:t>
            </w:r>
          </w:p>
        </w:tc>
        <w:tc>
          <w:tcPr>
            <w:tcW w:type="dxa" w:w="2880"/>
          </w:tcPr>
          <w:p>
            <w:r>
              <w:t>string</w:t>
            </w:r>
          </w:p>
        </w:tc>
        <w:tc>
          <w:tcPr>
            <w:tcW w:type="dxa" w:w="2880"/>
          </w:tcPr>
          <w:p>
            <w:r>
              <w:t>Chat ID in Kommo Chat API. Use only one of contact_id or chat_id.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null</w:t>
      </w:r>
    </w:p>
    <w:p>
      <w:r>
        <w:rPr>
          <w:b/>
        </w:rPr>
        <w:t>Note: The documentation specifies the 200 response as application/json: any, so the response body can be any valid JSON shape.</w:t>
      </w:r>
    </w:p>
    <w:p>
      <w:pPr>
        <w:pStyle w:val="Heading3"/>
      </w:pPr>
      <w:r>
        <w:t>Error Response (401 Unauthorized)</w:t>
      </w:r>
    </w:p>
    <w:p>
      <w:r>
        <w:rPr>
          <w:b/>
          <w:color w:val="666666"/>
          <w:sz w:val="16"/>
        </w:rPr>
        <w:t>[json]</w:t>
      </w:r>
    </w:p>
    <w:p>
      <w:pPr>
        <w:shd w:fill="F2F2F2" w:val="clear"/>
      </w:pPr>
      <w:r>
        <w:rPr>
          <w:rFonts w:ascii="Courier New" w:hAnsi="Courier New"/>
          <w:sz w:val="17"/>
        </w:rPr>
        <w:t>{}</w:t>
      </w:r>
    </w:p>
    <w:p>
      <w:r>
        <w:rPr>
          <w:b/>
        </w:rPr>
        <w:t>Example (User is not authorized):</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(varies)</w:t>
            </w:r>
          </w:p>
        </w:tc>
        <w:tc>
          <w:tcPr>
            <w:tcW w:type="dxa" w:w="2880"/>
          </w:tcPr>
          <w:p>
            <w:r>
              <w:t>any</w:t>
            </w:r>
          </w:p>
        </w:tc>
        <w:tc>
          <w:tcPr>
            <w:tcW w:type="dxa" w:w="2880"/>
          </w:tcPr>
          <w:p>
            <w:r>
              <w:t>The response is documented as any JSON, so fields are not specified.</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'https://{{OAUTH_METADATA.meta.domain}}.kommo.com/api/v4/contacts/chats?contact_id=123456' \</w:t>
        <w:br/>
        <w:t xml:space="preserve"> --header 'Accept: application/json'</w:t>
      </w:r>
    </w:p>
    <w:p>
      <w:pPr>
        <w:pStyle w:val="Heading3"/>
      </w:pPr>
      <w:r>
        <w:t>Example Usage</w:t>
      </w:r>
    </w:p>
    <w:p>
      <w:pPr>
        <w:pStyle w:val="Heading3"/>
      </w:pPr>
      <w:r>
        <w:t>Example 1: Get chats by contact ID</w:t>
      </w:r>
    </w:p>
    <w:p>
      <w:pPr>
        <w:pStyle w:val="Heading3"/>
      </w:pPr>
      <w:r>
        <w:t>Example 2: Get chats by chat ID</w:t>
      </w:r>
    </w:p>
    <w:p>
      <w:r>
        <w:rPr>
          <w:b/>
          <w:color w:val="666666"/>
          <w:sz w:val="16"/>
        </w:rPr>
        <w:t>[bash]</w:t>
      </w:r>
    </w:p>
    <w:p>
      <w:pPr>
        <w:shd w:fill="F2F2F2" w:val="clear"/>
      </w:pPr>
      <w:r>
        <w:rPr>
          <w:rFonts w:ascii="Courier New" w:hAnsi="Courier New"/>
          <w:sz w:val="17"/>
        </w:rPr>
        <w:t>curl -i --location \</w:t>
        <w:br/>
        <w:t xml:space="preserve"> --request GET 'https://{{OAUTH_METADATA.meta.domain}}.kommo.com/api/v4/contacts/chats?chat_id=abc123-chat-id' \</w:t>
        <w:br/>
        <w:t xml:space="preserve"> --header 'Accept: application/json'</w:t>
      </w:r>
    </w:p>
    <w:p>
      <w:pPr>
        <w:pStyle w:val="Heading3"/>
      </w:pPr>
      <w:r>
        <w:t>Error Handling</w:t>
      </w:r>
    </w:p>
    <w:p>
      <w:pPr>
        <w:pStyle w:val="ListBullet"/>
      </w:pPr>
      <w:r>
        <w:t>401 Unauthorized: Returned when the user is not authorized. Response body is documented as an empty JSON object ({}).</w:t>
      </w:r>
    </w:p>
    <w:p>
      <w:pPr>
        <w:pStyle w:val="Heading3"/>
      </w:pPr>
      <w:r>
        <w:t>Related contactsChats actions</w:t>
      </w:r>
    </w:p>
    <w:p>
      <w:pPr>
        <w:pStyle w:val="ListBullet"/>
      </w:pPr>
      <w:r>
        <w:t>[POST] Link a Chat to a Contact — /api/v4/contacts/chats</w:t>
      </w:r>
    </w:p>
    <w:p>
      <w:r>
        <w:br w:type="page"/>
      </w:r>
    </w:p>
    <w:p>
      <w:pPr>
        <w:pStyle w:val="Heading2"/>
      </w:pPr>
      <w:r>
        <w:t>80. [GET] Get Entities Associated With a File</w:t>
      </w:r>
    </w:p>
    <w:p>
      <w:r>
        <w:rPr>
          <w:b/>
        </w:rPr>
        <w:t xml:space="preserve">Endpoint: </w:t>
      </w:r>
      <w:r>
        <w:rPr>
          <w:rFonts w:ascii="Courier New" w:hAnsi="Courier New"/>
          <w:sz w:val="18"/>
        </w:rPr>
        <w:t>/api/v4/files/{{fileUuid}}/links</w:t>
      </w:r>
    </w:p>
    <w:p>
      <w:pPr>
        <w:pStyle w:val="Heading3"/>
      </w:pPr>
      <w:r>
        <w:t>Prerequisites</w:t>
      </w:r>
    </w:p>
    <w:p>
      <w:pPr>
        <w:pStyle w:val="ListBullet"/>
      </w:pPr>
      <w:r>
        <w:t>Must have access to the Files API and permission to view the file and its linked entities in Kommo</w:t>
      </w:r>
    </w:p>
    <w:p>
      <w:pPr>
        <w:pStyle w:val="Heading3"/>
      </w:pPr>
      <w:r>
        <w:t>Method</w:t>
      </w:r>
    </w:p>
    <w:p>
      <w:r>
        <w:t>GET</w:t>
      </w:r>
    </w:p>
    <w:p>
      <w:pPr>
        <w:pStyle w:val="Heading3"/>
      </w:pPr>
      <w:r>
        <w:t>URL</w:t>
      </w:r>
    </w:p>
    <w:p>
      <w:r>
        <w:t>https://{{OAUTH_METADATA.meta.domain}}.kommo.com/api/v4/files/{{file_uuid}}/links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entities (e.g., leads) that are associated (linked) with the specified file UUID.</w:t>
      </w:r>
    </w:p>
    <w:p>
      <w:pPr>
        <w:pStyle w:val="Heading3"/>
      </w:pPr>
      <w:r>
        <w:t>Enforcement Rules</w:t>
      </w:r>
    </w:p>
    <w:p>
      <w:pPr>
        <w:pStyle w:val="ListBullet"/>
      </w:pPr>
      <w:r>
        <w:t>The file_uuid path parameter must always be present.</w:t>
      </w:r>
    </w:p>
    <w:p>
      <w:pPr>
        <w:pStyle w:val="ListBullet"/>
      </w:pPr>
      <w:r>
        <w:t>If the user provides a file_uuid, use that value directly.</w:t>
      </w:r>
    </w:p>
    <w:p>
      <w:pPr>
        <w:pStyle w:val="ListBullet"/>
      </w:pPr>
      <w:r>
        <w:t>Do not call the API with a missing or empty file_uuid (e.g., avoid /files//links).</w:t>
      </w:r>
    </w:p>
    <w:p>
      <w:pPr>
        <w:pStyle w:val="ListBullet"/>
      </w:pPr>
      <w:r>
        <w:t>Always construct the path as /api/v4/files/{{file_uuid}}/links, where {{file_uuid}} is a non-empty string.</w:t>
      </w:r>
    </w:p>
    <w:p>
      <w:pPr>
        <w:pStyle w:val="ListBullet"/>
      </w:pPr>
      <w:r>
        <w:t>Do not infer or guess the file_uuid.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/api/v4/files/5ef222cd-bce4-4df8-8466-3dee7d16e70d/links</w:t>
      </w:r>
    </w:p>
    <w:p>
      <w:pPr>
        <w:pStyle w:val="Heading3"/>
      </w:pPr>
      <w:r>
        <w:t>Invalid Examples</w:t>
      </w:r>
    </w:p>
    <w:p>
      <w:r>
        <w:rPr>
          <w:b/>
          <w:color w:val="666666"/>
          <w:sz w:val="16"/>
        </w:rPr>
        <w:t>[http]</w:t>
      </w:r>
    </w:p>
    <w:p>
      <w:pPr>
        <w:shd w:fill="F2F2F2" w:val="clear"/>
      </w:pPr>
      <w:r>
        <w:rPr>
          <w:rFonts w:ascii="Courier New" w:hAnsi="Courier New"/>
          <w:sz w:val="17"/>
        </w:rPr>
        <w:t>/api/v4/files//links</w:t>
        <w:br/>
        <w:t>/api/v4/files/links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file_uuid</w:t>
            </w:r>
          </w:p>
        </w:tc>
        <w:tc>
          <w:tcPr>
            <w:tcW w:type="dxa" w:w="2880"/>
          </w:tcPr>
          <w:p>
            <w:r>
              <w:t>string</w:t>
            </w:r>
          </w:p>
        </w:tc>
        <w:tc>
          <w:tcPr>
            <w:tcW w:type="dxa" w:w="2880"/>
          </w:tcPr>
          <w:p>
            <w:r>
              <w:t>File UUID.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"file_uuid": "5ef222cd-bce4-4df8-8466-3dee7d16e70d",</w:t>
        <w:br/>
        <w:t xml:space="preserve"> "entities": [</w:t>
        <w:br/>
        <w:t xml:space="preserve"> {</w:t>
        <w:br/>
        <w:t xml:space="preserve"> "id": 22859207,</w:t>
        <w:br/>
        <w:t xml:space="preserve"> "name": "Lead #22859207",</w:t>
        <w:br/>
        <w:t xml:space="preserve"> "created_by": 0,</w:t>
        <w:br/>
        <w:t xml:space="preserve"> "main_user_id": 7758337,</w:t>
        <w:br/>
        <w:t xml:space="preserve"> "date_create": 1669372247,</w:t>
        <w:br/>
        <w:t xml:space="preserve"> "price": 20,</w:t>
        <w:br/>
        <w:t xml:space="preserve"> "pipeline_id": 3858604,</w:t>
        <w:br/>
        <w:t xml:space="preserve"> "date_update": 1672060100,</w:t>
        <w:br/>
        <w:t xml:space="preserve"> "updated_by": 7758337,</w:t>
        <w:br/>
        <w:t xml:space="preserve"> "entity_type": "leads",</w:t>
        <w:br/>
        <w:t xml:space="preserve"> "status_id": 37066879,</w:t>
        <w:br/>
        <w:t xml:space="preserve"> "closest_task_at": null</w:t>
        <w:br/>
        <w:t xml:space="preserve"> },</w:t>
        <w:br/>
        <w:t xml:space="preserve"> {</w:t>
        <w:br/>
        <w:t xml:space="preserve"> "id": 19229439,</w:t>
        <w:br/>
        <w:t xml:space="preserve"> "name": "Lead #19229439",</w:t>
        <w:br/>
        <w:t xml:space="preserve"> "created_by": 0,</w:t>
        <w:br/>
        <w:t xml:space="preserve"> "main_user_id": 7758337,</w:t>
        <w:br/>
        <w:t xml:space="preserve"> "date_create": 1651773549,</w:t>
        <w:br/>
        <w:t xml:space="preserve"> "price": 20,</w:t>
        <w:br/>
        <w:t xml:space="preserve"> "pipeline_id": 3858604,</w:t>
        <w:br/>
        <w:t xml:space="preserve"> "date_update": 1662404148,</w:t>
        <w:br/>
        <w:t xml:space="preserve"> "updated_by": null,</w:t>
        <w:br/>
        <w:t xml:space="preserve"> "entity_type": "leads",</w:t>
        <w:br/>
        <w:t xml:space="preserve"> "status_id": 37066876,</w:t>
        <w:br/>
        <w:t xml:space="preserve"> "closest_task_at": null</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r>
    </w:p>
    <w:p>
      <w:pPr>
        <w:pStyle w:val="Heading3"/>
      </w:pPr>
      <w:r>
        <w:t>Error Response (401 Client Error)</w:t>
      </w:r>
    </w:p>
    <w:p>
      <w:r>
        <w:rPr>
          <w:b/>
          <w:color w:val="666666"/>
          <w:sz w:val="16"/>
        </w:rPr>
        <w:t>[json]</w:t>
      </w:r>
    </w:p>
    <w:p>
      <w:pPr>
        <w:shd w:fill="F2F2F2" w:val="clear"/>
      </w:pPr>
      <w:r>
        <w:rPr>
          <w:rFonts w:ascii="Courier New" w:hAnsi="Courier New"/>
          <w:sz w:val="17"/>
        </w:rPr>
        <w:t>"any"</w:t>
      </w:r>
    </w:p>
    <w:p>
      <w:pPr>
        <w:pStyle w:val="Heading3"/>
      </w:pPr>
      <w:r>
        <w:t>Error Response (403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file_uuid</w:t>
            </w:r>
          </w:p>
        </w:tc>
        <w:tc>
          <w:tcPr>
            <w:tcW w:type="dxa" w:w="2880"/>
          </w:tcPr>
          <w:p>
            <w:r>
              <w:t>string</w:t>
            </w:r>
          </w:p>
        </w:tc>
        <w:tc>
          <w:tcPr>
            <w:tcW w:type="dxa" w:w="2880"/>
          </w:tcPr>
          <w:p>
            <w:r>
              <w:t>The UUID of the file whose links were requested.</w:t>
            </w:r>
          </w:p>
        </w:tc>
      </w:tr>
      <w:tr>
        <w:tc>
          <w:tcPr>
            <w:tcW w:type="dxa" w:w="2880"/>
          </w:tcPr>
          <w:p>
            <w:r>
              <w:t>entities</w:t>
            </w:r>
          </w:p>
        </w:tc>
        <w:tc>
          <w:tcPr>
            <w:tcW w:type="dxa" w:w="2880"/>
          </w:tcPr>
          <w:p>
            <w:r>
              <w:t>array</w:t>
            </w:r>
          </w:p>
        </w:tc>
        <w:tc>
          <w:tcPr>
            <w:tcW w:type="dxa" w:w="2880"/>
          </w:tcPr>
          <w:p>
            <w:r>
              <w:t>List of entities associated with the file.</w:t>
            </w:r>
          </w:p>
        </w:tc>
      </w:tr>
      <w:tr>
        <w:tc>
          <w:tcPr>
            <w:tcW w:type="dxa" w:w="2880"/>
          </w:tcPr>
          <w:p>
            <w:r>
              <w:t>entities[].id</w:t>
            </w:r>
          </w:p>
        </w:tc>
        <w:tc>
          <w:tcPr>
            <w:tcW w:type="dxa" w:w="2880"/>
          </w:tcPr>
          <w:p>
            <w:r>
              <w:t>integer</w:t>
            </w:r>
          </w:p>
        </w:tc>
        <w:tc>
          <w:tcPr>
            <w:tcW w:type="dxa" w:w="2880"/>
          </w:tcPr>
          <w:p>
            <w:r>
              <w:t>Entity ID.</w:t>
            </w:r>
          </w:p>
        </w:tc>
      </w:tr>
      <w:tr>
        <w:tc>
          <w:tcPr>
            <w:tcW w:type="dxa" w:w="2880"/>
          </w:tcPr>
          <w:p>
            <w:r>
              <w:t>entities[].name</w:t>
            </w:r>
          </w:p>
        </w:tc>
        <w:tc>
          <w:tcPr>
            <w:tcW w:type="dxa" w:w="2880"/>
          </w:tcPr>
          <w:p>
            <w:r>
              <w:t>string</w:t>
            </w:r>
          </w:p>
        </w:tc>
        <w:tc>
          <w:tcPr>
            <w:tcW w:type="dxa" w:w="2880"/>
          </w:tcPr>
          <w:p>
            <w:r>
              <w:t>Entity name.</w:t>
            </w:r>
          </w:p>
        </w:tc>
      </w:tr>
      <w:tr>
        <w:tc>
          <w:tcPr>
            <w:tcW w:type="dxa" w:w="2880"/>
          </w:tcPr>
          <w:p>
            <w:r>
              <w:t>entities[].created_by</w:t>
            </w:r>
          </w:p>
        </w:tc>
        <w:tc>
          <w:tcPr>
            <w:tcW w:type="dxa" w:w="2880"/>
          </w:tcPr>
          <w:p>
            <w:r>
              <w:t>integer</w:t>
            </w:r>
          </w:p>
        </w:tc>
        <w:tc>
          <w:tcPr>
            <w:tcW w:type="dxa" w:w="2880"/>
          </w:tcPr>
          <w:p>
            <w:r>
              <w:t>ID of the user who created the entity.</w:t>
            </w:r>
          </w:p>
        </w:tc>
      </w:tr>
      <w:tr>
        <w:tc>
          <w:tcPr>
            <w:tcW w:type="dxa" w:w="2880"/>
          </w:tcPr>
          <w:p>
            <w:r>
              <w:t>entities[].main_user_id</w:t>
            </w:r>
          </w:p>
        </w:tc>
        <w:tc>
          <w:tcPr>
            <w:tcW w:type="dxa" w:w="2880"/>
          </w:tcPr>
          <w:p>
            <w:r>
              <w:t>integer</w:t>
            </w:r>
          </w:p>
        </w:tc>
        <w:tc>
          <w:tcPr>
            <w:tcW w:type="dxa" w:w="2880"/>
          </w:tcPr>
          <w:p>
            <w:r>
              <w:t>Main responsible user ID.</w:t>
            </w:r>
          </w:p>
        </w:tc>
      </w:tr>
      <w:tr>
        <w:tc>
          <w:tcPr>
            <w:tcW w:type="dxa" w:w="2880"/>
          </w:tcPr>
          <w:p>
            <w:r>
              <w:t>entities[].date_create</w:t>
            </w:r>
          </w:p>
        </w:tc>
        <w:tc>
          <w:tcPr>
            <w:tcW w:type="dxa" w:w="2880"/>
          </w:tcPr>
          <w:p>
            <w:r>
              <w:t>integer</w:t>
            </w:r>
          </w:p>
        </w:tc>
        <w:tc>
          <w:tcPr>
            <w:tcW w:type="dxa" w:w="2880"/>
          </w:tcPr>
          <w:p>
            <w:r>
              <w:t>Creation timestamp (Unix time, seconds).</w:t>
            </w:r>
          </w:p>
        </w:tc>
      </w:tr>
      <w:tr>
        <w:tc>
          <w:tcPr>
            <w:tcW w:type="dxa" w:w="2880"/>
          </w:tcPr>
          <w:p>
            <w:r>
              <w:t>entities[].price</w:t>
            </w:r>
          </w:p>
        </w:tc>
        <w:tc>
          <w:tcPr>
            <w:tcW w:type="dxa" w:w="2880"/>
          </w:tcPr>
          <w:p>
            <w:r>
              <w:t>integer</w:t>
            </w:r>
          </w:p>
        </w:tc>
        <w:tc>
          <w:tcPr>
            <w:tcW w:type="dxa" w:w="2880"/>
          </w:tcPr>
          <w:p>
            <w:r>
              <w:t>Entity price/value.</w:t>
            </w:r>
          </w:p>
        </w:tc>
      </w:tr>
      <w:tr>
        <w:tc>
          <w:tcPr>
            <w:tcW w:type="dxa" w:w="2880"/>
          </w:tcPr>
          <w:p>
            <w:r>
              <w:t>entities[].pipeline_id</w:t>
            </w:r>
          </w:p>
        </w:tc>
        <w:tc>
          <w:tcPr>
            <w:tcW w:type="dxa" w:w="2880"/>
          </w:tcPr>
          <w:p>
            <w:r>
              <w:t>integer</w:t>
            </w:r>
          </w:p>
        </w:tc>
        <w:tc>
          <w:tcPr>
            <w:tcW w:type="dxa" w:w="2880"/>
          </w:tcPr>
          <w:p>
            <w:r>
              <w:t>Pipeline ID.</w:t>
            </w:r>
          </w:p>
        </w:tc>
      </w:tr>
      <w:tr>
        <w:tc>
          <w:tcPr>
            <w:tcW w:type="dxa" w:w="2880"/>
          </w:tcPr>
          <w:p>
            <w:r>
              <w:t>entities[].date_update</w:t>
            </w:r>
          </w:p>
        </w:tc>
        <w:tc>
          <w:tcPr>
            <w:tcW w:type="dxa" w:w="2880"/>
          </w:tcPr>
          <w:p>
            <w:r>
              <w:t>integer</w:t>
            </w:r>
          </w:p>
        </w:tc>
        <w:tc>
          <w:tcPr>
            <w:tcW w:type="dxa" w:w="2880"/>
          </w:tcPr>
          <w:p>
            <w:r>
              <w:t>Update timestamp (Unix time, seconds).</w:t>
            </w:r>
          </w:p>
        </w:tc>
      </w:tr>
      <w:tr>
        <w:tc>
          <w:tcPr>
            <w:tcW w:type="dxa" w:w="2880"/>
          </w:tcPr>
          <w:p>
            <w:r>
              <w:t>entities[].updated_by</w:t>
            </w:r>
          </w:p>
        </w:tc>
        <w:tc>
          <w:tcPr>
            <w:tcW w:type="dxa" w:w="2880"/>
          </w:tcPr>
          <w:p>
            <w:r>
              <w:t>integer | null</w:t>
            </w:r>
          </w:p>
        </w:tc>
        <w:tc>
          <w:tcPr>
            <w:tcW w:type="dxa" w:w="2880"/>
          </w:tcPr>
          <w:p>
            <w:r>
              <w:t>ID of the user who last updated the entity (may be null).</w:t>
            </w:r>
          </w:p>
        </w:tc>
      </w:tr>
      <w:tr>
        <w:tc>
          <w:tcPr>
            <w:tcW w:type="dxa" w:w="2880"/>
          </w:tcPr>
          <w:p>
            <w:r>
              <w:t>entities[].entity_type</w:t>
            </w:r>
          </w:p>
        </w:tc>
        <w:tc>
          <w:tcPr>
            <w:tcW w:type="dxa" w:w="2880"/>
          </w:tcPr>
          <w:p>
            <w:r>
              <w:t>string</w:t>
            </w:r>
          </w:p>
        </w:tc>
        <w:tc>
          <w:tcPr>
            <w:tcW w:type="dxa" w:w="2880"/>
          </w:tcPr>
          <w:p>
            <w:r>
              <w:t>Entity type (example: "leads").</w:t>
            </w:r>
          </w:p>
        </w:tc>
      </w:tr>
      <w:tr>
        <w:tc>
          <w:tcPr>
            <w:tcW w:type="dxa" w:w="2880"/>
          </w:tcPr>
          <w:p>
            <w:r>
              <w:t>entities[].status_id</w:t>
            </w:r>
          </w:p>
        </w:tc>
        <w:tc>
          <w:tcPr>
            <w:tcW w:type="dxa" w:w="2880"/>
          </w:tcPr>
          <w:p>
            <w:r>
              <w:t>integer</w:t>
            </w:r>
          </w:p>
        </w:tc>
        <w:tc>
          <w:tcPr>
            <w:tcW w:type="dxa" w:w="2880"/>
          </w:tcPr>
          <w:p>
            <w:r>
              <w:t>Status ID.</w:t>
            </w:r>
          </w:p>
        </w:tc>
      </w:tr>
      <w:tr>
        <w:tc>
          <w:tcPr>
            <w:tcW w:type="dxa" w:w="2880"/>
          </w:tcPr>
          <w:p>
            <w:r>
              <w:t>entities[].closest_task_at</w:t>
            </w:r>
          </w:p>
        </w:tc>
        <w:tc>
          <w:tcPr>
            <w:tcW w:type="dxa" w:w="2880"/>
          </w:tcPr>
          <w:p>
            <w:r>
              <w:t>any</w:t>
            </w:r>
          </w:p>
        </w:tc>
        <w:tc>
          <w:tcPr>
            <w:tcW w:type="dxa" w:w="2880"/>
          </w:tcPr>
          <w:p>
            <w:r>
              <w:t>Closest task time/value (can be null).</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'https://{{OAUTH_METADATA.meta.domain}}.kommo.com/api/v4/files/5ef222cd-bce4-4df8-8466-3dee7d16e70d/links' \</w:t>
        <w:br/>
        <w:t xml:space="preserve"> --header 'Accept: application/json'</w:t>
      </w:r>
    </w:p>
    <w:p>
      <w:pPr>
        <w:pStyle w:val="Heading3"/>
      </w:pPr>
      <w:r>
        <w:t>Error Handling</w:t>
      </w:r>
    </w:p>
    <w:p>
      <w:pPr>
        <w:pStyle w:val="ListBullet"/>
      </w:pPr>
      <w:r>
        <w:t>400 Client Error: Incorrect data (response body documented as empty JSON object {}).</w:t>
      </w:r>
    </w:p>
    <w:p>
      <w:pPr>
        <w:pStyle w:val="ListBullet"/>
      </w:pPr>
      <w:r>
        <w:t>401 Client Error: Unauthorized (response documented as text/plain).</w:t>
      </w:r>
    </w:p>
    <w:p>
      <w:pPr>
        <w:pStyle w:val="ListBullet"/>
      </w:pPr>
      <w:r>
        <w:t>403 Client Error: Forbidden (response documented as text/plain).</w:t>
      </w:r>
    </w:p>
    <w:p>
      <w:pPr>
        <w:pStyle w:val="Heading3"/>
      </w:pPr>
      <w:r>
        <w:t>Related files actions</w:t>
      </w:r>
    </w:p>
    <w:p>
      <w:pPr>
        <w:pStyle w:val="ListBullet"/>
      </w:pPr>
      <w:r>
        <w:t>[GET] Get a File by UUID — /v1.0/files/{{fileUuid}}</w:t>
      </w:r>
    </w:p>
    <w:p>
      <w:pPr>
        <w:pStyle w:val="ListBullet"/>
      </w:pPr>
      <w:r>
        <w:t>[DELETE] Delete Files — /files</w:t>
      </w:r>
    </w:p>
    <w:p>
      <w:pPr>
        <w:pStyle w:val="ListBullet"/>
      </w:pPr>
      <w:r>
        <w:t>[GET] Get a File’s Versions — /v1.0/files/{{fileUuid}}/versions</w:t>
      </w:r>
    </w:p>
    <w:p>
      <w:pPr>
        <w:pStyle w:val="ListBullet"/>
      </w:pPr>
      <w:r>
        <w:t>[PATCH] Edit a File — /v1.0/files/{{fileUuid}}</w:t>
      </w:r>
    </w:p>
    <w:p>
      <w:pPr>
        <w:pStyle w:val="ListBullet"/>
      </w:pPr>
      <w:r>
        <w:t>[GET] List Account Files — /v1.0/files</w:t>
      </w:r>
    </w:p>
    <w:p>
      <w:pPr>
        <w:pStyle w:val="ListBullet"/>
      </w:pPr>
      <w:r>
        <w:t>[POST] Restore Account Files — /v1.0/files/restore</w:t>
      </w:r>
    </w:p>
    <w:p>
      <w:r>
        <w:br w:type="page"/>
      </w:r>
    </w:p>
    <w:p>
      <w:pPr>
        <w:pStyle w:val="Heading2"/>
      </w:pPr>
      <w:r>
        <w:t>81. [GET] Get a Chat Template by ID</w:t>
      </w:r>
    </w:p>
    <w:p>
      <w:r>
        <w:rPr>
          <w:b/>
        </w:rPr>
        <w:t xml:space="preserve">Endpoint: </w:t>
      </w:r>
      <w:r>
        <w:rPr>
          <w:rFonts w:ascii="Courier New" w:hAnsi="Courier New"/>
          <w:sz w:val="18"/>
        </w:rPr>
        <w:t>/api/v4/chats/templates/{{id}}</w:t>
      </w:r>
    </w:p>
    <w:p>
      <w:pPr>
        <w:pStyle w:val="Heading3"/>
      </w:pPr>
      <w:r>
        <w:t>Prerequisites</w:t>
      </w:r>
    </w:p>
    <w:p>
      <w:pPr>
        <w:pStyle w:val="ListBullet"/>
      </w:pPr>
      <w:r>
        <w:t>Access to Kommo Chats templates (permission to read templates)</w:t>
      </w:r>
    </w:p>
    <w:p>
      <w:pPr>
        <w:pStyle w:val="Heading3"/>
      </w:pPr>
      <w:r>
        <w:t>Method</w:t>
      </w:r>
    </w:p>
    <w:p>
      <w:r>
        <w:t>GET</w:t>
      </w:r>
    </w:p>
    <w:p>
      <w:pPr>
        <w:pStyle w:val="Heading3"/>
      </w:pPr>
      <w:r>
        <w:t>URL</w:t>
      </w:r>
    </w:p>
    <w:p>
      <w:r>
        <w:t>https://{{OAUTH_METADATA.meta.domain}}.kommo.com/api/v4/chats/templates/{{id}}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data about a specific chat template by its template ID.</w:t>
      </w:r>
    </w:p>
    <w:p>
      <w:pPr>
        <w:pStyle w:val="Heading3"/>
      </w:pPr>
      <w:r>
        <w:t>Enforcement Rules</w:t>
      </w:r>
    </w:p>
    <w:p>
      <w:pPr>
        <w:pStyle w:val="ListBullet"/>
      </w:pPr>
      <w:r>
        <w:t>The id path parameter must always be present and must be a non-empty integer.</w:t>
      </w:r>
    </w:p>
    <w:p>
      <w:pPr>
        <w:pStyle w:val="ListBullet"/>
      </w:pPr>
      <w:r>
        <w:t>Always construct the path as /api/v4/chats/templates/{{id}}, where {{id}} is a non-empty integer.</w:t>
      </w:r>
    </w:p>
    <w:p>
      <w:pPr>
        <w:pStyle w:val="ListBullet"/>
      </w:pPr>
      <w:r>
        <w:t>Do not call the API with a missing or empty id (e.g., avoid /api/v4/chats/templates/).</w:t>
      </w:r>
    </w:p>
    <w:p>
      <w:pPr>
        <w:pStyle w:val="ListBullet"/>
      </w:pPr>
      <w:r>
        <w:t>Do not send path parameters in the request body.</w:t>
      </w:r>
    </w:p>
    <w:p>
      <w:pPr>
        <w:pStyle w:val="ListBullet"/>
      </w:pPr>
      <w:r>
        <w:t>Do not send query parameters in the request body; send them in the URL query string.</w:t>
      </w:r>
    </w:p>
    <w:p>
      <w:pPr>
        <w:pStyle w:val="Heading3"/>
      </w:pPr>
      <w:r>
        <w:t>Valid Examples</w:t>
      </w:r>
    </w:p>
    <w:p>
      <w:r>
        <w:rPr>
          <w:b/>
          <w:color w:val="666666"/>
          <w:sz w:val="16"/>
        </w:rPr>
        <w:t>[http]</w:t>
      </w:r>
    </w:p>
    <w:p>
      <w:pPr>
        <w:shd w:fill="F2F2F2" w:val="clear"/>
      </w:pPr>
      <w:r>
        <w:rPr>
          <w:rFonts w:ascii="Courier New" w:hAnsi="Courier New"/>
          <w:sz w:val="17"/>
        </w:rPr>
        <w:t>/api/v4/chats/templates/123</w:t>
      </w:r>
    </w:p>
    <w:p>
      <w:pPr>
        <w:pStyle w:val="Heading3"/>
      </w:pPr>
      <w:r>
        <w:t>Invalid Examples</w:t>
      </w:r>
    </w:p>
    <w:p>
      <w:r>
        <w:rPr>
          <w:b/>
          <w:color w:val="666666"/>
          <w:sz w:val="16"/>
        </w:rPr>
        <w:t>[http]</w:t>
      </w:r>
    </w:p>
    <w:p>
      <w:pPr>
        <w:shd w:fill="F2F2F2" w:val="clear"/>
      </w:pPr>
      <w:r>
        <w:rPr>
          <w:rFonts w:ascii="Courier New" w:hAnsi="Courier New"/>
          <w:sz w:val="17"/>
        </w:rPr>
        <w:t>/api/v4/chats/templates/</w:t>
        <w:br/>
        <w:t>/api/v4/chats/templates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Template ID. Sent as a path parameter in the URL.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with</w:t>
            </w:r>
          </w:p>
        </w:tc>
        <w:tc>
          <w:tcPr>
            <w:tcW w:type="dxa" w:w="2880"/>
          </w:tcPr>
          <w:p>
            <w:r>
              <w:t>string</w:t>
            </w:r>
          </w:p>
        </w:tc>
        <w:tc>
          <w:tcPr>
            <w:tcW w:type="dxa" w:w="2880"/>
          </w:tcPr>
          <w:p>
            <w:r>
              <w:t>This method only supports the reviews parameter. Sent as a query parameter in the URL (e.g., ?with=reviews).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null</w:t>
      </w:r>
    </w:p>
    <w:p>
      <w:pPr>
        <w:pStyle w:val="Heading3"/>
      </w:pPr>
      <w:r>
        <w:t>Error Response (401 Unauthorized)</w:t>
      </w:r>
    </w:p>
    <w:p>
      <w:r>
        <w:rPr>
          <w:b/>
          <w:color w:val="666666"/>
          <w:sz w:val="16"/>
        </w:rPr>
        <w:t>[json]</w:t>
      </w:r>
    </w:p>
    <w:p>
      <w:pPr>
        <w:shd w:fill="F2F2F2" w:val="clear"/>
      </w:pPr>
      <w:r>
        <w:rPr>
          <w:rFonts w:ascii="Courier New" w:hAnsi="Courier New"/>
          <w:sz w:val="17"/>
        </w:rPr>
        <w:t>{}</w:t>
      </w:r>
    </w:p>
    <w:p>
      <w:pPr>
        <w:pStyle w:val="Heading3"/>
      </w:pPr>
      <w:r>
        <w:t>Error Response (404 Not Found)</w:t>
      </w:r>
    </w:p>
    <w:p>
      <w:r>
        <w:rPr>
          <w:b/>
          <w:color w:val="666666"/>
          <w:sz w:val="16"/>
        </w:rPr>
        <w:t>[text]</w:t>
      </w:r>
    </w:p>
    <w:p>
      <w:pPr>
        <w:shd w:fill="F2F2F2" w:val="clear"/>
      </w:pPr>
      <w:r>
        <w:rPr>
          <w:rFonts w:ascii="Courier New" w:hAnsi="Courier New"/>
          <w:sz w:val="17"/>
        </w:rPr>
        <w:t>&lt;any&gt;</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'https://{{OAUTH_METADATA.meta.domain}}.kommo.com/api/v4/chats/templates/123?with=reviews' \</w:t>
        <w:br/>
        <w:t xml:space="preserve"> --header 'Accept: application/json'</w:t>
      </w:r>
    </w:p>
    <w:p>
      <w:pPr>
        <w:pStyle w:val="Heading3"/>
      </w:pPr>
      <w:r>
        <w:t>Example Usage</w:t>
      </w:r>
    </w:p>
    <w:p>
      <w:pPr>
        <w:pStyle w:val="Heading3"/>
      </w:pPr>
      <w:r>
        <w:t>Example 1: Get a template by ID</w:t>
      </w:r>
    </w:p>
    <w:p>
      <w:r>
        <w:rPr>
          <w:b/>
          <w:color w:val="666666"/>
          <w:sz w:val="16"/>
        </w:rPr>
        <w:t>[bash]</w:t>
      </w:r>
    </w:p>
    <w:p>
      <w:pPr>
        <w:shd w:fill="F2F2F2" w:val="clear"/>
      </w:pPr>
      <w:r>
        <w:rPr>
          <w:rFonts w:ascii="Courier New" w:hAnsi="Courier New"/>
          <w:sz w:val="17"/>
        </w:rPr>
        <w:t>curl -X GET \</w:t>
        <w:br/>
        <w:t xml:space="preserve"> 'https://{{OAUTH_METADATA.meta.domain}}.kommo.com/api/v4/chats/templates/123' \</w:t>
        <w:br/>
        <w:t xml:space="preserve"> -H 'Accept: application/json'</w:t>
      </w:r>
    </w:p>
    <w:p>
      <w:pPr>
        <w:pStyle w:val="Heading3"/>
      </w:pPr>
      <w:r>
        <w:t>Example 2: Get a template by ID including reviews</w:t>
      </w:r>
    </w:p>
    <w:p>
      <w:r>
        <w:rPr>
          <w:b/>
          <w:color w:val="666666"/>
          <w:sz w:val="16"/>
        </w:rPr>
        <w:t>[bash]</w:t>
      </w:r>
    </w:p>
    <w:p>
      <w:pPr>
        <w:shd w:fill="F2F2F2" w:val="clear"/>
      </w:pPr>
      <w:r>
        <w:rPr>
          <w:rFonts w:ascii="Courier New" w:hAnsi="Courier New"/>
          <w:sz w:val="17"/>
        </w:rPr>
        <w:t>curl -X GET \</w:t>
        <w:br/>
        <w:t xml:space="preserve"> 'https://{{OAUTH_METADATA.meta.domain}}.kommo.com/api/v4/chats/templates/123?with=reviews' \</w:t>
        <w:br/>
        <w:t xml:space="preserve"> -H 'Accept: application/json'</w:t>
      </w:r>
    </w:p>
    <w:p>
      <w:pPr>
        <w:pStyle w:val="Heading3"/>
      </w:pPr>
      <w:r>
        <w:t>Notes</w:t>
      </w:r>
    </w:p>
    <w:p>
      <w:pPr>
        <w:pStyle w:val="ListBullet"/>
      </w:pPr>
      <w:r>
        <w:t>The documentation specifies the 200 response schema as any (no concrete JSON example provided).</w:t>
      </w:r>
    </w:p>
    <w:p>
      <w:pPr>
        <w:pStyle w:val="ListBullet"/>
      </w:pPr>
      <w:r>
        <w:t>The 404 response is returned as text/plain per the documentation.</w:t>
      </w:r>
    </w:p>
    <w:p>
      <w:pPr>
        <w:pStyle w:val="Heading3"/>
      </w:pPr>
      <w:r>
        <w:t>Related chatTemplates actions</w:t>
      </w:r>
    </w:p>
    <w:p>
      <w:pPr>
        <w:pStyle w:val="ListBullet"/>
      </w:pPr>
      <w:r>
        <w:t>[POST] Add Chat Templates (Batch) — /api/v4/chats/templates</w:t>
      </w:r>
    </w:p>
    <w:p>
      <w:pPr>
        <w:pStyle w:val="ListBullet"/>
      </w:pPr>
      <w:r>
        <w:t>[PATCH] Edit Chat Templates (Batch) — /api/v4/chats/templates</w:t>
      </w:r>
    </w:p>
    <w:p>
      <w:pPr>
        <w:pStyle w:val="ListBullet"/>
      </w:pPr>
      <w:r>
        <w:t>[DELETE] Delete a Chat Template — /api/v4/chats/templates/{{id}}</w:t>
      </w:r>
    </w:p>
    <w:p>
      <w:pPr>
        <w:pStyle w:val="ListBullet"/>
      </w:pPr>
      <w:r>
        <w:t>[DELETE] Delete Chat Templates — /api/v4/chats/templates</w:t>
      </w:r>
    </w:p>
    <w:p>
      <w:pPr>
        <w:pStyle w:val="ListBullet"/>
      </w:pPr>
      <w:r>
        <w:t>[GET] List Chat Templates — /api/v4/chats/templates</w:t>
      </w:r>
    </w:p>
    <w:p>
      <w:r>
        <w:br w:type="page"/>
      </w:r>
    </w:p>
    <w:p>
      <w:pPr>
        <w:pStyle w:val="Heading2"/>
      </w:pPr>
      <w:r>
        <w:t>82. [GET] List an Entity Type’s Custom Field Groups</w:t>
      </w:r>
    </w:p>
    <w:p>
      <w:r>
        <w:rPr>
          <w:b/>
        </w:rPr>
        <w:t xml:space="preserve">Endpoint: </w:t>
      </w:r>
      <w:r>
        <w:rPr>
          <w:rFonts w:ascii="Courier New" w:hAnsi="Courier New"/>
          <w:sz w:val="18"/>
        </w:rPr>
        <w:t>/api/v4/{{entityType}}/custom_fields/groups</w:t>
      </w:r>
    </w:p>
    <w:p>
      <w:pPr>
        <w:pStyle w:val="Heading3"/>
      </w:pPr>
      <w:r>
        <w:t>Method</w:t>
      </w:r>
    </w:p>
    <w:p>
      <w:r>
        <w:t>GET</w:t>
      </w:r>
    </w:p>
    <w:p>
      <w:pPr>
        <w:pStyle w:val="Heading3"/>
      </w:pPr>
      <w:r>
        <w:t>URL</w:t>
      </w:r>
    </w:p>
    <w:p>
      <w:r>
        <w:t>https://{{OAUTH_METADATA.meta.domain}}.kommo.com/api/v4/{{entity_type}}/custom_fields/groups</w:t>
      </w:r>
    </w:p>
    <w:p>
      <w:pPr>
        <w:pStyle w:val="Heading3"/>
      </w:pPr>
      <w:r>
        <w:t>Description</w:t>
      </w:r>
    </w:p>
    <w:p>
      <w:r>
        <w:t>Returns the custom field groups configured for the specified entity type in Kommo.</w:t>
      </w:r>
    </w:p>
    <w:p>
      <w:pPr>
        <w:pStyle w:val="Heading3"/>
      </w:pPr>
      <w:r>
        <w:t>Enforcement Rules</w:t>
      </w:r>
    </w:p>
    <w:p>
      <w:pPr>
        <w:pStyle w:val="ListBullet"/>
      </w:pPr>
      <w:r>
        <w:t>The entity_type path parameter must always be present.</w:t>
      </w:r>
    </w:p>
    <w:p>
      <w:pPr>
        <w:pStyle w:val="ListBullet"/>
      </w:pPr>
      <w:r>
        <w:t>If the user provides an entity_type, use that value directly.</w:t>
      </w:r>
    </w:p>
    <w:p>
      <w:pPr>
        <w:pStyle w:val="ListBullet"/>
      </w:pPr>
      <w:r>
        <w:t>Do not call the API with a missing or empty entity_type (e.g., avoid /api/v4//custom_fields/groups).</w:t>
      </w:r>
    </w:p>
    <w:p>
      <w:pPr>
        <w:pStyle w:val="ListBullet"/>
      </w:pPr>
      <w:r>
        <w:t>Always construct the path as /api/v4/{{entity_type}}/custom_fields/groups, where {{entity_type}}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/api/v4/leads/custom_fields/groups</w:t>
        <w:br/>
        <w:t>/api/v4/contacts/custom_fields/groups</w:t>
        <w:br/>
        <w:t>/api/v4/companies/custom_fields/groups</w:t>
      </w:r>
    </w:p>
    <w:p>
      <w:pPr>
        <w:pStyle w:val="Heading3"/>
      </w:pPr>
      <w:r>
        <w:t>Invalid Examples</w:t>
      </w:r>
    </w:p>
    <w:p>
      <w:r>
        <w:rPr>
          <w:b/>
          <w:color w:val="666666"/>
          <w:sz w:val="16"/>
        </w:rPr>
        <w:t>[http]</w:t>
      </w:r>
    </w:p>
    <w:p>
      <w:pPr>
        <w:shd w:fill="F2F2F2" w:val="clear"/>
      </w:pPr>
      <w:r>
        <w:rPr>
          <w:rFonts w:ascii="Courier New" w:hAnsi="Courier New"/>
          <w:sz w:val="17"/>
        </w:rPr>
        <w:t>/api/v4//custom_fields/groups</w:t>
        <w:br/>
        <w:t>/api/v4/custom_fields/groups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entity_type</w:t>
            </w:r>
          </w:p>
        </w:tc>
        <w:tc>
          <w:tcPr>
            <w:tcW w:type="dxa" w:w="2880"/>
          </w:tcPr>
          <w:p>
            <w:r>
              <w:t>string</w:t>
            </w:r>
          </w:p>
        </w:tc>
        <w:tc>
          <w:tcPr>
            <w:tcW w:type="dxa" w:w="2880"/>
          </w:tcPr>
          <w:p>
            <w:r>
              <w:t>Type of the entity. Might be: leads, contacts, comapnies (as documented).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Bad Request)</w:t>
      </w:r>
    </w:p>
    <w:p>
      <w:pPr>
        <w:pStyle w:val="Heading3"/>
      </w:pPr>
      <w:r>
        <w:t>Error Response (401 Unauthorized)</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--header "Accept: application/json" \</w:t>
        <w:br/>
        <w:t xml:space="preserve"> "https://{{OAUTH_METADATA.meta.domain}}.kommo.com/api/v4/leads/custom_fields/groups"</w:t>
      </w:r>
    </w:p>
    <w:p>
      <w:pPr>
        <w:pStyle w:val="Heading3"/>
      </w:pPr>
      <w:r>
        <w:t>Related customFieldGroups actions</w:t>
      </w:r>
    </w:p>
    <w:p>
      <w:pPr>
        <w:pStyle w:val="ListBullet"/>
      </w:pPr>
      <w:r>
        <w:t>[DELETE] Delete a Custom Field Group for an Entity — /api/v4/{{entityType}}/custom_fields/groups/{{id}}</w:t>
      </w:r>
    </w:p>
    <w:p>
      <w:pPr>
        <w:pStyle w:val="ListBullet"/>
      </w:pPr>
      <w:r>
        <w:t>[GET] Get a Custom Field Group for an Entity Type — /api/v4/{{entityType}}/custom_fields/groups/{{id}}</w:t>
      </w:r>
    </w:p>
    <w:p>
      <w:pPr>
        <w:pStyle w:val="ListBullet"/>
      </w:pPr>
      <w:r>
        <w:t>[PATCH] Update a Custom Field Group for an Entity Type — /api/v4/{{entityType}}/custom_fields/groups/{{id}}</w:t>
      </w:r>
    </w:p>
    <w:p>
      <w:pPr>
        <w:pStyle w:val="ListBullet"/>
      </w:pPr>
      <w:r>
        <w:t>[POST] Create Custom Field Groups — /api/v4/{{entity_type}}/custom_fields/groups</w:t>
      </w:r>
    </w:p>
    <w:p>
      <w:r>
        <w:br w:type="page"/>
      </w:r>
    </w:p>
    <w:p>
      <w:pPr>
        <w:pStyle w:val="Heading2"/>
      </w:pPr>
      <w:r>
        <w:t>83. [GET] List Files Attached to an Entity</w:t>
      </w:r>
    </w:p>
    <w:p>
      <w:r>
        <w:rPr>
          <w:b/>
        </w:rPr>
        <w:t xml:space="preserve">Endpoint: </w:t>
      </w:r>
      <w:r>
        <w:rPr>
          <w:rFonts w:ascii="Courier New" w:hAnsi="Courier New"/>
          <w:sz w:val="18"/>
        </w:rPr>
        <w:t>/api/v4/{{entity}}/{{entityId}}/files</w:t>
      </w:r>
    </w:p>
    <w:p>
      <w:pPr>
        <w:pStyle w:val="Heading3"/>
      </w:pPr>
      <w:r>
        <w:t>Prerequisites</w:t>
      </w:r>
    </w:p>
    <w:p>
      <w:pPr>
        <w:pStyle w:val="ListBullet"/>
      </w:pPr>
      <w:r>
        <w:t>You must know the target entity type (leads, contacts, or companies)</w:t>
      </w:r>
    </w:p>
    <w:p>
      <w:pPr>
        <w:pStyle w:val="ListBullet"/>
      </w:pPr>
      <w:r>
        <w:t>You must know the target entity ID (entity_id)</w:t>
      </w:r>
    </w:p>
    <w:p>
      <w:pPr>
        <w:pStyle w:val="Heading3"/>
      </w:pPr>
      <w:r>
        <w:t>Method</w:t>
      </w:r>
    </w:p>
    <w:p>
      <w:r>
        <w:t>GET</w:t>
      </w:r>
    </w:p>
    <w:p>
      <w:pPr>
        <w:pStyle w:val="Heading3"/>
      </w:pPr>
      <w:r>
        <w:t>URL</w:t>
      </w:r>
    </w:p>
    <w:p>
      <w:r>
        <w:t>https://{{OAUTH_METADATA.meta.domain}}.kommo.com/api/v4/{{entity}}/{{entity_id}}/files</w:t>
      </w:r>
    </w:p>
    <w:p>
      <w:pPr>
        <w:pStyle w:val="Heading3"/>
      </w:pPr>
      <w:r>
        <w:t>Description</w:t>
      </w:r>
    </w:p>
    <w:p>
      <w:r>
        <w:t>Gets files attached to a specified Kommo entity (lead, contact, or company). Supports pagination via limit and before_id.</w:t>
      </w:r>
    </w:p>
    <w:p>
      <w:pPr>
        <w:pStyle w:val="Heading3"/>
      </w:pPr>
      <w:r>
        <w:t>Enforcement Rules</w:t>
      </w:r>
    </w:p>
    <w:p>
      <w:pPr>
        <w:pStyle w:val="ListBullet"/>
      </w:pPr>
      <w:r>
        <w:t>The entity path parameter must always be present and must be one of: leads, contacts, companies.</w:t>
      </w:r>
    </w:p>
    <w:p>
      <w:pPr>
        <w:pStyle w:val="ListBullet"/>
      </w:pPr>
      <w:r>
        <w:t>The entity_id path parameter must always be present and must be a non-empty integer.</w:t>
      </w:r>
    </w:p>
    <w:p>
      <w:pPr>
        <w:pStyle w:val="ListBullet"/>
      </w:pPr>
      <w:r>
        <w:t>Always construct the path as /api/v4/{{entity}}/{{entity_id}}/files.</w:t>
      </w:r>
    </w:p>
    <w:p>
      <w:pPr>
        <w:pStyle w:val="ListBullet"/>
      </w:pPr>
      <w:r>
        <w:t>Do not call the API with missing or empty path parameters (e.g., avoid /api/v4//123/files, /api/v4/leads//files, or /api/v4/leads/files).</w:t>
      </w:r>
    </w:p>
    <w:p>
      <w:pPr>
        <w:pStyle w:val="ListBullet"/>
      </w:pPr>
      <w:r>
        <w:t>Do not send path parameters in the request body.</w:t>
      </w:r>
    </w:p>
    <w:p>
      <w:pPr>
        <w:pStyle w:val="ListBullet"/>
      </w:pPr>
      <w:r>
        <w:t>Do not send query parameters in the request body; send them in the URL query string.</w:t>
      </w:r>
    </w:p>
    <w:p>
      <w:pPr>
        <w:pStyle w:val="Heading3"/>
      </w:pPr>
      <w:r>
        <w:t>Valid Examples</w:t>
      </w:r>
    </w:p>
    <w:p>
      <w:r>
        <w:rPr>
          <w:b/>
          <w:color w:val="666666"/>
          <w:sz w:val="16"/>
        </w:rPr>
        <w:t>[http]</w:t>
      </w:r>
    </w:p>
    <w:p>
      <w:pPr>
        <w:shd w:fill="F2F2F2" w:val="clear"/>
      </w:pPr>
      <w:r>
        <w:rPr>
          <w:rFonts w:ascii="Courier New" w:hAnsi="Courier New"/>
          <w:sz w:val="17"/>
        </w:rPr>
        <w:t>/api/v4/leads/1852926/files</w:t>
        <w:br/>
        <w:t>/api/v4/contacts/123/files?limit=50</w:t>
        <w:br/>
        <w:t>/api/v4/companies/987/files?before_id=7590970</w:t>
      </w:r>
    </w:p>
    <w:p>
      <w:pPr>
        <w:pStyle w:val="Heading3"/>
      </w:pPr>
      <w:r>
        <w:t>Invalid Examples</w:t>
      </w:r>
    </w:p>
    <w:p>
      <w:r>
        <w:rPr>
          <w:b/>
          <w:color w:val="666666"/>
          <w:sz w:val="16"/>
        </w:rPr>
        <w:t>[http]</w:t>
      </w:r>
    </w:p>
    <w:p>
      <w:pPr>
        <w:shd w:fill="F2F2F2" w:val="clear"/>
      </w:pPr>
      <w:r>
        <w:rPr>
          <w:rFonts w:ascii="Courier New" w:hAnsi="Courier New"/>
          <w:sz w:val="17"/>
        </w:rPr>
        <w:t>/api/v4//1852926/files</w:t>
        <w:br/>
        <w:t>/api/v4/leads//files</w:t>
        <w:br/>
        <w:t>/api/v4/leads/files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entity</w:t>
            </w:r>
          </w:p>
        </w:tc>
        <w:tc>
          <w:tcPr>
            <w:tcW w:type="dxa" w:w="2880"/>
          </w:tcPr>
          <w:p>
            <w:r>
              <w:t>string</w:t>
            </w:r>
          </w:p>
        </w:tc>
        <w:tc>
          <w:tcPr>
            <w:tcW w:type="dxa" w:w="2880"/>
          </w:tcPr>
          <w:p>
            <w:r>
              <w:t>Entity type. Allowed values: leads, contacts, companies.</w:t>
            </w:r>
          </w:p>
        </w:tc>
      </w:tr>
      <w:tr>
        <w:tc>
          <w:tcPr>
            <w:tcW w:type="dxa" w:w="2880"/>
          </w:tcPr>
          <w:p>
            <w:r>
              <w:t>entity_id</w:t>
            </w:r>
          </w:p>
        </w:tc>
        <w:tc>
          <w:tcPr>
            <w:tcW w:type="dxa" w:w="2880"/>
          </w:tcPr>
          <w:p>
            <w:r>
              <w:t>integer</w:t>
            </w:r>
          </w:p>
        </w:tc>
        <w:tc>
          <w:tcPr>
            <w:tcW w:type="dxa" w:w="2880"/>
          </w:tcPr>
          <w:p>
            <w:r>
              <w:t>ID of the entity.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Number of files returned per request.</w:t>
            </w:r>
          </w:p>
        </w:tc>
      </w:tr>
      <w:tr>
        <w:tc>
          <w:tcPr>
            <w:tcW w:type="dxa" w:w="2880"/>
          </w:tcPr>
          <w:p>
            <w:r>
              <w:t>before_id</w:t>
            </w:r>
          </w:p>
        </w:tc>
        <w:tc>
          <w:tcPr>
            <w:tcW w:type="dxa" w:w="2880"/>
          </w:tcPr>
          <w:p>
            <w:r>
              <w:t>integer</w:t>
            </w:r>
          </w:p>
        </w:tc>
        <w:tc>
          <w:tcPr>
            <w:tcW w:type="dxa" w:w="2880"/>
          </w:tcPr>
          <w:p>
            <w:r>
              <w:t>Return files with IDs less than the specified value.</w:t>
            </w:r>
          </w:p>
        </w:tc>
      </w:tr>
    </w:tbl>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"_links": {</w:t>
        <w:br/>
        <w:t xml:space="preserve"> "self": {</w:t>
        <w:br/>
        <w:t xml:space="preserve"> "href": "https://subdomain.kommo.com/api/v4/leads/1852926/files?limit=50"</w:t>
        <w:br/>
        <w:t xml:space="preserve"> }</w:t>
        <w:br/>
        <w:t xml:space="preserve"> },</w:t>
        <w:br/>
        <w:t xml:space="preserve"> "_embedded": {</w:t>
        <w:br/>
        <w:t xml:space="preserve"> "files": [</w:t>
        <w:br/>
        <w:t xml:space="preserve"> {</w:t>
        <w:br/>
        <w:t xml:space="preserve"> "file_uuid": "e2f4f971-ddjwdjee4f-45c9-9b2b-5c3f3854002e",</w:t>
        <w:br/>
        <w:t xml:space="preserve"> "id": 7590970</w:t>
        <w:br/>
        <w:t xml:space="preserve"> }</w:t>
        <w:br/>
        <w:t xml:space="preserve"> ]</w:t>
        <w:br/>
        <w:t xml:space="preserve"> }</w:t>
        <w:br/>
        <w:t>}</w:t>
      </w:r>
    </w:p>
    <w:p>
      <w:pPr>
        <w:pStyle w:val="Heading3"/>
      </w:pPr>
      <w:r>
        <w:t>Success Response (204 No Content)</w:t>
      </w:r>
    </w:p>
    <w:p>
      <w:r>
        <w:rPr>
          <w:b/>
          <w:color w:val="666666"/>
          <w:sz w:val="16"/>
        </w:rPr>
        <w:t>[json]</w:t>
      </w:r>
    </w:p>
    <w:p>
      <w:pPr>
        <w:shd w:fill="F2F2F2" w:val="clear"/>
      </w:pPr>
      <w:r>
        <w:rPr>
          <w:rFonts w:ascii="Courier New" w:hAnsi="Courier New"/>
          <w:sz w:val="17"/>
        </w:rPr>
        <w:t>{}</w:t>
      </w:r>
    </w:p>
    <w:p>
      <w:pPr>
        <w:pStyle w:val="Heading3"/>
      </w:pPr>
      <w:r>
        <w:t>Error Response (400 Client Error)</w:t>
      </w:r>
    </w:p>
    <w:p>
      <w:r>
        <w:rPr>
          <w:b/>
          <w:color w:val="666666"/>
          <w:sz w:val="16"/>
        </w:rPr>
        <w:t>[json]</w:t>
      </w:r>
    </w:p>
    <w:p>
      <w:pPr>
        <w:shd w:fill="F2F2F2" w:val="clear"/>
      </w:pPr>
      <w:r>
        <w:rPr>
          <w:rFonts w:ascii="Courier New" w:hAnsi="Courier New"/>
          <w:sz w:val="17"/>
        </w:rPr>
        <w:t>"any"</w:t>
      </w:r>
    </w:p>
    <w:p>
      <w:pPr>
        <w:pStyle w:val="Heading3"/>
      </w:pPr>
      <w:r>
        <w:t>Error Response (401 Client Error)</w:t>
      </w:r>
    </w:p>
    <w:p>
      <w:pPr>
        <w:pStyle w:val="Heading3"/>
      </w:pPr>
      <w:r>
        <w:t>Error Response (403 Client Error)</w:t>
      </w:r>
    </w:p>
    <w:p>
      <w:pPr>
        <w:pStyle w:val="Heading3"/>
      </w:pPr>
      <w:r>
        <w:t>Error Response (404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_links</w:t>
            </w:r>
          </w:p>
        </w:tc>
        <w:tc>
          <w:tcPr>
            <w:tcW w:type="dxa" w:w="2880"/>
          </w:tcPr>
          <w:p>
            <w:r>
              <w:t>object</w:t>
            </w:r>
          </w:p>
        </w:tc>
        <w:tc>
          <w:tcPr>
            <w:tcW w:type="dxa" w:w="2880"/>
          </w:tcPr>
          <w:p>
            <w:r>
              <w:t>Links related to the response.</w:t>
            </w:r>
          </w:p>
        </w:tc>
      </w:tr>
      <w:tr>
        <w:tc>
          <w:tcPr>
            <w:tcW w:type="dxa" w:w="2880"/>
          </w:tcPr>
          <w:p>
            <w:r>
              <w:t>_links.self</w:t>
            </w:r>
          </w:p>
        </w:tc>
        <w:tc>
          <w:tcPr>
            <w:tcW w:type="dxa" w:w="2880"/>
          </w:tcPr>
          <w:p>
            <w:r>
              <w:t>object</w:t>
            </w:r>
          </w:p>
        </w:tc>
        <w:tc>
          <w:tcPr>
            <w:tcW w:type="dxa" w:w="2880"/>
          </w:tcPr>
          <w:p>
            <w:r>
              <w:t>Self link object.</w:t>
            </w:r>
          </w:p>
        </w:tc>
      </w:tr>
      <w:tr>
        <w:tc>
          <w:tcPr>
            <w:tcW w:type="dxa" w:w="2880"/>
          </w:tcPr>
          <w:p>
            <w:r>
              <w:t>_links.self.href</w:t>
            </w:r>
          </w:p>
        </w:tc>
        <w:tc>
          <w:tcPr>
            <w:tcW w:type="dxa" w:w="2880"/>
          </w:tcPr>
          <w:p>
            <w:r>
              <w:t>string</w:t>
            </w:r>
          </w:p>
        </w:tc>
        <w:tc>
          <w:tcPr>
            <w:tcW w:type="dxa" w:w="2880"/>
          </w:tcPr>
          <w:p>
            <w:r>
              <w:t>URL to the current result set.</w:t>
            </w:r>
          </w:p>
        </w:tc>
      </w:tr>
      <w:tr>
        <w:tc>
          <w:tcPr>
            <w:tcW w:type="dxa" w:w="2880"/>
          </w:tcPr>
          <w:p>
            <w:r>
              <w:t>_embedded</w:t>
            </w:r>
          </w:p>
        </w:tc>
        <w:tc>
          <w:tcPr>
            <w:tcW w:type="dxa" w:w="2880"/>
          </w:tcPr>
          <w:p>
            <w:r>
              <w:t>object</w:t>
            </w:r>
          </w:p>
        </w:tc>
        <w:tc>
          <w:tcPr>
            <w:tcW w:type="dxa" w:w="2880"/>
          </w:tcPr>
          <w:p>
            <w:r>
              <w:t>Container for embedded resources.</w:t>
            </w:r>
          </w:p>
        </w:tc>
      </w:tr>
      <w:tr>
        <w:tc>
          <w:tcPr>
            <w:tcW w:type="dxa" w:w="2880"/>
          </w:tcPr>
          <w:p>
            <w:r>
              <w:t>_embedded.files</w:t>
            </w:r>
          </w:p>
        </w:tc>
        <w:tc>
          <w:tcPr>
            <w:tcW w:type="dxa" w:w="2880"/>
          </w:tcPr>
          <w:p>
            <w:r>
              <w:t>array</w:t>
            </w:r>
          </w:p>
        </w:tc>
        <w:tc>
          <w:tcPr>
            <w:tcW w:type="dxa" w:w="2880"/>
          </w:tcPr>
          <w:p>
            <w:r>
              <w:t>List of attached files.</w:t>
            </w:r>
          </w:p>
        </w:tc>
      </w:tr>
      <w:tr>
        <w:tc>
          <w:tcPr>
            <w:tcW w:type="dxa" w:w="2880"/>
          </w:tcPr>
          <w:p>
            <w:r>
              <w:t>_embedded.files[].file_uuid</w:t>
            </w:r>
          </w:p>
        </w:tc>
        <w:tc>
          <w:tcPr>
            <w:tcW w:type="dxa" w:w="2880"/>
          </w:tcPr>
          <w:p>
            <w:r>
              <w:t>string</w:t>
            </w:r>
          </w:p>
        </w:tc>
        <w:tc>
          <w:tcPr>
            <w:tcW w:type="dxa" w:w="2880"/>
          </w:tcPr>
          <w:p>
            <w:r>
              <w:t>File UUID.</w:t>
            </w:r>
          </w:p>
        </w:tc>
      </w:tr>
      <w:tr>
        <w:tc>
          <w:tcPr>
            <w:tcW w:type="dxa" w:w="2880"/>
          </w:tcPr>
          <w:p>
            <w:r>
              <w:t>_embedded.files[].id</w:t>
            </w:r>
          </w:p>
        </w:tc>
        <w:tc>
          <w:tcPr>
            <w:tcW w:type="dxa" w:w="2880"/>
          </w:tcPr>
          <w:p>
            <w:r>
              <w:t>integer</w:t>
            </w:r>
          </w:p>
        </w:tc>
        <w:tc>
          <w:tcPr>
            <w:tcW w:type="dxa" w:w="2880"/>
          </w:tcPr>
          <w:p>
            <w:r>
              <w:t>File ID (example shows an integer; schema indicates default may be 0).</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'https://{{OAUTH_METADATA.meta.domain}}.kommo.com/api/v4/leads/1852926/files?limit=50' \</w:t>
        <w:br/>
        <w:t xml:space="preserve"> --header 'Accept: application/json'</w:t>
      </w:r>
    </w:p>
    <w:p>
      <w:pPr>
        <w:pStyle w:val="Heading3"/>
      </w:pPr>
      <w:r>
        <w:t>Example Usage</w:t>
      </w:r>
    </w:p>
    <w:p>
      <w:pPr>
        <w:pStyle w:val="Heading3"/>
      </w:pPr>
      <w:r>
        <w:t>Example 1: List files for a lead (first page)</w:t>
      </w:r>
    </w:p>
    <w:p>
      <w:r>
        <w:rPr>
          <w:b/>
          <w:color w:val="666666"/>
          <w:sz w:val="16"/>
        </w:rPr>
        <w:t>[bash]</w:t>
      </w:r>
    </w:p>
    <w:p>
      <w:pPr>
        <w:shd w:fill="F2F2F2" w:val="clear"/>
      </w:pPr>
      <w:r>
        <w:rPr>
          <w:rFonts w:ascii="Courier New" w:hAnsi="Courier New"/>
          <w:sz w:val="17"/>
        </w:rPr>
        <w:t>curl -X GET \</w:t>
        <w:br/>
        <w:t xml:space="preserve"> 'https://{{OAUTH_METADATA.meta.domain}}.kommo.com/api/v4/leads/1852926/files?limit=50' \</w:t>
        <w:br/>
        <w:t xml:space="preserve"> -H 'Accept: application/json'</w:t>
      </w:r>
    </w:p>
    <w:p>
      <w:pPr>
        <w:pStyle w:val="Heading3"/>
      </w:pPr>
      <w:r>
        <w:t>Example 2: Paginate using before_id</w:t>
      </w:r>
    </w:p>
    <w:p>
      <w:r>
        <w:rPr>
          <w:b/>
          <w:color w:val="666666"/>
          <w:sz w:val="16"/>
        </w:rPr>
        <w:t>[bash]</w:t>
      </w:r>
    </w:p>
    <w:p>
      <w:pPr>
        <w:shd w:fill="F2F2F2" w:val="clear"/>
      </w:pPr>
      <w:r>
        <w:rPr>
          <w:rFonts w:ascii="Courier New" w:hAnsi="Courier New"/>
          <w:sz w:val="17"/>
        </w:rPr>
        <w:t>curl -X GET \</w:t>
        <w:br/>
        <w:t xml:space="preserve"> 'https://{{OAUTH_METADATA.meta.domain}}.kommo.com/api/v4/leads/1852926/files?before_id=7590970&amp;limit=50' \</w:t>
        <w:br/>
        <w:t xml:space="preserve"> -H 'Accept: application/json'</w:t>
      </w:r>
    </w:p>
    <w:p>
      <w:pPr>
        <w:pStyle w:val="Heading3"/>
      </w:pPr>
      <w:r>
        <w:t>Example 3: List files for a contact</w:t>
      </w:r>
    </w:p>
    <w:p>
      <w:r>
        <w:rPr>
          <w:b/>
          <w:color w:val="666666"/>
          <w:sz w:val="16"/>
        </w:rPr>
        <w:t>[bash]</w:t>
      </w:r>
    </w:p>
    <w:p>
      <w:pPr>
        <w:shd w:fill="F2F2F2" w:val="clear"/>
      </w:pPr>
      <w:r>
        <w:rPr>
          <w:rFonts w:ascii="Courier New" w:hAnsi="Courier New"/>
          <w:sz w:val="17"/>
        </w:rPr>
        <w:t>curl -X GET \</w:t>
        <w:br/>
        <w:t xml:space="preserve"> 'https://{{OAUTH_METADATA.meta.domain}}.kommo.com/api/v4/contacts/123/files' \</w:t>
        <w:br/>
        <w:t xml:space="preserve"> -H 'Accept: application/json'</w:t>
      </w:r>
    </w:p>
    <w:p>
      <w:pPr>
        <w:pStyle w:val="Heading3"/>
      </w:pPr>
      <w:r>
        <w:t>Behavior</w:t>
      </w:r>
    </w:p>
    <w:p>
      <w:pPr>
        <w:pStyle w:val="ListBullet"/>
      </w:pPr>
      <w:r>
        <w:t>Validates entity and entity_id.</w:t>
      </w:r>
    </w:p>
    <w:p>
      <w:pPr>
        <w:pStyle w:val="ListBullet"/>
      </w:pPr>
      <w:r>
        <w:t>Returns a list of files attached to the specified entity.</w:t>
      </w:r>
    </w:p>
    <w:p>
      <w:pPr>
        <w:pStyle w:val="ListBullet"/>
      </w:pPr>
      <w:r>
        <w:t>If the entity has no associated files, the API may return 204 with an empty JSON object.</w:t>
      </w:r>
    </w:p>
    <w:p>
      <w:pPr>
        <w:pStyle w:val="Heading3"/>
      </w:pPr>
      <w:r>
        <w:t>Notes</w:t>
      </w:r>
    </w:p>
    <w:p>
      <w:pPr>
        <w:pStyle w:val="ListBullet"/>
      </w:pPr>
      <w:r>
        <w:t>before_id is used to fetch files with IDs lower than the provided value (useful for pagination).</w:t>
      </w:r>
    </w:p>
    <w:p>
      <w:pPr>
        <w:pStyle w:val="ListBullet"/>
      </w:pPr>
      <w:r>
        <w:t>The documented responses indicate application/json even for 204, with {} as the example body.</w:t>
      </w:r>
    </w:p>
    <w:p>
      <w:pPr>
        <w:pStyle w:val="Heading3"/>
      </w:pPr>
      <w:r>
        <w:t>Error Handling</w:t>
      </w:r>
    </w:p>
    <w:p>
      <w:pPr>
        <w:pStyle w:val="ListBullet"/>
      </w:pPr>
      <w:r>
        <w:t>400: Invalid request (response documented as text/plain with value any).</w:t>
      </w:r>
    </w:p>
    <w:p>
      <w:pPr>
        <w:pStyle w:val="ListBullet"/>
      </w:pPr>
      <w:r>
        <w:t>401: Unauthorized (response documented as application/json with value any).</w:t>
      </w:r>
    </w:p>
    <w:p>
      <w:pPr>
        <w:pStyle w:val="ListBullet"/>
      </w:pPr>
      <w:r>
        <w:t>403: Forbidden (response documented as text/plain with value any).</w:t>
      </w:r>
    </w:p>
    <w:p>
      <w:pPr>
        <w:pStyle w:val="ListBullet"/>
      </w:pPr>
      <w:r>
        <w:t>404: Entity not found (example response {}).</w:t>
      </w:r>
    </w:p>
    <w:p>
      <w:pPr>
        <w:pStyle w:val="Heading3"/>
      </w:pPr>
      <w:r>
        <w:t>Related files actions</w:t>
      </w:r>
    </w:p>
    <w:p>
      <w:pPr>
        <w:pStyle w:val="ListBullet"/>
      </w:pPr>
      <w:r>
        <w:t>[GET] Get a File by UUID — /v1.0/files/{{fileUuid}}</w:t>
      </w:r>
    </w:p>
    <w:p>
      <w:pPr>
        <w:pStyle w:val="ListBullet"/>
      </w:pPr>
      <w:r>
        <w:t>[DELETE] Delete Files — /files</w:t>
      </w:r>
    </w:p>
    <w:p>
      <w:pPr>
        <w:pStyle w:val="ListBullet"/>
      </w:pPr>
      <w:r>
        <w:t>[GET] Get a File’s Versions — /v1.0/files/{{fileUuid}}/versions</w:t>
      </w:r>
    </w:p>
    <w:p>
      <w:pPr>
        <w:pStyle w:val="ListBullet"/>
      </w:pPr>
      <w:r>
        <w:t>[PATCH] Edit a File — /v1.0/files/{{fileUuid}}</w:t>
      </w:r>
    </w:p>
    <w:p>
      <w:pPr>
        <w:pStyle w:val="ListBullet"/>
      </w:pPr>
      <w:r>
        <w:t>[GET] List Account Files — /v1.0/files</w:t>
      </w:r>
    </w:p>
    <w:p>
      <w:pPr>
        <w:pStyle w:val="ListBullet"/>
      </w:pPr>
      <w:r>
        <w:t>[POST] Restore Account Files — /v1.0/files/restore</w:t>
      </w:r>
    </w:p>
    <w:p>
      <w:r>
        <w:br w:type="page"/>
      </w:r>
    </w:p>
    <w:p>
      <w:pPr>
        <w:pStyle w:val="Heading2"/>
      </w:pPr>
      <w:r>
        <w:t>84. [GET] List Lead Loss Reasons</w:t>
      </w:r>
    </w:p>
    <w:p>
      <w:r>
        <w:rPr>
          <w:b/>
        </w:rPr>
        <w:t xml:space="preserve">Endpoint: </w:t>
      </w:r>
      <w:r>
        <w:rPr>
          <w:rFonts w:ascii="Courier New" w:hAnsi="Courier New"/>
          <w:sz w:val="18"/>
        </w:rPr>
        <w:t>/api/v4/leads/loss_reasons</w:t>
      </w:r>
    </w:p>
    <w:p>
      <w:pPr>
        <w:pStyle w:val="Heading3"/>
      </w:pPr>
      <w:r>
        <w:t>Prerequisites</w:t>
      </w:r>
    </w:p>
    <w:p>
      <w:pPr>
        <w:pStyle w:val="ListBullet"/>
      </w:pPr>
      <w:r>
        <w:t>Must have access to the Kommo account/subdomain and permission to read leads settings (loss reasons)</w:t>
      </w:r>
    </w:p>
    <w:p>
      <w:pPr>
        <w:pStyle w:val="Heading3"/>
      </w:pPr>
      <w:r>
        <w:t>Method</w:t>
      </w:r>
    </w:p>
    <w:p>
      <w:r>
        <w:t>GET</w:t>
      </w:r>
    </w:p>
    <w:p>
      <w:pPr>
        <w:pStyle w:val="Heading3"/>
      </w:pPr>
      <w:r>
        <w:t>URL</w:t>
      </w:r>
    </w:p>
    <w:p>
      <w:r>
        <w:t>https://{{OAUTH_METADATA.meta.domain}}.kommo.com/api/v4/leads/loss_reasons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list of lead loss reasons configured in the Kommo account.</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"_total_items": 2,</w:t>
        <w:br/>
        <w:t xml:space="preserve"> "_embedded": {</w:t>
        <w:br/>
        <w:t xml:space="preserve"> "loss_reasons": [</w:t>
        <w:br/>
        <w:t xml:space="preserve"> {</w:t>
        <w:br/>
        <w:t xml:space="preserve"> "id": 21403207,</w:t>
        <w:br/>
        <w:t xml:space="preserve"> "name": "Insufficient budget",</w:t>
        <w:br/>
        <w:t xml:space="preserve"> "sort": 0,</w:t>
        <w:br/>
        <w:t xml:space="preserve"> "created_at": 1712141714,</w:t>
        <w:br/>
        <w:t xml:space="preserve"> "updated_at": 1712142518,</w:t>
        <w:br/>
        <w:t xml:space="preserve"> "_links": {</w:t>
        <w:br/>
        <w:t xml:space="preserve"> "self": {</w:t>
        <w:br/>
        <w:t xml:space="preserve"> "href": "https://subdomain.kommo.com/api/v4/leads/loss_reasons/21403207"</w:t>
        <w:br/>
        <w:t xml:space="preserve"> }</w:t>
        <w:br/>
        <w:t xml:space="preserve"> }</w:t>
        <w:br/>
        <w:t xml:space="preserve"> },</w:t>
        <w:br/>
        <w:t xml:space="preserve"> {</w:t>
        <w:br/>
        <w:t xml:space="preserve"> "id": 21403211,</w:t>
        <w:br/>
        <w:t xml:space="preserve"> "name": "Product does not fit need",</w:t>
        <w:br/>
        <w:t xml:space="preserve"> "sort": 1,</w:t>
        <w:br/>
        <w:t xml:space="preserve"> "created_at": 1712141714,</w:t>
        <w:br/>
        <w:t xml:space="preserve"> "updated_at": 1712142518,</w:t>
        <w:br/>
        <w:t xml:space="preserve"> "_links": {</w:t>
        <w:br/>
        <w:t xml:space="preserve"> "self": {</w:t>
        <w:br/>
        <w:t xml:space="preserve"> "href": "https://subdomain.kommo.com/api/v4/leads/loss_reasons/21340211"</w:t>
        <w:br/>
        <w:t xml:space="preserve"> }</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_total_items</w:t>
            </w:r>
          </w:p>
        </w:tc>
        <w:tc>
          <w:tcPr>
            <w:tcW w:type="dxa" w:w="2880"/>
          </w:tcPr>
          <w:p>
            <w:r>
              <w:t>integer</w:t>
            </w:r>
          </w:p>
        </w:tc>
        <w:tc>
          <w:tcPr>
            <w:tcW w:type="dxa" w:w="2880"/>
          </w:tcPr>
          <w:p>
            <w:r>
              <w:t>Total number of loss reasons returned.</w:t>
            </w:r>
          </w:p>
        </w:tc>
      </w:tr>
      <w:tr>
        <w:tc>
          <w:tcPr>
            <w:tcW w:type="dxa" w:w="2880"/>
          </w:tcPr>
          <w:p>
            <w:r>
              <w:t>_embedded</w:t>
            </w:r>
          </w:p>
        </w:tc>
        <w:tc>
          <w:tcPr>
            <w:tcW w:type="dxa" w:w="2880"/>
          </w:tcPr>
          <w:p>
            <w:r>
              <w:t>object</w:t>
            </w:r>
          </w:p>
        </w:tc>
        <w:tc>
          <w:tcPr>
            <w:tcW w:type="dxa" w:w="2880"/>
          </w:tcPr>
          <w:p>
            <w:r>
              <w:t>Container for embedded resources.</w:t>
            </w:r>
          </w:p>
        </w:tc>
      </w:tr>
      <w:tr>
        <w:tc>
          <w:tcPr>
            <w:tcW w:type="dxa" w:w="2880"/>
          </w:tcPr>
          <w:p>
            <w:r>
              <w:t>_embedded.loss_reasons</w:t>
            </w:r>
          </w:p>
        </w:tc>
        <w:tc>
          <w:tcPr>
            <w:tcW w:type="dxa" w:w="2880"/>
          </w:tcPr>
          <w:p>
            <w:r>
              <w:t>array</w:t>
            </w:r>
          </w:p>
        </w:tc>
        <w:tc>
          <w:tcPr>
            <w:tcW w:type="dxa" w:w="2880"/>
          </w:tcPr>
          <w:p>
            <w:r>
              <w:t>List of loss reason objects.</w:t>
            </w:r>
          </w:p>
        </w:tc>
      </w:tr>
      <w:tr>
        <w:tc>
          <w:tcPr>
            <w:tcW w:type="dxa" w:w="2880"/>
          </w:tcPr>
          <w:p>
            <w:r>
              <w:t>_embedded.loss_reasons[].id</w:t>
            </w:r>
          </w:p>
        </w:tc>
        <w:tc>
          <w:tcPr>
            <w:tcW w:type="dxa" w:w="2880"/>
          </w:tcPr>
          <w:p>
            <w:r>
              <w:t>integer</w:t>
            </w:r>
          </w:p>
        </w:tc>
        <w:tc>
          <w:tcPr>
            <w:tcW w:type="dxa" w:w="2880"/>
          </w:tcPr>
          <w:p>
            <w:r>
              <w:t>Loss reason ID.</w:t>
            </w:r>
          </w:p>
        </w:tc>
      </w:tr>
      <w:tr>
        <w:tc>
          <w:tcPr>
            <w:tcW w:type="dxa" w:w="2880"/>
          </w:tcPr>
          <w:p>
            <w:r>
              <w:t>_embedded.loss_reasons[].name</w:t>
            </w:r>
          </w:p>
        </w:tc>
        <w:tc>
          <w:tcPr>
            <w:tcW w:type="dxa" w:w="2880"/>
          </w:tcPr>
          <w:p>
            <w:r>
              <w:t>string</w:t>
            </w:r>
          </w:p>
        </w:tc>
        <w:tc>
          <w:tcPr>
            <w:tcW w:type="dxa" w:w="2880"/>
          </w:tcPr>
          <w:p>
            <w:r>
              <w:t>Loss reason name.</w:t>
            </w:r>
          </w:p>
        </w:tc>
      </w:tr>
      <w:tr>
        <w:tc>
          <w:tcPr>
            <w:tcW w:type="dxa" w:w="2880"/>
          </w:tcPr>
          <w:p>
            <w:r>
              <w:t>_embedded.loss_reasons[].sort</w:t>
            </w:r>
          </w:p>
        </w:tc>
        <w:tc>
          <w:tcPr>
            <w:tcW w:type="dxa" w:w="2880"/>
          </w:tcPr>
          <w:p>
            <w:r>
              <w:t>integer</w:t>
            </w:r>
          </w:p>
        </w:tc>
        <w:tc>
          <w:tcPr>
            <w:tcW w:type="dxa" w:w="2880"/>
          </w:tcPr>
          <w:p>
            <w:r>
              <w:t>Sort order.</w:t>
            </w:r>
          </w:p>
        </w:tc>
      </w:tr>
      <w:tr>
        <w:tc>
          <w:tcPr>
            <w:tcW w:type="dxa" w:w="2880"/>
          </w:tcPr>
          <w:p>
            <w:r>
              <w:t>_embedded.loss_reasons[].created_at</w:t>
            </w:r>
          </w:p>
        </w:tc>
        <w:tc>
          <w:tcPr>
            <w:tcW w:type="dxa" w:w="2880"/>
          </w:tcPr>
          <w:p>
            <w:r>
              <w:t>integer</w:t>
            </w:r>
          </w:p>
        </w:tc>
        <w:tc>
          <w:tcPr>
            <w:tcW w:type="dxa" w:w="2880"/>
          </w:tcPr>
          <w:p>
            <w:r>
              <w:t>Creation timestamp (Unix time, seconds).</w:t>
            </w:r>
          </w:p>
        </w:tc>
      </w:tr>
      <w:tr>
        <w:tc>
          <w:tcPr>
            <w:tcW w:type="dxa" w:w="2880"/>
          </w:tcPr>
          <w:p>
            <w:r>
              <w:t>_embedded.loss_reasons[].updated_at</w:t>
            </w:r>
          </w:p>
        </w:tc>
        <w:tc>
          <w:tcPr>
            <w:tcW w:type="dxa" w:w="2880"/>
          </w:tcPr>
          <w:p>
            <w:r>
              <w:t>integer</w:t>
            </w:r>
          </w:p>
        </w:tc>
        <w:tc>
          <w:tcPr>
            <w:tcW w:type="dxa" w:w="2880"/>
          </w:tcPr>
          <w:p>
            <w:r>
              <w:t>Update timestamp (Unix time, seconds).</w:t>
            </w:r>
          </w:p>
        </w:tc>
      </w:tr>
      <w:tr>
        <w:tc>
          <w:tcPr>
            <w:tcW w:type="dxa" w:w="2880"/>
          </w:tcPr>
          <w:p>
            <w:r>
              <w:t>_embedded.loss_reasons[]._links</w:t>
            </w:r>
          </w:p>
        </w:tc>
        <w:tc>
          <w:tcPr>
            <w:tcW w:type="dxa" w:w="2880"/>
          </w:tcPr>
          <w:p>
            <w:r>
              <w:t>object</w:t>
            </w:r>
          </w:p>
        </w:tc>
        <w:tc>
          <w:tcPr>
            <w:tcW w:type="dxa" w:w="2880"/>
          </w:tcPr>
          <w:p>
            <w:r>
              <w:t>Links related to the loss reason.</w:t>
            </w:r>
          </w:p>
        </w:tc>
      </w:tr>
      <w:tr>
        <w:tc>
          <w:tcPr>
            <w:tcW w:type="dxa" w:w="2880"/>
          </w:tcPr>
          <w:p>
            <w:r>
              <w:t>_embedded.loss_reasons[]._links.self</w:t>
            </w:r>
          </w:p>
        </w:tc>
        <w:tc>
          <w:tcPr>
            <w:tcW w:type="dxa" w:w="2880"/>
          </w:tcPr>
          <w:p>
            <w:r>
              <w:t>object</w:t>
            </w:r>
          </w:p>
        </w:tc>
        <w:tc>
          <w:tcPr>
            <w:tcW w:type="dxa" w:w="2880"/>
          </w:tcPr>
          <w:p>
            <w:r>
              <w:t>Self link object.</w:t>
            </w:r>
          </w:p>
        </w:tc>
      </w:tr>
      <w:tr>
        <w:tc>
          <w:tcPr>
            <w:tcW w:type="dxa" w:w="2880"/>
          </w:tcPr>
          <w:p>
            <w:r>
              <w:t>_embedded.loss_reasons[]._links.self.href</w:t>
            </w:r>
          </w:p>
        </w:tc>
        <w:tc>
          <w:tcPr>
            <w:tcW w:type="dxa" w:w="2880"/>
          </w:tcPr>
          <w:p>
            <w:r>
              <w:t>string</w:t>
            </w:r>
          </w:p>
        </w:tc>
        <w:tc>
          <w:tcPr>
            <w:tcW w:type="dxa" w:w="2880"/>
          </w:tcPr>
          <w:p>
            <w:r>
              <w:t>URL to this specific loss reason resource.</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'https://{{OAUTH_METADATA.meta.domain}}.kommo.com/api/v4/leads/loss_reasons' \</w:t>
        <w:br/>
        <w:t xml:space="preserve"> --header 'Accept: application/json'</w:t>
      </w:r>
    </w:p>
    <w:p>
      <w:pPr>
        <w:pStyle w:val="Heading3"/>
      </w:pPr>
      <w:r>
        <w:t>Related leadLossReasons actions</w:t>
      </w:r>
    </w:p>
    <w:p>
      <w:pPr>
        <w:pStyle w:val="ListBullet"/>
      </w:pPr>
      <w:r>
        <w:t>[GET] Get a Lead Loss Reason by ID — /api/v4/leads/loss_reasons/{{id}}</w:t>
      </w:r>
    </w:p>
    <w:p>
      <w:r>
        <w:br w:type="page"/>
      </w:r>
    </w:p>
    <w:p>
      <w:pPr>
        <w:pStyle w:val="Heading2"/>
      </w:pPr>
      <w:r>
        <w:t>85. [GET] Get a Lead by ID</w:t>
      </w:r>
    </w:p>
    <w:p>
      <w:r>
        <w:rPr>
          <w:b/>
        </w:rPr>
        <w:t xml:space="preserve">Endpoint: </w:t>
      </w:r>
      <w:r>
        <w:rPr>
          <w:rFonts w:ascii="Courier New" w:hAnsi="Courier New"/>
          <w:sz w:val="18"/>
        </w:rPr>
        <w:t>/api/v4/leads/{{id}}</w:t>
      </w:r>
    </w:p>
    <w:p>
      <w:pPr>
        <w:pStyle w:val="Heading3"/>
      </w:pPr>
      <w:r>
        <w:t>Prerequisites</w:t>
      </w:r>
    </w:p>
    <w:p>
      <w:pPr>
        <w:pStyle w:val="ListBullet"/>
      </w:pPr>
      <w:r>
        <w:t>Must have access to Leads in the Kommo account</w:t>
      </w:r>
    </w:p>
    <w:p>
      <w:pPr>
        <w:pStyle w:val="Heading3"/>
      </w:pPr>
      <w:r>
        <w:t>Method</w:t>
      </w:r>
    </w:p>
    <w:p>
      <w:r>
        <w:t>GET</w:t>
      </w:r>
    </w:p>
    <w:p>
      <w:pPr>
        <w:pStyle w:val="Heading3"/>
      </w:pPr>
      <w:r>
        <w:t>URL</w:t>
      </w:r>
    </w:p>
    <w:p>
      <w:r>
        <w:t>https://{{OAUTH_METADATA.meta.domain}}.kommo.com/api/v4/leads/{{id}}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particular lead’s data by its ID.</w:t>
      </w:r>
    </w:p>
    <w:p>
      <w:pPr>
        <w:pStyle w:val="Heading3"/>
      </w:pPr>
      <w:r>
        <w:t>Enforcement Rules</w:t>
      </w:r>
    </w:p>
    <w:p>
      <w:pPr>
        <w:pStyle w:val="ListBullet"/>
      </w:pPr>
      <w:r>
        <w:t>The id path parameter must always be present and must be a non-empty value.</w:t>
      </w:r>
    </w:p>
    <w:p>
      <w:pPr>
        <w:pStyle w:val="ListBullet"/>
      </w:pPr>
      <w:r>
        <w:t>Always construct the path as /api/v4/leads/{{id}}, where {{id}} is the lead ID.</w:t>
      </w:r>
    </w:p>
    <w:p>
      <w:pPr>
        <w:pStyle w:val="ListBullet"/>
      </w:pPr>
      <w:r>
        <w:t>Do not call the API with a missing or empty id (e.g., avoid /api/v4/leads// or /api/v4/leads/).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/api/v4/leads/152464</w:t>
      </w:r>
    </w:p>
    <w:p>
      <w:pPr>
        <w:pStyle w:val="Heading3"/>
      </w:pPr>
      <w:r>
        <w:t>Invalid Examples</w:t>
      </w:r>
    </w:p>
    <w:p>
      <w:r>
        <w:rPr>
          <w:b/>
          <w:color w:val="666666"/>
          <w:sz w:val="16"/>
        </w:rPr>
        <w:t>[http]</w:t>
      </w:r>
    </w:p>
    <w:p>
      <w:pPr>
        <w:shd w:fill="F2F2F2" w:val="clear"/>
      </w:pPr>
      <w:r>
        <w:rPr>
          <w:rFonts w:ascii="Courier New" w:hAnsi="Courier New"/>
          <w:sz w:val="17"/>
        </w:rPr>
        <w:t>/api/v4/leads/</w:t>
        <w:br/>
        <w:t>/api/v4/leads//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Lead ID.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with</w:t>
            </w:r>
          </w:p>
        </w:tc>
        <w:tc>
          <w:tcPr>
            <w:tcW w:type="dxa" w:w="2880"/>
          </w:tcPr>
          <w:p>
            <w:r>
              <w:t>string</w:t>
            </w:r>
          </w:p>
        </w:tc>
        <w:tc>
          <w:tcPr>
            <w:tcW w:type="dxa" w:w="2880"/>
          </w:tcPr>
          <w:p>
            <w:r>
              <w:t>A comma-separated string that may consist of several values (per the API’s “with” options table). Sent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152464,</w:t>
        <w:br/>
        <w:t xml:space="preserve"> "name": "Example lead 2",</w:t>
        <w:br/>
        <w:t xml:space="preserve"> "price": 20000,</w:t>
        <w:br/>
        <w:t xml:space="preserve"> "responsible_user_id": 8375357,</w:t>
        <w:br/>
        <w:t xml:space="preserve"> "group_id": 0,</w:t>
        <w:br/>
        <w:t xml:space="preserve"> "status_id": 58141807,</w:t>
        <w:br/>
        <w:t xml:space="preserve"> "pipeline_id": 6950551,</w:t>
        <w:br/>
        <w:t xml:space="preserve"> "loss_reason_id": null,</w:t>
        <w:br/>
        <w:t xml:space="preserve"> "created_by": 0,</w:t>
        <w:br/>
        <w:t xml:space="preserve"> "updated_by": 8375357,</w:t>
        <w:br/>
        <w:t xml:space="preserve"> "created_at": 1686673337,</w:t>
        <w:br/>
        <w:t xml:space="preserve"> "updated_at": 1686748504,</w:t>
        <w:br/>
        <w:t xml:space="preserve"> "closed_at": null,</w:t>
        <w:br/>
        <w:t xml:space="preserve"> "closest_task_at": null,</w:t>
        <w:br/>
        <w:t xml:space="preserve"> "is_deleted": false,</w:t>
        <w:br/>
        <w:t xml:space="preserve"> "custom_fields_values": [</w:t>
        <w:br/>
        <w:t xml:space="preserve"> {</w:t>
        <w:br/>
        <w:t xml:space="preserve"> "field_id": 184994,</w:t>
        <w:br/>
        <w:t xml:space="preserve"> "field_name": "Sale",</w:t>
        <w:br/>
        <w:t xml:space="preserve"> "field_code": null,</w:t>
        <w:br/>
        <w:t xml:space="preserve"> "field_type": "checkbox",</w:t>
        <w:br/>
        <w:t xml:space="preserve"> "values": [</w:t>
        <w:br/>
        <w:t xml:space="preserve"> {</w:t>
        <w:br/>
        <w:t xml:space="preserve"> "value": true</w:t>
        <w:br/>
        <w:t xml:space="preserve"> }</w:t>
        <w:br/>
        <w:t xml:space="preserve"> ],</w:t>
        <w:br/>
        <w:t xml:space="preserve"> "is_computed": false</w:t>
        <w:br/>
        <w:t xml:space="preserve"> }</w:t>
        <w:br/>
        <w:t xml:space="preserve"> ],</w:t>
        <w:br/>
        <w:t xml:space="preserve"> "score": null,</w:t>
        <w:br/>
        <w:t xml:space="preserve"> "account_id": 31361463,</w:t>
        <w:br/>
        <w:t xml:space="preserve"> "labor_cost": null,</w:t>
        <w:br/>
        <w:t xml:space="preserve"> "is_price_computed": false,</w:t>
        <w:br/>
        <w:t xml:space="preserve"> "_links": {</w:t>
        <w:br/>
        <w:t xml:space="preserve"> "self": {</w:t>
        <w:br/>
        <w:t xml:space="preserve"> "href": "https://example.kommo.com/api/v4/leads/152464"</w:t>
        <w:br/>
        <w:t xml:space="preserve"> }</w:t>
        <w:br/>
        <w:t xml:space="preserve"> },</w:t>
        <w:br/>
        <w:t xml:space="preserve"> "_embedded": {</w:t>
        <w:br/>
        <w:t xml:space="preserve"> "tags": [</w:t>
        <w:br/>
        <w:t xml:space="preserve"> {</w:t>
        <w:br/>
        <w:t xml:space="preserve"> "id": 0,</w:t>
        <w:br/>
        <w:t xml:space="preserve"> "name": "Tag name",</w:t>
        <w:br/>
        <w:t xml:space="preserve"> "color": null</w:t>
        <w:br/>
        <w:t xml:space="preserve"> }</w:t>
        <w:br/>
        <w:t xml:space="preserve"> ],</w:t>
        <w:br/>
        <w:t xml:space="preserve"> "companies": []</w:t>
        <w:br/>
        <w:t xml:space="preserve"> }</w:t>
        <w:br/>
        <w:t>}</w:t>
      </w:r>
    </w:p>
    <w:p>
      <w:pPr>
        <w:pStyle w:val="Heading3"/>
      </w:pPr>
      <w:r>
        <w:t>Success Response (204 No Content)</w:t>
      </w:r>
    </w:p>
    <w:p>
      <w:r>
        <w:t>text/plain (empty/any)</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"title": "Unauthorized",</w:t>
        <w:br/>
        <w:t xml:space="preserve"> "type": "https://httpstatus.es/401",</w:t>
        <w:br/>
        <w:t xml:space="preserve"> "status": 401,</w:t>
        <w:br/>
        <w:t xml:space="preserve"> "detail": "Invalid user name or password"</w:t>
        <w:br/>
        <w:t>}</w:t>
      </w:r>
    </w:p>
    <w:p>
      <w:pPr>
        <w:pStyle w:val="Heading3"/>
      </w:pPr>
      <w:r>
        <w:t>Error Response (429 Too Many Requests)</w:t>
      </w:r>
    </w:p>
    <w:p>
      <w:r>
        <w:t>text/plain (any)</w:t>
      </w:r>
    </w:p>
    <w:p>
      <w:pPr>
        <w:pStyle w:val="Heading3"/>
      </w:pPr>
      <w:r>
        <w:t>Error Response (500 Internal Server Error)</w:t>
      </w:r>
    </w:p>
    <w:p>
      <w:r>
        <w:t>text/plain (any)</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Lead ID.</w:t>
            </w:r>
          </w:p>
        </w:tc>
      </w:tr>
      <w:tr>
        <w:tc>
          <w:tcPr>
            <w:tcW w:type="dxa" w:w="2880"/>
          </w:tcPr>
          <w:p>
            <w:r>
              <w:t>name</w:t>
            </w:r>
          </w:p>
        </w:tc>
        <w:tc>
          <w:tcPr>
            <w:tcW w:type="dxa" w:w="2880"/>
          </w:tcPr>
          <w:p>
            <w:r>
              <w:t>string</w:t>
            </w:r>
          </w:p>
        </w:tc>
        <w:tc>
          <w:tcPr>
            <w:tcW w:type="dxa" w:w="2880"/>
          </w:tcPr>
          <w:p>
            <w:r>
              <w:t>Lead name.</w:t>
            </w:r>
          </w:p>
        </w:tc>
      </w:tr>
      <w:tr>
        <w:tc>
          <w:tcPr>
            <w:tcW w:type="dxa" w:w="2880"/>
          </w:tcPr>
          <w:p>
            <w:r>
              <w:t>price</w:t>
            </w:r>
          </w:p>
        </w:tc>
        <w:tc>
          <w:tcPr>
            <w:tcW w:type="dxa" w:w="2880"/>
          </w:tcPr>
          <w:p>
            <w:r>
              <w:t>integer</w:t>
            </w:r>
          </w:p>
        </w:tc>
        <w:tc>
          <w:tcPr>
            <w:tcW w:type="dxa" w:w="2880"/>
          </w:tcPr>
          <w:p>
            <w:r>
              <w:t>Lead price/value.</w:t>
            </w:r>
          </w:p>
        </w:tc>
      </w:tr>
      <w:tr>
        <w:tc>
          <w:tcPr>
            <w:tcW w:type="dxa" w:w="2880"/>
          </w:tcPr>
          <w:p>
            <w:r>
              <w:t>responsible_user_id</w:t>
            </w:r>
          </w:p>
        </w:tc>
        <w:tc>
          <w:tcPr>
            <w:tcW w:type="dxa" w:w="2880"/>
          </w:tcPr>
          <w:p>
            <w:r>
              <w:t>integer</w:t>
            </w:r>
          </w:p>
        </w:tc>
        <w:tc>
          <w:tcPr>
            <w:tcW w:type="dxa" w:w="2880"/>
          </w:tcPr>
          <w:p>
            <w:r>
              <w:t>ID of the responsible user.</w:t>
            </w:r>
          </w:p>
        </w:tc>
      </w:tr>
      <w:tr>
        <w:tc>
          <w:tcPr>
            <w:tcW w:type="dxa" w:w="2880"/>
          </w:tcPr>
          <w:p>
            <w:r>
              <w:t>group_id</w:t>
            </w:r>
          </w:p>
        </w:tc>
        <w:tc>
          <w:tcPr>
            <w:tcW w:type="dxa" w:w="2880"/>
          </w:tcPr>
          <w:p>
            <w:r>
              <w:t>integer</w:t>
            </w:r>
          </w:p>
        </w:tc>
        <w:tc>
          <w:tcPr>
            <w:tcW w:type="dxa" w:w="2880"/>
          </w:tcPr>
          <w:p>
            <w:r>
              <w:t>Group ID.</w:t>
            </w:r>
          </w:p>
        </w:tc>
      </w:tr>
      <w:tr>
        <w:tc>
          <w:tcPr>
            <w:tcW w:type="dxa" w:w="2880"/>
          </w:tcPr>
          <w:p>
            <w:r>
              <w:t>status_id</w:t>
            </w:r>
          </w:p>
        </w:tc>
        <w:tc>
          <w:tcPr>
            <w:tcW w:type="dxa" w:w="2880"/>
          </w:tcPr>
          <w:p>
            <w:r>
              <w:t>integer</w:t>
            </w:r>
          </w:p>
        </w:tc>
        <w:tc>
          <w:tcPr>
            <w:tcW w:type="dxa" w:w="2880"/>
          </w:tcPr>
          <w:p>
            <w:r>
              <w:t>Status ID.</w:t>
            </w:r>
          </w:p>
        </w:tc>
      </w:tr>
      <w:tr>
        <w:tc>
          <w:tcPr>
            <w:tcW w:type="dxa" w:w="2880"/>
          </w:tcPr>
          <w:p>
            <w:r>
              <w:t>pipeline_id</w:t>
            </w:r>
          </w:p>
        </w:tc>
        <w:tc>
          <w:tcPr>
            <w:tcW w:type="dxa" w:w="2880"/>
          </w:tcPr>
          <w:p>
            <w:r>
              <w:t>integer</w:t>
            </w:r>
          </w:p>
        </w:tc>
        <w:tc>
          <w:tcPr>
            <w:tcW w:type="dxa" w:w="2880"/>
          </w:tcPr>
          <w:p>
            <w:r>
              <w:t>Pipeline ID.</w:t>
            </w:r>
          </w:p>
        </w:tc>
      </w:tr>
      <w:tr>
        <w:tc>
          <w:tcPr>
            <w:tcW w:type="dxa" w:w="2880"/>
          </w:tcPr>
          <w:p>
            <w:r>
              <w:t>loss_reason_id</w:t>
            </w:r>
          </w:p>
        </w:tc>
        <w:tc>
          <w:tcPr>
            <w:tcW w:type="dxa" w:w="2880"/>
          </w:tcPr>
          <w:p>
            <w:r>
              <w:t>any</w:t>
            </w:r>
          </w:p>
        </w:tc>
        <w:tc>
          <w:tcPr>
            <w:tcW w:type="dxa" w:w="2880"/>
          </w:tcPr>
          <w:p>
            <w:r>
              <w:t>Loss reason ID (may be null).</w:t>
            </w:r>
          </w:p>
        </w:tc>
      </w:tr>
      <w:tr>
        <w:tc>
          <w:tcPr>
            <w:tcW w:type="dxa" w:w="2880"/>
          </w:tcPr>
          <w:p>
            <w:r>
              <w:t>created_by</w:t>
            </w:r>
          </w:p>
        </w:tc>
        <w:tc>
          <w:tcPr>
            <w:tcW w:type="dxa" w:w="2880"/>
          </w:tcPr>
          <w:p>
            <w:r>
              <w:t>integer</w:t>
            </w:r>
          </w:p>
        </w:tc>
        <w:tc>
          <w:tcPr>
            <w:tcW w:type="dxa" w:w="2880"/>
          </w:tcPr>
          <w:p>
            <w:r>
              <w:t>ID of the user who created the lead.</w:t>
            </w:r>
          </w:p>
        </w:tc>
      </w:tr>
      <w:tr>
        <w:tc>
          <w:tcPr>
            <w:tcW w:type="dxa" w:w="2880"/>
          </w:tcPr>
          <w:p>
            <w:r>
              <w:t>updated_by</w:t>
            </w:r>
          </w:p>
        </w:tc>
        <w:tc>
          <w:tcPr>
            <w:tcW w:type="dxa" w:w="2880"/>
          </w:tcPr>
          <w:p>
            <w:r>
              <w:t>integer</w:t>
            </w:r>
          </w:p>
        </w:tc>
        <w:tc>
          <w:tcPr>
            <w:tcW w:type="dxa" w:w="2880"/>
          </w:tcPr>
          <w:p>
            <w:r>
              <w:t>ID of the user who last updated the lead.</w:t>
            </w:r>
          </w:p>
        </w:tc>
      </w:tr>
      <w:tr>
        <w:tc>
          <w:tcPr>
            <w:tcW w:type="dxa" w:w="2880"/>
          </w:tcPr>
          <w:p>
            <w:r>
              <w:t>created_at</w:t>
            </w:r>
          </w:p>
        </w:tc>
        <w:tc>
          <w:tcPr>
            <w:tcW w:type="dxa" w:w="2880"/>
          </w:tcPr>
          <w:p>
            <w:r>
              <w:t>integer</w:t>
            </w:r>
          </w:p>
        </w:tc>
        <w:tc>
          <w:tcPr>
            <w:tcW w:type="dxa" w:w="2880"/>
          </w:tcPr>
          <w:p>
            <w:r>
              <w:t>Creation time (Unix timestamp).</w:t>
            </w:r>
          </w:p>
        </w:tc>
      </w:tr>
      <w:tr>
        <w:tc>
          <w:tcPr>
            <w:tcW w:type="dxa" w:w="2880"/>
          </w:tcPr>
          <w:p>
            <w:r>
              <w:t>updated_at</w:t>
            </w:r>
          </w:p>
        </w:tc>
        <w:tc>
          <w:tcPr>
            <w:tcW w:type="dxa" w:w="2880"/>
          </w:tcPr>
          <w:p>
            <w:r>
              <w:t>integer</w:t>
            </w:r>
          </w:p>
        </w:tc>
        <w:tc>
          <w:tcPr>
            <w:tcW w:type="dxa" w:w="2880"/>
          </w:tcPr>
          <w:p>
            <w:r>
              <w:t>Update time (Unix timestamp).</w:t>
            </w:r>
          </w:p>
        </w:tc>
      </w:tr>
      <w:tr>
        <w:tc>
          <w:tcPr>
            <w:tcW w:type="dxa" w:w="2880"/>
          </w:tcPr>
          <w:p>
            <w:r>
              <w:t>closed_at</w:t>
            </w:r>
          </w:p>
        </w:tc>
        <w:tc>
          <w:tcPr>
            <w:tcW w:type="dxa" w:w="2880"/>
          </w:tcPr>
          <w:p>
            <w:r>
              <w:t>any</w:t>
            </w:r>
          </w:p>
        </w:tc>
        <w:tc>
          <w:tcPr>
            <w:tcW w:type="dxa" w:w="2880"/>
          </w:tcPr>
          <w:p>
            <w:r>
              <w:t>Close time (may be null).</w:t>
            </w:r>
          </w:p>
        </w:tc>
      </w:tr>
      <w:tr>
        <w:tc>
          <w:tcPr>
            <w:tcW w:type="dxa" w:w="2880"/>
          </w:tcPr>
          <w:p>
            <w:r>
              <w:t>closest_task_at</w:t>
            </w:r>
          </w:p>
        </w:tc>
        <w:tc>
          <w:tcPr>
            <w:tcW w:type="dxa" w:w="2880"/>
          </w:tcPr>
          <w:p>
            <w:r>
              <w:t>any</w:t>
            </w:r>
          </w:p>
        </w:tc>
        <w:tc>
          <w:tcPr>
            <w:tcW w:type="dxa" w:w="2880"/>
          </w:tcPr>
          <w:p>
            <w:r>
              <w:t>Closest task time (may be null).</w:t>
            </w:r>
          </w:p>
        </w:tc>
      </w:tr>
      <w:tr>
        <w:tc>
          <w:tcPr>
            <w:tcW w:type="dxa" w:w="2880"/>
          </w:tcPr>
          <w:p>
            <w:r>
              <w:t>is_deleted</w:t>
            </w:r>
          </w:p>
        </w:tc>
        <w:tc>
          <w:tcPr>
            <w:tcW w:type="dxa" w:w="2880"/>
          </w:tcPr>
          <w:p>
            <w:r>
              <w:t>boolean</w:t>
            </w:r>
          </w:p>
        </w:tc>
        <w:tc>
          <w:tcPr>
            <w:tcW w:type="dxa" w:w="2880"/>
          </w:tcPr>
          <w:p>
            <w:r>
              <w:t>Whether the lead is deleted.</w:t>
            </w:r>
          </w:p>
        </w:tc>
      </w:tr>
      <w:tr>
        <w:tc>
          <w:tcPr>
            <w:tcW w:type="dxa" w:w="2880"/>
          </w:tcPr>
          <w:p>
            <w:r>
              <w:t>custom_fields_values</w:t>
            </w:r>
          </w:p>
        </w:tc>
        <w:tc>
          <w:tcPr>
            <w:tcW w:type="dxa" w:w="2880"/>
          </w:tcPr>
          <w:p>
            <w:r>
              <w:t>array</w:t>
            </w:r>
          </w:p>
        </w:tc>
        <w:tc>
          <w:tcPr>
            <w:tcW w:type="dxa" w:w="2880"/>
          </w:tcPr>
          <w:p>
            <w:r>
              <w:t>Custom field values.</w:t>
            </w:r>
          </w:p>
        </w:tc>
      </w:tr>
      <w:tr>
        <w:tc>
          <w:tcPr>
            <w:tcW w:type="dxa" w:w="2880"/>
          </w:tcPr>
          <w:p>
            <w:r>
              <w:t>custom_fields_values.field_id</w:t>
            </w:r>
          </w:p>
        </w:tc>
        <w:tc>
          <w:tcPr>
            <w:tcW w:type="dxa" w:w="2880"/>
          </w:tcPr>
          <w:p>
            <w:r>
              <w:t>integer</w:t>
            </w:r>
          </w:p>
        </w:tc>
        <w:tc>
          <w:tcPr>
            <w:tcW w:type="dxa" w:w="2880"/>
          </w:tcPr>
          <w:p>
            <w:r>
              <w:t>Custom field ID.</w:t>
            </w:r>
          </w:p>
        </w:tc>
      </w:tr>
      <w:tr>
        <w:tc>
          <w:tcPr>
            <w:tcW w:type="dxa" w:w="2880"/>
          </w:tcPr>
          <w:p>
            <w:r>
              <w:t>custom_fields_values.field_name</w:t>
            </w:r>
          </w:p>
        </w:tc>
        <w:tc>
          <w:tcPr>
            <w:tcW w:type="dxa" w:w="2880"/>
          </w:tcPr>
          <w:p>
            <w:r>
              <w:t>string</w:t>
            </w:r>
          </w:p>
        </w:tc>
        <w:tc>
          <w:tcPr>
            <w:tcW w:type="dxa" w:w="2880"/>
          </w:tcPr>
          <w:p>
            <w:r>
              <w:t>Custom field name.</w:t>
            </w:r>
          </w:p>
        </w:tc>
      </w:tr>
      <w:tr>
        <w:tc>
          <w:tcPr>
            <w:tcW w:type="dxa" w:w="2880"/>
          </w:tcPr>
          <w:p>
            <w:r>
              <w:t>custom_fields_values.field_code</w:t>
            </w:r>
          </w:p>
        </w:tc>
        <w:tc>
          <w:tcPr>
            <w:tcW w:type="dxa" w:w="2880"/>
          </w:tcPr>
          <w:p>
            <w:r>
              <w:t>any</w:t>
            </w:r>
          </w:p>
        </w:tc>
        <w:tc>
          <w:tcPr>
            <w:tcW w:type="dxa" w:w="2880"/>
          </w:tcPr>
          <w:p>
            <w:r>
              <w:t>Custom field code (may be null).</w:t>
            </w:r>
          </w:p>
        </w:tc>
      </w:tr>
      <w:tr>
        <w:tc>
          <w:tcPr>
            <w:tcW w:type="dxa" w:w="2880"/>
          </w:tcPr>
          <w:p>
            <w:r>
              <w:t>custom_fields_values.field_type</w:t>
            </w:r>
          </w:p>
        </w:tc>
        <w:tc>
          <w:tcPr>
            <w:tcW w:type="dxa" w:w="2880"/>
          </w:tcPr>
          <w:p>
            <w:r>
              <w:t>string</w:t>
            </w:r>
          </w:p>
        </w:tc>
        <w:tc>
          <w:tcPr>
            <w:tcW w:type="dxa" w:w="2880"/>
          </w:tcPr>
          <w:p>
            <w:r>
              <w:t>Custom field type.</w:t>
            </w:r>
          </w:p>
        </w:tc>
      </w:tr>
      <w:tr>
        <w:tc>
          <w:tcPr>
            <w:tcW w:type="dxa" w:w="2880"/>
          </w:tcPr>
          <w:p>
            <w:r>
              <w:t>custom_fields_values.values</w:t>
            </w:r>
          </w:p>
        </w:tc>
        <w:tc>
          <w:tcPr>
            <w:tcW w:type="dxa" w:w="2880"/>
          </w:tcPr>
          <w:p>
            <w:r>
              <w:t>array</w:t>
            </w:r>
          </w:p>
        </w:tc>
        <w:tc>
          <w:tcPr>
            <w:tcW w:type="dxa" w:w="2880"/>
          </w:tcPr>
          <w:p>
            <w:r>
              <w:t>Array of values for the custom field.</w:t>
            </w:r>
          </w:p>
        </w:tc>
      </w:tr>
      <w:tr>
        <w:tc>
          <w:tcPr>
            <w:tcW w:type="dxa" w:w="2880"/>
          </w:tcPr>
          <w:p>
            <w:r>
              <w:t>custom_fields_values.values.value</w:t>
            </w:r>
          </w:p>
        </w:tc>
        <w:tc>
          <w:tcPr>
            <w:tcW w:type="dxa" w:w="2880"/>
          </w:tcPr>
          <w:p>
            <w:r>
              <w:t>boolean</w:t>
            </w:r>
          </w:p>
        </w:tc>
        <w:tc>
          <w:tcPr>
            <w:tcW w:type="dxa" w:w="2880"/>
          </w:tcPr>
          <w:p>
            <w:r>
              <w:t>Value (example shows boolean).</w:t>
            </w:r>
          </w:p>
        </w:tc>
      </w:tr>
      <w:tr>
        <w:tc>
          <w:tcPr>
            <w:tcW w:type="dxa" w:w="2880"/>
          </w:tcPr>
          <w:p>
            <w:r>
              <w:t>custom_fields_values.is_computed</w:t>
            </w:r>
          </w:p>
        </w:tc>
        <w:tc>
          <w:tcPr>
            <w:tcW w:type="dxa" w:w="2880"/>
          </w:tcPr>
          <w:p>
            <w:r>
              <w:t>boolean</w:t>
            </w:r>
          </w:p>
        </w:tc>
        <w:tc>
          <w:tcPr>
            <w:tcW w:type="dxa" w:w="2880"/>
          </w:tcPr>
          <w:p>
            <w:r>
              <w:t>Whether the field is computed.</w:t>
            </w:r>
          </w:p>
        </w:tc>
      </w:tr>
      <w:tr>
        <w:tc>
          <w:tcPr>
            <w:tcW w:type="dxa" w:w="2880"/>
          </w:tcPr>
          <w:p>
            <w:r>
              <w:t>score</w:t>
            </w:r>
          </w:p>
        </w:tc>
        <w:tc>
          <w:tcPr>
            <w:tcW w:type="dxa" w:w="2880"/>
          </w:tcPr>
          <w:p>
            <w:r>
              <w:t>any</w:t>
            </w:r>
          </w:p>
        </w:tc>
        <w:tc>
          <w:tcPr>
            <w:tcW w:type="dxa" w:w="2880"/>
          </w:tcPr>
          <w:p>
            <w:r>
              <w:t>Score (may be null).</w:t>
            </w:r>
          </w:p>
        </w:tc>
      </w:tr>
      <w:tr>
        <w:tc>
          <w:tcPr>
            <w:tcW w:type="dxa" w:w="2880"/>
          </w:tcPr>
          <w:p>
            <w:r>
              <w:t>account_id</w:t>
            </w:r>
          </w:p>
        </w:tc>
        <w:tc>
          <w:tcPr>
            <w:tcW w:type="dxa" w:w="2880"/>
          </w:tcPr>
          <w:p>
            <w:r>
              <w:t>integer</w:t>
            </w:r>
          </w:p>
        </w:tc>
        <w:tc>
          <w:tcPr>
            <w:tcW w:type="dxa" w:w="2880"/>
          </w:tcPr>
          <w:p>
            <w:r>
              <w:t>Account ID.</w:t>
            </w:r>
          </w:p>
        </w:tc>
      </w:tr>
      <w:tr>
        <w:tc>
          <w:tcPr>
            <w:tcW w:type="dxa" w:w="2880"/>
          </w:tcPr>
          <w:p>
            <w:r>
              <w:t>labor_cost</w:t>
            </w:r>
          </w:p>
        </w:tc>
        <w:tc>
          <w:tcPr>
            <w:tcW w:type="dxa" w:w="2880"/>
          </w:tcPr>
          <w:p>
            <w:r>
              <w:t>any</w:t>
            </w:r>
          </w:p>
        </w:tc>
        <w:tc>
          <w:tcPr>
            <w:tcW w:type="dxa" w:w="2880"/>
          </w:tcPr>
          <w:p>
            <w:r>
              <w:t>Labor cost (may be null).</w:t>
            </w:r>
          </w:p>
        </w:tc>
      </w:tr>
      <w:tr>
        <w:tc>
          <w:tcPr>
            <w:tcW w:type="dxa" w:w="2880"/>
          </w:tcPr>
          <w:p>
            <w:r>
              <w:t>is_price_computed</w:t>
            </w:r>
          </w:p>
        </w:tc>
        <w:tc>
          <w:tcPr>
            <w:tcW w:type="dxa" w:w="2880"/>
          </w:tcPr>
          <w:p>
            <w:r>
              <w:t>boolean</w:t>
            </w:r>
          </w:p>
        </w:tc>
        <w:tc>
          <w:tcPr>
            <w:tcW w:type="dxa" w:w="2880"/>
          </w:tcPr>
          <w:p>
            <w:r>
              <w:t>Whether price is computed.</w:t>
            </w:r>
          </w:p>
        </w:tc>
      </w:tr>
      <w:tr>
        <w:tc>
          <w:tcPr>
            <w:tcW w:type="dxa" w:w="2880"/>
          </w:tcPr>
          <w:p>
            <w:r>
              <w:t>_links</w:t>
            </w:r>
          </w:p>
        </w:tc>
        <w:tc>
          <w:tcPr>
            <w:tcW w:type="dxa" w:w="2880"/>
          </w:tcPr>
          <w:p>
            <w:r>
              <w:t>object</w:t>
            </w:r>
          </w:p>
        </w:tc>
        <w:tc>
          <w:tcPr>
            <w:tcW w:type="dxa" w:w="2880"/>
          </w:tcPr>
          <w:p>
            <w:r>
              <w:t>Links object.</w:t>
            </w:r>
          </w:p>
        </w:tc>
      </w:tr>
      <w:tr>
        <w:tc>
          <w:tcPr>
            <w:tcW w:type="dxa" w:w="2880"/>
          </w:tcPr>
          <w:p>
            <w:r>
              <w:t>_links.self</w:t>
            </w:r>
          </w:p>
        </w:tc>
        <w:tc>
          <w:tcPr>
            <w:tcW w:type="dxa" w:w="2880"/>
          </w:tcPr>
          <w:p>
            <w:r>
              <w:t>object</w:t>
            </w:r>
          </w:p>
        </w:tc>
        <w:tc>
          <w:tcPr>
            <w:tcW w:type="dxa" w:w="2880"/>
          </w:tcPr>
          <w:p>
            <w:r>
              <w:t>Self link object.</w:t>
            </w:r>
          </w:p>
        </w:tc>
      </w:tr>
      <w:tr>
        <w:tc>
          <w:tcPr>
            <w:tcW w:type="dxa" w:w="2880"/>
          </w:tcPr>
          <w:p>
            <w:r>
              <w:t>_links.self.href</w:t>
            </w:r>
          </w:p>
        </w:tc>
        <w:tc>
          <w:tcPr>
            <w:tcW w:type="dxa" w:w="2880"/>
          </w:tcPr>
          <w:p>
            <w:r>
              <w:t>string</w:t>
            </w:r>
          </w:p>
        </w:tc>
        <w:tc>
          <w:tcPr>
            <w:tcW w:type="dxa" w:w="2880"/>
          </w:tcPr>
          <w:p>
            <w:r>
              <w:t>URL to this lead resource.</w:t>
            </w:r>
          </w:p>
        </w:tc>
      </w:tr>
      <w:tr>
        <w:tc>
          <w:tcPr>
            <w:tcW w:type="dxa" w:w="2880"/>
          </w:tcPr>
          <w:p>
            <w:r>
              <w:t>_embedded</w:t>
            </w:r>
          </w:p>
        </w:tc>
        <w:tc>
          <w:tcPr>
            <w:tcW w:type="dxa" w:w="2880"/>
          </w:tcPr>
          <w:p>
            <w:r>
              <w:t>object</w:t>
            </w:r>
          </w:p>
        </w:tc>
        <w:tc>
          <w:tcPr>
            <w:tcW w:type="dxa" w:w="2880"/>
          </w:tcPr>
          <w:p>
            <w:r>
              <w:t>Embedded related entities.</w:t>
            </w:r>
          </w:p>
        </w:tc>
      </w:tr>
      <w:tr>
        <w:tc>
          <w:tcPr>
            <w:tcW w:type="dxa" w:w="2880"/>
          </w:tcPr>
          <w:p>
            <w:r>
              <w:t>_embedded.tags</w:t>
            </w:r>
          </w:p>
        </w:tc>
        <w:tc>
          <w:tcPr>
            <w:tcW w:type="dxa" w:w="2880"/>
          </w:tcPr>
          <w:p>
            <w:r>
              <w:t>array</w:t>
            </w:r>
          </w:p>
        </w:tc>
        <w:tc>
          <w:tcPr>
            <w:tcW w:type="dxa" w:w="2880"/>
          </w:tcPr>
          <w:p>
            <w:r>
              <w:t>Embedded tags.</w:t>
            </w:r>
          </w:p>
        </w:tc>
      </w:tr>
      <w:tr>
        <w:tc>
          <w:tcPr>
            <w:tcW w:type="dxa" w:w="2880"/>
          </w:tcPr>
          <w:p>
            <w:r>
              <w:t>_embedded.tags.id</w:t>
            </w:r>
          </w:p>
        </w:tc>
        <w:tc>
          <w:tcPr>
            <w:tcW w:type="dxa" w:w="2880"/>
          </w:tcPr>
          <w:p>
            <w:r>
              <w:t>integer</w:t>
            </w:r>
          </w:p>
        </w:tc>
        <w:tc>
          <w:tcPr>
            <w:tcW w:type="dxa" w:w="2880"/>
          </w:tcPr>
          <w:p>
            <w:r>
              <w:t>Tag ID.</w:t>
            </w:r>
          </w:p>
        </w:tc>
      </w:tr>
      <w:tr>
        <w:tc>
          <w:tcPr>
            <w:tcW w:type="dxa" w:w="2880"/>
          </w:tcPr>
          <w:p>
            <w:r>
              <w:t>_embedded.tags.name</w:t>
            </w:r>
          </w:p>
        </w:tc>
        <w:tc>
          <w:tcPr>
            <w:tcW w:type="dxa" w:w="2880"/>
          </w:tcPr>
          <w:p>
            <w:r>
              <w:t>string</w:t>
            </w:r>
          </w:p>
        </w:tc>
        <w:tc>
          <w:tcPr>
            <w:tcW w:type="dxa" w:w="2880"/>
          </w:tcPr>
          <w:p>
            <w:r>
              <w:t>Tag name.</w:t>
            </w:r>
          </w:p>
        </w:tc>
      </w:tr>
      <w:tr>
        <w:tc>
          <w:tcPr>
            <w:tcW w:type="dxa" w:w="2880"/>
          </w:tcPr>
          <w:p>
            <w:r>
              <w:t>_embedded.tags.color</w:t>
            </w:r>
          </w:p>
        </w:tc>
        <w:tc>
          <w:tcPr>
            <w:tcW w:type="dxa" w:w="2880"/>
          </w:tcPr>
          <w:p>
            <w:r>
              <w:t>any</w:t>
            </w:r>
          </w:p>
        </w:tc>
        <w:tc>
          <w:tcPr>
            <w:tcW w:type="dxa" w:w="2880"/>
          </w:tcPr>
          <w:p>
            <w:r>
              <w:t>Tag color (may be null).</w:t>
            </w:r>
          </w:p>
        </w:tc>
      </w:tr>
      <w:tr>
        <w:tc>
          <w:tcPr>
            <w:tcW w:type="dxa" w:w="2880"/>
          </w:tcPr>
          <w:p>
            <w:r>
              <w:t>_embedded.companies</w:t>
            </w:r>
          </w:p>
        </w:tc>
        <w:tc>
          <w:tcPr>
            <w:tcW w:type="dxa" w:w="2880"/>
          </w:tcPr>
          <w:p>
            <w:r>
              <w:t>array</w:t>
            </w:r>
          </w:p>
        </w:tc>
        <w:tc>
          <w:tcPr>
            <w:tcW w:type="dxa" w:w="2880"/>
          </w:tcPr>
          <w:p>
            <w:r>
              <w:t>Embedded companies.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'https://{{OAUTH_METADATA.meta.domain}}.kommo.com/api/v4/leads/152464' \</w:t>
        <w:br/>
        <w:t xml:space="preserve"> --header 'Accept: application/json'</w:t>
      </w:r>
    </w:p>
    <w:p>
      <w:pPr>
        <w:pStyle w:val="Heading3"/>
      </w:pPr>
      <w:r>
        <w:t>Example Usage</w:t>
      </w:r>
    </w:p>
    <w:p>
      <w:pPr>
        <w:pStyle w:val="Heading3"/>
      </w:pPr>
      <w:r>
        <w:t>Example 1: Get a lead by ID</w:t>
      </w:r>
    </w:p>
    <w:p>
      <w:r>
        <w:rPr>
          <w:b/>
          <w:color w:val="666666"/>
          <w:sz w:val="16"/>
        </w:rPr>
        <w:t>[bash]</w:t>
      </w:r>
    </w:p>
    <w:p>
      <w:pPr>
        <w:shd w:fill="F2F2F2" w:val="clear"/>
      </w:pPr>
      <w:r>
        <w:rPr>
          <w:rFonts w:ascii="Courier New" w:hAnsi="Courier New"/>
          <w:sz w:val="17"/>
        </w:rPr>
        <w:t>curl -s \</w:t>
        <w:br/>
        <w:t xml:space="preserve"> 'https://{{OAUTH_METADATA.meta.domain}}.kommo.com/api/v4/leads/152464' \</w:t>
        <w:br/>
        <w:t xml:space="preserve"> -H 'Accept: application/json'</w:t>
      </w:r>
    </w:p>
    <w:p>
      <w:pPr>
        <w:pStyle w:val="Heading3"/>
      </w:pPr>
      <w:r>
        <w:t>Example 2: Get a lead by ID with with options</w:t>
      </w:r>
    </w:p>
    <w:p>
      <w:r>
        <w:rPr>
          <w:b/>
          <w:color w:val="666666"/>
          <w:sz w:val="16"/>
        </w:rPr>
        <w:t>[bash]</w:t>
      </w:r>
    </w:p>
    <w:p>
      <w:pPr>
        <w:shd w:fill="F2F2F2" w:val="clear"/>
      </w:pPr>
      <w:r>
        <w:rPr>
          <w:rFonts w:ascii="Courier New" w:hAnsi="Courier New"/>
          <w:sz w:val="17"/>
        </w:rPr>
        <w:t>curl -s \</w:t>
        <w:br/>
        <w:t xml:space="preserve"> 'https://{{OAUTH_METADATA.meta.domain}}.kommo.com/api/v4/leads/152464?with=tags,companies' \</w:t>
        <w:br/>
        <w:t xml:space="preserve"> -H 'Accept: application/json'</w:t>
      </w:r>
    </w:p>
    <w:p>
      <w:pPr>
        <w:pStyle w:val="Heading3"/>
      </w:pPr>
      <w:r>
        <w:t>Behavior</w:t>
      </w:r>
    </w:p>
    <w:p>
      <w:pPr>
        <w:pStyle w:val="ListBullet"/>
      </w:pPr>
      <w:r>
        <w:t>Accepts a lead ID in the path.</w:t>
      </w:r>
    </w:p>
    <w:p>
      <w:pPr>
        <w:pStyle w:val="ListBullet"/>
      </w:pPr>
      <w:r>
        <w:t>Optionally processes the with query parameter (comma-separated values).</w:t>
      </w:r>
    </w:p>
    <w:p>
      <w:pPr>
        <w:pStyle w:val="ListBullet"/>
      </w:pPr>
      <w:r>
        <w:t>Returns the lead object as JSON on success.</w:t>
      </w:r>
    </w:p>
    <w:p>
      <w:pPr>
        <w:pStyle w:val="Heading3"/>
      </w:pPr>
      <w:r>
        <w:t>Notes</w:t>
      </w:r>
    </w:p>
    <w:p>
      <w:pPr>
        <w:pStyle w:val="ListBullet"/>
      </w:pPr>
      <w:r>
        <w:t>The specific allowed values for the with parameter are referenced as being in a table in the source documentation, but that table was not included in the scraped content.</w:t>
      </w:r>
    </w:p>
    <w:p>
      <w:pPr>
        <w:pStyle w:val="Heading3"/>
      </w:pPr>
      <w:r>
        <w:t>Error Handling</w:t>
      </w:r>
    </w:p>
    <w:p>
      <w:pPr>
        <w:pStyle w:val="ListBullet"/>
      </w:pPr>
      <w:r>
        <w:t>401 Unauthorized: Returned when the user is not authorized (example response provided).</w:t>
      </w:r>
    </w:p>
    <w:p>
      <w:pPr>
        <w:pStyle w:val="ListBullet"/>
      </w:pPr>
      <w:r>
        <w:t>429 Too Many Requests: Returned when rate limits are exceeded (response body is plain text/any per docs).</w:t>
      </w:r>
    </w:p>
    <w:p>
      <w:pPr>
        <w:pStyle w:val="ListBullet"/>
      </w:pPr>
      <w:r>
        <w:t>500 Internal Server Error: Returned for server-side errors (response body is plain text/any per docs).</w:t>
      </w:r>
    </w:p>
    <w:p>
      <w:pPr>
        <w:pStyle w:val="Heading3"/>
      </w:pPr>
      <w:r>
        <w:t>Related leads actions</w:t>
      </w:r>
    </w:p>
    <w:p>
      <w:pPr>
        <w:pStyle w:val="ListBullet"/>
      </w:pPr>
      <w:r>
        <w:t>[POST] Add Leads — /api/v4/leads</w:t>
      </w:r>
    </w:p>
    <w:p>
      <w:pPr>
        <w:pStyle w:val="ListBullet"/>
      </w:pPr>
      <w:r>
        <w:t>[POST] Add Leads with Contact and Company (Complex Batch) — /api/v4/leads/complex</w:t>
      </w:r>
    </w:p>
    <w:p>
      <w:pPr>
        <w:pStyle w:val="ListBullet"/>
      </w:pPr>
      <w:r>
        <w:t>[GET] List Leads — /api/v4/leads</w:t>
      </w:r>
    </w:p>
    <w:p>
      <w:pPr>
        <w:pStyle w:val="ListBullet"/>
      </w:pPr>
      <w:r>
        <w:t>[PATCH] Update Leads (Bulk) — /api/v4/leads</w:t>
      </w:r>
    </w:p>
    <w:p>
      <w:pPr>
        <w:pStyle w:val="ListBullet"/>
      </w:pPr>
      <w:r>
        <w:t>[PATCH] Update a Lead — /api/v4/leads/{{id}}</w:t>
      </w:r>
    </w:p>
    <w:p>
      <w:r>
        <w:br w:type="page"/>
      </w:r>
    </w:p>
    <w:p>
      <w:pPr>
        <w:pStyle w:val="Heading2"/>
      </w:pPr>
      <w:r>
        <w:t>86. [GET] Get a Contact by ID</w:t>
      </w:r>
    </w:p>
    <w:p>
      <w:r>
        <w:rPr>
          <w:b/>
        </w:rPr>
        <w:t xml:space="preserve">Endpoint: </w:t>
      </w:r>
      <w:r>
        <w:rPr>
          <w:rFonts w:ascii="Courier New" w:hAnsi="Courier New"/>
          <w:sz w:val="18"/>
        </w:rPr>
        <w:t>/api/v4/contacts/{{id}}</w:t>
      </w:r>
    </w:p>
    <w:p>
      <w:pPr>
        <w:pStyle w:val="Heading3"/>
      </w:pPr>
      <w:r>
        <w:t>Prerequisites</w:t>
      </w:r>
    </w:p>
    <w:p>
      <w:pPr>
        <w:pStyle w:val="ListBullet"/>
      </w:pPr>
      <w:r>
        <w:t>Must have access to the Kommo account and permission to read contacts</w:t>
      </w:r>
    </w:p>
    <w:p>
      <w:pPr>
        <w:pStyle w:val="Heading3"/>
      </w:pPr>
      <w:r>
        <w:t>Method</w:t>
      </w:r>
    </w:p>
    <w:p>
      <w:r>
        <w:t>GET</w:t>
      </w:r>
    </w:p>
    <w:p>
      <w:pPr>
        <w:pStyle w:val="Heading3"/>
      </w:pPr>
      <w:r>
        <w:t>URL</w:t>
      </w:r>
    </w:p>
    <w:p>
      <w:r>
        <w:t>https://{{OAUTH_METADATA.meta.domain}}.kommo.com/api/v4/contacts/{{id}}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contact’s data by its contact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/api/v4/contacts/).</w:t>
      </w:r>
    </w:p>
    <w:p>
      <w:pPr>
        <w:pStyle w:val="ListBullet"/>
      </w:pPr>
      <w:r>
        <w:t>Always construct the path as /api/v4/contacts/{{id}}, where {{id}} is a non-empty integer.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/api/v4/contacts/3</w:t>
        <w:br/>
        <w:t>/api/v4/contacts/3916883</w:t>
      </w:r>
    </w:p>
    <w:p>
      <w:pPr>
        <w:pStyle w:val="Heading3"/>
      </w:pPr>
      <w:r>
        <w:t>Invalid Examples</w:t>
      </w:r>
    </w:p>
    <w:p>
      <w:r>
        <w:rPr>
          <w:b/>
          <w:color w:val="666666"/>
          <w:sz w:val="16"/>
        </w:rPr>
        <w:t>[http]</w:t>
      </w:r>
    </w:p>
    <w:p>
      <w:pPr>
        <w:shd w:fill="F2F2F2" w:val="clear"/>
      </w:pPr>
      <w:r>
        <w:rPr>
          <w:rFonts w:ascii="Courier New" w:hAnsi="Courier New"/>
          <w:sz w:val="17"/>
        </w:rPr>
        <w:t>/api/v4/contacts/</w:t>
        <w:br/>
        <w:t>/api/v4/contacts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Contact ID.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with</w:t>
            </w:r>
          </w:p>
        </w:tc>
        <w:tc>
          <w:tcPr>
            <w:tcW w:type="dxa" w:w="2880"/>
          </w:tcPr>
          <w:p>
            <w:r>
              <w:t>string</w:t>
            </w:r>
          </w:p>
        </w:tc>
        <w:tc>
          <w:tcPr>
            <w:tcW w:type="dxa" w:w="2880"/>
          </w:tcPr>
          <w:p>
            <w:r>
              <w:t>A string that may consist of several values separated by commas. (Sent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3,</w:t>
        <w:br/>
        <w:t xml:space="preserve"> "name": "John Doe",</w:t>
        <w:br/>
        <w:t xml:space="preserve"> "first_name": "John",</w:t>
        <w:br/>
        <w:t xml:space="preserve"> "last_name": "Doe",</w:t>
        <w:br/>
        <w:t xml:space="preserve"> "responsible_user_id": 504141,</w:t>
        <w:br/>
        <w:t xml:space="preserve"> "group_id": 0,</w:t>
        <w:br/>
        <w:t xml:space="preserve"> "created_by": 504141,</w:t>
        <w:br/>
        <w:t xml:space="preserve"> "updated_by": 504141,</w:t>
        <w:br/>
        <w:t xml:space="preserve"> "created_at": 1582117331,</w:t>
        <w:br/>
        <w:t xml:space="preserve"> "updated_at": 1590943929,</w:t>
        <w:br/>
        <w:t xml:space="preserve"> "closest_task_at": null,</w:t>
        <w:br/>
        <w:t xml:space="preserve"> "custom_fields_values": [</w:t>
        <w:br/>
        <w:t xml:space="preserve"> {</w:t>
        <w:br/>
        <w:t xml:space="preserve"> "field_id": 3,</w:t>
        <w:br/>
        <w:t xml:space="preserve"> "field_name": "Work phone",</w:t>
        <w:br/>
        <w:t xml:space="preserve"> "field_code": "PHONE",</w:t>
        <w:br/>
        <w:t xml:space="preserve"> "field_type": "multitext",</w:t>
        <w:br/>
        <w:t xml:space="preserve"> "values": [</w:t>
        <w:br/>
        <w:t xml:space="preserve"> {</w:t>
        <w:br/>
        <w:t xml:space="preserve"> "value": "+14155551234",</w:t>
        <w:br/>
        <w:t xml:space="preserve"> "enum_id": 1,</w:t>
        <w:br/>
        <w:t xml:space="preserve"> "enum": "WORK"</w:t>
        <w:br/>
        <w:t xml:space="preserve"> }</w:t>
        <w:br/>
        <w:t xml:space="preserve"> ]</w:t>
        <w:br/>
        <w:t xml:space="preserve"> }</w:t>
        <w:br/>
        <w:t xml:space="preserve"> ],</w:t>
        <w:br/>
        <w:t xml:space="preserve"> "account_id": 28805383,</w:t>
        <w:br/>
        <w:t xml:space="preserve"> "_links": {</w:t>
        <w:br/>
        <w:t xml:space="preserve"> "self": {</w:t>
        <w:br/>
        <w:t xml:space="preserve"> "href": "https://example.amocrm.com/api/v4/contacts/3"</w:t>
        <w:br/>
        <w:t xml:space="preserve"> }</w:t>
        <w:br/>
        <w:t xml:space="preserve"> },</w:t>
        <w:br/>
        <w:t xml:space="preserve"> "_embedded": {</w:t>
        <w:br/>
        <w:t xml:space="preserve"> "tags": [],</w:t>
        <w:br/>
        <w:t xml:space="preserve"> "leads": [</w:t>
        <w:br/>
        <w:t xml:space="preserve"> {</w:t>
        <w:br/>
        <w:t xml:space="preserve"> "id": 1,</w:t>
        <w:br/>
        <w:t xml:space="preserve"> "_links": {</w:t>
        <w:br/>
        <w:t xml:space="preserve"> "self": {</w:t>
        <w:br/>
        <w:t xml:space="preserve"> "href": "https://example.amocrm.com/api/v4/leads/1"</w:t>
        <w:br/>
        <w:t xml:space="preserve"> }</w:t>
        <w:br/>
        <w:t xml:space="preserve"> }</w:t>
        <w:br/>
        <w:t xml:space="preserve"> },</w:t>
        <w:br/>
        <w:t xml:space="preserve"> {</w:t>
        <w:br/>
        <w:t xml:space="preserve"> "id": 3916883,</w:t>
        <w:br/>
        <w:t xml:space="preserve"> "_links": {</w:t>
        <w:br/>
        <w:t xml:space="preserve"> "self": {</w:t>
        <w:br/>
        <w:t xml:space="preserve"> "href": "https://example.amocrm.com/api/v4/leads/3916883"</w:t>
        <w:br/>
        <w:t xml:space="preserve"> }</w:t>
        <w:br/>
        <w:t xml:space="preserve"> }</w:t>
        <w:br/>
        <w:t xml:space="preserve"> }</w:t>
        <w:br/>
        <w:t xml:space="preserve"> ],</w:t>
        <w:br/>
        <w:t xml:space="preserve"> "customers": [</w:t>
        <w:br/>
        <w:t xml:space="preserve"> {</w:t>
        <w:br/>
        <w:t xml:space="preserve"> "id": 134923,</w:t>
        <w:br/>
        <w:t xml:space="preserve"> "_links": {</w:t>
        <w:br/>
        <w:t xml:space="preserve"> "self": {</w:t>
        <w:br/>
        <w:t xml:space="preserve"> "href": "https://example.amocrm.com/api/v4/customers/134923"</w:t>
        <w:br/>
        <w:t xml:space="preserve"> }</w:t>
        <w:br/>
        <w:t xml:space="preserve"> }</w:t>
        <w:br/>
        <w:t xml:space="preserve"> }</w:t>
        <w:br/>
        <w:t xml:space="preserve"> ],</w:t>
        <w:br/>
        <w:t xml:space="preserve"> "catalog_elements": [],</w:t>
        <w:br/>
        <w:t xml:space="preserve"> "companies": [</w:t>
        <w:br/>
        <w:t xml:space="preserve"> {</w:t>
        <w:br/>
        <w:t xml:space="preserve"> "id": 1,</w:t>
        <w:br/>
        <w:t xml:space="preserve"> "_links": {</w:t>
        <w:br/>
        <w:t xml:space="preserve"> "self": {</w:t>
        <w:br/>
        <w:t xml:space="preserve"> "href": "https://example.amocrm.com/api/v4/companies/1"</w:t>
        <w:br/>
        <w:t xml:space="preserve"> }</w:t>
        <w:br/>
        <w:t xml:space="preserve"> }</w:t>
        <w:br/>
        <w:t xml:space="preserve"> }</w:t>
        <w:br/>
        <w:t xml:space="preserve"> ]</w:t>
        <w:br/>
        <w:t xml:space="preserve"> }</w:t>
        <w:br/>
        <w:t>}</w:t>
      </w:r>
    </w:p>
    <w:p>
      <w:pPr>
        <w:pStyle w:val="Heading3"/>
      </w:pPr>
      <w:r>
        <w:t>Success Response (204 No Content)</w:t>
      </w:r>
    </w:p>
    <w:p>
      <w:r>
        <w:rPr>
          <w:b/>
          <w:color w:val="666666"/>
          <w:sz w:val="16"/>
        </w:rPr>
        <w:t>[text]</w:t>
      </w:r>
    </w:p>
    <w:p>
      <w:pPr>
        <w:shd w:fill="F2F2F2" w:val="clear"/>
      </w:pPr>
      <w:r>
        <w:rPr>
          <w:rFonts w:ascii="Courier New" w:hAnsi="Courier New"/>
          <w:sz w:val="17"/>
        </w:rPr>
        <w:t>(any)</w:t>
      </w:r>
    </w:p>
    <w:p>
      <w:pPr>
        <w:pStyle w:val="Heading3"/>
      </w:pPr>
      <w:r>
        <w:t>Error Response (401 Unauthorized)</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Contact ID.</w:t>
            </w:r>
          </w:p>
        </w:tc>
      </w:tr>
      <w:tr>
        <w:tc>
          <w:tcPr>
            <w:tcW w:type="dxa" w:w="2880"/>
          </w:tcPr>
          <w:p>
            <w:r>
              <w:t>name</w:t>
            </w:r>
          </w:p>
        </w:tc>
        <w:tc>
          <w:tcPr>
            <w:tcW w:type="dxa" w:w="2880"/>
          </w:tcPr>
          <w:p>
            <w:r>
              <w:t>string</w:t>
            </w:r>
          </w:p>
        </w:tc>
        <w:tc>
          <w:tcPr>
            <w:tcW w:type="dxa" w:w="2880"/>
          </w:tcPr>
          <w:p>
            <w:r>
              <w:t>Contact full name.</w:t>
            </w:r>
          </w:p>
        </w:tc>
      </w:tr>
      <w:tr>
        <w:tc>
          <w:tcPr>
            <w:tcW w:type="dxa" w:w="2880"/>
          </w:tcPr>
          <w:p>
            <w:r>
              <w:t>first_name</w:t>
            </w:r>
          </w:p>
        </w:tc>
        <w:tc>
          <w:tcPr>
            <w:tcW w:type="dxa" w:w="2880"/>
          </w:tcPr>
          <w:p>
            <w:r>
              <w:t>string</w:t>
            </w:r>
          </w:p>
        </w:tc>
        <w:tc>
          <w:tcPr>
            <w:tcW w:type="dxa" w:w="2880"/>
          </w:tcPr>
          <w:p>
            <w:r>
              <w:t>Contact first name.</w:t>
            </w:r>
          </w:p>
        </w:tc>
      </w:tr>
      <w:tr>
        <w:tc>
          <w:tcPr>
            <w:tcW w:type="dxa" w:w="2880"/>
          </w:tcPr>
          <w:p>
            <w:r>
              <w:t>last_name</w:t>
            </w:r>
          </w:p>
        </w:tc>
        <w:tc>
          <w:tcPr>
            <w:tcW w:type="dxa" w:w="2880"/>
          </w:tcPr>
          <w:p>
            <w:r>
              <w:t>string</w:t>
            </w:r>
          </w:p>
        </w:tc>
        <w:tc>
          <w:tcPr>
            <w:tcW w:type="dxa" w:w="2880"/>
          </w:tcPr>
          <w:p>
            <w:r>
              <w:t>Contact last name.</w:t>
            </w:r>
          </w:p>
        </w:tc>
      </w:tr>
      <w:tr>
        <w:tc>
          <w:tcPr>
            <w:tcW w:type="dxa" w:w="2880"/>
          </w:tcPr>
          <w:p>
            <w:r>
              <w:t>responsible_user_id</w:t>
            </w:r>
          </w:p>
        </w:tc>
        <w:tc>
          <w:tcPr>
            <w:tcW w:type="dxa" w:w="2880"/>
          </w:tcPr>
          <w:p>
            <w:r>
              <w:t>integer</w:t>
            </w:r>
          </w:p>
        </w:tc>
        <w:tc>
          <w:tcPr>
            <w:tcW w:type="dxa" w:w="2880"/>
          </w:tcPr>
          <w:p>
            <w:r>
              <w:t>ID of the responsible user.</w:t>
            </w:r>
          </w:p>
        </w:tc>
      </w:tr>
      <w:tr>
        <w:tc>
          <w:tcPr>
            <w:tcW w:type="dxa" w:w="2880"/>
          </w:tcPr>
          <w:p>
            <w:r>
              <w:t>group_id</w:t>
            </w:r>
          </w:p>
        </w:tc>
        <w:tc>
          <w:tcPr>
            <w:tcW w:type="dxa" w:w="2880"/>
          </w:tcPr>
          <w:p>
            <w:r>
              <w:t>integer</w:t>
            </w:r>
          </w:p>
        </w:tc>
        <w:tc>
          <w:tcPr>
            <w:tcW w:type="dxa" w:w="2880"/>
          </w:tcPr>
          <w:p>
            <w:r>
              <w:t>Group ID.</w:t>
            </w:r>
          </w:p>
        </w:tc>
      </w:tr>
      <w:tr>
        <w:tc>
          <w:tcPr>
            <w:tcW w:type="dxa" w:w="2880"/>
          </w:tcPr>
          <w:p>
            <w:r>
              <w:t>created_by</w:t>
            </w:r>
          </w:p>
        </w:tc>
        <w:tc>
          <w:tcPr>
            <w:tcW w:type="dxa" w:w="2880"/>
          </w:tcPr>
          <w:p>
            <w:r>
              <w:t>integer</w:t>
            </w:r>
          </w:p>
        </w:tc>
        <w:tc>
          <w:tcPr>
            <w:tcW w:type="dxa" w:w="2880"/>
          </w:tcPr>
          <w:p>
            <w:r>
              <w:t>User ID who created the contact.</w:t>
            </w:r>
          </w:p>
        </w:tc>
      </w:tr>
      <w:tr>
        <w:tc>
          <w:tcPr>
            <w:tcW w:type="dxa" w:w="2880"/>
          </w:tcPr>
          <w:p>
            <w:r>
              <w:t>updated_by</w:t>
            </w:r>
          </w:p>
        </w:tc>
        <w:tc>
          <w:tcPr>
            <w:tcW w:type="dxa" w:w="2880"/>
          </w:tcPr>
          <w:p>
            <w:r>
              <w:t>integer</w:t>
            </w:r>
          </w:p>
        </w:tc>
        <w:tc>
          <w:tcPr>
            <w:tcW w:type="dxa" w:w="2880"/>
          </w:tcPr>
          <w:p>
            <w:r>
              <w:t>User ID who last updated the contact.</w:t>
            </w:r>
          </w:p>
        </w:tc>
      </w:tr>
      <w:tr>
        <w:tc>
          <w:tcPr>
            <w:tcW w:type="dxa" w:w="2880"/>
          </w:tcPr>
          <w:p>
            <w:r>
              <w:t>created_at</w:t>
            </w:r>
          </w:p>
        </w:tc>
        <w:tc>
          <w:tcPr>
            <w:tcW w:type="dxa" w:w="2880"/>
          </w:tcPr>
          <w:p>
            <w:r>
              <w:t>integer</w:t>
            </w:r>
          </w:p>
        </w:tc>
        <w:tc>
          <w:tcPr>
            <w:tcW w:type="dxa" w:w="2880"/>
          </w:tcPr>
          <w:p>
            <w:r>
              <w:t>Creation timestamp (Unix time).</w:t>
            </w:r>
          </w:p>
        </w:tc>
      </w:tr>
      <w:tr>
        <w:tc>
          <w:tcPr>
            <w:tcW w:type="dxa" w:w="2880"/>
          </w:tcPr>
          <w:p>
            <w:r>
              <w:t>updated_at</w:t>
            </w:r>
          </w:p>
        </w:tc>
        <w:tc>
          <w:tcPr>
            <w:tcW w:type="dxa" w:w="2880"/>
          </w:tcPr>
          <w:p>
            <w:r>
              <w:t>integer</w:t>
            </w:r>
          </w:p>
        </w:tc>
        <w:tc>
          <w:tcPr>
            <w:tcW w:type="dxa" w:w="2880"/>
          </w:tcPr>
          <w:p>
            <w:r>
              <w:t>Update timestamp (Unix time).</w:t>
            </w:r>
          </w:p>
        </w:tc>
      </w:tr>
      <w:tr>
        <w:tc>
          <w:tcPr>
            <w:tcW w:type="dxa" w:w="2880"/>
          </w:tcPr>
          <w:p>
            <w:r>
              <w:t>closest_task_at</w:t>
            </w:r>
          </w:p>
        </w:tc>
        <w:tc>
          <w:tcPr>
            <w:tcW w:type="dxa" w:w="2880"/>
          </w:tcPr>
          <w:p>
            <w:r>
              <w:t>any</w:t>
            </w:r>
          </w:p>
        </w:tc>
        <w:tc>
          <w:tcPr>
            <w:tcW w:type="dxa" w:w="2880"/>
          </w:tcPr>
          <w:p>
            <w:r>
              <w:t>Closest task timestamp or null.</w:t>
            </w:r>
          </w:p>
        </w:tc>
      </w:tr>
      <w:tr>
        <w:tc>
          <w:tcPr>
            <w:tcW w:type="dxa" w:w="2880"/>
          </w:tcPr>
          <w:p>
            <w:r>
              <w:t>custom_fields_values</w:t>
            </w:r>
          </w:p>
        </w:tc>
        <w:tc>
          <w:tcPr>
            <w:tcW w:type="dxa" w:w="2880"/>
          </w:tcPr>
          <w:p>
            <w:r>
              <w:t>array</w:t>
            </w:r>
          </w:p>
        </w:tc>
        <w:tc>
          <w:tcPr>
            <w:tcW w:type="dxa" w:w="2880"/>
          </w:tcPr>
          <w:p>
            <w:r>
              <w:t>List of custom field values.</w:t>
            </w:r>
          </w:p>
        </w:tc>
      </w:tr>
      <w:tr>
        <w:tc>
          <w:tcPr>
            <w:tcW w:type="dxa" w:w="2880"/>
          </w:tcPr>
          <w:p>
            <w:r>
              <w:t>custom_fields_values.field_id</w:t>
            </w:r>
          </w:p>
        </w:tc>
        <w:tc>
          <w:tcPr>
            <w:tcW w:type="dxa" w:w="2880"/>
          </w:tcPr>
          <w:p>
            <w:r>
              <w:t>integer</w:t>
            </w:r>
          </w:p>
        </w:tc>
        <w:tc>
          <w:tcPr>
            <w:tcW w:type="dxa" w:w="2880"/>
          </w:tcPr>
          <w:p>
            <w:r>
              <w:t>Custom field ID.</w:t>
            </w:r>
          </w:p>
        </w:tc>
      </w:tr>
      <w:tr>
        <w:tc>
          <w:tcPr>
            <w:tcW w:type="dxa" w:w="2880"/>
          </w:tcPr>
          <w:p>
            <w:r>
              <w:t>custom_fields_values.field_name</w:t>
            </w:r>
          </w:p>
        </w:tc>
        <w:tc>
          <w:tcPr>
            <w:tcW w:type="dxa" w:w="2880"/>
          </w:tcPr>
          <w:p>
            <w:r>
              <w:t>string</w:t>
            </w:r>
          </w:p>
        </w:tc>
        <w:tc>
          <w:tcPr>
            <w:tcW w:type="dxa" w:w="2880"/>
          </w:tcPr>
          <w:p>
            <w:r>
              <w:t>Custom field name.</w:t>
            </w:r>
          </w:p>
        </w:tc>
      </w:tr>
      <w:tr>
        <w:tc>
          <w:tcPr>
            <w:tcW w:type="dxa" w:w="2880"/>
          </w:tcPr>
          <w:p>
            <w:r>
              <w:t>custom_fields_values.field_code</w:t>
            </w:r>
          </w:p>
        </w:tc>
        <w:tc>
          <w:tcPr>
            <w:tcW w:type="dxa" w:w="2880"/>
          </w:tcPr>
          <w:p>
            <w:r>
              <w:t>string</w:t>
            </w:r>
          </w:p>
        </w:tc>
        <w:tc>
          <w:tcPr>
            <w:tcW w:type="dxa" w:w="2880"/>
          </w:tcPr>
          <w:p>
            <w:r>
              <w:t>Custom field code (e.g., PHONE).</w:t>
            </w:r>
          </w:p>
        </w:tc>
      </w:tr>
      <w:tr>
        <w:tc>
          <w:tcPr>
            <w:tcW w:type="dxa" w:w="2880"/>
          </w:tcPr>
          <w:p>
            <w:r>
              <w:t>custom_fields_values.field_type</w:t>
            </w:r>
          </w:p>
        </w:tc>
        <w:tc>
          <w:tcPr>
            <w:tcW w:type="dxa" w:w="2880"/>
          </w:tcPr>
          <w:p>
            <w:r>
              <w:t>string</w:t>
            </w:r>
          </w:p>
        </w:tc>
        <w:tc>
          <w:tcPr>
            <w:tcW w:type="dxa" w:w="2880"/>
          </w:tcPr>
          <w:p>
            <w:r>
              <w:t>Custom field type (e.g., multitext).</w:t>
            </w:r>
          </w:p>
        </w:tc>
      </w:tr>
      <w:tr>
        <w:tc>
          <w:tcPr>
            <w:tcW w:type="dxa" w:w="2880"/>
          </w:tcPr>
          <w:p>
            <w:r>
              <w:t>custom_fields_values.values</w:t>
            </w:r>
          </w:p>
        </w:tc>
        <w:tc>
          <w:tcPr>
            <w:tcW w:type="dxa" w:w="2880"/>
          </w:tcPr>
          <w:p>
            <w:r>
              <w:t>array</w:t>
            </w:r>
          </w:p>
        </w:tc>
        <w:tc>
          <w:tcPr>
            <w:tcW w:type="dxa" w:w="2880"/>
          </w:tcPr>
          <w:p>
            <w:r>
              <w:t>Values for the custom field.</w:t>
            </w:r>
          </w:p>
        </w:tc>
      </w:tr>
      <w:tr>
        <w:tc>
          <w:tcPr>
            <w:tcW w:type="dxa" w:w="2880"/>
          </w:tcPr>
          <w:p>
            <w:r>
              <w:t>custom_fields_values.values.value</w:t>
            </w:r>
          </w:p>
        </w:tc>
        <w:tc>
          <w:tcPr>
            <w:tcW w:type="dxa" w:w="2880"/>
          </w:tcPr>
          <w:p>
            <w:r>
              <w:t>string</w:t>
            </w:r>
          </w:p>
        </w:tc>
        <w:tc>
          <w:tcPr>
            <w:tcW w:type="dxa" w:w="2880"/>
          </w:tcPr>
          <w:p>
            <w:r>
              <w:t>Field value.</w:t>
            </w:r>
          </w:p>
        </w:tc>
      </w:tr>
      <w:tr>
        <w:tc>
          <w:tcPr>
            <w:tcW w:type="dxa" w:w="2880"/>
          </w:tcPr>
          <w:p>
            <w:r>
              <w:t>custom_fields_values.values.enum_id</w:t>
            </w:r>
          </w:p>
        </w:tc>
        <w:tc>
          <w:tcPr>
            <w:tcW w:type="dxa" w:w="2880"/>
          </w:tcPr>
          <w:p>
            <w:r>
              <w:t>integer</w:t>
            </w:r>
          </w:p>
        </w:tc>
        <w:tc>
          <w:tcPr>
            <w:tcW w:type="dxa" w:w="2880"/>
          </w:tcPr>
          <w:p>
            <w:r>
              <w:t>Enum ID for the value.</w:t>
            </w:r>
          </w:p>
        </w:tc>
      </w:tr>
      <w:tr>
        <w:tc>
          <w:tcPr>
            <w:tcW w:type="dxa" w:w="2880"/>
          </w:tcPr>
          <w:p>
            <w:r>
              <w:t>custom_fields_values.values.enum</w:t>
            </w:r>
          </w:p>
        </w:tc>
        <w:tc>
          <w:tcPr>
            <w:tcW w:type="dxa" w:w="2880"/>
          </w:tcPr>
          <w:p>
            <w:r>
              <w:t>string</w:t>
            </w:r>
          </w:p>
        </w:tc>
        <w:tc>
          <w:tcPr>
            <w:tcW w:type="dxa" w:w="2880"/>
          </w:tcPr>
          <w:p>
            <w:r>
              <w:t>Enum label for the value (e.g., WORK).</w:t>
            </w:r>
          </w:p>
        </w:tc>
      </w:tr>
      <w:tr>
        <w:tc>
          <w:tcPr>
            <w:tcW w:type="dxa" w:w="2880"/>
          </w:tcPr>
          <w:p>
            <w:r>
              <w:t>account_id</w:t>
            </w:r>
          </w:p>
        </w:tc>
        <w:tc>
          <w:tcPr>
            <w:tcW w:type="dxa" w:w="2880"/>
          </w:tcPr>
          <w:p>
            <w:r>
              <w:t>integer</w:t>
            </w:r>
          </w:p>
        </w:tc>
        <w:tc>
          <w:tcPr>
            <w:tcW w:type="dxa" w:w="2880"/>
          </w:tcPr>
          <w:p>
            <w:r>
              <w:t>Account ID.</w:t>
            </w:r>
          </w:p>
        </w:tc>
      </w:tr>
      <w:tr>
        <w:tc>
          <w:tcPr>
            <w:tcW w:type="dxa" w:w="2880"/>
          </w:tcPr>
          <w:p>
            <w:r>
              <w:t>_links</w:t>
            </w:r>
          </w:p>
        </w:tc>
        <w:tc>
          <w:tcPr>
            <w:tcW w:type="dxa" w:w="2880"/>
          </w:tcPr>
          <w:p>
            <w:r>
              <w:t>object</w:t>
            </w:r>
          </w:p>
        </w:tc>
        <w:tc>
          <w:tcPr>
            <w:tcW w:type="dxa" w:w="2880"/>
          </w:tcPr>
          <w:p>
            <w:r>
              <w:t>Links related to the contact.</w:t>
            </w:r>
          </w:p>
        </w:tc>
      </w:tr>
      <w:tr>
        <w:tc>
          <w:tcPr>
            <w:tcW w:type="dxa" w:w="2880"/>
          </w:tcPr>
          <w:p>
            <w:r>
              <w:t>_links.self</w:t>
            </w:r>
          </w:p>
        </w:tc>
        <w:tc>
          <w:tcPr>
            <w:tcW w:type="dxa" w:w="2880"/>
          </w:tcPr>
          <w:p>
            <w:r>
              <w:t>object</w:t>
            </w:r>
          </w:p>
        </w:tc>
        <w:tc>
          <w:tcPr>
            <w:tcW w:type="dxa" w:w="2880"/>
          </w:tcPr>
          <w:p>
            <w:r>
              <w:t>Self link object.</w:t>
            </w:r>
          </w:p>
        </w:tc>
      </w:tr>
      <w:tr>
        <w:tc>
          <w:tcPr>
            <w:tcW w:type="dxa" w:w="2880"/>
          </w:tcPr>
          <w:p>
            <w:r>
              <w:t>_links.self.href</w:t>
            </w:r>
          </w:p>
        </w:tc>
        <w:tc>
          <w:tcPr>
            <w:tcW w:type="dxa" w:w="2880"/>
          </w:tcPr>
          <w:p>
            <w:r>
              <w:t>string</w:t>
            </w:r>
          </w:p>
        </w:tc>
        <w:tc>
          <w:tcPr>
            <w:tcW w:type="dxa" w:w="2880"/>
          </w:tcPr>
          <w:p>
            <w:r>
              <w:t>URL to this contact resource.</w:t>
            </w:r>
          </w:p>
        </w:tc>
      </w:tr>
      <w:tr>
        <w:tc>
          <w:tcPr>
            <w:tcW w:type="dxa" w:w="2880"/>
          </w:tcPr>
          <w:p>
            <w:r>
              <w:t>_embedded</w:t>
            </w:r>
          </w:p>
        </w:tc>
        <w:tc>
          <w:tcPr>
            <w:tcW w:type="dxa" w:w="2880"/>
          </w:tcPr>
          <w:p>
            <w:r>
              <w:t>object</w:t>
            </w:r>
          </w:p>
        </w:tc>
        <w:tc>
          <w:tcPr>
            <w:tcW w:type="dxa" w:w="2880"/>
          </w:tcPr>
          <w:p>
            <w:r>
              <w:t>Embedded related entities.</w:t>
            </w:r>
          </w:p>
        </w:tc>
      </w:tr>
      <w:tr>
        <w:tc>
          <w:tcPr>
            <w:tcW w:type="dxa" w:w="2880"/>
          </w:tcPr>
          <w:p>
            <w:r>
              <w:t>_embedded.tags</w:t>
            </w:r>
          </w:p>
        </w:tc>
        <w:tc>
          <w:tcPr>
            <w:tcW w:type="dxa" w:w="2880"/>
          </w:tcPr>
          <w:p>
            <w:r>
              <w:t>array</w:t>
            </w:r>
          </w:p>
        </w:tc>
        <w:tc>
          <w:tcPr>
            <w:tcW w:type="dxa" w:w="2880"/>
          </w:tcPr>
          <w:p>
            <w:r>
              <w:t>Tags associated with the contact.</w:t>
            </w:r>
          </w:p>
        </w:tc>
      </w:tr>
      <w:tr>
        <w:tc>
          <w:tcPr>
            <w:tcW w:type="dxa" w:w="2880"/>
          </w:tcPr>
          <w:p>
            <w:r>
              <w:t>_embedded.leads</w:t>
            </w:r>
          </w:p>
        </w:tc>
        <w:tc>
          <w:tcPr>
            <w:tcW w:type="dxa" w:w="2880"/>
          </w:tcPr>
          <w:p>
            <w:r>
              <w:t>array</w:t>
            </w:r>
          </w:p>
        </w:tc>
        <w:tc>
          <w:tcPr>
            <w:tcW w:type="dxa" w:w="2880"/>
          </w:tcPr>
          <w:p>
            <w:r>
              <w:t>Leads associated with the contact.</w:t>
            </w:r>
          </w:p>
        </w:tc>
      </w:tr>
      <w:tr>
        <w:tc>
          <w:tcPr>
            <w:tcW w:type="dxa" w:w="2880"/>
          </w:tcPr>
          <w:p>
            <w:r>
              <w:t>_embedded.leads.id</w:t>
            </w:r>
          </w:p>
        </w:tc>
        <w:tc>
          <w:tcPr>
            <w:tcW w:type="dxa" w:w="2880"/>
          </w:tcPr>
          <w:p>
            <w:r>
              <w:t>integer</w:t>
            </w:r>
          </w:p>
        </w:tc>
        <w:tc>
          <w:tcPr>
            <w:tcW w:type="dxa" w:w="2880"/>
          </w:tcPr>
          <w:p>
            <w:r>
              <w:t>Lead ID.</w:t>
            </w:r>
          </w:p>
        </w:tc>
      </w:tr>
      <w:tr>
        <w:tc>
          <w:tcPr>
            <w:tcW w:type="dxa" w:w="2880"/>
          </w:tcPr>
          <w:p>
            <w:r>
              <w:t>_embedded.leads._links.self.href</w:t>
            </w:r>
          </w:p>
        </w:tc>
        <w:tc>
          <w:tcPr>
            <w:tcW w:type="dxa" w:w="2880"/>
          </w:tcPr>
          <w:p>
            <w:r>
              <w:t>string</w:t>
            </w:r>
          </w:p>
        </w:tc>
        <w:tc>
          <w:tcPr>
            <w:tcW w:type="dxa" w:w="2880"/>
          </w:tcPr>
          <w:p>
            <w:r>
              <w:t>URL to the lead resource.</w:t>
            </w:r>
          </w:p>
        </w:tc>
      </w:tr>
      <w:tr>
        <w:tc>
          <w:tcPr>
            <w:tcW w:type="dxa" w:w="2880"/>
          </w:tcPr>
          <w:p>
            <w:r>
              <w:t>_embedded.customers</w:t>
            </w:r>
          </w:p>
        </w:tc>
        <w:tc>
          <w:tcPr>
            <w:tcW w:type="dxa" w:w="2880"/>
          </w:tcPr>
          <w:p>
            <w:r>
              <w:t>array</w:t>
            </w:r>
          </w:p>
        </w:tc>
        <w:tc>
          <w:tcPr>
            <w:tcW w:type="dxa" w:w="2880"/>
          </w:tcPr>
          <w:p>
            <w:r>
              <w:t>Customers associated with the contact.</w:t>
            </w:r>
          </w:p>
        </w:tc>
      </w:tr>
      <w:tr>
        <w:tc>
          <w:tcPr>
            <w:tcW w:type="dxa" w:w="2880"/>
          </w:tcPr>
          <w:p>
            <w:r>
              <w:t>_embedded.customers.id</w:t>
            </w:r>
          </w:p>
        </w:tc>
        <w:tc>
          <w:tcPr>
            <w:tcW w:type="dxa" w:w="2880"/>
          </w:tcPr>
          <w:p>
            <w:r>
              <w:t>integer</w:t>
            </w:r>
          </w:p>
        </w:tc>
        <w:tc>
          <w:tcPr>
            <w:tcW w:type="dxa" w:w="2880"/>
          </w:tcPr>
          <w:p>
            <w:r>
              <w:t>Customer ID.</w:t>
            </w:r>
          </w:p>
        </w:tc>
      </w:tr>
      <w:tr>
        <w:tc>
          <w:tcPr>
            <w:tcW w:type="dxa" w:w="2880"/>
          </w:tcPr>
          <w:p>
            <w:r>
              <w:t>_embedded.customers._links.self.href</w:t>
            </w:r>
          </w:p>
        </w:tc>
        <w:tc>
          <w:tcPr>
            <w:tcW w:type="dxa" w:w="2880"/>
          </w:tcPr>
          <w:p>
            <w:r>
              <w:t>string</w:t>
            </w:r>
          </w:p>
        </w:tc>
        <w:tc>
          <w:tcPr>
            <w:tcW w:type="dxa" w:w="2880"/>
          </w:tcPr>
          <w:p>
            <w:r>
              <w:t>URL to the customer resource.</w:t>
            </w:r>
          </w:p>
        </w:tc>
      </w:tr>
      <w:tr>
        <w:tc>
          <w:tcPr>
            <w:tcW w:type="dxa" w:w="2880"/>
          </w:tcPr>
          <w:p>
            <w:r>
              <w:t>_embedded.catalog_elements</w:t>
            </w:r>
          </w:p>
        </w:tc>
        <w:tc>
          <w:tcPr>
            <w:tcW w:type="dxa" w:w="2880"/>
          </w:tcPr>
          <w:p>
            <w:r>
              <w:t>array</w:t>
            </w:r>
          </w:p>
        </w:tc>
        <w:tc>
          <w:tcPr>
            <w:tcW w:type="dxa" w:w="2880"/>
          </w:tcPr>
          <w:p>
            <w:r>
              <w:t>Catalog elements associated with the contact.</w:t>
            </w:r>
          </w:p>
        </w:tc>
      </w:tr>
      <w:tr>
        <w:tc>
          <w:tcPr>
            <w:tcW w:type="dxa" w:w="2880"/>
          </w:tcPr>
          <w:p>
            <w:r>
              <w:t>_embedded.companies</w:t>
            </w:r>
          </w:p>
        </w:tc>
        <w:tc>
          <w:tcPr>
            <w:tcW w:type="dxa" w:w="2880"/>
          </w:tcPr>
          <w:p>
            <w:r>
              <w:t>array</w:t>
            </w:r>
          </w:p>
        </w:tc>
        <w:tc>
          <w:tcPr>
            <w:tcW w:type="dxa" w:w="2880"/>
          </w:tcPr>
          <w:p>
            <w:r>
              <w:t>Companies associated with the contact.</w:t>
            </w:r>
          </w:p>
        </w:tc>
      </w:tr>
      <w:tr>
        <w:tc>
          <w:tcPr>
            <w:tcW w:type="dxa" w:w="2880"/>
          </w:tcPr>
          <w:p>
            <w:r>
              <w:t>_embedded.companies.id</w:t>
            </w:r>
          </w:p>
        </w:tc>
        <w:tc>
          <w:tcPr>
            <w:tcW w:type="dxa" w:w="2880"/>
          </w:tcPr>
          <w:p>
            <w:r>
              <w:t>integer</w:t>
            </w:r>
          </w:p>
        </w:tc>
        <w:tc>
          <w:tcPr>
            <w:tcW w:type="dxa" w:w="2880"/>
          </w:tcPr>
          <w:p>
            <w:r>
              <w:t>Company ID.</w:t>
            </w:r>
          </w:p>
        </w:tc>
      </w:tr>
      <w:tr>
        <w:tc>
          <w:tcPr>
            <w:tcW w:type="dxa" w:w="2880"/>
          </w:tcPr>
          <w:p>
            <w:r>
              <w:t>_embedded.companies._links.self.href</w:t>
            </w:r>
          </w:p>
        </w:tc>
        <w:tc>
          <w:tcPr>
            <w:tcW w:type="dxa" w:w="2880"/>
          </w:tcPr>
          <w:p>
            <w:r>
              <w:t>string</w:t>
            </w:r>
          </w:p>
        </w:tc>
        <w:tc>
          <w:tcPr>
            <w:tcW w:type="dxa" w:w="2880"/>
          </w:tcPr>
          <w:p>
            <w:r>
              <w:t>URL to the company resource.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'https://{{OAUTH_METADATA.meta.domain}}.kommo.com/api/v4/contacts/3' \</w:t>
        <w:br/>
        <w:t xml:space="preserve"> --header 'Accept: application/json'</w:t>
      </w:r>
    </w:p>
    <w:p>
      <w:pPr>
        <w:pStyle w:val="Heading3"/>
      </w:pPr>
      <w:r>
        <w:t>Example Usage</w:t>
      </w:r>
    </w:p>
    <w:p>
      <w:pPr>
        <w:pStyle w:val="Heading3"/>
      </w:pPr>
      <w:r>
        <w:t>Example 1: Get a Contact by ID</w:t>
      </w:r>
    </w:p>
    <w:p>
      <w:r>
        <w:rPr>
          <w:b/>
          <w:color w:val="666666"/>
          <w:sz w:val="16"/>
        </w:rPr>
        <w:t>[bash]</w:t>
      </w:r>
    </w:p>
    <w:p>
      <w:pPr>
        <w:shd w:fill="F2F2F2" w:val="clear"/>
      </w:pPr>
      <w:r>
        <w:rPr>
          <w:rFonts w:ascii="Courier New" w:hAnsi="Courier New"/>
          <w:sz w:val="17"/>
        </w:rPr>
        <w:t>curl -s \</w:t>
        <w:br/>
        <w:t xml:space="preserve"> 'https://{{OAUTH_METADATA.meta.domain}}.kommo.com/api/v4/contacts/3' \</w:t>
        <w:br/>
        <w:t xml:space="preserve"> -H 'Accept: application/json'</w:t>
      </w:r>
    </w:p>
    <w:p>
      <w:pPr>
        <w:pStyle w:val="Heading3"/>
      </w:pPr>
      <w:r>
        <w:t>Example 2: Get a Contact by ID with with</w:t>
      </w:r>
    </w:p>
    <w:p>
      <w:r>
        <w:rPr>
          <w:b/>
          <w:color w:val="666666"/>
          <w:sz w:val="16"/>
        </w:rPr>
        <w:t>[bash]</w:t>
      </w:r>
    </w:p>
    <w:p>
      <w:pPr>
        <w:shd w:fill="F2F2F2" w:val="clear"/>
      </w:pPr>
      <w:r>
        <w:rPr>
          <w:rFonts w:ascii="Courier New" w:hAnsi="Courier New"/>
          <w:sz w:val="17"/>
        </w:rPr>
        <w:t>curl -s \</w:t>
        <w:br/>
        <w:t xml:space="preserve"> 'https://{{OAUTH_METADATA.meta.domain}}.kommo.com/api/v4/contacts/3?with=leads,companies' \</w:t>
        <w:br/>
        <w:t xml:space="preserve"> -H 'Accept: application/json'</w:t>
      </w:r>
    </w:p>
    <w:p>
      <w:pPr>
        <w:pStyle w:val="Heading3"/>
      </w:pPr>
      <w:r>
        <w:t>Behavior</w:t>
      </w:r>
    </w:p>
    <w:p>
      <w:pPr>
        <w:pStyle w:val="ListBullet"/>
      </w:pPr>
      <w:r>
        <w:t>Receives the contact id in the URL path.</w:t>
      </w:r>
    </w:p>
    <w:p>
      <w:pPr>
        <w:pStyle w:val="ListBullet"/>
      </w:pPr>
      <w:r>
        <w:t>Optionally processes the with query parameter (comma-separated values).</w:t>
      </w:r>
    </w:p>
    <w:p>
      <w:pPr>
        <w:pStyle w:val="ListBullet"/>
      </w:pPr>
      <w:r>
        <w:t>Returns contact data (200), or no content (204), or an authorization error (401).</w:t>
      </w:r>
    </w:p>
    <w:p>
      <w:pPr>
        <w:pStyle w:val="Heading3"/>
      </w:pPr>
      <w:r>
        <w:t>Error Handling</w:t>
      </w:r>
    </w:p>
    <w:p>
      <w:pPr>
        <w:pStyle w:val="ListBullet"/>
      </w:pPr>
      <w:r>
        <w:t xml:space="preserve">401 Unauthorized: Returned when the user is not authorized. Response body example: </w:t>
        <w:br/>
        <w:t>{}json</w:t>
      </w:r>
    </w:p>
    <w:p>
      <w:pPr>
        <w:pStyle w:val="Heading3"/>
      </w:pPr>
      <w:r>
        <w:t>Related contacts actions</w:t>
      </w:r>
    </w:p>
    <w:p>
      <w:pPr>
        <w:pStyle w:val="ListBullet"/>
      </w:pPr>
      <w:r>
        <w:t>[POST] Add Contacts (Create One or More Contacts) — /api/v4/contacts</w:t>
      </w:r>
    </w:p>
    <w:p>
      <w:pPr>
        <w:pStyle w:val="ListBullet"/>
      </w:pPr>
      <w:r>
        <w:t>[GET] List Contacts — /api/v4/contacts</w:t>
      </w:r>
    </w:p>
    <w:p>
      <w:pPr>
        <w:pStyle w:val="ListBullet"/>
      </w:pPr>
      <w:r>
        <w:t>[PATCH] Update Contacts (Batch) — /api/v4/contacts</w:t>
      </w:r>
    </w:p>
    <w:p>
      <w:pPr>
        <w:pStyle w:val="ListBullet"/>
      </w:pPr>
      <w:r>
        <w:t>[PATCH] Update a Contact — /api/v4/contacts/{{id}}</w:t>
      </w:r>
    </w:p>
    <w:p>
      <w:r>
        <w:br w:type="page"/>
      </w:r>
    </w:p>
    <w:p>
      <w:pPr>
        <w:pStyle w:val="Heading2"/>
      </w:pPr>
      <w:r>
        <w:t>87. [POST] Get or Renew an OAuth2 Access Token</w:t>
      </w:r>
    </w:p>
    <w:p>
      <w:r>
        <w:rPr>
          <w:b/>
        </w:rPr>
        <w:t xml:space="preserve">Endpoint: </w:t>
      </w:r>
      <w:r>
        <w:rPr>
          <w:rFonts w:ascii="Courier New" w:hAnsi="Courier New"/>
          <w:sz w:val="18"/>
        </w:rPr>
        <w:t>/oauth2/access_token</w:t>
      </w:r>
    </w:p>
    <w:p>
      <w:pPr>
        <w:pStyle w:val="Heading3"/>
      </w:pPr>
      <w:r>
        <w:t>Prerequisites</w:t>
      </w:r>
    </w:p>
    <w:p>
      <w:pPr>
        <w:pStyle w:val="ListBullet"/>
      </w:pPr>
      <w:r>
        <w:t>You must have a Kommo OAuth integration configured (to obtain client_id and client_secret).</w:t>
      </w:r>
    </w:p>
    <w:p>
      <w:pPr>
        <w:pStyle w:val="ListBullet"/>
      </w:pPr>
      <w:r>
        <w:t>For grant_type=authorization_code, you must have a valid authorization code.</w:t>
      </w:r>
    </w:p>
    <w:p>
      <w:pPr>
        <w:pStyle w:val="ListBullet"/>
      </w:pPr>
      <w:r>
        <w:t>For grant_type=refresh_token, you must have a valid refresh_token.</w:t>
      </w:r>
    </w:p>
    <w:p>
      <w:pPr>
        <w:pStyle w:val="Heading3"/>
      </w:pPr>
      <w:r>
        <w:t>Method</w:t>
      </w:r>
    </w:p>
    <w:p>
      <w:r>
        <w:t>POST</w:t>
      </w:r>
    </w:p>
    <w:p>
      <w:pPr>
        <w:pStyle w:val="Heading3"/>
      </w:pPr>
      <w:r>
        <w:t>URL</w:t>
      </w:r>
    </w:p>
    <w:p>
      <w:r>
        <w:t>https://{{OAUTH_METADATA.meta.domain}}.kommo.com/oauth2/access_token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Exchanges an authorization code for an access token and refresh token, or renews an access token using a refresh token.</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This endpoint has no path parameters.</w:t>
      </w:r>
    </w:p>
    <w:p>
      <w:pPr>
        <w:pStyle w:val="ListBullet"/>
      </w:pPr>
      <w:r>
        <w:t>This endpoint has no query parameters.</w:t>
      </w:r>
    </w:p>
    <w:p>
      <w:pPr>
        <w:pStyle w:val="ListBullet"/>
      </w:pPr>
      <w:r>
        <w:t>grant_type must be one of: authorization_code, refresh_token.</w:t>
      </w:r>
    </w:p>
    <w:p>
      <w:pPr>
        <w:pStyle w:val="ListBullet"/>
      </w:pPr>
      <w:r>
        <w:t>Include the body fields required by the chosen grant_type (see below).</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client_id</w:t>
            </w:r>
          </w:p>
        </w:tc>
        <w:tc>
          <w:tcPr>
            <w:tcW w:type="dxa" w:w="2880"/>
          </w:tcPr>
          <w:p>
            <w:r>
              <w:t>string</w:t>
            </w:r>
          </w:p>
        </w:tc>
        <w:tc>
          <w:tcPr>
            <w:tcW w:type="dxa" w:w="2880"/>
          </w:tcPr>
          <w:p>
            <w:r>
              <w:t>Client ID (client_id).</w:t>
            </w:r>
          </w:p>
        </w:tc>
      </w:tr>
      <w:tr>
        <w:tc>
          <w:tcPr>
            <w:tcW w:type="dxa" w:w="2880"/>
          </w:tcPr>
          <w:p>
            <w:r>
              <w:t>client_secret</w:t>
            </w:r>
          </w:p>
        </w:tc>
        <w:tc>
          <w:tcPr>
            <w:tcW w:type="dxa" w:w="2880"/>
          </w:tcPr>
          <w:p>
            <w:r>
              <w:t>string</w:t>
            </w:r>
          </w:p>
        </w:tc>
        <w:tc>
          <w:tcPr>
            <w:tcW w:type="dxa" w:w="2880"/>
          </w:tcPr>
          <w:p>
            <w:r>
              <w:t>Secret key.</w:t>
            </w:r>
          </w:p>
        </w:tc>
      </w:tr>
      <w:tr>
        <w:tc>
          <w:tcPr>
            <w:tcW w:type="dxa" w:w="2880"/>
          </w:tcPr>
          <w:p>
            <w:r>
              <w:t>grant_type</w:t>
            </w:r>
          </w:p>
        </w:tc>
        <w:tc>
          <w:tcPr>
            <w:tcW w:type="dxa" w:w="2880"/>
          </w:tcPr>
          <w:p>
            <w:r>
              <w:t>string</w:t>
            </w:r>
          </w:p>
        </w:tc>
        <w:tc>
          <w:tcPr>
            <w:tcW w:type="dxa" w:w="2880"/>
          </w:tcPr>
          <w:p>
            <w:r>
              <w:t>Type of authorization data. Allowed values: authorization_code, refresh_token.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Your authorization code. Used when grant_type=authorization_code.</w:t>
            </w:r>
          </w:p>
        </w:tc>
      </w:tr>
      <w:tr>
        <w:tc>
          <w:tcPr>
            <w:tcW w:type="dxa" w:w="2880"/>
          </w:tcPr>
          <w:p>
            <w:r>
              <w:t>refresh_token</w:t>
            </w:r>
          </w:p>
        </w:tc>
        <w:tc>
          <w:tcPr>
            <w:tcW w:type="dxa" w:w="2880"/>
          </w:tcPr>
          <w:p>
            <w:r>
              <w:t>string</w:t>
            </w:r>
          </w:p>
        </w:tc>
        <w:tc>
          <w:tcPr>
            <w:tcW w:type="dxa" w:w="2880"/>
          </w:tcPr>
          <w:p>
            <w:r>
              <w:t>Refresh token. Used when grant_type=refresh_token.</w:t>
            </w:r>
          </w:p>
        </w:tc>
      </w:tr>
      <w:tr>
        <w:tc>
          <w:tcPr>
            <w:tcW w:type="dxa" w:w="2880"/>
          </w:tcPr>
          <w:p>
            <w:r>
              <w:t>redirect_uri</w:t>
            </w:r>
          </w:p>
        </w:tc>
        <w:tc>
          <w:tcPr>
            <w:tcW w:type="dxa" w:w="2880"/>
          </w:tcPr>
          <w:p>
            <w:r>
              <w:t>string</w:t>
            </w:r>
          </w:p>
        </w:tc>
        <w:tc>
          <w:tcPr>
            <w:tcW w:type="dxa" w:w="2880"/>
          </w:tcPr>
          <w:p>
            <w:r>
              <w:t>Redirect URI indicated in the integration settings.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"token_type": "Bearer",</w:t>
        <w:br/>
        <w:t xml:space="preserve"> "expires_in": 86400,</w:t>
        <w:br/>
        <w:t xml:space="preserve"> "server_time": 1751892369,</w:t>
        <w:br/>
        <w:t xml:space="preserve"> "access_token": "xxxxxx",</w:t>
        <w:br/>
        <w:t xml:space="preserve"> "refresh_token": "xxxxx"</w:t>
        <w:br/>
        <w:t>}</w:t>
      </w:r>
    </w:p>
    <w:p>
      <w:pPr>
        <w:pStyle w:val="Heading3"/>
      </w:pPr>
      <w:r>
        <w:t>Error Response (400 Bad Request)</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token_type</w:t>
            </w:r>
          </w:p>
        </w:tc>
        <w:tc>
          <w:tcPr>
            <w:tcW w:type="dxa" w:w="2880"/>
          </w:tcPr>
          <w:p>
            <w:r>
              <w:t>string</w:t>
            </w:r>
          </w:p>
        </w:tc>
        <w:tc>
          <w:tcPr>
            <w:tcW w:type="dxa" w:w="2880"/>
          </w:tcPr>
          <w:p>
            <w:r>
              <w:t>Token type. Example: "Bearer".</w:t>
            </w:r>
          </w:p>
        </w:tc>
      </w:tr>
      <w:tr>
        <w:tc>
          <w:tcPr>
            <w:tcW w:type="dxa" w:w="2880"/>
          </w:tcPr>
          <w:p>
            <w:r>
              <w:t>expires_in</w:t>
            </w:r>
          </w:p>
        </w:tc>
        <w:tc>
          <w:tcPr>
            <w:tcW w:type="dxa" w:w="2880"/>
          </w:tcPr>
          <w:p>
            <w:r>
              <w:t>integer</w:t>
            </w:r>
          </w:p>
        </w:tc>
        <w:tc>
          <w:tcPr>
            <w:tcW w:type="dxa" w:w="2880"/>
          </w:tcPr>
          <w:p>
            <w:r>
              <w:t>Token lifetime in seconds. Default: 0. Example: 86400.</w:t>
            </w:r>
          </w:p>
        </w:tc>
      </w:tr>
      <w:tr>
        <w:tc>
          <w:tcPr>
            <w:tcW w:type="dxa" w:w="2880"/>
          </w:tcPr>
          <w:p>
            <w:r>
              <w:t>access_token</w:t>
            </w:r>
          </w:p>
        </w:tc>
        <w:tc>
          <w:tcPr>
            <w:tcW w:type="dxa" w:w="2880"/>
          </w:tcPr>
          <w:p>
            <w:r>
              <w:t>string</w:t>
            </w:r>
          </w:p>
        </w:tc>
        <w:tc>
          <w:tcPr>
            <w:tcW w:type="dxa" w:w="2880"/>
          </w:tcPr>
          <w:p>
            <w:r>
              <w:t>Access token.</w:t>
            </w:r>
          </w:p>
        </w:tc>
      </w:tr>
      <w:tr>
        <w:tc>
          <w:tcPr>
            <w:tcW w:type="dxa" w:w="2880"/>
          </w:tcPr>
          <w:p>
            <w:r>
              <w:t>refresh_token</w:t>
            </w:r>
          </w:p>
        </w:tc>
        <w:tc>
          <w:tcPr>
            <w:tcW w:type="dxa" w:w="2880"/>
          </w:tcPr>
          <w:p>
            <w:r>
              <w:t>string</w:t>
            </w:r>
          </w:p>
        </w:tc>
        <w:tc>
          <w:tcPr>
            <w:tcW w:type="dxa" w:w="2880"/>
          </w:tcPr>
          <w:p>
            <w:r>
              <w:t>Refresh token.</w:t>
            </w:r>
          </w:p>
        </w:tc>
      </w:tr>
      <w:tr>
        <w:tc>
          <w:tcPr>
            <w:tcW w:type="dxa" w:w="2880"/>
          </w:tcPr>
          <w:p>
            <w:r>
              <w:t>server_time</w:t>
            </w:r>
          </w:p>
        </w:tc>
        <w:tc>
          <w:tcPr>
            <w:tcW w:type="dxa" w:w="2880"/>
          </w:tcPr>
          <w:p>
            <w:r>
              <w:t>integer</w:t>
            </w:r>
          </w:p>
        </w:tc>
        <w:tc>
          <w:tcPr>
            <w:tcW w:type="dxa" w:w="2880"/>
          </w:tcPr>
          <w:p>
            <w:r>
              <w:t>Server time (Unix timestamp).</w:t>
            </w:r>
          </w:p>
        </w:tc>
      </w:tr>
    </w:tbl>
    <w:p/>
    <w:p>
      <w:pPr>
        <w:pStyle w:val="Heading3"/>
      </w:pPr>
      <w:r>
        <w:t>Sample Request</w:t>
      </w:r>
    </w:p>
    <w:p>
      <w:r>
        <w:rPr>
          <w:b/>
          <w:color w:val="666666"/>
          <w:sz w:val="16"/>
        </w:rPr>
        <w:t>[bash]</w:t>
      </w:r>
    </w:p>
    <w:p>
      <w:pPr>
        <w:shd w:fill="F2F2F2" w:val="clear"/>
      </w:pPr>
      <w:r>
        <w:rPr>
          <w:rFonts w:ascii="Courier New" w:hAnsi="Courier New"/>
          <w:sz w:val="17"/>
        </w:rPr>
        <w:t>curl --location 'https://{{OAUTH_METADATA.meta.domain}}.kommo.com/oauth2/access_token' \</w:t>
        <w:br/>
        <w:t xml:space="preserve"> --header 'Accept: application/json' \</w:t>
        <w:br/>
        <w:t xml:space="preserve"> --header 'Content-Type: application/json' \</w:t>
        <w:br/>
        <w:t xml:space="preserve"> --data '{</w:t>
        <w:br/>
        <w:t xml:space="preserve"> "client_id": "xxxx",</w:t>
        <w:br/>
        <w:t xml:space="preserve"> "client_secret": "xxxx",</w:t>
        <w:br/>
        <w:t xml:space="preserve"> "grant_type": "authorization_code",</w:t>
        <w:br/>
        <w:t xml:space="preserve"> "code": "xxxxxxx",</w:t>
        <w:br/>
        <w:t xml:space="preserve"> "redirect_uri": "https://test.test"</w:t>
        <w:br/>
        <w:t xml:space="preserve">  }'</w:t>
      </w:r>
    </w:p>
    <w:p>
      <w:pPr>
        <w:pStyle w:val="Heading3"/>
      </w:pPr>
      <w:r>
        <w:t>Example Usage</w:t>
      </w:r>
    </w:p>
    <w:p>
      <w:pPr>
        <w:pStyle w:val="Heading3"/>
      </w:pPr>
      <w:r>
        <w:t>Example 1: Exchange Authorization Code for Tokens</w:t>
      </w:r>
    </w:p>
    <w:p>
      <w:pPr>
        <w:pStyle w:val="Heading3"/>
      </w:pPr>
      <w:r>
        <w:t>Example 2: Refresh (Renew) an Access Token</w:t>
      </w:r>
    </w:p>
    <w:p>
      <w:r>
        <w:rPr>
          <w:b/>
          <w:color w:val="666666"/>
          <w:sz w:val="16"/>
        </w:rPr>
        <w:t>[bash]</w:t>
      </w:r>
    </w:p>
    <w:p>
      <w:pPr>
        <w:shd w:fill="F2F2F2" w:val="clear"/>
      </w:pPr>
      <w:r>
        <w:rPr>
          <w:rFonts w:ascii="Courier New" w:hAnsi="Courier New"/>
          <w:sz w:val="17"/>
        </w:rPr>
        <w:t>curl --location 'https://{{OAUTH_METADATA.meta.domain}}.kommo.com/oauth2/access_token' \</w:t>
        <w:br/>
        <w:t xml:space="preserve"> --header 'Accept: application/json' \</w:t>
        <w:br/>
        <w:t xml:space="preserve"> --header 'Content-Type: application/json' \</w:t>
        <w:br/>
        <w:t xml:space="preserve"> --data '{</w:t>
        <w:br/>
        <w:t xml:space="preserve"> "client_id": "xxxx",</w:t>
        <w:br/>
        <w:t xml:space="preserve"> "client_secret": "xxxx",</w:t>
        <w:br/>
        <w:t xml:space="preserve"> "grant_type": "refresh_token",</w:t>
        <w:br/>
        <w:t xml:space="preserve"> "refresh_token": "xxxxx",</w:t>
        <w:br/>
        <w:t xml:space="preserve"> "redirect_uri": "https://test.test"</w:t>
        <w:br/>
        <w:t xml:space="preserve">  }'</w:t>
      </w:r>
    </w:p>
    <w:p>
      <w:pPr>
        <w:pStyle w:val="Heading3"/>
      </w:pPr>
      <w:r>
        <w:t>Behavior</w:t>
      </w:r>
    </w:p>
    <w:p>
      <w:pPr>
        <w:pStyle w:val="ListBullet"/>
      </w:pPr>
      <w:r>
        <w:t>Validates the submitted OAuth client credentials and grant_type.</w:t>
      </w:r>
    </w:p>
    <w:p>
      <w:pPr>
        <w:pStyle w:val="ListBullet"/>
      </w:pPr>
      <w:r>
        <w:t>If grant_type=authorization_code, exchanges code for access_token and refresh_token.</w:t>
      </w:r>
    </w:p>
    <w:p>
      <w:pPr>
        <w:pStyle w:val="ListBullet"/>
      </w:pPr>
      <w:r>
        <w:t>If grant_type=refresh_token, exchanges refresh_token for a new access_token (and returns a refresh token per response).</w:t>
      </w:r>
    </w:p>
    <w:p>
      <w:pPr>
        <w:pStyle w:val="ListBullet"/>
      </w:pPr>
      <w:r>
        <w:t>Returns token details including expires_in and server_time.</w:t>
      </w:r>
    </w:p>
    <w:p>
      <w:pPr>
        <w:pStyle w:val="Heading3"/>
      </w:pPr>
      <w:r>
        <w:t>Notes</w:t>
      </w:r>
    </w:p>
    <w:p>
      <w:pPr>
        <w:pStyle w:val="ListBullet"/>
      </w:pPr>
      <w:r>
        <w:t>Request body content type is application/json.</w:t>
      </w:r>
    </w:p>
    <w:p>
      <w:pPr>
        <w:pStyle w:val="ListBullet"/>
      </w:pPr>
      <w:r>
        <w:t>The documentation provides an empty JSON object ({}) as the 400 error example; details are stated to be available in the response body, but no schema is provided.</w:t>
      </w:r>
    </w:p>
    <w:p>
      <w:pPr>
        <w:pStyle w:val="Heading3"/>
      </w:pPr>
      <w:r>
        <w:t>Error Handling</w:t>
      </w:r>
    </w:p>
    <w:p>
      <w:pPr>
        <w:pStyle w:val="ListBullet"/>
      </w:pPr>
      <w:r>
        <w:t>400 Bad Request: Incorrect data was transmitted (details expected in response body per docs; example provided is {}).</w:t>
      </w:r>
    </w:p>
    <w:p>
      <w:r>
        <w:br w:type="page"/>
      </w:r>
    </w:p>
    <w:p>
      <w:pPr>
        <w:pStyle w:val="Heading2"/>
      </w:pPr>
      <w:r>
        <w:t>88. [GET] Get a Task by ID</w:t>
      </w:r>
    </w:p>
    <w:p>
      <w:r>
        <w:rPr>
          <w:b/>
        </w:rPr>
        <w:t xml:space="preserve">Endpoint: </w:t>
      </w:r>
      <w:r>
        <w:rPr>
          <w:rFonts w:ascii="Courier New" w:hAnsi="Courier New"/>
          <w:sz w:val="18"/>
        </w:rPr>
        <w:t>/api/v4/tasks/{{id}}</w:t>
      </w:r>
    </w:p>
    <w:p>
      <w:pPr>
        <w:pStyle w:val="Heading3"/>
      </w:pPr>
      <w:r>
        <w:t>Prerequisites</w:t>
      </w:r>
    </w:p>
    <w:p>
      <w:pPr>
        <w:pStyle w:val="ListBullet"/>
      </w:pPr>
      <w:r>
        <w:t>Must have access to tasks in the Kommo account (sufficient permissions to read task data)</w:t>
      </w:r>
    </w:p>
    <w:p>
      <w:pPr>
        <w:pStyle w:val="Heading3"/>
      </w:pPr>
      <w:r>
        <w:t>Method</w:t>
      </w:r>
    </w:p>
    <w:p>
      <w:r>
        <w:t>GET</w:t>
      </w:r>
    </w:p>
    <w:p>
      <w:pPr>
        <w:pStyle w:val="Heading3"/>
      </w:pPr>
      <w:r>
        <w:t>URL</w:t>
      </w:r>
    </w:p>
    <w:p>
      <w:r>
        <w:t>https://{{OAUTH_METADATA.meta.domain}}.kommo.com/api/v4/tasks/{{id}}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particular task’s data by its task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/api/v4/tasks/).</w:t>
      </w:r>
    </w:p>
    <w:p>
      <w:pPr>
        <w:pStyle w:val="ListBullet"/>
      </w:pPr>
      <w:r>
        <w:t>Always construct the path as /api/v4/tasks/{{id}}, where {{id}} is a non-empty integer.</w:t>
      </w:r>
    </w:p>
    <w:p>
      <w:pPr>
        <w:pStyle w:val="ListBullet"/>
      </w:pPr>
      <w:r>
        <w:t>Do not infer or guess the id.</w:t>
      </w:r>
    </w:p>
    <w:p>
      <w:pPr>
        <w:pStyle w:val="ListBullet"/>
      </w:pPr>
      <w:r>
        <w:t>When executing the action, ensure to send Path Parameters in the URL and not in the body.</w:t>
      </w:r>
    </w:p>
    <w:p>
      <w:pPr>
        <w:pStyle w:val="ListBullet"/>
      </w:pPr>
      <w:r>
        <w:t>This endpoint has no query parameters documented;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/api/v4/tasks/56981</w:t>
        <w:br/>
        <w:t>/api/v4/tasks/1</w:t>
      </w:r>
    </w:p>
    <w:p>
      <w:pPr>
        <w:pStyle w:val="Heading3"/>
      </w:pPr>
      <w:r>
        <w:t>Invalid Examples</w:t>
      </w:r>
    </w:p>
    <w:p>
      <w:r>
        <w:rPr>
          <w:b/>
          <w:color w:val="666666"/>
          <w:sz w:val="16"/>
        </w:rPr>
        <w:t>[http]</w:t>
      </w:r>
    </w:p>
    <w:p>
      <w:pPr>
        <w:shd w:fill="F2F2F2" w:val="clear"/>
      </w:pPr>
      <w:r>
        <w:rPr>
          <w:rFonts w:ascii="Courier New" w:hAnsi="Courier New"/>
          <w:sz w:val="17"/>
        </w:rPr>
        <w:t>/api/v4/tasks/</w:t>
        <w:br/>
        <w:t>/api/v4/tasks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Task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56981,</w:t>
        <w:br/>
        <w:t xml:space="preserve"> "created_by": 54224,</w:t>
        <w:br/>
        <w:t xml:space="preserve"> "updated_by": 3987910,</w:t>
        <w:br/>
        <w:t xml:space="preserve"> "created_at": 1575910123,</w:t>
        <w:br/>
        <w:t xml:space="preserve"> "updated_at": 1576767989,</w:t>
        <w:br/>
        <w:t xml:space="preserve"> "responsible_user_id": 123123,</w:t>
        <w:br/>
        <w:t xml:space="preserve"> "group_id": 0,</w:t>
        <w:br/>
        <w:t xml:space="preserve"> "entity_id": 180765,</w:t>
        <w:br/>
        <w:t xml:space="preserve"> "entity_type": "leads",</w:t>
        <w:br/>
        <w:t xml:space="preserve"> "duration": 0,</w:t>
        <w:br/>
        <w:t xml:space="preserve"> "is_completed": true,</w:t>
        <w:br/>
        <w:t xml:space="preserve"> "task_type_id": 2,</w:t>
        <w:br/>
        <w:t xml:space="preserve"> "text": "Schedule a meeting",</w:t>
        <w:br/>
        <w:t xml:space="preserve"> "result": {</w:t>
        <w:br/>
        <w:t xml:space="preserve"> "text": "Scheduled"</w:t>
        <w:br/>
        <w:t xml:space="preserve"> },</w:t>
        <w:br/>
        <w:t xml:space="preserve"> "complete_till": 1575910423,</w:t>
        <w:br/>
        <w:t xml:space="preserve"> "account_id": 321312,</w:t>
        <w:br/>
        <w:t xml:space="preserve"> "_links": {</w:t>
        <w:br/>
        <w:t xml:space="preserve"> "self": {</w:t>
        <w:br/>
        <w:t xml:space="preserve"> "href": "https://example.kommo.com/api/v4/tasks/56981"</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Task ID.</w:t>
            </w:r>
          </w:p>
        </w:tc>
      </w:tr>
      <w:tr>
        <w:tc>
          <w:tcPr>
            <w:tcW w:type="dxa" w:w="2880"/>
          </w:tcPr>
          <w:p>
            <w:r>
              <w:t>created_by</w:t>
            </w:r>
          </w:p>
        </w:tc>
        <w:tc>
          <w:tcPr>
            <w:tcW w:type="dxa" w:w="2880"/>
          </w:tcPr>
          <w:p>
            <w:r>
              <w:t>integer</w:t>
            </w:r>
          </w:p>
        </w:tc>
        <w:tc>
          <w:tcPr>
            <w:tcW w:type="dxa" w:w="2880"/>
          </w:tcPr>
          <w:p>
            <w:r>
              <w:t>ID of the user who created the task.</w:t>
            </w:r>
          </w:p>
        </w:tc>
      </w:tr>
      <w:tr>
        <w:tc>
          <w:tcPr>
            <w:tcW w:type="dxa" w:w="2880"/>
          </w:tcPr>
          <w:p>
            <w:r>
              <w:t>updated_by</w:t>
            </w:r>
          </w:p>
        </w:tc>
        <w:tc>
          <w:tcPr>
            <w:tcW w:type="dxa" w:w="2880"/>
          </w:tcPr>
          <w:p>
            <w:r>
              <w:t>integer</w:t>
            </w:r>
          </w:p>
        </w:tc>
        <w:tc>
          <w:tcPr>
            <w:tcW w:type="dxa" w:w="2880"/>
          </w:tcPr>
          <w:p>
            <w:r>
              <w:t>ID of the user who last updated the task.</w:t>
            </w:r>
          </w:p>
        </w:tc>
      </w:tr>
      <w:tr>
        <w:tc>
          <w:tcPr>
            <w:tcW w:type="dxa" w:w="2880"/>
          </w:tcPr>
          <w:p>
            <w:r>
              <w:t>created_at</w:t>
            </w:r>
          </w:p>
        </w:tc>
        <w:tc>
          <w:tcPr>
            <w:tcW w:type="dxa" w:w="2880"/>
          </w:tcPr>
          <w:p>
            <w:r>
              <w:t>integer</w:t>
            </w:r>
          </w:p>
        </w:tc>
        <w:tc>
          <w:tcPr>
            <w:tcW w:type="dxa" w:w="2880"/>
          </w:tcPr>
          <w:p>
            <w:r>
              <w:t>Creation time (Unix timestamp).</w:t>
            </w:r>
          </w:p>
        </w:tc>
      </w:tr>
      <w:tr>
        <w:tc>
          <w:tcPr>
            <w:tcW w:type="dxa" w:w="2880"/>
          </w:tcPr>
          <w:p>
            <w:r>
              <w:t>updated_at</w:t>
            </w:r>
          </w:p>
        </w:tc>
        <w:tc>
          <w:tcPr>
            <w:tcW w:type="dxa" w:w="2880"/>
          </w:tcPr>
          <w:p>
            <w:r>
              <w:t>integer</w:t>
            </w:r>
          </w:p>
        </w:tc>
        <w:tc>
          <w:tcPr>
            <w:tcW w:type="dxa" w:w="2880"/>
          </w:tcPr>
          <w:p>
            <w:r>
              <w:t>Last update time (Unix timestamp).</w:t>
            </w:r>
          </w:p>
        </w:tc>
      </w:tr>
      <w:tr>
        <w:tc>
          <w:tcPr>
            <w:tcW w:type="dxa" w:w="2880"/>
          </w:tcPr>
          <w:p>
            <w:r>
              <w:t>responsible_user_id</w:t>
            </w:r>
          </w:p>
        </w:tc>
        <w:tc>
          <w:tcPr>
            <w:tcW w:type="dxa" w:w="2880"/>
          </w:tcPr>
          <w:p>
            <w:r>
              <w:t>integer</w:t>
            </w:r>
          </w:p>
        </w:tc>
        <w:tc>
          <w:tcPr>
            <w:tcW w:type="dxa" w:w="2880"/>
          </w:tcPr>
          <w:p>
            <w:r>
              <w:t>Responsible user ID.</w:t>
            </w:r>
          </w:p>
        </w:tc>
      </w:tr>
      <w:tr>
        <w:tc>
          <w:tcPr>
            <w:tcW w:type="dxa" w:w="2880"/>
          </w:tcPr>
          <w:p>
            <w:r>
              <w:t>group_id</w:t>
            </w:r>
          </w:p>
        </w:tc>
        <w:tc>
          <w:tcPr>
            <w:tcW w:type="dxa" w:w="2880"/>
          </w:tcPr>
          <w:p>
            <w:r>
              <w:t>integer</w:t>
            </w:r>
          </w:p>
        </w:tc>
        <w:tc>
          <w:tcPr>
            <w:tcW w:type="dxa" w:w="2880"/>
          </w:tcPr>
          <w:p>
            <w:r>
              <w:t>Group ID.</w:t>
            </w:r>
          </w:p>
        </w:tc>
      </w:tr>
      <w:tr>
        <w:tc>
          <w:tcPr>
            <w:tcW w:type="dxa" w:w="2880"/>
          </w:tcPr>
          <w:p>
            <w:r>
              <w:t>entity_id</w:t>
            </w:r>
          </w:p>
        </w:tc>
        <w:tc>
          <w:tcPr>
            <w:tcW w:type="dxa" w:w="2880"/>
          </w:tcPr>
          <w:p>
            <w:r>
              <w:t>integer</w:t>
            </w:r>
          </w:p>
        </w:tc>
        <w:tc>
          <w:tcPr>
            <w:tcW w:type="dxa" w:w="2880"/>
          </w:tcPr>
          <w:p>
            <w:r>
              <w:t>Related entity ID.</w:t>
            </w:r>
          </w:p>
        </w:tc>
      </w:tr>
      <w:tr>
        <w:tc>
          <w:tcPr>
            <w:tcW w:type="dxa" w:w="2880"/>
          </w:tcPr>
          <w:p>
            <w:r>
              <w:t>entity_type</w:t>
            </w:r>
          </w:p>
        </w:tc>
        <w:tc>
          <w:tcPr>
            <w:tcW w:type="dxa" w:w="2880"/>
          </w:tcPr>
          <w:p>
            <w:r>
              <w:t>string</w:t>
            </w:r>
          </w:p>
        </w:tc>
        <w:tc>
          <w:tcPr>
            <w:tcW w:type="dxa" w:w="2880"/>
          </w:tcPr>
          <w:p>
            <w:r>
              <w:t>Related entity type (example: "leads").</w:t>
            </w:r>
          </w:p>
        </w:tc>
      </w:tr>
      <w:tr>
        <w:tc>
          <w:tcPr>
            <w:tcW w:type="dxa" w:w="2880"/>
          </w:tcPr>
          <w:p>
            <w:r>
              <w:t>duration</w:t>
            </w:r>
          </w:p>
        </w:tc>
        <w:tc>
          <w:tcPr>
            <w:tcW w:type="dxa" w:w="2880"/>
          </w:tcPr>
          <w:p>
            <w:r>
              <w:t>integer</w:t>
            </w:r>
          </w:p>
        </w:tc>
        <w:tc>
          <w:tcPr>
            <w:tcW w:type="dxa" w:w="2880"/>
          </w:tcPr>
          <w:p>
            <w:r>
              <w:t>Task duration.</w:t>
            </w:r>
          </w:p>
        </w:tc>
      </w:tr>
      <w:tr>
        <w:tc>
          <w:tcPr>
            <w:tcW w:type="dxa" w:w="2880"/>
          </w:tcPr>
          <w:p>
            <w:r>
              <w:t>is_completed</w:t>
            </w:r>
          </w:p>
        </w:tc>
        <w:tc>
          <w:tcPr>
            <w:tcW w:type="dxa" w:w="2880"/>
          </w:tcPr>
          <w:p>
            <w:r>
              <w:t>boolean</w:t>
            </w:r>
          </w:p>
        </w:tc>
        <w:tc>
          <w:tcPr>
            <w:tcW w:type="dxa" w:w="2880"/>
          </w:tcPr>
          <w:p>
            <w:r>
              <w:t>Whether the task is completed.</w:t>
            </w:r>
          </w:p>
        </w:tc>
      </w:tr>
      <w:tr>
        <w:tc>
          <w:tcPr>
            <w:tcW w:type="dxa" w:w="2880"/>
          </w:tcPr>
          <w:p>
            <w:r>
              <w:t>task_type_id</w:t>
            </w:r>
          </w:p>
        </w:tc>
        <w:tc>
          <w:tcPr>
            <w:tcW w:type="dxa" w:w="2880"/>
          </w:tcPr>
          <w:p>
            <w:r>
              <w:t>integer</w:t>
            </w:r>
          </w:p>
        </w:tc>
        <w:tc>
          <w:tcPr>
            <w:tcW w:type="dxa" w:w="2880"/>
          </w:tcPr>
          <w:p>
            <w:r>
              <w:t>Task type ID.</w:t>
            </w:r>
          </w:p>
        </w:tc>
      </w:tr>
      <w:tr>
        <w:tc>
          <w:tcPr>
            <w:tcW w:type="dxa" w:w="2880"/>
          </w:tcPr>
          <w:p>
            <w:r>
              <w:t>text</w:t>
            </w:r>
          </w:p>
        </w:tc>
        <w:tc>
          <w:tcPr>
            <w:tcW w:type="dxa" w:w="2880"/>
          </w:tcPr>
          <w:p>
            <w:r>
              <w:t>string</w:t>
            </w:r>
          </w:p>
        </w:tc>
        <w:tc>
          <w:tcPr>
            <w:tcW w:type="dxa" w:w="2880"/>
          </w:tcPr>
          <w:p>
            <w:r>
              <w:t>Task text/description.</w:t>
            </w:r>
          </w:p>
        </w:tc>
      </w:tr>
      <w:tr>
        <w:tc>
          <w:tcPr>
            <w:tcW w:type="dxa" w:w="2880"/>
          </w:tcPr>
          <w:p>
            <w:r>
              <w:t>result</w:t>
            </w:r>
          </w:p>
        </w:tc>
        <w:tc>
          <w:tcPr>
            <w:tcW w:type="dxa" w:w="2880"/>
          </w:tcPr>
          <w:p>
            <w:r>
              <w:t>object</w:t>
            </w:r>
          </w:p>
        </w:tc>
        <w:tc>
          <w:tcPr>
            <w:tcW w:type="dxa" w:w="2880"/>
          </w:tcPr>
          <w:p>
            <w:r>
              <w:t>Task result object.</w:t>
            </w:r>
          </w:p>
        </w:tc>
      </w:tr>
      <w:tr>
        <w:tc>
          <w:tcPr>
            <w:tcW w:type="dxa" w:w="2880"/>
          </w:tcPr>
          <w:p>
            <w:r>
              <w:t>result.text</w:t>
            </w:r>
          </w:p>
        </w:tc>
        <w:tc>
          <w:tcPr>
            <w:tcW w:type="dxa" w:w="2880"/>
          </w:tcPr>
          <w:p>
            <w:r>
              <w:t>string</w:t>
            </w:r>
          </w:p>
        </w:tc>
        <w:tc>
          <w:tcPr>
            <w:tcW w:type="dxa" w:w="2880"/>
          </w:tcPr>
          <w:p>
            <w:r>
              <w:t>Result text.</w:t>
            </w:r>
          </w:p>
        </w:tc>
      </w:tr>
      <w:tr>
        <w:tc>
          <w:tcPr>
            <w:tcW w:type="dxa" w:w="2880"/>
          </w:tcPr>
          <w:p>
            <w:r>
              <w:t>complete_till</w:t>
            </w:r>
          </w:p>
        </w:tc>
        <w:tc>
          <w:tcPr>
            <w:tcW w:type="dxa" w:w="2880"/>
          </w:tcPr>
          <w:p>
            <w:r>
              <w:t>integer</w:t>
            </w:r>
          </w:p>
        </w:tc>
        <w:tc>
          <w:tcPr>
            <w:tcW w:type="dxa" w:w="2880"/>
          </w:tcPr>
          <w:p>
            <w:r>
              <w:t>Due date/time (Unix timestamp).</w:t>
            </w:r>
          </w:p>
        </w:tc>
      </w:tr>
      <w:tr>
        <w:tc>
          <w:tcPr>
            <w:tcW w:type="dxa" w:w="2880"/>
          </w:tcPr>
          <w:p>
            <w:r>
              <w:t>account_id</w:t>
            </w:r>
          </w:p>
        </w:tc>
        <w:tc>
          <w:tcPr>
            <w:tcW w:type="dxa" w:w="2880"/>
          </w:tcPr>
          <w:p>
            <w:r>
              <w:t>integer</w:t>
            </w:r>
          </w:p>
        </w:tc>
        <w:tc>
          <w:tcPr>
            <w:tcW w:type="dxa" w:w="2880"/>
          </w:tcPr>
          <w:p>
            <w:r>
              <w:t>Account ID.</w:t>
            </w:r>
          </w:p>
        </w:tc>
      </w:tr>
      <w:tr>
        <w:tc>
          <w:tcPr>
            <w:tcW w:type="dxa" w:w="2880"/>
          </w:tcPr>
          <w:p>
            <w:r>
              <w:t>_links</w:t>
            </w:r>
          </w:p>
        </w:tc>
        <w:tc>
          <w:tcPr>
            <w:tcW w:type="dxa" w:w="2880"/>
          </w:tcPr>
          <w:p>
            <w:r>
              <w:t>object</w:t>
            </w:r>
          </w:p>
        </w:tc>
        <w:tc>
          <w:tcPr>
            <w:tcW w:type="dxa" w:w="2880"/>
          </w:tcPr>
          <w:p>
            <w:r>
              <w:t>Links object.</w:t>
            </w:r>
          </w:p>
        </w:tc>
      </w:tr>
      <w:tr>
        <w:tc>
          <w:tcPr>
            <w:tcW w:type="dxa" w:w="2880"/>
          </w:tcPr>
          <w:p>
            <w:r>
              <w:t>_links.self</w:t>
            </w:r>
          </w:p>
        </w:tc>
        <w:tc>
          <w:tcPr>
            <w:tcW w:type="dxa" w:w="2880"/>
          </w:tcPr>
          <w:p>
            <w:r>
              <w:t>object</w:t>
            </w:r>
          </w:p>
        </w:tc>
        <w:tc>
          <w:tcPr>
            <w:tcW w:type="dxa" w:w="2880"/>
          </w:tcPr>
          <w:p>
            <w:r>
              <w:t>Self link object.</w:t>
            </w:r>
          </w:p>
        </w:tc>
      </w:tr>
      <w:tr>
        <w:tc>
          <w:tcPr>
            <w:tcW w:type="dxa" w:w="2880"/>
          </w:tcPr>
          <w:p>
            <w:r>
              <w:t>_links.self.href</w:t>
            </w:r>
          </w:p>
        </w:tc>
        <w:tc>
          <w:tcPr>
            <w:tcW w:type="dxa" w:w="2880"/>
          </w:tcPr>
          <w:p>
            <w:r>
              <w:t>string</w:t>
            </w:r>
          </w:p>
        </w:tc>
        <w:tc>
          <w:tcPr>
            <w:tcW w:type="dxa" w:w="2880"/>
          </w:tcPr>
          <w:p>
            <w:r>
              <w:t>URL to this task resource.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'https://{{OAUTH_METADATA.meta.domain}}.kommo.com/api/v4/tasks/56981' \</w:t>
        <w:br/>
        <w:t xml:space="preserve"> --header 'Accept: application/json'</w:t>
      </w:r>
    </w:p>
    <w:p>
      <w:pPr>
        <w:pStyle w:val="Heading3"/>
      </w:pPr>
      <w:r>
        <w:t>Example Usage</w:t>
      </w:r>
    </w:p>
    <w:p>
      <w:pPr>
        <w:pStyle w:val="Heading3"/>
      </w:pPr>
      <w:r>
        <w:t>Example 1: Get a Task</w:t>
      </w:r>
    </w:p>
    <w:p>
      <w:r>
        <w:rPr>
          <w:b/>
          <w:color w:val="666666"/>
          <w:sz w:val="16"/>
        </w:rPr>
        <w:t>[bash]</w:t>
      </w:r>
    </w:p>
    <w:p>
      <w:pPr>
        <w:shd w:fill="F2F2F2" w:val="clear"/>
      </w:pPr>
      <w:r>
        <w:rPr>
          <w:rFonts w:ascii="Courier New" w:hAnsi="Courier New"/>
          <w:sz w:val="17"/>
        </w:rPr>
        <w:t>curl -sS --location \</w:t>
        <w:br/>
        <w:t xml:space="preserve"> 'https://{{OAUTH_METADATA.meta.domain}}.kommo.com/api/v4/tasks/56981' \</w:t>
        <w:br/>
        <w:t xml:space="preserve"> -H 'Accept: application/json'</w:t>
      </w:r>
    </w:p>
    <w:p>
      <w:pPr>
        <w:pStyle w:val="Heading3"/>
      </w:pPr>
      <w:r>
        <w:t>Example 2: Unauthorized Request (will return 401)</w:t>
      </w:r>
    </w:p>
    <w:p>
      <w:r>
        <w:rPr>
          <w:b/>
          <w:color w:val="666666"/>
          <w:sz w:val="16"/>
        </w:rPr>
        <w:t>[bash]</w:t>
      </w:r>
    </w:p>
    <w:p>
      <w:pPr>
        <w:shd w:fill="F2F2F2" w:val="clear"/>
      </w:pPr>
      <w:r>
        <w:rPr>
          <w:rFonts w:ascii="Courier New" w:hAnsi="Courier New"/>
          <w:sz w:val="17"/>
        </w:rPr>
        <w:t>curl -i --location \</w:t>
        <w:br/>
        <w:t xml:space="preserve"> 'https://{{OAUTH_METADATA.meta.domain}}.kommo.com/api/v4/tasks/56981' \</w:t>
        <w:br/>
        <w:t xml:space="preserve"> -H 'Accept: application/json'</w:t>
      </w:r>
    </w:p>
    <w:p>
      <w:pPr>
        <w:pStyle w:val="Heading3"/>
      </w:pPr>
      <w:r>
        <w:t>Notes</w:t>
      </w:r>
    </w:p>
    <w:p>
      <w:pPr>
        <w:pStyle w:val="ListBullet"/>
      </w:pPr>
      <w:r>
        <w:t>Timestamps in created_at, updated_at, and complete_till are provided as Unix timestamps (integers).</w:t>
      </w:r>
    </w:p>
    <w:p>
      <w:pPr>
        <w:pStyle w:val="Heading3"/>
      </w:pPr>
      <w:r>
        <w:t>Related tasks actions</w:t>
      </w:r>
    </w:p>
    <w:p>
      <w:pPr>
        <w:pStyle w:val="ListBullet"/>
      </w:pPr>
      <w:r>
        <w:t>[POST] Add Tasks (Bulk) — /api/v4/tasks</w:t>
      </w:r>
    </w:p>
    <w:p>
      <w:pPr>
        <w:pStyle w:val="ListBullet"/>
      </w:pPr>
      <w:r>
        <w:t>[PATCH] Edit a Task — /api/v4/tasks/{{id}}</w:t>
      </w:r>
    </w:p>
    <w:p>
      <w:pPr>
        <w:pStyle w:val="ListBullet"/>
      </w:pPr>
      <w:r>
        <w:t>[PATCH] Edit Tasks (Batch) — /api/v4/tasks</w:t>
      </w:r>
    </w:p>
    <w:p>
      <w:pPr>
        <w:pStyle w:val="ListBullet"/>
      </w:pPr>
      <w:r>
        <w:t>[GET] List Tasks — /api/v4/tasks</w:t>
      </w:r>
    </w:p>
    <w:p>
      <w:r>
        <w:br w:type="page"/>
      </w:r>
    </w:p>
    <w:p>
      <w:pPr>
        <w:pStyle w:val="Heading2"/>
      </w:pPr>
      <w:r>
        <w:t>89. [GET] Get a Pipeline’s Stage by ID</w:t>
      </w:r>
    </w:p>
    <w:p>
      <w:r>
        <w:rPr>
          <w:b/>
        </w:rPr>
        <w:t xml:space="preserve">Endpoint: </w:t>
      </w:r>
      <w:r>
        <w:rPr>
          <w:rFonts w:ascii="Courier New" w:hAnsi="Courier New"/>
          <w:sz w:val="18"/>
        </w:rPr>
        <w:t>/api/v4/leads/pipelines/{{pipelineId}}/statuses/{{id}}</w:t>
      </w:r>
    </w:p>
    <w:p>
      <w:pPr>
        <w:pStyle w:val="Heading3"/>
      </w:pPr>
      <w:r>
        <w:t>Prerequisites</w:t>
      </w:r>
    </w:p>
    <w:p>
      <w:pPr>
        <w:pStyle w:val="ListBullet"/>
      </w:pPr>
      <w:r>
        <w:t>You must have access to the target pipeline and its stages in Kommo (Leads module permissions).</w:t>
      </w:r>
    </w:p>
    <w:p>
      <w:pPr>
        <w:pStyle w:val="Heading3"/>
      </w:pPr>
      <w:r>
        <w:t>Method</w:t>
      </w:r>
    </w:p>
    <w:p>
      <w:r>
        <w:t>GET</w:t>
      </w:r>
    </w:p>
    <w:p>
      <w:pPr>
        <w:pStyle w:val="Heading3"/>
      </w:pPr>
      <w:r>
        <w:t>URL</w:t>
      </w:r>
    </w:p>
    <w:p>
      <w:r>
        <w:t>https://{{OAUTH_METADATA.meta.domain}}.kommo.com/api/v4/leads/pipelines/{{pipeline_id}}/statuses/{{id}}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pipeline stage object by its stage ID (id) within a specific pipeline (pipeline_id). Optionally, you can request additional stage descriptions via a query parameter.</w:t>
      </w:r>
    </w:p>
    <w:p>
      <w:pPr>
        <w:pStyle w:val="Heading3"/>
      </w:pPr>
      <w:r>
        <w:t>Enforcement Rules</w:t>
      </w:r>
    </w:p>
    <w:p>
      <w:pPr>
        <w:pStyle w:val="ListBullet"/>
      </w:pPr>
      <w:r>
        <w:t>The pipeline_id path parameter must always be present and must be a non-empty value.</w:t>
      </w:r>
    </w:p>
    <w:p>
      <w:pPr>
        <w:pStyle w:val="ListBullet"/>
      </w:pPr>
      <w:r>
        <w:t>The id path parameter must always be present and must be a non-empty value.</w:t>
      </w:r>
    </w:p>
    <w:p>
      <w:pPr>
        <w:pStyle w:val="ListBullet"/>
      </w:pPr>
      <w:r>
        <w:t>Always construct the path as /api/v4/leads/pipelines/{{pipeline_id}}/statuses/{{id}}.</w:t>
      </w:r>
    </w:p>
    <w:p>
      <w:pPr>
        <w:pStyle w:val="ListBullet"/>
      </w:pPr>
      <w:r>
        <w:t>Do not call the API with missing or empty path parameters (e.g., avoid /pipelines//statuses/).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Heading3"/>
      </w:pPr>
      <w:r>
        <w:t>Valid Examples</w:t>
      </w:r>
    </w:p>
    <w:p>
      <w:r>
        <w:rPr>
          <w:b/>
          <w:color w:val="666666"/>
          <w:sz w:val="16"/>
        </w:rPr>
        <w:t>[http]</w:t>
      </w:r>
    </w:p>
    <w:p>
      <w:pPr>
        <w:shd w:fill="F2F2F2" w:val="clear"/>
      </w:pPr>
      <w:r>
        <w:rPr>
          <w:rFonts w:ascii="Courier New" w:hAnsi="Courier New"/>
          <w:sz w:val="17"/>
        </w:rPr>
        <w:t>/api/v4/leads/pipelines/3177727/statuses/32392156</w:t>
        <w:br/>
        <w:t>/api/v4/leads/pipelines/3177727/statuses/32392156?with=descriptions</w:t>
      </w:r>
    </w:p>
    <w:p>
      <w:pPr>
        <w:pStyle w:val="Heading3"/>
      </w:pPr>
      <w:r>
        <w:t>Invalid Examples</w:t>
      </w:r>
    </w:p>
    <w:p>
      <w:r>
        <w:rPr>
          <w:b/>
          <w:color w:val="666666"/>
          <w:sz w:val="16"/>
        </w:rPr>
        <w:t>[http]</w:t>
      </w:r>
    </w:p>
    <w:p>
      <w:pPr>
        <w:shd w:fill="F2F2F2" w:val="clear"/>
      </w:pPr>
      <w:r>
        <w:rPr>
          <w:rFonts w:ascii="Courier New" w:hAnsi="Courier New"/>
          <w:sz w:val="17"/>
        </w:rPr>
        <w:t>/api/v4/leads/pipelines//statuses/32392156</w:t>
        <w:br/>
        <w:t>/api/v4/leads/pipelines/3177727/statuses/</w:t>
        <w:br/>
        <w:t>/api/v4/leads/pipelines/3177727/statuses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pipeline_id</w:t>
            </w:r>
          </w:p>
        </w:tc>
        <w:tc>
          <w:tcPr>
            <w:tcW w:type="dxa" w:w="2880"/>
          </w:tcPr>
          <w:p>
            <w:r>
              <w:t>integer</w:t>
            </w:r>
          </w:p>
        </w:tc>
        <w:tc>
          <w:tcPr>
            <w:tcW w:type="dxa" w:w="2880"/>
          </w:tcPr>
          <w:p>
            <w:r>
              <w:t>Pipeline ID. Sent as a path parameter in the URL.</w:t>
            </w:r>
          </w:p>
        </w:tc>
      </w:tr>
      <w:tr>
        <w:tc>
          <w:tcPr>
            <w:tcW w:type="dxa" w:w="2880"/>
          </w:tcPr>
          <w:p>
            <w:r>
              <w:t>id</w:t>
            </w:r>
          </w:p>
        </w:tc>
        <w:tc>
          <w:tcPr>
            <w:tcW w:type="dxa" w:w="2880"/>
          </w:tcPr>
          <w:p>
            <w:r>
              <w:t>integer</w:t>
            </w:r>
          </w:p>
        </w:tc>
        <w:tc>
          <w:tcPr>
            <w:tcW w:type="dxa" w:w="2880"/>
          </w:tcPr>
          <w:p>
            <w:r>
              <w:t>Stage ID. Sent as a path parameter in the URL.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with</w:t>
            </w:r>
          </w:p>
        </w:tc>
        <w:tc>
          <w:tcPr>
            <w:tcW w:type="dxa" w:w="2880"/>
          </w:tcPr>
          <w:p>
            <w:r>
              <w:t>enum</w:t>
            </w:r>
          </w:p>
        </w:tc>
        <w:tc>
          <w:tcPr>
            <w:tcW w:type="dxa" w:w="2880"/>
          </w:tcPr>
          <w:p>
            <w:r>
              <w:t>Include additional data. Allowed value: "descriptions" (stage descriptions). Sent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32392156,</w:t>
        <w:br/>
        <w:t xml:space="preserve"> "name": "Incoming Leads",</w:t>
        <w:br/>
        <w:t xml:space="preserve"> "sort": 10,</w:t>
        <w:br/>
        <w:t xml:space="preserve"> "is_editable": false,</w:t>
        <w:br/>
        <w:t xml:space="preserve"> "pipeline_id": 3177727,</w:t>
        <w:br/>
        <w:t xml:space="preserve"> "color": "#c1c1c1",</w:t>
        <w:br/>
        <w:t xml:space="preserve"> "type": 1,</w:t>
        <w:br/>
        <w:t xml:space="preserve"> "account_id": 12345678,</w:t>
        <w:br/>
        <w:t xml:space="preserve"> "_links": {</w:t>
        <w:br/>
        <w:t xml:space="preserve"> "self": {</w:t>
        <w:br/>
        <w:t xml:space="preserve"> "href": "https://example.kommo.com/api/v4/leads/pipelines/3177727/statuses/32392156"</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"title": "Unauthorized",</w:t>
        <w:br/>
        <w:t xml:space="preserve"> "type": "https://httpstatus.es/401",</w:t>
        <w:br/>
        <w:t xml:space="preserve"> "status": 401,</w:t>
        <w:br/>
        <w:t xml:space="preserve"> "detail": "Invalid user name or password"</w:t>
        <w:br/>
        <w:t>}</w:t>
      </w:r>
    </w:p>
    <w:p>
      <w:pPr>
        <w:pStyle w:val="Heading3"/>
      </w:pPr>
      <w:r>
        <w:t>Error Response (403 Forbidden)</w:t>
      </w:r>
    </w:p>
    <w:p>
      <w:r>
        <w:rPr>
          <w:b/>
          <w:color w:val="666666"/>
          <w:sz w:val="16"/>
        </w:rPr>
        <w:t>[text]</w:t>
      </w:r>
    </w:p>
    <w:p>
      <w:pPr>
        <w:shd w:fill="F2F2F2" w:val="clear"/>
      </w:pPr>
      <w:r>
        <w:rPr>
          <w:rFonts w:ascii="Courier New" w:hAnsi="Courier New"/>
          <w:sz w:val="17"/>
        </w:rPr>
        <w:t>any</w:t>
      </w:r>
    </w:p>
    <w:p>
      <w:pPr>
        <w:pStyle w:val="Heading3"/>
      </w:pPr>
      <w:r>
        <w:t>Error Response (429 Too Many Requests)</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Stage ID.</w:t>
            </w:r>
          </w:p>
        </w:tc>
      </w:tr>
      <w:tr>
        <w:tc>
          <w:tcPr>
            <w:tcW w:type="dxa" w:w="2880"/>
          </w:tcPr>
          <w:p>
            <w:r>
              <w:t>name</w:t>
            </w:r>
          </w:p>
        </w:tc>
        <w:tc>
          <w:tcPr>
            <w:tcW w:type="dxa" w:w="2880"/>
          </w:tcPr>
          <w:p>
            <w:r>
              <w:t>string</w:t>
            </w:r>
          </w:p>
        </w:tc>
        <w:tc>
          <w:tcPr>
            <w:tcW w:type="dxa" w:w="2880"/>
          </w:tcPr>
          <w:p>
            <w:r>
              <w:t>Stage name.</w:t>
            </w:r>
          </w:p>
        </w:tc>
      </w:tr>
      <w:tr>
        <w:tc>
          <w:tcPr>
            <w:tcW w:type="dxa" w:w="2880"/>
          </w:tcPr>
          <w:p>
            <w:r>
              <w:t>sort</w:t>
            </w:r>
          </w:p>
        </w:tc>
        <w:tc>
          <w:tcPr>
            <w:tcW w:type="dxa" w:w="2880"/>
          </w:tcPr>
          <w:p>
            <w:r>
              <w:t>integer</w:t>
            </w:r>
          </w:p>
        </w:tc>
        <w:tc>
          <w:tcPr>
            <w:tcW w:type="dxa" w:w="2880"/>
          </w:tcPr>
          <w:p>
            <w:r>
              <w:t>Sort order of the stage within the pipeline.</w:t>
            </w:r>
          </w:p>
        </w:tc>
      </w:tr>
      <w:tr>
        <w:tc>
          <w:tcPr>
            <w:tcW w:type="dxa" w:w="2880"/>
          </w:tcPr>
          <w:p>
            <w:r>
              <w:t>is_editable</w:t>
            </w:r>
          </w:p>
        </w:tc>
        <w:tc>
          <w:tcPr>
            <w:tcW w:type="dxa" w:w="2880"/>
          </w:tcPr>
          <w:p>
            <w:r>
              <w:t>boolean</w:t>
            </w:r>
          </w:p>
        </w:tc>
        <w:tc>
          <w:tcPr>
            <w:tcW w:type="dxa" w:w="2880"/>
          </w:tcPr>
          <w:p>
            <w:r>
              <w:t>Whether the stage is editable.</w:t>
            </w:r>
          </w:p>
        </w:tc>
      </w:tr>
      <w:tr>
        <w:tc>
          <w:tcPr>
            <w:tcW w:type="dxa" w:w="2880"/>
          </w:tcPr>
          <w:p>
            <w:r>
              <w:t>pipeline_id</w:t>
            </w:r>
          </w:p>
        </w:tc>
        <w:tc>
          <w:tcPr>
            <w:tcW w:type="dxa" w:w="2880"/>
          </w:tcPr>
          <w:p>
            <w:r>
              <w:t>integer</w:t>
            </w:r>
          </w:p>
        </w:tc>
        <w:tc>
          <w:tcPr>
            <w:tcW w:type="dxa" w:w="2880"/>
          </w:tcPr>
          <w:p>
            <w:r>
              <w:t>Pipeline ID the stage belongs to.</w:t>
            </w:r>
          </w:p>
        </w:tc>
      </w:tr>
      <w:tr>
        <w:tc>
          <w:tcPr>
            <w:tcW w:type="dxa" w:w="2880"/>
          </w:tcPr>
          <w:p>
            <w:r>
              <w:t>color</w:t>
            </w:r>
          </w:p>
        </w:tc>
        <w:tc>
          <w:tcPr>
            <w:tcW w:type="dxa" w:w="2880"/>
          </w:tcPr>
          <w:p>
            <w:r>
              <w:t>string</w:t>
            </w:r>
          </w:p>
        </w:tc>
        <w:tc>
          <w:tcPr>
            <w:tcW w:type="dxa" w:w="2880"/>
          </w:tcPr>
          <w:p>
            <w:r>
              <w:t>Stage color (hex string).</w:t>
            </w:r>
          </w:p>
        </w:tc>
      </w:tr>
      <w:tr>
        <w:tc>
          <w:tcPr>
            <w:tcW w:type="dxa" w:w="2880"/>
          </w:tcPr>
          <w:p>
            <w:r>
              <w:t>type</w:t>
            </w:r>
          </w:p>
        </w:tc>
        <w:tc>
          <w:tcPr>
            <w:tcW w:type="dxa" w:w="2880"/>
          </w:tcPr>
          <w:p>
            <w:r>
              <w:t>integer</w:t>
            </w:r>
          </w:p>
        </w:tc>
        <w:tc>
          <w:tcPr>
            <w:tcW w:type="dxa" w:w="2880"/>
          </w:tcPr>
          <w:p>
            <w:r>
              <w:t>Stage type.</w:t>
            </w:r>
          </w:p>
        </w:tc>
      </w:tr>
      <w:tr>
        <w:tc>
          <w:tcPr>
            <w:tcW w:type="dxa" w:w="2880"/>
          </w:tcPr>
          <w:p>
            <w:r>
              <w:t>account_id</w:t>
            </w:r>
          </w:p>
        </w:tc>
        <w:tc>
          <w:tcPr>
            <w:tcW w:type="dxa" w:w="2880"/>
          </w:tcPr>
          <w:p>
            <w:r>
              <w:t>integer</w:t>
            </w:r>
          </w:p>
        </w:tc>
        <w:tc>
          <w:tcPr>
            <w:tcW w:type="dxa" w:w="2880"/>
          </w:tcPr>
          <w:p>
            <w:r>
              <w:t>Account ID.</w:t>
            </w:r>
          </w:p>
        </w:tc>
      </w:tr>
      <w:tr>
        <w:tc>
          <w:tcPr>
            <w:tcW w:type="dxa" w:w="2880"/>
          </w:tcPr>
          <w:p>
            <w:r>
              <w:t>_links</w:t>
            </w:r>
          </w:p>
        </w:tc>
        <w:tc>
          <w:tcPr>
            <w:tcW w:type="dxa" w:w="2880"/>
          </w:tcPr>
          <w:p>
            <w:r>
              <w:t>object</w:t>
            </w:r>
          </w:p>
        </w:tc>
        <w:tc>
          <w:tcPr>
            <w:tcW w:type="dxa" w:w="2880"/>
          </w:tcPr>
          <w:p>
            <w:r>
              <w:t>Links related to the resource.</w:t>
            </w:r>
          </w:p>
        </w:tc>
      </w:tr>
      <w:tr>
        <w:tc>
          <w:tcPr>
            <w:tcW w:type="dxa" w:w="2880"/>
          </w:tcPr>
          <w:p>
            <w:r>
              <w:t>_links.self</w:t>
            </w:r>
          </w:p>
        </w:tc>
        <w:tc>
          <w:tcPr>
            <w:tcW w:type="dxa" w:w="2880"/>
          </w:tcPr>
          <w:p>
            <w:r>
              <w:t>object</w:t>
            </w:r>
          </w:p>
        </w:tc>
        <w:tc>
          <w:tcPr>
            <w:tcW w:type="dxa" w:w="2880"/>
          </w:tcPr>
          <w:p>
            <w:r>
              <w:t>Self link object.</w:t>
            </w:r>
          </w:p>
        </w:tc>
      </w:tr>
      <w:tr>
        <w:tc>
          <w:tcPr>
            <w:tcW w:type="dxa" w:w="2880"/>
          </w:tcPr>
          <w:p>
            <w:r>
              <w:t>_links.self.href</w:t>
            </w:r>
          </w:p>
        </w:tc>
        <w:tc>
          <w:tcPr>
            <w:tcW w:type="dxa" w:w="2880"/>
          </w:tcPr>
          <w:p>
            <w:r>
              <w:t>string</w:t>
            </w:r>
          </w:p>
        </w:tc>
        <w:tc>
          <w:tcPr>
            <w:tcW w:type="dxa" w:w="2880"/>
          </w:tcPr>
          <w:p>
            <w:r>
              <w:t>URL to this stage resource.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'https://{{OAUTH_METADATA.meta.domain}}.kommo.com/api/v4/leads/pipelines/3177727/statuses/32392156' \</w:t>
        <w:br/>
        <w:t xml:space="preserve"> --header 'Accept: application/json'</w:t>
      </w:r>
    </w:p>
    <w:p>
      <w:pPr>
        <w:pStyle w:val="Heading3"/>
      </w:pPr>
      <w:r>
        <w:t>Example Usage</w:t>
      </w:r>
    </w:p>
    <w:p>
      <w:pPr>
        <w:pStyle w:val="Heading3"/>
      </w:pPr>
      <w:r>
        <w:t>Example 1: Get a stage by ID</w:t>
      </w:r>
    </w:p>
    <w:p>
      <w:pPr>
        <w:pStyle w:val="Heading3"/>
      </w:pPr>
      <w:r>
        <w:t>Example 2: Get a stage including descriptions</w:t>
      </w:r>
    </w:p>
    <w:p>
      <w:r>
        <w:rPr>
          <w:b/>
          <w:color w:val="666666"/>
          <w:sz w:val="16"/>
        </w:rPr>
        <w:t>[bash]</w:t>
      </w:r>
    </w:p>
    <w:p>
      <w:pPr>
        <w:shd w:fill="F2F2F2" w:val="clear"/>
      </w:pPr>
      <w:r>
        <w:rPr>
          <w:rFonts w:ascii="Courier New" w:hAnsi="Courier New"/>
          <w:sz w:val="17"/>
        </w:rPr>
        <w:t>curl --location 'https://{{OAUTH_METADATA.meta.domain}}.kommo.com/api/v4/leads/pipelines/3177727/statuses/32392156?with=descriptions' \</w:t>
        <w:br/>
        <w:t xml:space="preserve"> --header 'Accept: application/json'</w:t>
      </w:r>
    </w:p>
    <w:p>
      <w:pPr>
        <w:pStyle w:val="Heading3"/>
      </w:pPr>
      <w:r>
        <w:t>Notes</w:t>
      </w:r>
    </w:p>
    <w:p>
      <w:pPr>
        <w:pStyle w:val="ListBullet"/>
      </w:pPr>
      <w:r>
        <w:t>The with=descriptions query option is the only documented with value for this endpoint.</w:t>
      </w:r>
    </w:p>
    <w:p>
      <w:pPr>
        <w:pStyle w:val="Heading3"/>
      </w:pPr>
      <w:r>
        <w:t>Related pipelineStages actions</w:t>
      </w:r>
    </w:p>
    <w:p>
      <w:pPr>
        <w:pStyle w:val="ListBullet"/>
      </w:pPr>
      <w:r>
        <w:t>[PATCH] Edit a Pipeline’s Stage — /api/v4/leads/pipelines/{{pipelineId}}/statuses/{{id}}</w:t>
      </w:r>
    </w:p>
    <w:p>
      <w:pPr>
        <w:pStyle w:val="ListBullet"/>
      </w:pPr>
      <w:r>
        <w:t>[DELETE] Delete a Pipeline Stage — /api/v4/leads/pipelines/{{pipelineId}}/statuses/{{id}}</w:t>
      </w:r>
    </w:p>
    <w:p>
      <w:r>
        <w:br w:type="page"/>
      </w:r>
    </w:p>
    <w:p>
      <w:pPr>
        <w:pStyle w:val="Heading2"/>
      </w:pPr>
      <w:r>
        <w:t>90. [GET] Get a Role by ID</w:t>
      </w:r>
    </w:p>
    <w:p>
      <w:r>
        <w:rPr>
          <w:b/>
        </w:rPr>
        <w:t xml:space="preserve">Endpoint: </w:t>
      </w:r>
      <w:r>
        <w:rPr>
          <w:rFonts w:ascii="Courier New" w:hAnsi="Courier New"/>
          <w:sz w:val="18"/>
        </w:rPr>
        <w:t>/api/v4/roles/{{id}}</w:t>
      </w:r>
    </w:p>
    <w:p>
      <w:pPr>
        <w:pStyle w:val="Heading3"/>
      </w:pPr>
      <w:r>
        <w:t>Prerequisites</w:t>
      </w:r>
    </w:p>
    <w:p>
      <w:pPr>
        <w:pStyle w:val="ListBullet"/>
      </w:pPr>
      <w:r>
        <w:t>Must have permission to view roles (otherwise the API may return 403 Insufficient rights)</w:t>
      </w:r>
    </w:p>
    <w:p>
      <w:pPr>
        <w:pStyle w:val="Heading3"/>
      </w:pPr>
      <w:r>
        <w:t>Method</w:t>
      </w:r>
    </w:p>
    <w:p>
      <w:r>
        <w:t>GET</w:t>
      </w:r>
    </w:p>
    <w:p>
      <w:pPr>
        <w:pStyle w:val="Heading3"/>
      </w:pPr>
      <w:r>
        <w:t>URL</w:t>
      </w:r>
    </w:p>
    <w:p>
      <w:r>
        <w:t>https://{{OAUTH_METADATA.meta.domain}}.kommo.com/api/v4/roles/{{id}}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data for a specific role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/api/v4/roles/).</w:t>
      </w:r>
    </w:p>
    <w:p>
      <w:pPr>
        <w:pStyle w:val="ListBullet"/>
      </w:pPr>
      <w:r>
        <w:t>Always construct the path as /api/v4/roles/{{id}}, where {{id}}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/api/v4/roles/123</w:t>
      </w:r>
    </w:p>
    <w:p>
      <w:pPr>
        <w:pStyle w:val="Heading3"/>
      </w:pPr>
      <w:r>
        <w:t>Invalid Examples</w:t>
      </w:r>
    </w:p>
    <w:p>
      <w:r>
        <w:rPr>
          <w:b/>
          <w:color w:val="666666"/>
          <w:sz w:val="16"/>
        </w:rPr>
        <w:t>[http]</w:t>
      </w:r>
    </w:p>
    <w:p>
      <w:pPr>
        <w:shd w:fill="F2F2F2" w:val="clear"/>
      </w:pPr>
      <w:r>
        <w:rPr>
          <w:rFonts w:ascii="Courier New" w:hAnsi="Courier New"/>
          <w:sz w:val="17"/>
        </w:rPr>
        <w:t>/api/v4/roles/</w:t>
        <w:br/>
        <w:t>/api/v4/roles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Role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with</w:t>
            </w:r>
          </w:p>
        </w:tc>
        <w:tc>
          <w:tcPr>
            <w:tcW w:type="dxa" w:w="2880"/>
          </w:tcPr>
          <w:p>
            <w:r>
              <w:t>string</w:t>
            </w:r>
          </w:p>
        </w:tc>
        <w:tc>
          <w:tcPr>
            <w:tcW w:type="dxa" w:w="2880"/>
          </w:tcPr>
          <w:p>
            <w:r>
              <w:t>A string that may consist of several values separated by commas. (Send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null</w:t>
      </w:r>
    </w:p>
    <w:p>
      <w:pPr>
        <w:pStyle w:val="Heading3"/>
      </w:pPr>
      <w:r>
        <w:t>Error Response (401 Unauthorized)</w:t>
      </w:r>
    </w:p>
    <w:p>
      <w:r>
        <w:rPr>
          <w:b/>
          <w:color w:val="666666"/>
          <w:sz w:val="16"/>
        </w:rPr>
        <w:t>[text]</w:t>
      </w:r>
    </w:p>
    <w:p>
      <w:pPr>
        <w:shd w:fill="F2F2F2" w:val="clear"/>
      </w:pPr>
      <w:r>
        <w:rPr>
          <w:rFonts w:ascii="Courier New" w:hAnsi="Courier New"/>
          <w:sz w:val="17"/>
        </w:rPr>
        <w:t>(any)</w:t>
      </w:r>
    </w:p>
    <w:p>
      <w:pPr>
        <w:pStyle w:val="Heading3"/>
      </w:pPr>
      <w:r>
        <w:t>Error Response (403 Forbidden)</w:t>
      </w:r>
    </w:p>
    <w:p>
      <w:r>
        <w:rPr>
          <w:b/>
          <w:color w:val="666666"/>
          <w:sz w:val="16"/>
        </w:rPr>
        <w:t>[json]</w:t>
      </w:r>
    </w:p>
    <w:p>
      <w:pPr>
        <w:shd w:fill="F2F2F2" w:val="clear"/>
      </w:pPr>
      <w:r>
        <w:rPr>
          <w:rFonts w:ascii="Courier New" w:hAnsi="Courier New"/>
          <w:sz w:val="17"/>
        </w:rPr>
        <w:t>{}</w:t>
      </w:r>
    </w:p>
    <w:p>
      <w:r>
        <w:t>Example (from docs): insufficient rights to call this method returns:</w:t>
      </w:r>
    </w:p>
    <w:p>
      <w:pPr>
        <w:pStyle w:val="Heading3"/>
      </w:pPr>
      <w:r>
        <w:t>Response Fields</w:t>
      </w:r>
    </w:p>
    <w:p>
      <w:r>
        <w:t>The documentation specifies the 200 response as application/json: any, so the response shape/fields are not defined.</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'https://{{OAUTH_METADATA.meta.domain}}.kommo.com/api/v4/roles/123' \</w:t>
        <w:br/>
        <w:t xml:space="preserve"> --header 'Accept: application/json'</w:t>
      </w:r>
    </w:p>
    <w:p>
      <w:pPr>
        <w:pStyle w:val="Heading3"/>
      </w:pPr>
      <w:r>
        <w:t>Example Usage</w:t>
      </w:r>
    </w:p>
    <w:p>
      <w:pPr>
        <w:pStyle w:val="Heading3"/>
      </w:pPr>
      <w:r>
        <w:t>Example 1: Get a role by ID</w:t>
      </w:r>
    </w:p>
    <w:p>
      <w:pPr>
        <w:pStyle w:val="Heading3"/>
      </w:pPr>
      <w:r>
        <w:t>Example 2: Get a role by ID with with expansions</w:t>
      </w:r>
    </w:p>
    <w:p>
      <w:r>
        <w:rPr>
          <w:b/>
          <w:color w:val="666666"/>
          <w:sz w:val="16"/>
        </w:rPr>
        <w:t>[bash]</w:t>
      </w:r>
    </w:p>
    <w:p>
      <w:pPr>
        <w:shd w:fill="F2F2F2" w:val="clear"/>
      </w:pPr>
      <w:r>
        <w:rPr>
          <w:rFonts w:ascii="Courier New" w:hAnsi="Courier New"/>
          <w:sz w:val="17"/>
        </w:rPr>
        <w:t>curl -i --request GET \</w:t>
        <w:br/>
        <w:t xml:space="preserve"> --url 'https://{{OAUTH_METADATA.meta.domain}}.kommo.com/api/v4/roles/123?with=value1,value2' \</w:t>
        <w:br/>
        <w:t xml:space="preserve"> --header 'Accept: application/json'</w:t>
      </w:r>
    </w:p>
    <w:p>
      <w:pPr>
        <w:pStyle w:val="Heading3"/>
      </w:pPr>
      <w:r>
        <w:t>Error Handling</w:t>
      </w:r>
    </w:p>
    <w:p>
      <w:pPr>
        <w:pStyle w:val="ListBullet"/>
      </w:pPr>
      <w:r>
        <w:t>401 Unauthorized: Returned when the request is not authenticated/authorized (response is text/plain, body not specified by docs).</w:t>
      </w:r>
    </w:p>
    <w:p>
      <w:pPr>
        <w:pStyle w:val="ListBullet"/>
      </w:pPr>
      <w:r>
        <w:t>403 Forbidden: Returned when the caller has insufficient rights. Docs show an empty JSON object ({}) as the example response.</w:t>
      </w:r>
    </w:p>
    <w:p>
      <w:pPr>
        <w:pStyle w:val="Heading3"/>
      </w:pPr>
      <w:r>
        <w:t>Related roles actions</w:t>
      </w:r>
    </w:p>
    <w:p>
      <w:pPr>
        <w:pStyle w:val="ListBullet"/>
      </w:pPr>
      <w:r>
        <w:t>[POST] Add Roles to an Account — /api/v4/roles</w:t>
      </w:r>
    </w:p>
    <w:p>
      <w:pPr>
        <w:pStyle w:val="ListBullet"/>
      </w:pPr>
      <w:r>
        <w:t>[PATCH] Edit Roles — /api/v4/roles</w:t>
      </w:r>
    </w:p>
    <w:p>
      <w:pPr>
        <w:pStyle w:val="ListBullet"/>
      </w:pPr>
      <w:r>
        <w:t>[GET] List User Roles — /api/v4/roles</w:t>
      </w:r>
    </w:p>
    <w:p>
      <w:pPr>
        <w:pStyle w:val="ListBullet"/>
      </w:pPr>
      <w:r>
        <w:t>[DELETE] Delete a Role — /api/v4/roles/{{id}}</w:t>
      </w:r>
    </w:p>
    <w:p>
      <w:r>
        <w:br w:type="page"/>
      </w:r>
    </w:p>
    <w:p>
      <w:pPr>
        <w:pStyle w:val="Heading2"/>
      </w:pPr>
      <w:r>
        <w:t>91. [GET] List Notes for an Entity</w:t>
      </w:r>
    </w:p>
    <w:p>
      <w:r>
        <w:rPr>
          <w:b/>
        </w:rPr>
        <w:t xml:space="preserve">Endpoint: </w:t>
      </w:r>
      <w:r>
        <w:rPr>
          <w:rFonts w:ascii="Courier New" w:hAnsi="Courier New"/>
          <w:sz w:val="18"/>
        </w:rPr>
        <w:t>/api/v4/{{entityType}}/{{entityId}}/notes</w:t>
      </w:r>
    </w:p>
    <w:p>
      <w:pPr>
        <w:pStyle w:val="Heading3"/>
      </w:pPr>
      <w:r>
        <w:t>Prerequisites</w:t>
      </w:r>
    </w:p>
    <w:p>
      <w:pPr>
        <w:pStyle w:val="ListBullet"/>
      </w:pPr>
      <w:r>
        <w:t>Access to the specified entity type (leads, contacts, or companies) and its notes</w:t>
      </w:r>
    </w:p>
    <w:p>
      <w:pPr>
        <w:pStyle w:val="Heading3"/>
      </w:pPr>
      <w:r>
        <w:t>Method</w:t>
      </w:r>
    </w:p>
    <w:p>
      <w:r>
        <w:t>GET</w:t>
      </w:r>
    </w:p>
    <w:p>
      <w:pPr>
        <w:pStyle w:val="Heading3"/>
      </w:pPr>
      <w:r>
        <w:t>URL</w:t>
      </w:r>
    </w:p>
    <w:p>
      <w:r>
        <w:t>https://{{OAUTH_METADATA.meta.domain}}.kommo.com/api/v4/{{entity_type}}/{{entity_id}}/notes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list of notes for a parent entity by its ID. Supports pagination, filtering (by note ID, note type, and update timestamps), sorting, and an optional with=is_pinned modifier.</w:t>
      </w:r>
    </w:p>
    <w:p>
      <w:pPr>
        <w:pStyle w:val="Heading3"/>
      </w:pPr>
      <w:r>
        <w:t>Enforcement Rules</w:t>
      </w:r>
    </w:p>
    <w:p>
      <w:pPr>
        <w:pStyle w:val="ListBullet"/>
      </w:pPr>
      <w:r>
        <w:t>The entity_type path parameter must always be present and must be one of: leads, contacts, companies.</w:t>
      </w:r>
    </w:p>
    <w:p>
      <w:pPr>
        <w:pStyle w:val="ListBullet"/>
      </w:pPr>
      <w:r>
        <w:t>The entity_id path parameter must always be present and must be a non-empty integer.</w:t>
      </w:r>
    </w:p>
    <w:p>
      <w:pPr>
        <w:pStyle w:val="ListBullet"/>
      </w:pPr>
      <w:r>
        <w:t>Always construct the path as /api/v4/{{entity_type}}/{{entity_id}}/notes.</w:t>
      </w:r>
    </w:p>
    <w:p>
      <w:pPr>
        <w:pStyle w:val="ListBullet"/>
      </w:pPr>
      <w:r>
        <w:t>Do not call the API with missing or empty path parameters (e.g., avoid /api/v4//123/notes or /api/v4/leads//notes).</w:t>
      </w:r>
    </w:p>
    <w:p>
      <w:pPr>
        <w:pStyle w:val="ListBullet"/>
      </w:pPr>
      <w:r>
        <w:t>Do not infer or guess entity_type or entity_id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/api/v4/leads/123/notes</w:t>
        <w:br/>
        <w:t>/api/v4/contacts/98765/notes</w:t>
        <w:br/>
        <w:t>/api/v4/companies/42/notes</w:t>
      </w:r>
    </w:p>
    <w:p>
      <w:pPr>
        <w:pStyle w:val="Heading3"/>
      </w:pPr>
      <w:r>
        <w:t>Invalid Examples</w:t>
      </w:r>
    </w:p>
    <w:p>
      <w:r>
        <w:rPr>
          <w:b/>
          <w:color w:val="666666"/>
          <w:sz w:val="16"/>
        </w:rPr>
        <w:t>[http]</w:t>
      </w:r>
    </w:p>
    <w:p>
      <w:pPr>
        <w:shd w:fill="F2F2F2" w:val="clear"/>
      </w:pPr>
      <w:r>
        <w:rPr>
          <w:rFonts w:ascii="Courier New" w:hAnsi="Courier New"/>
          <w:sz w:val="17"/>
        </w:rPr>
        <w:t>/api/v4//123/notes</w:t>
        <w:br/>
        <w:t>/api/v4/leads//notes</w:t>
        <w:br/>
        <w:t>/api/v4/leads/notes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entity_type</w:t>
            </w:r>
          </w:p>
        </w:tc>
        <w:tc>
          <w:tcPr>
            <w:tcW w:type="dxa" w:w="2880"/>
          </w:tcPr>
          <w:p>
            <w:r>
              <w:t>string</w:t>
            </w:r>
          </w:p>
        </w:tc>
        <w:tc>
          <w:tcPr>
            <w:tcW w:type="dxa" w:w="2880"/>
          </w:tcPr>
          <w:p>
            <w:r>
              <w:t>Parent entity type. Allowed values: leads, contacts, companies. (Send in URL path)</w:t>
            </w:r>
          </w:p>
        </w:tc>
      </w:tr>
      <w:tr>
        <w:tc>
          <w:tcPr>
            <w:tcW w:type="dxa" w:w="2880"/>
          </w:tcPr>
          <w:p>
            <w:r>
              <w:t>entity_id</w:t>
            </w:r>
          </w:p>
        </w:tc>
        <w:tc>
          <w:tcPr>
            <w:tcW w:type="dxa" w:w="2880"/>
          </w:tcPr>
          <w:p>
            <w:r>
              <w:t>integer</w:t>
            </w:r>
          </w:p>
        </w:tc>
        <w:tc>
          <w:tcPr>
            <w:tcW w:type="dxa" w:w="2880"/>
          </w:tcPr>
          <w:p>
            <w:r>
              <w:t>Parent entity ID. (Send in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Response page number. (Send in URL query)</w:t>
            </w:r>
          </w:p>
        </w:tc>
      </w:tr>
      <w:tr>
        <w:tc>
          <w:tcPr>
            <w:tcW w:type="dxa" w:w="2880"/>
          </w:tcPr>
          <w:p>
            <w:r>
              <w:t>limit</w:t>
            </w:r>
          </w:p>
        </w:tc>
        <w:tc>
          <w:tcPr>
            <w:tcW w:type="dxa" w:w="2880"/>
          </w:tcPr>
          <w:p>
            <w:r>
              <w:t>integer</w:t>
            </w:r>
          </w:p>
        </w:tc>
        <w:tc>
          <w:tcPr>
            <w:tcW w:type="dxa" w:w="2880"/>
          </w:tcPr>
          <w:p>
            <w:r>
              <w:t>Number of entities returned per request. Limit: 250. (Send in URL query)</w:t>
            </w:r>
          </w:p>
        </w:tc>
      </w:tr>
      <w:tr>
        <w:tc>
          <w:tcPr>
            <w:tcW w:type="dxa" w:w="2880"/>
          </w:tcPr>
          <w:p>
            <w:r>
              <w:t>filter[id][]</w:t>
            </w:r>
          </w:p>
        </w:tc>
        <w:tc>
          <w:tcPr>
            <w:tcW w:type="dxa" w:w="2880"/>
          </w:tcPr>
          <w:p>
            <w:r>
              <w:t>string[]</w:t>
            </w:r>
          </w:p>
        </w:tc>
        <w:tc>
          <w:tcPr>
            <w:tcW w:type="dxa" w:w="2880"/>
          </w:tcPr>
          <w:p>
            <w:r>
              <w:t>Filter by note ID(s). Either a single ID or multiple IDs can be passed. (Send in URL query)</w:t>
            </w:r>
          </w:p>
        </w:tc>
      </w:tr>
      <w:tr>
        <w:tc>
          <w:tcPr>
            <w:tcW w:type="dxa" w:w="2880"/>
          </w:tcPr>
          <w:p>
            <w:r>
              <w:t>filter[note_type][]</w:t>
            </w:r>
          </w:p>
        </w:tc>
        <w:tc>
          <w:tcPr>
            <w:tcW w:type="dxa" w:w="2880"/>
          </w:tcPr>
          <w:p>
            <w:r>
              <w:t>string[]</w:t>
            </w:r>
          </w:p>
        </w:tc>
        <w:tc>
          <w:tcPr>
            <w:tcW w:type="dxa" w:w="2880"/>
          </w:tcPr>
          <w:p>
            <w:r>
              <w:t>Filter by note type(s). Multiple note types can be passed. (Send in URL query)</w:t>
            </w:r>
          </w:p>
        </w:tc>
      </w:tr>
      <w:tr>
        <w:tc>
          <w:tcPr>
            <w:tcW w:type="dxa" w:w="2880"/>
          </w:tcPr>
          <w:p>
            <w:r>
              <w:t>filter[updated_at][from]</w:t>
            </w:r>
          </w:p>
        </w:tc>
        <w:tc>
          <w:tcPr>
            <w:tcW w:type="dxa" w:w="2880"/>
          </w:tcPr>
          <w:p>
            <w:r>
              <w:t>integer</w:t>
            </w:r>
          </w:p>
        </w:tc>
        <w:tc>
          <w:tcPr>
            <w:tcW w:type="dxa" w:w="2880"/>
          </w:tcPr>
          <w:p>
            <w:r>
              <w:t>Filter by note edit date (timestamp). Returns notes edited after this value. (Send in URL query)</w:t>
            </w:r>
          </w:p>
        </w:tc>
      </w:tr>
      <w:tr>
        <w:tc>
          <w:tcPr>
            <w:tcW w:type="dxa" w:w="2880"/>
          </w:tcPr>
          <w:p>
            <w:r>
              <w:t>filter[updated_at][to]</w:t>
            </w:r>
          </w:p>
        </w:tc>
        <w:tc>
          <w:tcPr>
            <w:tcW w:type="dxa" w:w="2880"/>
          </w:tcPr>
          <w:p>
            <w:r>
              <w:t>integer</w:t>
            </w:r>
          </w:p>
        </w:tc>
        <w:tc>
          <w:tcPr>
            <w:tcW w:type="dxa" w:w="2880"/>
          </w:tcPr>
          <w:p>
            <w:r>
              <w:t>Filter by note edit date (timestamp). Returns notes edited before this value. (Send in URL query)</w:t>
            </w:r>
          </w:p>
        </w:tc>
      </w:tr>
      <w:tr>
        <w:tc>
          <w:tcPr>
            <w:tcW w:type="dxa" w:w="2880"/>
          </w:tcPr>
          <w:p>
            <w:r>
              <w:t>order[updated_at]</w:t>
            </w:r>
          </w:p>
        </w:tc>
        <w:tc>
          <w:tcPr>
            <w:tcW w:type="dxa" w:w="2880"/>
          </w:tcPr>
          <w:p>
            <w:r>
              <w:t>enum["asc","desc"]</w:t>
            </w:r>
          </w:p>
        </w:tc>
        <w:tc>
          <w:tcPr>
            <w:tcW w:type="dxa" w:w="2880"/>
          </w:tcPr>
          <w:p>
            <w:r>
              <w:t>Sort list elements by updated_at. (Send in URL query)</w:t>
            </w:r>
          </w:p>
        </w:tc>
      </w:tr>
      <w:tr>
        <w:tc>
          <w:tcPr>
            <w:tcW w:type="dxa" w:w="2880"/>
          </w:tcPr>
          <w:p>
            <w:r>
              <w:t>order[id]</w:t>
            </w:r>
          </w:p>
        </w:tc>
        <w:tc>
          <w:tcPr>
            <w:tcW w:type="dxa" w:w="2880"/>
          </w:tcPr>
          <w:p>
            <w:r>
              <w:t>enum["asc","desc"]</w:t>
            </w:r>
          </w:p>
        </w:tc>
        <w:tc>
          <w:tcPr>
            <w:tcW w:type="dxa" w:w="2880"/>
          </w:tcPr>
          <w:p>
            <w:r>
              <w:t>Sort list elements by id. (Send in URL query)</w:t>
            </w:r>
          </w:p>
        </w:tc>
      </w:tr>
      <w:tr>
        <w:tc>
          <w:tcPr>
            <w:tcW w:type="dxa" w:w="2880"/>
          </w:tcPr>
          <w:p>
            <w:r>
              <w:t>with</w:t>
            </w:r>
          </w:p>
        </w:tc>
        <w:tc>
          <w:tcPr>
            <w:tcW w:type="dxa" w:w="2880"/>
          </w:tcPr>
          <w:p>
            <w:r>
              <w:t>enum["is_pinned"]</w:t>
            </w:r>
          </w:p>
        </w:tc>
        <w:tc>
          <w:tcPr>
            <w:tcW w:type="dxa" w:w="2880"/>
          </w:tcPr>
          <w:p>
            <w:r>
              <w:t>Modifier parameter; only supports the value is_pinned. (Send in URL query)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null</w:t>
      </w:r>
    </w:p>
    <w:p>
      <w:pPr>
        <w:pStyle w:val="Heading3"/>
      </w:pPr>
      <w:r>
        <w:t>Error Response (401 Unauthorized)</w:t>
      </w:r>
    </w:p>
    <w:p>
      <w:r>
        <w:rPr>
          <w:b/>
          <w:color w:val="666666"/>
          <w:sz w:val="16"/>
        </w:rPr>
        <w:t>[json]</w:t>
      </w:r>
    </w:p>
    <w:p>
      <w:pPr>
        <w:shd w:fill="F2F2F2" w:val="clear"/>
      </w:pPr>
      <w:r>
        <w:rPr>
          <w:rFonts w:ascii="Courier New" w:hAnsi="Courier New"/>
          <w:sz w:val="17"/>
        </w:rPr>
        <w:t>{}</w:t>
      </w:r>
    </w:p>
    <w:p>
      <w:pPr>
        <w:pStyle w:val="Heading3"/>
      </w:pPr>
      <w:r>
        <w:t>Error Response (402 Client Error)</w:t>
      </w:r>
    </w:p>
    <w:p>
      <w:r>
        <w:rPr>
          <w:b/>
          <w:color w:val="666666"/>
          <w:sz w:val="16"/>
        </w:rPr>
        <w:t>[text]</w:t>
      </w:r>
    </w:p>
    <w:p>
      <w:pPr>
        <w:shd w:fill="F2F2F2" w:val="clear"/>
      </w:pPr>
      <w:r>
        <w:rPr>
          <w:rFonts w:ascii="Courier New" w:hAnsi="Courier New"/>
          <w:sz w:val="17"/>
        </w:rPr>
        <w:t>&lt;any&gt;</w:t>
      </w:r>
    </w:p>
    <w:p>
      <w:pPr>
        <w:pStyle w:val="Heading3"/>
      </w:pPr>
      <w:r>
        <w:t>Response Fields</w:t>
      </w:r>
    </w:p>
    <w:p>
      <w:r>
        <w:t>The documentation specifies the 200 response body as application/json: any, so the response schema/fields are not defined.</w:t>
      </w:r>
    </w:p>
    <w:p>
      <w:pPr>
        <w:pStyle w:val="Heading3"/>
      </w:pPr>
      <w:r>
        <w:t>Sample Request</w:t>
      </w:r>
    </w:p>
    <w:p>
      <w:r>
        <w:rPr>
          <w:b/>
          <w:color w:val="666666"/>
          <w:sz w:val="16"/>
        </w:rPr>
        <w:t>[bash]</w:t>
      </w:r>
    </w:p>
    <w:p>
      <w:pPr>
        <w:shd w:fill="F2F2F2" w:val="clear"/>
      </w:pPr>
      <w:r>
        <w:rPr>
          <w:rFonts w:ascii="Courier New" w:hAnsi="Courier New"/>
          <w:sz w:val="17"/>
        </w:rPr>
        <w:t>curl --location 'https://{{OAUTH_METADATA.meta.domain}}.kommo.com/api/v4/leads/123/notes?page=1&amp;limit=50&amp;order%5Bupdated_at%5D=desc&amp;with=is_pinned' \</w:t>
        <w:br/>
        <w:t xml:space="preserve"> --header 'Accept: application/json'</w:t>
      </w:r>
    </w:p>
    <w:p>
      <w:pPr>
        <w:pStyle w:val="Heading3"/>
      </w:pPr>
      <w:r>
        <w:t>Example Usage</w:t>
      </w:r>
    </w:p>
    <w:p>
      <w:pPr>
        <w:pStyle w:val="Heading3"/>
      </w:pPr>
      <w:r>
        <w:t>Example 1: Basic retrieval (first page)</w:t>
      </w:r>
    </w:p>
    <w:p>
      <w:r>
        <w:rPr>
          <w:b/>
          <w:color w:val="666666"/>
          <w:sz w:val="16"/>
        </w:rPr>
        <w:t>[bash]</w:t>
      </w:r>
    </w:p>
    <w:p>
      <w:pPr>
        <w:shd w:fill="F2F2F2" w:val="clear"/>
      </w:pPr>
      <w:r>
        <w:rPr>
          <w:rFonts w:ascii="Courier New" w:hAnsi="Courier New"/>
          <w:sz w:val="17"/>
        </w:rPr>
        <w:t>curl --location 'https://{{OAUTH_METADATA.meta.domain}}.kommo.com/api/v4/contacts/98765/notes?page=1&amp;limit=100' \</w:t>
        <w:br/>
        <w:t xml:space="preserve"> --header 'Accept: application/json'</w:t>
      </w:r>
    </w:p>
    <w:p>
      <w:pPr>
        <w:pStyle w:val="Heading3"/>
      </w:pPr>
      <w:r>
        <w:t>Example 2: Filter by multiple note IDs</w:t>
      </w:r>
    </w:p>
    <w:p>
      <w:r>
        <w:rPr>
          <w:b/>
          <w:color w:val="666666"/>
          <w:sz w:val="16"/>
        </w:rPr>
        <w:t>[bash]</w:t>
      </w:r>
    </w:p>
    <w:p>
      <w:pPr>
        <w:shd w:fill="F2F2F2" w:val="clear"/>
      </w:pPr>
      <w:r>
        <w:rPr>
          <w:rFonts w:ascii="Courier New" w:hAnsi="Courier New"/>
          <w:sz w:val="17"/>
        </w:rPr>
        <w:t>curl --location 'https://{{OAUTH_METADATA.meta.domain}}.kommo.com/api/v4/leads/123/notes?filter%5Bid%5D%5B%5D=111&amp;filter%5Bid%5D%5B%5D=222' \</w:t>
        <w:br/>
        <w:t xml:space="preserve"> --header 'Accept: application/json'</w:t>
      </w:r>
    </w:p>
    <w:p>
      <w:pPr>
        <w:pStyle w:val="Heading3"/>
      </w:pPr>
      <w:r>
        <w:t>Example 3: Filter by updated time window and sort by ID</w:t>
      </w:r>
    </w:p>
    <w:p>
      <w:r>
        <w:rPr>
          <w:b/>
          <w:color w:val="666666"/>
          <w:sz w:val="16"/>
        </w:rPr>
        <w:t>[bash]</w:t>
      </w:r>
    </w:p>
    <w:p>
      <w:pPr>
        <w:shd w:fill="F2F2F2" w:val="clear"/>
      </w:pPr>
      <w:r>
        <w:rPr>
          <w:rFonts w:ascii="Courier New" w:hAnsi="Courier New"/>
          <w:sz w:val="17"/>
        </w:rPr>
        <w:t>curl --location 'https://{{OAUTH_METADATA.meta.domain}}.kommo.com/api/v4/companies/42/notes?filter%5Bupdated_at%5D%5Bfrom%5D=1704067200&amp;filter%5Bupdated_at%5D%5Bto%5D=1706745600&amp;order%5Bid%5D=asc' \</w:t>
        <w:br/>
        <w:t xml:space="preserve"> --header 'Accept: application/json'</w:t>
      </w:r>
    </w:p>
    <w:p>
      <w:pPr>
        <w:pStyle w:val="Heading3"/>
      </w:pPr>
      <w:r>
        <w:t>Notes</w:t>
      </w:r>
    </w:p>
    <w:p>
      <w:pPr>
        <w:pStyle w:val="ListBullet"/>
      </w:pPr>
      <w:r>
        <w:t>This endpoint has no request body.</w:t>
      </w:r>
    </w:p>
    <w:p>
      <w:pPr>
        <w:pStyle w:val="ListBullet"/>
      </w:pPr>
      <w:r>
        <w:t>The with query parameter only supports is_pinned per the documentation.</w:t>
      </w:r>
    </w:p>
    <w:p>
      <w:pPr>
        <w:pStyle w:val="ListBullet"/>
      </w:pPr>
      <w:r>
        <w:t>filter[id][] and filter[note_type][] are array-style query parameters; pass them by repeating the parameter (as shown in examples).</w:t>
      </w:r>
    </w:p>
    <w:p>
      <w:pPr>
        <w:pStyle w:val="Heading3"/>
      </w:pPr>
      <w:r>
        <w:t>Related notes actions</w:t>
      </w:r>
    </w:p>
    <w:p>
      <w:pPr>
        <w:pStyle w:val="ListBullet"/>
      </w:pPr>
      <w:r>
        <w:t>[POST] Add Notes to an Entity Type — /api/v4/{{entity_type}}/notes</w:t>
      </w:r>
    </w:p>
    <w:p>
      <w:pPr>
        <w:pStyle w:val="ListBullet"/>
      </w:pPr>
      <w:r>
        <w:t>[POST] Unpin a Note for an Entity — /api/v4/{{entityType}}/notes/{{id}}/unpin</w:t>
      </w:r>
    </w:p>
    <w:p>
      <w:pPr>
        <w:pStyle w:val="ListBullet"/>
      </w:pPr>
      <w:r>
        <w:t>[PATCH] Edit a Note for an Entity Type — /api/v4/{{entity_type}}/notes/{{id}}</w:t>
      </w:r>
    </w:p>
    <w:p>
      <w:pPr>
        <w:pStyle w:val="ListBullet"/>
      </w:pPr>
      <w:r>
        <w:t>[PATCH] Edit Notes for an Entity Type — /api/v4/{{entity_type}}/notes</w:t>
      </w:r>
    </w:p>
    <w:p>
      <w:pPr>
        <w:pStyle w:val="ListBullet"/>
      </w:pPr>
      <w:r>
        <w:t>[GET] Get a Note by ID (for an Entity Type) — /api/v4/{{entityType}}/notes/{{id}}</w:t>
      </w:r>
    </w:p>
    <w:p>
      <w:pPr>
        <w:pStyle w:val="ListBullet"/>
      </w:pPr>
      <w:r>
        <w:t>[GET] List Notes by Entity Type — /api/v4/{{entityType}}/notes</w:t>
      </w:r>
    </w:p>
    <w:p>
      <w:r>
        <w:br w:type="page"/>
      </w:r>
    </w:p>
    <w:p>
      <w:pPr>
        <w:pStyle w:val="Heading2"/>
      </w:pPr>
      <w:r>
        <w:t>92. [GET] Get an Incoming Lead by UID</w:t>
      </w:r>
    </w:p>
    <w:p>
      <w:r>
        <w:rPr>
          <w:b/>
        </w:rPr>
        <w:t xml:space="preserve">Endpoint: </w:t>
      </w:r>
      <w:r>
        <w:rPr>
          <w:rFonts w:ascii="Courier New" w:hAnsi="Courier New"/>
          <w:sz w:val="18"/>
        </w:rPr>
        <w:t>/api/v4/leads/unsorted/{{uid}}</w:t>
      </w:r>
    </w:p>
    <w:p>
      <w:pPr>
        <w:pStyle w:val="Heading3"/>
      </w:pPr>
      <w:r>
        <w:t>Method</w:t>
      </w:r>
    </w:p>
    <w:p>
      <w:r>
        <w:t>GET</w:t>
      </w:r>
    </w:p>
    <w:p>
      <w:pPr>
        <w:pStyle w:val="Heading3"/>
      </w:pPr>
      <w:r>
        <w:t>URL</w:t>
      </w:r>
    </w:p>
    <w:p>
      <w:r>
        <w:t>https://{{OAUTH_METADATA.meta.domain}}.kommo.com/api/v4/leads/unsorted/{{uid}}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particular incoming (unsorted) lead’s data by its UID.</w:t>
      </w:r>
    </w:p>
    <w:p>
      <w:pPr>
        <w:pStyle w:val="Heading3"/>
      </w:pPr>
      <w:r>
        <w:t>Enforcement Rules</w:t>
      </w:r>
    </w:p>
    <w:p>
      <w:pPr>
        <w:pStyle w:val="ListBullet"/>
      </w:pPr>
      <w:r>
        <w:t>The uid path parameter must always be present.</w:t>
      </w:r>
    </w:p>
    <w:p>
      <w:pPr>
        <w:pStyle w:val="ListBullet"/>
      </w:pPr>
      <w:r>
        <w:t>If the user provides a uid, use that value directly.</w:t>
      </w:r>
    </w:p>
    <w:p>
      <w:pPr>
        <w:pStyle w:val="ListBullet"/>
      </w:pPr>
      <w:r>
        <w:t>Do not call the API with a missing or empty uid (e.g., avoid /leads/unsorted// or /leads/unsorted).</w:t>
      </w:r>
    </w:p>
    <w:p>
      <w:pPr>
        <w:pStyle w:val="ListBullet"/>
      </w:pPr>
      <w:r>
        <w:t>Always construct the path as /api/v4/leads/unsorted/{{uid}}, where {{uid}} is a non-empty string.</w:t>
      </w:r>
    </w:p>
    <w:p>
      <w:pPr>
        <w:pStyle w:val="ListBullet"/>
      </w:pPr>
      <w:r>
        <w:t>Do not infer or guess the uid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/api/v4/leads/unsorted/9ca097816a45770002e406db35e2a1945364d570b765332cef7a57289fc0</w:t>
      </w:r>
    </w:p>
    <w:p>
      <w:pPr>
        <w:pStyle w:val="Heading3"/>
      </w:pPr>
      <w:r>
        <w:t>Invalid Examples</w:t>
      </w:r>
    </w:p>
    <w:p>
      <w:r>
        <w:rPr>
          <w:b/>
          <w:color w:val="666666"/>
          <w:sz w:val="16"/>
        </w:rPr>
        <w:t>[http]</w:t>
      </w:r>
    </w:p>
    <w:p>
      <w:pPr>
        <w:shd w:fill="F2F2F2" w:val="clear"/>
      </w:pPr>
      <w:r>
        <w:rPr>
          <w:rFonts w:ascii="Courier New" w:hAnsi="Courier New"/>
          <w:sz w:val="17"/>
        </w:rPr>
        <w:t>/api/v4/leads/unsorted/</w:t>
        <w:br/>
        <w:t>/api/v4/leads/unsorted</w:t>
        <w:br/>
        <w:t>/api/v4/leads/unsorted//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uid</w:t>
            </w:r>
          </w:p>
        </w:tc>
        <w:tc>
          <w:tcPr>
            <w:tcW w:type="dxa" w:w="2880"/>
          </w:tcPr>
          <w:p>
            <w:r>
              <w:t>string</w:t>
            </w:r>
          </w:p>
        </w:tc>
        <w:tc>
          <w:tcPr>
            <w:tcW w:type="dxa" w:w="2880"/>
          </w:tcPr>
          <w:p>
            <w:r>
              <w:t>Incoming lead UID.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"uid": "9ca097816a45770002e406db35e2a1945364d570b765332cef7a57289fc0",</w:t>
        <w:br/>
        <w:t xml:space="preserve"> "source_uid": "amojo:onlinechat:b4b939f3-5a25-4cab-a4e8-57140f7c72fa",</w:t>
        <w:br/>
        <w:t xml:space="preserve"> "source_name": "onlinechat:1494984c-db73-4ceb-b980-a20a5de569f2",</w:t>
        <w:br/>
        <w:t xml:space="preserve"> "category": "chats",</w:t>
        <w:br/>
        <w:t xml:space="preserve"> "pipeline_id": 6950551,</w:t>
        <w:br/>
        <w:t xml:space="preserve"> "created_at": 1686818940,</w:t>
        <w:br/>
        <w:t xml:space="preserve"> "metadata": {</w:t>
        <w:br/>
        <w:t xml:space="preserve"> "from": "",</w:t>
        <w:br/>
        <w:t xml:space="preserve"> "to": "1494984c-db73-4ceb-b980-a20a5de569f2",</w:t>
        <w:br/>
        <w:t xml:space="preserve"> "received_at": 1686818940,</w:t>
        <w:br/>
        <w:t xml:space="preserve"> "service": "onlinechat",</w:t>
        <w:br/>
        <w:t xml:space="preserve"> "client": {</w:t>
        <w:br/>
        <w:t xml:space="preserve"> "name": null,</w:t>
        <w:br/>
        <w:t xml:space="preserve"> "avatar": null</w:t>
        <w:br/>
        <w:t xml:space="preserve"> },</w:t>
        <w:br/>
        <w:t xml:space="preserve"> "origin": {</w:t>
        <w:br/>
        <w:t xml:space="preserve"> "chat_id": "b4b939f3-5a25-4cab-a4e8-57140f7c72fa",</w:t>
        <w:br/>
        <w:t xml:space="preserve"> "ref": null,</w:t>
        <w:br/>
        <w:t xml:space="preserve"> "visitor_uid": "b2aa4364-7790-4dca-8acc-ab90554f97f8"</w:t>
        <w:br/>
        <w:t xml:space="preserve"> },</w:t>
        <w:br/>
        <w:t xml:space="preserve"> "last_message_text": 1686818940,</w:t>
        <w:br/>
        <w:t xml:space="preserve"> "source_name": "Live chat"</w:t>
        <w:br/>
        <w:t xml:space="preserve"> },</w:t>
        <w:br/>
        <w:t xml:space="preserve"> "account_id": 31361463,</w:t>
        <w:br/>
        <w:t xml:space="preserve"> "_links": {</w:t>
        <w:br/>
        <w:t xml:space="preserve"> "self": {</w:t>
        <w:br/>
        <w:t xml:space="preserve"> "href": "LINK"</w:t>
        <w:br/>
        <w:t xml:space="preserve"> }</w:t>
        <w:br/>
        <w:t xml:space="preserve"> },</w:t>
        <w:br/>
        <w:t xml:space="preserve"> "_embedded": {</w:t>
        <w:br/>
        <w:t xml:space="preserve"> "contacts": [</w:t>
        <w:br/>
        <w:t xml:space="preserve"> {</w:t>
        <w:br/>
        <w:t xml:space="preserve"> "id": 583308,</w:t>
        <w:br/>
        <w:t xml:space="preserve"> "_links": {</w:t>
        <w:br/>
        <w:t xml:space="preserve"> "self": {</w:t>
        <w:br/>
        <w:t xml:space="preserve"> "href": "https://devteam.kommo.com/api/v4/contacts/583308"</w:t>
        <w:br/>
        <w:t xml:space="preserve"> }</w:t>
        <w:br/>
        <w:t xml:space="preserve"> }</w:t>
        <w:br/>
        <w:t xml:space="preserve"> }</w:t>
        <w:br/>
        <w:t xml:space="preserve"> ],</w:t>
        <w:br/>
        <w:t xml:space="preserve"> "leads": [</w:t>
        <w:br/>
        <w:t xml:space="preserve"> {</w:t>
        <w:br/>
        <w:t xml:space="preserve"> "id": 236738,</w:t>
        <w:br/>
        <w:t xml:space="preserve"> "_links": {</w:t>
        <w:br/>
        <w:t xml:space="preserve"> "self": {</w:t>
        <w:br/>
        <w:t xml:space="preserve"> "href": "https://devteam.kommo.com/api/v4/leads/236738"</w:t>
        <w:br/>
        <w:t xml:space="preserve"> }</w:t>
        <w:br/>
        <w:t xml:space="preserve"> }</w:t>
        <w:br/>
        <w:t xml:space="preserve"> }</w:t>
        <w:br/>
        <w:t xml:space="preserve"> ],</w:t>
        <w:br/>
        <w:t xml:space="preserve"> "companies":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uid</w:t>
            </w:r>
          </w:p>
        </w:tc>
        <w:tc>
          <w:tcPr>
            <w:tcW w:type="dxa" w:w="2880"/>
          </w:tcPr>
          <w:p>
            <w:r>
              <w:t>string</w:t>
            </w:r>
          </w:p>
        </w:tc>
        <w:tc>
          <w:tcPr>
            <w:tcW w:type="dxa" w:w="2880"/>
          </w:tcPr>
          <w:p>
            <w:r>
              <w:t>Incoming lead UID.</w:t>
            </w:r>
          </w:p>
        </w:tc>
      </w:tr>
      <w:tr>
        <w:tc>
          <w:tcPr>
            <w:tcW w:type="dxa" w:w="2880"/>
          </w:tcPr>
          <w:p>
            <w:r>
              <w:t>source_uid</w:t>
            </w:r>
          </w:p>
        </w:tc>
        <w:tc>
          <w:tcPr>
            <w:tcW w:type="dxa" w:w="2880"/>
          </w:tcPr>
          <w:p>
            <w:r>
              <w:t>string</w:t>
            </w:r>
          </w:p>
        </w:tc>
        <w:tc>
          <w:tcPr>
            <w:tcW w:type="dxa" w:w="2880"/>
          </w:tcPr>
          <w:p>
            <w:r>
              <w:t>Source UID (example: amojo:onlinechat:...).</w:t>
            </w:r>
          </w:p>
        </w:tc>
      </w:tr>
      <w:tr>
        <w:tc>
          <w:tcPr>
            <w:tcW w:type="dxa" w:w="2880"/>
          </w:tcPr>
          <w:p>
            <w:r>
              <w:t>source_name</w:t>
            </w:r>
          </w:p>
        </w:tc>
        <w:tc>
          <w:tcPr>
            <w:tcW w:type="dxa" w:w="2880"/>
          </w:tcPr>
          <w:p>
            <w:r>
              <w:t>string</w:t>
            </w:r>
          </w:p>
        </w:tc>
        <w:tc>
          <w:tcPr>
            <w:tcW w:type="dxa" w:w="2880"/>
          </w:tcPr>
          <w:p>
            <w:r>
              <w:t>Source name identifier.</w:t>
            </w:r>
          </w:p>
        </w:tc>
      </w:tr>
      <w:tr>
        <w:tc>
          <w:tcPr>
            <w:tcW w:type="dxa" w:w="2880"/>
          </w:tcPr>
          <w:p>
            <w:r>
              <w:t>category</w:t>
            </w:r>
          </w:p>
        </w:tc>
        <w:tc>
          <w:tcPr>
            <w:tcW w:type="dxa" w:w="2880"/>
          </w:tcPr>
          <w:p>
            <w:r>
              <w:t>string</w:t>
            </w:r>
          </w:p>
        </w:tc>
        <w:tc>
          <w:tcPr>
            <w:tcW w:type="dxa" w:w="2880"/>
          </w:tcPr>
          <w:p>
            <w:r>
              <w:t>Incoming lead category (example: chats).</w:t>
            </w:r>
          </w:p>
        </w:tc>
      </w:tr>
      <w:tr>
        <w:tc>
          <w:tcPr>
            <w:tcW w:type="dxa" w:w="2880"/>
          </w:tcPr>
          <w:p>
            <w:r>
              <w:t>pipeline_id</w:t>
            </w:r>
          </w:p>
        </w:tc>
        <w:tc>
          <w:tcPr>
            <w:tcW w:type="dxa" w:w="2880"/>
          </w:tcPr>
          <w:p>
            <w:r>
              <w:t>integer</w:t>
            </w:r>
          </w:p>
        </w:tc>
        <w:tc>
          <w:tcPr>
            <w:tcW w:type="dxa" w:w="2880"/>
          </w:tcPr>
          <w:p>
            <w:r>
              <w:t>Pipeline ID. (Default: 0)</w:t>
            </w:r>
          </w:p>
        </w:tc>
      </w:tr>
      <w:tr>
        <w:tc>
          <w:tcPr>
            <w:tcW w:type="dxa" w:w="2880"/>
          </w:tcPr>
          <w:p>
            <w:r>
              <w:t>created_at</w:t>
            </w:r>
          </w:p>
        </w:tc>
        <w:tc>
          <w:tcPr>
            <w:tcW w:type="dxa" w:w="2880"/>
          </w:tcPr>
          <w:p>
            <w:r>
              <w:t>integer</w:t>
            </w:r>
          </w:p>
        </w:tc>
        <w:tc>
          <w:tcPr>
            <w:tcW w:type="dxa" w:w="2880"/>
          </w:tcPr>
          <w:p>
            <w:r>
              <w:t>Creation timestamp (Unix time). (Default: 0)</w:t>
            </w:r>
          </w:p>
        </w:tc>
      </w:tr>
      <w:tr>
        <w:tc>
          <w:tcPr>
            <w:tcW w:type="dxa" w:w="2880"/>
          </w:tcPr>
          <w:p>
            <w:r>
              <w:t>metadata</w:t>
            </w:r>
          </w:p>
        </w:tc>
        <w:tc>
          <w:tcPr>
            <w:tcW w:type="dxa" w:w="2880"/>
          </w:tcPr>
          <w:p>
            <w:r>
              <w:t>object</w:t>
            </w:r>
          </w:p>
        </w:tc>
        <w:tc>
          <w:tcPr>
            <w:tcW w:type="dxa" w:w="2880"/>
          </w:tcPr>
          <w:p>
            <w:r>
              <w:t>Incoming lead metadata.</w:t>
            </w:r>
          </w:p>
        </w:tc>
      </w:tr>
      <w:tr>
        <w:tc>
          <w:tcPr>
            <w:tcW w:type="dxa" w:w="2880"/>
          </w:tcPr>
          <w:p>
            <w:r>
              <w:t>metadata.from</w:t>
            </w:r>
          </w:p>
        </w:tc>
        <w:tc>
          <w:tcPr>
            <w:tcW w:type="dxa" w:w="2880"/>
          </w:tcPr>
          <w:p>
            <w:r>
              <w:t>string</w:t>
            </w:r>
          </w:p>
        </w:tc>
        <w:tc>
          <w:tcPr>
            <w:tcW w:type="dxa" w:w="2880"/>
          </w:tcPr>
          <w:p>
            <w:r>
              <w:t>Sender identifier.</w:t>
            </w:r>
          </w:p>
        </w:tc>
      </w:tr>
      <w:tr>
        <w:tc>
          <w:tcPr>
            <w:tcW w:type="dxa" w:w="2880"/>
          </w:tcPr>
          <w:p>
            <w:r>
              <w:t>metadata.to</w:t>
            </w:r>
          </w:p>
        </w:tc>
        <w:tc>
          <w:tcPr>
            <w:tcW w:type="dxa" w:w="2880"/>
          </w:tcPr>
          <w:p>
            <w:r>
              <w:t>string</w:t>
            </w:r>
          </w:p>
        </w:tc>
        <w:tc>
          <w:tcPr>
            <w:tcW w:type="dxa" w:w="2880"/>
          </w:tcPr>
          <w:p>
            <w:r>
              <w:t>Recipient/source identifier.</w:t>
            </w:r>
          </w:p>
        </w:tc>
      </w:tr>
      <w:tr>
        <w:tc>
          <w:tcPr>
            <w:tcW w:type="dxa" w:w="2880"/>
          </w:tcPr>
          <w:p>
            <w:r>
              <w:t>metadata.received_at</w:t>
            </w:r>
          </w:p>
        </w:tc>
        <w:tc>
          <w:tcPr>
            <w:tcW w:type="dxa" w:w="2880"/>
          </w:tcPr>
          <w:p>
            <w:r>
              <w:t>integer</w:t>
            </w:r>
          </w:p>
        </w:tc>
        <w:tc>
          <w:tcPr>
            <w:tcW w:type="dxa" w:w="2880"/>
          </w:tcPr>
          <w:p>
            <w:r>
              <w:t>Received timestamp (Unix time). (Default: 0)</w:t>
            </w:r>
          </w:p>
        </w:tc>
      </w:tr>
      <w:tr>
        <w:tc>
          <w:tcPr>
            <w:tcW w:type="dxa" w:w="2880"/>
          </w:tcPr>
          <w:p>
            <w:r>
              <w:t>metadata.service</w:t>
            </w:r>
          </w:p>
        </w:tc>
        <w:tc>
          <w:tcPr>
            <w:tcW w:type="dxa" w:w="2880"/>
          </w:tcPr>
          <w:p>
            <w:r>
              <w:t>string</w:t>
            </w:r>
          </w:p>
        </w:tc>
        <w:tc>
          <w:tcPr>
            <w:tcW w:type="dxa" w:w="2880"/>
          </w:tcPr>
          <w:p>
            <w:r>
              <w:t>Service name (example: onlinechat).</w:t>
            </w:r>
          </w:p>
        </w:tc>
      </w:tr>
      <w:tr>
        <w:tc>
          <w:tcPr>
            <w:tcW w:type="dxa" w:w="2880"/>
          </w:tcPr>
          <w:p>
            <w:r>
              <w:t>metadata.client</w:t>
            </w:r>
          </w:p>
        </w:tc>
        <w:tc>
          <w:tcPr>
            <w:tcW w:type="dxa" w:w="2880"/>
          </w:tcPr>
          <w:p>
            <w:r>
              <w:t>object</w:t>
            </w:r>
          </w:p>
        </w:tc>
        <w:tc>
          <w:tcPr>
            <w:tcW w:type="dxa" w:w="2880"/>
          </w:tcPr>
          <w:p>
            <w:r>
              <w:t>Client info.</w:t>
            </w:r>
          </w:p>
        </w:tc>
      </w:tr>
      <w:tr>
        <w:tc>
          <w:tcPr>
            <w:tcW w:type="dxa" w:w="2880"/>
          </w:tcPr>
          <w:p>
            <w:r>
              <w:t>metadata.client.name</w:t>
            </w:r>
          </w:p>
        </w:tc>
        <w:tc>
          <w:tcPr>
            <w:tcW w:type="dxa" w:w="2880"/>
          </w:tcPr>
          <w:p>
            <w:r>
              <w:t>any</w:t>
            </w:r>
          </w:p>
        </w:tc>
        <w:tc>
          <w:tcPr>
            <w:tcW w:type="dxa" w:w="2880"/>
          </w:tcPr>
          <w:p>
            <w:r>
              <w:t>Client name (can be null).</w:t>
            </w:r>
          </w:p>
        </w:tc>
      </w:tr>
      <w:tr>
        <w:tc>
          <w:tcPr>
            <w:tcW w:type="dxa" w:w="2880"/>
          </w:tcPr>
          <w:p>
            <w:r>
              <w:t>metadata.client.avatar</w:t>
            </w:r>
          </w:p>
        </w:tc>
        <w:tc>
          <w:tcPr>
            <w:tcW w:type="dxa" w:w="2880"/>
          </w:tcPr>
          <w:p>
            <w:r>
              <w:t>any</w:t>
            </w:r>
          </w:p>
        </w:tc>
        <w:tc>
          <w:tcPr>
            <w:tcW w:type="dxa" w:w="2880"/>
          </w:tcPr>
          <w:p>
            <w:r>
              <w:t>Client avatar (can be null).</w:t>
            </w:r>
          </w:p>
        </w:tc>
      </w:tr>
      <w:tr>
        <w:tc>
          <w:tcPr>
            <w:tcW w:type="dxa" w:w="2880"/>
          </w:tcPr>
          <w:p>
            <w:r>
              <w:t>metadata.origin</w:t>
            </w:r>
          </w:p>
        </w:tc>
        <w:tc>
          <w:tcPr>
            <w:tcW w:type="dxa" w:w="2880"/>
          </w:tcPr>
          <w:p>
            <w:r>
              <w:t>object</w:t>
            </w:r>
          </w:p>
        </w:tc>
        <w:tc>
          <w:tcPr>
            <w:tcW w:type="dxa" w:w="2880"/>
          </w:tcPr>
          <w:p>
            <w:r>
              <w:t>Origin details.</w:t>
            </w:r>
          </w:p>
        </w:tc>
      </w:tr>
      <w:tr>
        <w:tc>
          <w:tcPr>
            <w:tcW w:type="dxa" w:w="2880"/>
          </w:tcPr>
          <w:p>
            <w:r>
              <w:t>metadata.origin.chat_id</w:t>
            </w:r>
          </w:p>
        </w:tc>
        <w:tc>
          <w:tcPr>
            <w:tcW w:type="dxa" w:w="2880"/>
          </w:tcPr>
          <w:p>
            <w:r>
              <w:t>string</w:t>
            </w:r>
          </w:p>
        </w:tc>
        <w:tc>
          <w:tcPr>
            <w:tcW w:type="dxa" w:w="2880"/>
          </w:tcPr>
          <w:p>
            <w:r>
              <w:t>Chat ID.</w:t>
            </w:r>
          </w:p>
        </w:tc>
      </w:tr>
      <w:tr>
        <w:tc>
          <w:tcPr>
            <w:tcW w:type="dxa" w:w="2880"/>
          </w:tcPr>
          <w:p>
            <w:r>
              <w:t>metadata.origin.ref</w:t>
            </w:r>
          </w:p>
        </w:tc>
        <w:tc>
          <w:tcPr>
            <w:tcW w:type="dxa" w:w="2880"/>
          </w:tcPr>
          <w:p>
            <w:r>
              <w:t>any</w:t>
            </w:r>
          </w:p>
        </w:tc>
        <w:tc>
          <w:tcPr>
            <w:tcW w:type="dxa" w:w="2880"/>
          </w:tcPr>
          <w:p>
            <w:r>
              <w:t>Referrer (can be null).</w:t>
            </w:r>
          </w:p>
        </w:tc>
      </w:tr>
      <w:tr>
        <w:tc>
          <w:tcPr>
            <w:tcW w:type="dxa" w:w="2880"/>
          </w:tcPr>
          <w:p>
            <w:r>
              <w:t>metadata.origin.visitor_uid</w:t>
            </w:r>
          </w:p>
        </w:tc>
        <w:tc>
          <w:tcPr>
            <w:tcW w:type="dxa" w:w="2880"/>
          </w:tcPr>
          <w:p>
            <w:r>
              <w:t>string</w:t>
            </w:r>
          </w:p>
        </w:tc>
        <w:tc>
          <w:tcPr>
            <w:tcW w:type="dxa" w:w="2880"/>
          </w:tcPr>
          <w:p>
            <w:r>
              <w:t>Visitor UID.</w:t>
            </w:r>
          </w:p>
        </w:tc>
      </w:tr>
      <w:tr>
        <w:tc>
          <w:tcPr>
            <w:tcW w:type="dxa" w:w="2880"/>
          </w:tcPr>
          <w:p>
            <w:r>
              <w:t>metadata.last_message_text</w:t>
            </w:r>
          </w:p>
        </w:tc>
        <w:tc>
          <w:tcPr>
            <w:tcW w:type="dxa" w:w="2880"/>
          </w:tcPr>
          <w:p>
            <w:r>
              <w:t>integer</w:t>
            </w:r>
          </w:p>
        </w:tc>
        <w:tc>
          <w:tcPr>
            <w:tcW w:type="dxa" w:w="2880"/>
          </w:tcPr>
          <w:p>
            <w:r>
              <w:t>Value as returned by API (documented as integer; example shows Unix timestamp). (Default: 0)</w:t>
            </w:r>
          </w:p>
        </w:tc>
      </w:tr>
      <w:tr>
        <w:tc>
          <w:tcPr>
            <w:tcW w:type="dxa" w:w="2880"/>
          </w:tcPr>
          <w:p>
            <w:r>
              <w:t>metadata.source_name</w:t>
            </w:r>
          </w:p>
        </w:tc>
        <w:tc>
          <w:tcPr>
            <w:tcW w:type="dxa" w:w="2880"/>
          </w:tcPr>
          <w:p>
            <w:r>
              <w:t>string</w:t>
            </w:r>
          </w:p>
        </w:tc>
        <w:tc>
          <w:tcPr>
            <w:tcW w:type="dxa" w:w="2880"/>
          </w:tcPr>
          <w:p>
            <w:r>
              <w:t>Human-readable source name (example: Live chat).</w:t>
            </w:r>
          </w:p>
        </w:tc>
      </w:tr>
      <w:tr>
        <w:tc>
          <w:tcPr>
            <w:tcW w:type="dxa" w:w="2880"/>
          </w:tcPr>
          <w:p>
            <w:r>
              <w:t>account_id</w:t>
            </w:r>
          </w:p>
        </w:tc>
        <w:tc>
          <w:tcPr>
            <w:tcW w:type="dxa" w:w="2880"/>
          </w:tcPr>
          <w:p>
            <w:r>
              <w:t>integer</w:t>
            </w:r>
          </w:p>
        </w:tc>
        <w:tc>
          <w:tcPr>
            <w:tcW w:type="dxa" w:w="2880"/>
          </w:tcPr>
          <w:p>
            <w:r>
              <w:t>Account ID. (Default: 0)</w:t>
            </w:r>
          </w:p>
        </w:tc>
      </w:tr>
      <w:tr>
        <w:tc>
          <w:tcPr>
            <w:tcW w:type="dxa" w:w="2880"/>
          </w:tcPr>
          <w:p>
            <w:r>
              <w:t>_links</w:t>
            </w:r>
          </w:p>
        </w:tc>
        <w:tc>
          <w:tcPr>
            <w:tcW w:type="dxa" w:w="2880"/>
          </w:tcPr>
          <w:p>
            <w:r>
              <w:t>object</w:t>
            </w:r>
          </w:p>
        </w:tc>
        <w:tc>
          <w:tcPr>
            <w:tcW w:type="dxa" w:w="2880"/>
          </w:tcPr>
          <w:p>
            <w:r>
              <w:t>Links object.</w:t>
            </w:r>
          </w:p>
        </w:tc>
      </w:tr>
      <w:tr>
        <w:tc>
          <w:tcPr>
            <w:tcW w:type="dxa" w:w="2880"/>
          </w:tcPr>
          <w:p>
            <w:r>
              <w:t>_links.self</w:t>
            </w:r>
          </w:p>
        </w:tc>
        <w:tc>
          <w:tcPr>
            <w:tcW w:type="dxa" w:w="2880"/>
          </w:tcPr>
          <w:p>
            <w:r>
              <w:t>object</w:t>
            </w:r>
          </w:p>
        </w:tc>
        <w:tc>
          <w:tcPr>
            <w:tcW w:type="dxa" w:w="2880"/>
          </w:tcPr>
          <w:p>
            <w:r>
              <w:t>Self link wrapper.</w:t>
            </w:r>
          </w:p>
        </w:tc>
      </w:tr>
      <w:tr>
        <w:tc>
          <w:tcPr>
            <w:tcW w:type="dxa" w:w="2880"/>
          </w:tcPr>
          <w:p>
            <w:r>
              <w:t>_links.self.href</w:t>
            </w:r>
          </w:p>
        </w:tc>
        <w:tc>
          <w:tcPr>
            <w:tcW w:type="dxa" w:w="2880"/>
          </w:tcPr>
          <w:p>
            <w:r>
              <w:t>string</w:t>
            </w:r>
          </w:p>
        </w:tc>
        <w:tc>
          <w:tcPr>
            <w:tcW w:type="dxa" w:w="2880"/>
          </w:tcPr>
          <w:p>
            <w:r>
              <w:t>Self URL.</w:t>
            </w:r>
          </w:p>
        </w:tc>
      </w:tr>
      <w:tr>
        <w:tc>
          <w:tcPr>
            <w:tcW w:type="dxa" w:w="2880"/>
          </w:tcPr>
          <w:p>
            <w:r>
              <w:t>_embedded</w:t>
            </w:r>
          </w:p>
        </w:tc>
        <w:tc>
          <w:tcPr>
            <w:tcW w:type="dxa" w:w="2880"/>
          </w:tcPr>
          <w:p>
            <w:r>
              <w:t>object</w:t>
            </w:r>
          </w:p>
        </w:tc>
        <w:tc>
          <w:tcPr>
            <w:tcW w:type="dxa" w:w="2880"/>
          </w:tcPr>
          <w:p>
            <w:r>
              <w:t>Embedded related entities.</w:t>
            </w:r>
          </w:p>
        </w:tc>
      </w:tr>
      <w:tr>
        <w:tc>
          <w:tcPr>
            <w:tcW w:type="dxa" w:w="2880"/>
          </w:tcPr>
          <w:p>
            <w:r>
              <w:t>_embedded.contacts</w:t>
            </w:r>
          </w:p>
        </w:tc>
        <w:tc>
          <w:tcPr>
            <w:tcW w:type="dxa" w:w="2880"/>
          </w:tcPr>
          <w:p>
            <w:r>
              <w:t>array</w:t>
            </w:r>
          </w:p>
        </w:tc>
        <w:tc>
          <w:tcPr>
            <w:tcW w:type="dxa" w:w="2880"/>
          </w:tcPr>
          <w:p>
            <w:r>
              <w:t>Related contacts.</w:t>
            </w:r>
          </w:p>
        </w:tc>
      </w:tr>
      <w:tr>
        <w:tc>
          <w:tcPr>
            <w:tcW w:type="dxa" w:w="2880"/>
          </w:tcPr>
          <w:p>
            <w:r>
              <w:t>_embedded.contacts[].id</w:t>
            </w:r>
          </w:p>
        </w:tc>
        <w:tc>
          <w:tcPr>
            <w:tcW w:type="dxa" w:w="2880"/>
          </w:tcPr>
          <w:p>
            <w:r>
              <w:t>integer</w:t>
            </w:r>
          </w:p>
        </w:tc>
        <w:tc>
          <w:tcPr>
            <w:tcW w:type="dxa" w:w="2880"/>
          </w:tcPr>
          <w:p>
            <w:r>
              <w:t>Contact ID. (Default: 0)</w:t>
            </w:r>
          </w:p>
        </w:tc>
      </w:tr>
      <w:tr>
        <w:tc>
          <w:tcPr>
            <w:tcW w:type="dxa" w:w="2880"/>
          </w:tcPr>
          <w:p>
            <w:r>
              <w:t>_embedded.contacts[]._links.self.href</w:t>
            </w:r>
          </w:p>
        </w:tc>
        <w:tc>
          <w:tcPr>
            <w:tcW w:type="dxa" w:w="2880"/>
          </w:tcPr>
          <w:p>
            <w:r>
              <w:t>string</w:t>
            </w:r>
          </w:p>
        </w:tc>
        <w:tc>
          <w:tcPr>
            <w:tcW w:type="dxa" w:w="2880"/>
          </w:tcPr>
          <w:p>
            <w:r>
              <w:t>Contact self URL.</w:t>
            </w:r>
          </w:p>
        </w:tc>
      </w:tr>
      <w:tr>
        <w:tc>
          <w:tcPr>
            <w:tcW w:type="dxa" w:w="2880"/>
          </w:tcPr>
          <w:p>
            <w:r>
              <w:t>_embedded.leads</w:t>
            </w:r>
          </w:p>
        </w:tc>
        <w:tc>
          <w:tcPr>
            <w:tcW w:type="dxa" w:w="2880"/>
          </w:tcPr>
          <w:p>
            <w:r>
              <w:t>array</w:t>
            </w:r>
          </w:p>
        </w:tc>
        <w:tc>
          <w:tcPr>
            <w:tcW w:type="dxa" w:w="2880"/>
          </w:tcPr>
          <w:p>
            <w:r>
              <w:t>Related leads.</w:t>
            </w:r>
          </w:p>
        </w:tc>
      </w:tr>
      <w:tr>
        <w:tc>
          <w:tcPr>
            <w:tcW w:type="dxa" w:w="2880"/>
          </w:tcPr>
          <w:p>
            <w:r>
              <w:t>_embedded.leads[].id</w:t>
            </w:r>
          </w:p>
        </w:tc>
        <w:tc>
          <w:tcPr>
            <w:tcW w:type="dxa" w:w="2880"/>
          </w:tcPr>
          <w:p>
            <w:r>
              <w:t>integer</w:t>
            </w:r>
          </w:p>
        </w:tc>
        <w:tc>
          <w:tcPr>
            <w:tcW w:type="dxa" w:w="2880"/>
          </w:tcPr>
          <w:p>
            <w:r>
              <w:t>Lead ID. (Default: 0)</w:t>
            </w:r>
          </w:p>
        </w:tc>
      </w:tr>
      <w:tr>
        <w:tc>
          <w:tcPr>
            <w:tcW w:type="dxa" w:w="2880"/>
          </w:tcPr>
          <w:p>
            <w:r>
              <w:t>_embedded.leads[]._links.self.href</w:t>
            </w:r>
          </w:p>
        </w:tc>
        <w:tc>
          <w:tcPr>
            <w:tcW w:type="dxa" w:w="2880"/>
          </w:tcPr>
          <w:p>
            <w:r>
              <w:t>string</w:t>
            </w:r>
          </w:p>
        </w:tc>
        <w:tc>
          <w:tcPr>
            <w:tcW w:type="dxa" w:w="2880"/>
          </w:tcPr>
          <w:p>
            <w:r>
              <w:t>Lead self URL.</w:t>
            </w:r>
          </w:p>
        </w:tc>
      </w:tr>
      <w:tr>
        <w:tc>
          <w:tcPr>
            <w:tcW w:type="dxa" w:w="2880"/>
          </w:tcPr>
          <w:p>
            <w:r>
              <w:t>_embedded.companies</w:t>
            </w:r>
          </w:p>
        </w:tc>
        <w:tc>
          <w:tcPr>
            <w:tcW w:type="dxa" w:w="2880"/>
          </w:tcPr>
          <w:p>
            <w:r>
              <w:t>array</w:t>
            </w:r>
          </w:p>
        </w:tc>
        <w:tc>
          <w:tcPr>
            <w:tcW w:type="dxa" w:w="2880"/>
          </w:tcPr>
          <w:p>
            <w:r>
              <w:t>Related companies.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'https://{{OAUTH_METADATA.meta.domain}}.kommo.com/api/v4/leads/unsorted/9ca097816a45770002e406db35e2a1945364d570b765332cef7a57289fc0' \</w:t>
        <w:br/>
        <w:t xml:space="preserve"> --header 'Accept: application/json'</w:t>
      </w:r>
    </w:p>
    <w:p>
      <w:pPr>
        <w:pStyle w:val="Heading3"/>
      </w:pPr>
      <w:r>
        <w:t>Error Handling</w:t>
      </w:r>
    </w:p>
    <w:p>
      <w:pPr>
        <w:pStyle w:val="ListBullet"/>
      </w:pPr>
      <w:r>
        <w:t>401 Unauthorized: The user is not authorized. Response example is an empty JSON object ({}).</w:t>
      </w:r>
    </w:p>
    <w:p>
      <w:pPr>
        <w:pStyle w:val="Heading3"/>
      </w:pPr>
      <w:r>
        <w:t>Related incomingLeads actions</w:t>
      </w:r>
    </w:p>
    <w:p>
      <w:pPr>
        <w:pStyle w:val="ListBullet"/>
      </w:pPr>
      <w:r>
        <w:t>[GET] Get Incoming Leads Summary — /api/v4/leads/unsorted/summary</w:t>
      </w:r>
    </w:p>
    <w:p>
      <w:r>
        <w:br w:type="page"/>
      </w:r>
    </w:p>
    <w:p>
      <w:pPr>
        <w:pStyle w:val="Heading2"/>
      </w:pPr>
      <w:r>
        <w:t>93. [GET] List Incoming (Unsorted) Leads</w:t>
      </w:r>
    </w:p>
    <w:p>
      <w:r>
        <w:rPr>
          <w:b/>
        </w:rPr>
        <w:t xml:space="preserve">Endpoint: </w:t>
      </w:r>
      <w:r>
        <w:rPr>
          <w:rFonts w:ascii="Courier New" w:hAnsi="Courier New"/>
          <w:sz w:val="18"/>
        </w:rPr>
        <w:t>/api/v4/leads/unsorted</w:t>
      </w:r>
    </w:p>
    <w:p>
      <w:pPr>
        <w:pStyle w:val="Heading3"/>
      </w:pPr>
      <w:r>
        <w:t>Method</w:t>
      </w:r>
    </w:p>
    <w:p>
      <w:r>
        <w:t>GET</w:t>
      </w:r>
    </w:p>
    <w:p>
      <w:pPr>
        <w:pStyle w:val="Heading3"/>
      </w:pPr>
      <w:r>
        <w:t>URL</w:t>
      </w:r>
    </w:p>
    <w:p>
      <w:r>
        <w:t>https://{{OAUTH_METADATA.meta.domain}}.kommo.com/api/v4/leads/unsorted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incoming (unsorted) leads in the Kommo account. Supports pagination, filtering by UID/category/pipeline, and sorting by creation time.</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number.</w:t>
            </w:r>
          </w:p>
        </w:tc>
      </w:tr>
      <w:tr>
        <w:tc>
          <w:tcPr>
            <w:tcW w:type="dxa" w:w="2880"/>
          </w:tcPr>
          <w:p>
            <w:r>
              <w:t>limit</w:t>
            </w:r>
          </w:p>
        </w:tc>
        <w:tc>
          <w:tcPr>
            <w:tcW w:type="dxa" w:w="2880"/>
          </w:tcPr>
          <w:p>
            <w:r>
              <w:t>integer</w:t>
            </w:r>
          </w:p>
        </w:tc>
        <w:tc>
          <w:tcPr>
            <w:tcW w:type="dxa" w:w="2880"/>
          </w:tcPr>
          <w:p>
            <w:r>
              <w:t>Number of entities returned per request. Maximum: 250.</w:t>
            </w:r>
          </w:p>
        </w:tc>
      </w:tr>
      <w:tr>
        <w:tc>
          <w:tcPr>
            <w:tcW w:type="dxa" w:w="2880"/>
          </w:tcPr>
          <w:p>
            <w:r>
              <w:t>filter[uid]</w:t>
            </w:r>
          </w:p>
        </w:tc>
        <w:tc>
          <w:tcPr>
            <w:tcW w:type="dxa" w:w="2880"/>
          </w:tcPr>
          <w:p>
            <w:r>
              <w:t>string[]</w:t>
            </w:r>
          </w:p>
        </w:tc>
        <w:tc>
          <w:tcPr>
            <w:tcW w:type="dxa" w:w="2880"/>
          </w:tcPr>
          <w:p>
            <w:r>
              <w:t>Filter by incoming lead UID. You can pass a single UID or an array of UIDs.</w:t>
            </w:r>
          </w:p>
        </w:tc>
      </w:tr>
      <w:tr>
        <w:tc>
          <w:tcPr>
            <w:tcW w:type="dxa" w:w="2880"/>
          </w:tcPr>
          <w:p>
            <w:r>
              <w:t>filter[category]</w:t>
            </w:r>
          </w:p>
        </w:tc>
        <w:tc>
          <w:tcPr>
            <w:tcW w:type="dxa" w:w="2880"/>
          </w:tcPr>
          <w:p>
            <w:r>
              <w:t>string[]</w:t>
            </w:r>
          </w:p>
        </w:tc>
        <w:tc>
          <w:tcPr>
            <w:tcW w:type="dxa" w:w="2880"/>
          </w:tcPr>
          <w:p>
            <w:r>
              <w:t>Filter by incoming lead categories. Allowed values: sip, mail, forms, chats.</w:t>
            </w:r>
          </w:p>
        </w:tc>
      </w:tr>
      <w:tr>
        <w:tc>
          <w:tcPr>
            <w:tcW w:type="dxa" w:w="2880"/>
          </w:tcPr>
          <w:p>
            <w:r>
              <w:t>filter[pipeline_id]</w:t>
            </w:r>
          </w:p>
        </w:tc>
        <w:tc>
          <w:tcPr>
            <w:tcW w:type="dxa" w:w="2880"/>
          </w:tcPr>
          <w:p>
            <w:r>
              <w:t>integer</w:t>
            </w:r>
          </w:p>
        </w:tc>
        <w:tc>
          <w:tcPr>
            <w:tcW w:type="dxa" w:w="2880"/>
          </w:tcPr>
          <w:p>
            <w:r>
              <w:t>Filter by pipeline ID.</w:t>
            </w:r>
          </w:p>
        </w:tc>
      </w:tr>
      <w:tr>
        <w:tc>
          <w:tcPr>
            <w:tcW w:type="dxa" w:w="2880"/>
          </w:tcPr>
          <w:p>
            <w:r>
              <w:t>order[created_at]</w:t>
            </w:r>
          </w:p>
        </w:tc>
        <w:tc>
          <w:tcPr>
            <w:tcW w:type="dxa" w:w="2880"/>
          </w:tcPr>
          <w:p>
            <w:r>
              <w:t>string</w:t>
            </w:r>
          </w:p>
        </w:tc>
        <w:tc>
          <w:tcPr>
            <w:tcW w:type="dxa" w:w="2880"/>
          </w:tcPr>
          <w:p>
            <w:r>
              <w:t>Sort by creation time. Allowed values: asc, desc.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"_page": 1,</w:t>
        <w:br/>
        <w:t xml:space="preserve"> "_links": {</w:t>
        <w:br/>
        <w:t xml:space="preserve"> "self": {</w:t>
        <w:br/>
        <w:t xml:space="preserve"> "href": "https://devteam.kommo.com/api/v4/leads/unsorted"</w:t>
        <w:br/>
        <w:t xml:space="preserve"> }</w:t>
        <w:br/>
        <w:t xml:space="preserve"> },</w:t>
        <w:br/>
        <w:t xml:space="preserve"> "_embedded": {</w:t>
        <w:br/>
        <w:t xml:space="preserve"> "unsorted": [</w:t>
        <w:br/>
        <w:t xml:space="preserve"> {</w:t>
        <w:br/>
        <w:t xml:space="preserve"> "uid": "5af9dedb6f2c6a29eaac6ee37fc75ffbb66e139e4603bdd0e14e39d4b319",</w:t>
        <w:br/>
        <w:t xml:space="preserve"> "source_uid": null,</w:t>
        <w:br/>
        <w:t xml:space="preserve"> "source_name": null,</w:t>
        <w:br/>
        <w:t xml:space="preserve"> "category": "forms",</w:t>
        <w:br/>
        <w:t xml:space="preserve"> "pipeline_id": 6950551,</w:t>
        <w:br/>
        <w:t xml:space="preserve"> "created_at": 1686819152,</w:t>
        <w:br/>
        <w:t xml:space="preserve"> "metadata": {</w:t>
        <w:br/>
        <w:t xml:space="preserve"> "form_id": "1115559",</w:t>
        <w:br/>
        <w:t xml:space="preserve"> "form_name": "Form #1686818993",</w:t>
        <w:br/>
        <w:t xml:space="preserve"> "form_page": "Site request #1115559 from form «Form #1686818993»",</w:t>
        <w:br/>
        <w:t xml:space="preserve"> "ip": "212.46.197.210",</w:t>
        <w:br/>
        <w:t xml:space="preserve"> "form_sent_at": "1686819152",</w:t>
        <w:br/>
        <w:t xml:space="preserve"> "referer": "https://devteam.kommo.com/",</w:t>
        <w:br/>
        <w:t xml:space="preserve"> "visitor_uid": null</w:t>
        <w:br/>
        <w:t xml:space="preserve"> },</w:t>
        <w:br/>
        <w:t xml:space="preserve"> "account_id": 31361463,</w:t>
        <w:br/>
        <w:t xml:space="preserve"> "_links": {</w:t>
        <w:br/>
        <w:t xml:space="preserve"> "self": {</w:t>
        <w:br/>
        <w:t xml:space="preserve"> "href": "LINK"</w:t>
        <w:br/>
        <w:t xml:space="preserve"> }</w:t>
        <w:br/>
        <w:t xml:space="preserve"> },</w:t>
        <w:br/>
        <w:t xml:space="preserve"> "_embedded": {</w:t>
        <w:br/>
        <w:t xml:space="preserve"> "contacts": [</w:t>
        <w:br/>
        <w:t xml:space="preserve"> {</w:t>
        <w:br/>
        <w:t xml:space="preserve"> "id": 583338,</w:t>
        <w:br/>
        <w:t xml:space="preserve"> "_links": {</w:t>
        <w:br/>
        <w:t xml:space="preserve"> "self": {</w:t>
        <w:br/>
        <w:t xml:space="preserve"> "href": "https://devteam.kommo.com/api/v4/contacts/583338"</w:t>
        <w:br/>
        <w:t xml:space="preserve"> }</w:t>
        <w:br/>
        <w:t xml:space="preserve"> }</w:t>
        <w:br/>
        <w:t xml:space="preserve"> }</w:t>
        <w:br/>
        <w:t xml:space="preserve"> ],</w:t>
        <w:br/>
        <w:t xml:space="preserve"> "leads": [</w:t>
        <w:br/>
        <w:t xml:space="preserve"> {</w:t>
        <w:br/>
        <w:t xml:space="preserve"> "id": 236768,</w:t>
        <w:br/>
        <w:t xml:space="preserve"> "_links": {</w:t>
        <w:br/>
        <w:t xml:space="preserve"> "self": {</w:t>
        <w:br/>
        <w:t xml:space="preserve"> "href": "https://devteam.kommo.com/api/v4/leads/236768"</w:t>
        <w:br/>
        <w:t xml:space="preserve"> }</w:t>
        <w:br/>
        <w:t xml:space="preserve"> }</w:t>
        <w:br/>
        <w:t xml:space="preserve"> }</w:t>
        <w:br/>
        <w:t xml:space="preserve"> ],</w:t>
        <w:br/>
        <w:t xml:space="preserve"> "companies": []</w:t>
        <w:br/>
        <w:t xml:space="preserve"> }</w:t>
        <w:br/>
        <w:t xml:space="preserve"> },</w:t>
        <w:br/>
        <w:t xml:space="preserve"> {</w:t>
        <w:br/>
        <w:t xml:space="preserve"> "uid": "9ca097816a45770002e406db35e2a1945364d570b765332cef7a57289fc0",</w:t>
        <w:br/>
        <w:t xml:space="preserve"> "source_uid": "amojo:onlinechat:b4b939f3-5a25-4cab-a4e8-57140f7c72fa",</w:t>
        <w:br/>
        <w:t xml:space="preserve"> "source_name": "onlinechat:1494984c-db73-4ceb-b980-a20a5de569f2",</w:t>
        <w:br/>
        <w:t xml:space="preserve"> "category": "chats",</w:t>
        <w:br/>
        <w:t xml:space="preserve"> "pipeline_id": 6950551,</w:t>
        <w:br/>
        <w:t xml:space="preserve"> "created_at": 1686818940,</w:t>
        <w:br/>
        <w:t xml:space="preserve"> "metadata": {</w:t>
        <w:br/>
        <w:t xml:space="preserve"> "from": "",</w:t>
        <w:br/>
        <w:t xml:space="preserve"> "to": "1494984c-db73-4ceb-b980-a20a5de569f2",</w:t>
        <w:br/>
        <w:t xml:space="preserve"> "received_at": 1686818940,</w:t>
        <w:br/>
        <w:t xml:space="preserve"> "service": "onlinechat",</w:t>
        <w:br/>
        <w:t xml:space="preserve"> "client": {</w:t>
        <w:br/>
        <w:t xml:space="preserve"> "name": null,</w:t>
        <w:br/>
        <w:t xml:space="preserve"> "avatar": null</w:t>
        <w:br/>
        <w:t xml:space="preserve"> },</w:t>
        <w:br/>
        <w:t xml:space="preserve"> "origin": {</w:t>
        <w:br/>
        <w:t xml:space="preserve"> "chat_id": "b4b939f3-5a25-4cab-a4e8-57140f7c72fa",</w:t>
        <w:br/>
        <w:t xml:space="preserve"> "ref": null,</w:t>
        <w:br/>
        <w:t xml:space="preserve"> "visitor_uid": "b2aa4364-7790-4dca-8acc-ab90554f97f8"</w:t>
        <w:br/>
        <w:t xml:space="preserve"> },</w:t>
        <w:br/>
        <w:t xml:space="preserve"> "last_message_text": 1686818940,</w:t>
        <w:br/>
        <w:t xml:space="preserve"> "source_name": "Live chat"</w:t>
        <w:br/>
        <w:t xml:space="preserve"> },</w:t>
        <w:br/>
        <w:t xml:space="preserve"> "account_id": 31361463,</w:t>
        <w:br/>
        <w:t xml:space="preserve"> "_links": {</w:t>
        <w:br/>
        <w:t xml:space="preserve"> "self": {</w:t>
        <w:br/>
        <w:t xml:space="preserve"> "href": "LINK"</w:t>
        <w:br/>
        <w:t xml:space="preserve"> }</w:t>
        <w:br/>
        <w:t xml:space="preserve"> },</w:t>
        <w:br/>
        <w:t xml:space="preserve"> "_embedded": {</w:t>
        <w:br/>
        <w:t xml:space="preserve"> "contacts": [</w:t>
        <w:br/>
        <w:t xml:space="preserve"> {</w:t>
        <w:br/>
        <w:t xml:space="preserve"> "id": 583308,</w:t>
        <w:br/>
        <w:t xml:space="preserve"> "_links": {</w:t>
        <w:br/>
        <w:t xml:space="preserve"> "self": {</w:t>
        <w:br/>
        <w:t xml:space="preserve"> "href": "https://devteam.kommo.com/api/v4/contacts/583308"</w:t>
        <w:br/>
        <w:t xml:space="preserve"> }</w:t>
        <w:br/>
        <w:t xml:space="preserve"> }</w:t>
        <w:br/>
        <w:t xml:space="preserve"> }</w:t>
        <w:br/>
        <w:t xml:space="preserve"> ],</w:t>
        <w:br/>
        <w:t xml:space="preserve"> "leads": [</w:t>
        <w:br/>
        <w:t xml:space="preserve"> {</w:t>
        <w:br/>
        <w:t xml:space="preserve"> "id": 236738,</w:t>
        <w:br/>
        <w:t xml:space="preserve"> "_links": {</w:t>
        <w:br/>
        <w:t xml:space="preserve"> "self": {</w:t>
        <w:br/>
        <w:t xml:space="preserve"> "href": "https://devteam.kommo.com/api/v4/leads/236738"</w:t>
        <w:br/>
        <w:t xml:space="preserve"> }</w:t>
        <w:br/>
        <w:t xml:space="preserve"> }</w:t>
        <w:br/>
        <w:t xml:space="preserve"> }</w:t>
        <w:br/>
        <w:t xml:space="preserve"> ],</w:t>
        <w:br/>
        <w:t xml:space="preserve"> "companies": []</w:t>
        <w:br/>
        <w:t xml:space="preserve"> }</w:t>
        <w:br/>
        <w:t xml:space="preserve"> },</w:t>
        <w:br/>
        <w:t xml:space="preserve"> {</w:t>
        <w:br/>
        <w:t xml:space="preserve"> "uid": "400c5eb65b9fa7bbfa813cf593b49d4942f325c7c3fbbcf3acf3bee79b63",</w:t>
        <w:br/>
        <w:t xml:space="preserve"> "source_uid": "a1fee7c0fc436088e64ba2e8822ba2b3",</w:t>
        <w:br/>
        <w:t xml:space="preserve"> "source_name": "Acme Co.",</w:t>
        <w:br/>
        <w:t xml:space="preserve"> "category": "sip",</w:t>
        <w:br/>
        <w:t xml:space="preserve"> "pipeline_id": 6950551,</w:t>
        <w:br/>
        <w:t xml:space="preserve"> "created_at": 1510261200,</w:t>
        <w:br/>
        <w:t xml:space="preserve"> "metadata": {</w:t>
        <w:br/>
        <w:t xml:space="preserve"> "from": "onlinePBX",</w:t>
        <w:br/>
        <w:t xml:space="preserve"> "phone": "14155551234",</w:t>
        <w:br/>
        <w:t xml:space="preserve"> "called_at": 1510261200,</w:t>
        <w:br/>
        <w:t xml:space="preserve"> "duration": "54",</w:t>
        <w:br/>
        <w:t xml:space="preserve"> "link": "https://example.com",</w:t>
        <w:br/>
        <w:t xml:space="preserve"> "service_code": "CkAvbEwPam6sad"</w:t>
        <w:br/>
        <w:t xml:space="preserve"> },</w:t>
        <w:br/>
        <w:t xml:space="preserve"> "account_id": 31361463,</w:t>
        <w:br/>
        <w:t xml:space="preserve"> "_links": {</w:t>
        <w:br/>
        <w:t xml:space="preserve"> "self": {</w:t>
        <w:br/>
        <w:t xml:space="preserve"> "href": "LINK"</w:t>
        <w:br/>
        <w:t xml:space="preserve"> }</w:t>
        <w:br/>
        <w:t xml:space="preserve"> },</w:t>
        <w:br/>
        <w:t xml:space="preserve"> "_embedded": {</w:t>
        <w:br/>
        <w:t xml:space="preserve"> "contacts": [</w:t>
        <w:br/>
        <w:t xml:space="preserve"> {</w:t>
        <w:br/>
        <w:t xml:space="preserve"> "id": 583294,</w:t>
        <w:br/>
        <w:t xml:space="preserve"> "_links": {</w:t>
        <w:br/>
        <w:t xml:space="preserve"> "self": {</w:t>
        <w:br/>
        <w:t xml:space="preserve"> "href": "https://devteam.kommo.com/api/v4/contacts/583294"</w:t>
        <w:br/>
        <w:t xml:space="preserve"> }</w:t>
        <w:br/>
        <w:t xml:space="preserve"> }</w:t>
        <w:br/>
        <w:t xml:space="preserve"> }</w:t>
        <w:br/>
        <w:t xml:space="preserve"> ],</w:t>
        <w:br/>
        <w:t xml:space="preserve"> "leads": [</w:t>
        <w:br/>
        <w:t xml:space="preserve"> {</w:t>
        <w:br/>
        <w:t xml:space="preserve"> "id": 236724,</w:t>
        <w:br/>
        <w:t xml:space="preserve"> "_links": {</w:t>
        <w:br/>
        <w:t xml:space="preserve"> "self": {</w:t>
        <w:br/>
        <w:t xml:space="preserve"> "href": "https://devteam.kommo.com/api/v4/leads/236724"</w:t>
        <w:br/>
        <w:t xml:space="preserve"> }</w:t>
        <w:br/>
        <w:t xml:space="preserve"> }</w:t>
        <w:br/>
        <w:t xml:space="preserve"> }</w:t>
        <w:br/>
        <w:t xml:space="preserve"> ],</w:t>
        <w:br/>
        <w:t xml:space="preserve"> "companies": [</w:t>
        <w:br/>
        <w:t xml:space="preserve"> {</w:t>
        <w:br/>
        <w:t xml:space="preserve"> "id": 583292,</w:t>
        <w:br/>
        <w:t xml:space="preserve"> "_links": {</w:t>
        <w:br/>
        <w:t xml:space="preserve"> "self": {</w:t>
        <w:br/>
        <w:t xml:space="preserve"> "href": "https://devteam.kommo.com/api/v4/companies/583292"</w:t>
        <w:br/>
        <w:t xml:space="preserve"> }</w:t>
        <w:br/>
        <w:t xml:space="preserve"> }</w:t>
        <w:br/>
        <w:t xml:space="preserve"> }</w:t>
        <w:br/>
        <w:t xml:space="preserve"> ]</w:t>
        <w:br/>
        <w:t xml:space="preserve"> }</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"title": "Unauthorized",</w:t>
        <w:br/>
        <w:t xml:space="preserve"> "type": "https://httpstatus.es/401",</w:t>
        <w:br/>
        <w:t xml:space="preserve"> "status": 401,</w:t>
        <w:br/>
        <w:t xml:space="preserve"> "detail": "Invalid user name or password"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_page</w:t>
            </w:r>
          </w:p>
        </w:tc>
        <w:tc>
          <w:tcPr>
            <w:tcW w:type="dxa" w:w="2880"/>
          </w:tcPr>
          <w:p>
            <w:r>
              <w:t>integer</w:t>
            </w:r>
          </w:p>
        </w:tc>
        <w:tc>
          <w:tcPr>
            <w:tcW w:type="dxa" w:w="2880"/>
          </w:tcPr>
          <w:p>
            <w:r>
              <w:t>Current page number.</w:t>
            </w:r>
          </w:p>
        </w:tc>
      </w:tr>
      <w:tr>
        <w:tc>
          <w:tcPr>
            <w:tcW w:type="dxa" w:w="2880"/>
          </w:tcPr>
          <w:p>
            <w:r>
              <w:t>_links.self.href</w:t>
            </w:r>
          </w:p>
        </w:tc>
        <w:tc>
          <w:tcPr>
            <w:tcW w:type="dxa" w:w="2880"/>
          </w:tcPr>
          <w:p>
            <w:r>
              <w:t>string</w:t>
            </w:r>
          </w:p>
        </w:tc>
        <w:tc>
          <w:tcPr>
            <w:tcW w:type="dxa" w:w="2880"/>
          </w:tcPr>
          <w:p>
            <w:r>
              <w:t>Link to the current result set.</w:t>
            </w:r>
          </w:p>
        </w:tc>
      </w:tr>
      <w:tr>
        <w:tc>
          <w:tcPr>
            <w:tcW w:type="dxa" w:w="2880"/>
          </w:tcPr>
          <w:p>
            <w:r>
              <w:t>_embedded.unsorted</w:t>
            </w:r>
          </w:p>
        </w:tc>
        <w:tc>
          <w:tcPr>
            <w:tcW w:type="dxa" w:w="2880"/>
          </w:tcPr>
          <w:p>
            <w:r>
              <w:t>array</w:t>
            </w:r>
          </w:p>
        </w:tc>
        <w:tc>
          <w:tcPr>
            <w:tcW w:type="dxa" w:w="2880"/>
          </w:tcPr>
          <w:p>
            <w:r>
              <w:t>List of incoming (unsorted) leads.</w:t>
            </w:r>
          </w:p>
        </w:tc>
      </w:tr>
      <w:tr>
        <w:tc>
          <w:tcPr>
            <w:tcW w:type="dxa" w:w="2880"/>
          </w:tcPr>
          <w:p>
            <w:r>
              <w:t>_embedded.unsorted[].uid</w:t>
            </w:r>
          </w:p>
        </w:tc>
        <w:tc>
          <w:tcPr>
            <w:tcW w:type="dxa" w:w="2880"/>
          </w:tcPr>
          <w:p>
            <w:r>
              <w:t>string</w:t>
            </w:r>
          </w:p>
        </w:tc>
        <w:tc>
          <w:tcPr>
            <w:tcW w:type="dxa" w:w="2880"/>
          </w:tcPr>
          <w:p>
            <w:r>
              <w:t>Incoming lead UID.</w:t>
            </w:r>
          </w:p>
        </w:tc>
      </w:tr>
      <w:tr>
        <w:tc>
          <w:tcPr>
            <w:tcW w:type="dxa" w:w="2880"/>
          </w:tcPr>
          <w:p>
            <w:r>
              <w:t>_embedded.unsorted[].source_uid</w:t>
            </w:r>
          </w:p>
        </w:tc>
        <w:tc>
          <w:tcPr>
            <w:tcW w:type="dxa" w:w="2880"/>
          </w:tcPr>
          <w:p>
            <w:r>
              <w:t>any</w:t>
            </w:r>
          </w:p>
        </w:tc>
        <w:tc>
          <w:tcPr>
            <w:tcW w:type="dxa" w:w="2880"/>
          </w:tcPr>
          <w:p>
            <w:r>
              <w:t>Source UID (may be null).</w:t>
            </w:r>
          </w:p>
        </w:tc>
      </w:tr>
      <w:tr>
        <w:tc>
          <w:tcPr>
            <w:tcW w:type="dxa" w:w="2880"/>
          </w:tcPr>
          <w:p>
            <w:r>
              <w:t>_embedded.unsorted[].source_name</w:t>
            </w:r>
          </w:p>
        </w:tc>
        <w:tc>
          <w:tcPr>
            <w:tcW w:type="dxa" w:w="2880"/>
          </w:tcPr>
          <w:p>
            <w:r>
              <w:t>any</w:t>
            </w:r>
          </w:p>
        </w:tc>
        <w:tc>
          <w:tcPr>
            <w:tcW w:type="dxa" w:w="2880"/>
          </w:tcPr>
          <w:p>
            <w:r>
              <w:t>Source name (may be null).</w:t>
            </w:r>
          </w:p>
        </w:tc>
      </w:tr>
      <w:tr>
        <w:tc>
          <w:tcPr>
            <w:tcW w:type="dxa" w:w="2880"/>
          </w:tcPr>
          <w:p>
            <w:r>
              <w:t>_embedded.unsorted[].category</w:t>
            </w:r>
          </w:p>
        </w:tc>
        <w:tc>
          <w:tcPr>
            <w:tcW w:type="dxa" w:w="2880"/>
          </w:tcPr>
          <w:p>
            <w:r>
              <w:t>string</w:t>
            </w:r>
          </w:p>
        </w:tc>
        <w:tc>
          <w:tcPr>
            <w:tcW w:type="dxa" w:w="2880"/>
          </w:tcPr>
          <w:p>
            <w:r>
              <w:t>Incoming lead category (e.g., sip, mail, forms, chats).</w:t>
            </w:r>
          </w:p>
        </w:tc>
      </w:tr>
      <w:tr>
        <w:tc>
          <w:tcPr>
            <w:tcW w:type="dxa" w:w="2880"/>
          </w:tcPr>
          <w:p>
            <w:r>
              <w:t>_embedded.unsorted[].pipeline_id</w:t>
            </w:r>
          </w:p>
        </w:tc>
        <w:tc>
          <w:tcPr>
            <w:tcW w:type="dxa" w:w="2880"/>
          </w:tcPr>
          <w:p>
            <w:r>
              <w:t>integer</w:t>
            </w:r>
          </w:p>
        </w:tc>
        <w:tc>
          <w:tcPr>
            <w:tcW w:type="dxa" w:w="2880"/>
          </w:tcPr>
          <w:p>
            <w:r>
              <w:t>Pipeline ID.</w:t>
            </w:r>
          </w:p>
        </w:tc>
      </w:tr>
      <w:tr>
        <w:tc>
          <w:tcPr>
            <w:tcW w:type="dxa" w:w="2880"/>
          </w:tcPr>
          <w:p>
            <w:r>
              <w:t>_embedded.unsorted[].created_at</w:t>
            </w:r>
          </w:p>
        </w:tc>
        <w:tc>
          <w:tcPr>
            <w:tcW w:type="dxa" w:w="2880"/>
          </w:tcPr>
          <w:p>
            <w:r>
              <w:t>integer</w:t>
            </w:r>
          </w:p>
        </w:tc>
        <w:tc>
          <w:tcPr>
            <w:tcW w:type="dxa" w:w="2880"/>
          </w:tcPr>
          <w:p>
            <w:r>
              <w:t>Creation time as a Unix timestamp (seconds).</w:t>
            </w:r>
          </w:p>
        </w:tc>
      </w:tr>
      <w:tr>
        <w:tc>
          <w:tcPr>
            <w:tcW w:type="dxa" w:w="2880"/>
          </w:tcPr>
          <w:p>
            <w:r>
              <w:t>_embedded.unsorted[].metadata</w:t>
            </w:r>
          </w:p>
        </w:tc>
        <w:tc>
          <w:tcPr>
            <w:tcW w:type="dxa" w:w="2880"/>
          </w:tcPr>
          <w:p>
            <w:r>
              <w:t>object</w:t>
            </w:r>
          </w:p>
        </w:tc>
        <w:tc>
          <w:tcPr>
            <w:tcW w:type="dxa" w:w="2880"/>
          </w:tcPr>
          <w:p>
            <w:r>
              <w:t>Category-specific metadata object.</w:t>
            </w:r>
          </w:p>
        </w:tc>
      </w:tr>
      <w:tr>
        <w:tc>
          <w:tcPr>
            <w:tcW w:type="dxa" w:w="2880"/>
          </w:tcPr>
          <w:p>
            <w:r>
              <w:t>_embedded.unsorted[].account_id</w:t>
            </w:r>
          </w:p>
        </w:tc>
        <w:tc>
          <w:tcPr>
            <w:tcW w:type="dxa" w:w="2880"/>
          </w:tcPr>
          <w:p>
            <w:r>
              <w:t>integer</w:t>
            </w:r>
          </w:p>
        </w:tc>
        <w:tc>
          <w:tcPr>
            <w:tcW w:type="dxa" w:w="2880"/>
          </w:tcPr>
          <w:p>
            <w:r>
              <w:t>Account ID.</w:t>
            </w:r>
          </w:p>
        </w:tc>
      </w:tr>
      <w:tr>
        <w:tc>
          <w:tcPr>
            <w:tcW w:type="dxa" w:w="2880"/>
          </w:tcPr>
          <w:p>
            <w:r>
              <w:t>_embedded.unsorted[]._links.self.href</w:t>
            </w:r>
          </w:p>
        </w:tc>
        <w:tc>
          <w:tcPr>
            <w:tcW w:type="dxa" w:w="2880"/>
          </w:tcPr>
          <w:p>
            <w:r>
              <w:t>string</w:t>
            </w:r>
          </w:p>
        </w:tc>
        <w:tc>
          <w:tcPr>
            <w:tcW w:type="dxa" w:w="2880"/>
          </w:tcPr>
          <w:p>
            <w:r>
              <w:t>Link to this incoming lead resource.</w:t>
            </w:r>
          </w:p>
        </w:tc>
      </w:tr>
      <w:tr>
        <w:tc>
          <w:tcPr>
            <w:tcW w:type="dxa" w:w="2880"/>
          </w:tcPr>
          <w:p>
            <w:r>
              <w:t>_embedded.unsorted[]._embedded.contacts</w:t>
            </w:r>
          </w:p>
        </w:tc>
        <w:tc>
          <w:tcPr>
            <w:tcW w:type="dxa" w:w="2880"/>
          </w:tcPr>
          <w:p>
            <w:r>
              <w:t>array</w:t>
            </w:r>
          </w:p>
        </w:tc>
        <w:tc>
          <w:tcPr>
            <w:tcW w:type="dxa" w:w="2880"/>
          </w:tcPr>
          <w:p>
            <w:r>
              <w:t>Related contacts.</w:t>
            </w:r>
          </w:p>
        </w:tc>
      </w:tr>
      <w:tr>
        <w:tc>
          <w:tcPr>
            <w:tcW w:type="dxa" w:w="2880"/>
          </w:tcPr>
          <w:p>
            <w:r>
              <w:t>_embedded.unsorted[]._embedded.contacts[].id</w:t>
            </w:r>
          </w:p>
        </w:tc>
        <w:tc>
          <w:tcPr>
            <w:tcW w:type="dxa" w:w="2880"/>
          </w:tcPr>
          <w:p>
            <w:r>
              <w:t>integer</w:t>
            </w:r>
          </w:p>
        </w:tc>
        <w:tc>
          <w:tcPr>
            <w:tcW w:type="dxa" w:w="2880"/>
          </w:tcPr>
          <w:p>
            <w:r>
              <w:t>Contact ID.</w:t>
            </w:r>
          </w:p>
        </w:tc>
      </w:tr>
      <w:tr>
        <w:tc>
          <w:tcPr>
            <w:tcW w:type="dxa" w:w="2880"/>
          </w:tcPr>
          <w:p>
            <w:r>
              <w:t>_embedded.unsorted[]._embedded.contacts[]._links.self.href</w:t>
            </w:r>
          </w:p>
        </w:tc>
        <w:tc>
          <w:tcPr>
            <w:tcW w:type="dxa" w:w="2880"/>
          </w:tcPr>
          <w:p>
            <w:r>
              <w:t>string</w:t>
            </w:r>
          </w:p>
        </w:tc>
        <w:tc>
          <w:tcPr>
            <w:tcW w:type="dxa" w:w="2880"/>
          </w:tcPr>
          <w:p>
            <w:r>
              <w:t>Link to the contact.</w:t>
            </w:r>
          </w:p>
        </w:tc>
      </w:tr>
      <w:tr>
        <w:tc>
          <w:tcPr>
            <w:tcW w:type="dxa" w:w="2880"/>
          </w:tcPr>
          <w:p>
            <w:r>
              <w:t>_embedded.unsorted[]._embedded.leads</w:t>
            </w:r>
          </w:p>
        </w:tc>
        <w:tc>
          <w:tcPr>
            <w:tcW w:type="dxa" w:w="2880"/>
          </w:tcPr>
          <w:p>
            <w:r>
              <w:t>array</w:t>
            </w:r>
          </w:p>
        </w:tc>
        <w:tc>
          <w:tcPr>
            <w:tcW w:type="dxa" w:w="2880"/>
          </w:tcPr>
          <w:p>
            <w:r>
              <w:t>Related leads.</w:t>
            </w:r>
          </w:p>
        </w:tc>
      </w:tr>
      <w:tr>
        <w:tc>
          <w:tcPr>
            <w:tcW w:type="dxa" w:w="2880"/>
          </w:tcPr>
          <w:p>
            <w:r>
              <w:t>_embedded.unsorted[]._embedded.leads[].id</w:t>
            </w:r>
          </w:p>
        </w:tc>
        <w:tc>
          <w:tcPr>
            <w:tcW w:type="dxa" w:w="2880"/>
          </w:tcPr>
          <w:p>
            <w:r>
              <w:t>integer</w:t>
            </w:r>
          </w:p>
        </w:tc>
        <w:tc>
          <w:tcPr>
            <w:tcW w:type="dxa" w:w="2880"/>
          </w:tcPr>
          <w:p>
            <w:r>
              <w:t>Lead ID.</w:t>
            </w:r>
          </w:p>
        </w:tc>
      </w:tr>
      <w:tr>
        <w:tc>
          <w:tcPr>
            <w:tcW w:type="dxa" w:w="2880"/>
          </w:tcPr>
          <w:p>
            <w:r>
              <w:t>_embedded.unsorted[]._embedded.leads[]._links.self.href</w:t>
            </w:r>
          </w:p>
        </w:tc>
        <w:tc>
          <w:tcPr>
            <w:tcW w:type="dxa" w:w="2880"/>
          </w:tcPr>
          <w:p>
            <w:r>
              <w:t>string</w:t>
            </w:r>
          </w:p>
        </w:tc>
        <w:tc>
          <w:tcPr>
            <w:tcW w:type="dxa" w:w="2880"/>
          </w:tcPr>
          <w:p>
            <w:r>
              <w:t>Link to the lead.</w:t>
            </w:r>
          </w:p>
        </w:tc>
      </w:tr>
      <w:tr>
        <w:tc>
          <w:tcPr>
            <w:tcW w:type="dxa" w:w="2880"/>
          </w:tcPr>
          <w:p>
            <w:r>
              <w:t>_embedded.unsorted[]._embedded.companies</w:t>
            </w:r>
          </w:p>
        </w:tc>
        <w:tc>
          <w:tcPr>
            <w:tcW w:type="dxa" w:w="2880"/>
          </w:tcPr>
          <w:p>
            <w:r>
              <w:t>array</w:t>
            </w:r>
          </w:p>
        </w:tc>
        <w:tc>
          <w:tcPr>
            <w:tcW w:type="dxa" w:w="2880"/>
          </w:tcPr>
          <w:p>
            <w:r>
              <w:t>Related companies (may be empty).</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filter[uid]</w:t>
            </w:r>
          </w:p>
        </w:tc>
        <w:tc>
          <w:tcPr>
            <w:tcW w:type="dxa" w:w="2880"/>
          </w:tcPr>
          <w:p>
            <w:r>
              <w:t>string[]</w:t>
            </w:r>
          </w:p>
        </w:tc>
        <w:tc>
          <w:tcPr>
            <w:tcW w:type="dxa" w:w="2880"/>
          </w:tcPr>
          <w:p>
            <w:r>
              <w:t>Filter by incoming lead UID(s).</w:t>
            </w:r>
          </w:p>
        </w:tc>
      </w:tr>
      <w:tr>
        <w:tc>
          <w:tcPr>
            <w:tcW w:type="dxa" w:w="2880"/>
          </w:tcPr>
          <w:p>
            <w:r>
              <w:t>filter[category]</w:t>
            </w:r>
          </w:p>
        </w:tc>
        <w:tc>
          <w:tcPr>
            <w:tcW w:type="dxa" w:w="2880"/>
          </w:tcPr>
          <w:p>
            <w:r>
              <w:t>string[]</w:t>
            </w:r>
          </w:p>
        </w:tc>
        <w:tc>
          <w:tcPr>
            <w:tcW w:type="dxa" w:w="2880"/>
          </w:tcPr>
          <w:p>
            <w:r>
              <w:t>Filter by category: sip, mail, forms, chats.</w:t>
            </w:r>
          </w:p>
        </w:tc>
      </w:tr>
      <w:tr>
        <w:tc>
          <w:tcPr>
            <w:tcW w:type="dxa" w:w="2880"/>
          </w:tcPr>
          <w:p>
            <w:r>
              <w:t>filter[pipeline_id]</w:t>
            </w:r>
          </w:p>
        </w:tc>
        <w:tc>
          <w:tcPr>
            <w:tcW w:type="dxa" w:w="2880"/>
          </w:tcPr>
          <w:p>
            <w:r>
              <w:t>integer</w:t>
            </w:r>
          </w:p>
        </w:tc>
        <w:tc>
          <w:tcPr>
            <w:tcW w:type="dxa" w:w="2880"/>
          </w:tcPr>
          <w:p>
            <w:r>
              <w:t>Filter by pipeline ID.</w:t>
            </w:r>
          </w:p>
        </w:tc>
      </w:tr>
    </w:tbl>
    <w:p/>
    <w:p>
      <w:pPr>
        <w:pStyle w:val="Heading3"/>
      </w:pPr>
      <w:r>
        <w:t>Available Sorting Options</w:t>
      </w:r>
    </w:p>
    <w:p>
      <w:pPr>
        <w:pStyle w:val="ListBullet"/>
      </w:pPr>
      <w:r>
        <w:t>order[created_at] — values: asc, desc</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'https://{{OAUTH_METADATA.meta.domain}}.kommo.com/api/v4/leads/unsorted?page=1&amp;limit=50&amp;order%5Bcreated_at%5D=desc' \</w:t>
        <w:br/>
        <w:t xml:space="preserve"> --header 'Accept: application/json'</w:t>
      </w:r>
    </w:p>
    <w:p>
      <w:pPr>
        <w:pStyle w:val="Heading3"/>
      </w:pPr>
      <w:r>
        <w:t>Example Usage</w:t>
      </w:r>
    </w:p>
    <w:p>
      <w:pPr>
        <w:pStyle w:val="Heading3"/>
      </w:pPr>
      <w:r>
        <w:t>Example 1: Get the first page (default sorting)</w:t>
      </w:r>
    </w:p>
    <w:p>
      <w:r>
        <w:rPr>
          <w:b/>
          <w:color w:val="666666"/>
          <w:sz w:val="16"/>
        </w:rPr>
        <w:t>[bash]</w:t>
      </w:r>
    </w:p>
    <w:p>
      <w:pPr>
        <w:shd w:fill="F2F2F2" w:val="clear"/>
      </w:pPr>
      <w:r>
        <w:rPr>
          <w:rFonts w:ascii="Courier New" w:hAnsi="Courier New"/>
          <w:sz w:val="17"/>
        </w:rPr>
        <w:t>curl -s \</w:t>
        <w:br/>
        <w:t xml:space="preserve"> 'https://{{OAUTH_METADATA.meta.domain}}.kommo.com/api/v4/leads/unsorted?page=1&amp;limit=50' \</w:t>
        <w:br/>
        <w:t xml:space="preserve"> -H 'Accept: application/json'</w:t>
      </w:r>
    </w:p>
    <w:p>
      <w:pPr>
        <w:pStyle w:val="Heading3"/>
      </w:pPr>
      <w:r>
        <w:t>Example 2: Filter by category and pipeline, newest first</w:t>
      </w:r>
    </w:p>
    <w:p>
      <w:r>
        <w:rPr>
          <w:b/>
          <w:color w:val="666666"/>
          <w:sz w:val="16"/>
        </w:rPr>
        <w:t>[bash]</w:t>
      </w:r>
    </w:p>
    <w:p>
      <w:pPr>
        <w:shd w:fill="F2F2F2" w:val="clear"/>
      </w:pPr>
      <w:r>
        <w:rPr>
          <w:rFonts w:ascii="Courier New" w:hAnsi="Courier New"/>
          <w:sz w:val="17"/>
        </w:rPr>
        <w:t>curl -s \</w:t>
        <w:br/>
        <w:t xml:space="preserve"> 'https://{{OAUTH_METADATA.meta.domain}}.kommo.com/api/v4/leads/unsorted?filter%5Bcategory%5D%5B%5D=forms&amp;filter%5Bpipeline_id%5D=6950551&amp;order%5Bcreated_at%5D=desc&amp;limit=100' \</w:t>
        <w:br/>
        <w:t xml:space="preserve"> -H 'Accept: application/json'</w:t>
      </w:r>
    </w:p>
    <w:p>
      <w:pPr>
        <w:pStyle w:val="Heading3"/>
      </w:pPr>
      <w:r>
        <w:t>Example 3: Filter by one or more incoming lead UIDs</w:t>
      </w:r>
    </w:p>
    <w:p>
      <w:r>
        <w:rPr>
          <w:b/>
          <w:color w:val="666666"/>
          <w:sz w:val="16"/>
        </w:rPr>
        <w:t>[bash]</w:t>
      </w:r>
    </w:p>
    <w:p>
      <w:pPr>
        <w:shd w:fill="F2F2F2" w:val="clear"/>
      </w:pPr>
      <w:r>
        <w:rPr>
          <w:rFonts w:ascii="Courier New" w:hAnsi="Courier New"/>
          <w:sz w:val="17"/>
        </w:rPr>
        <w:t>curl -s \</w:t>
        <w:br/>
        <w:t xml:space="preserve"> 'https://{{OAUTH_METADATA.meta.domain}}.kommo.com/api/v4/leads/unsorted?filter%5Buid%5D%5B%5D=5af9dedb6f2c6a29eaac6ee37fc75ffbb66e139e4603bdd0e14e39d4b319&amp;filter%5Buid%5D%5B%5D=9ca097816a45770002e406db35e2a1945364d570b765332cef7a57289fc0' \</w:t>
        <w:br/>
        <w:t xml:space="preserve"> -H 'Accept: application/json'</w:t>
      </w:r>
    </w:p>
    <w:p>
      <w:pPr>
        <w:pStyle w:val="Heading3"/>
      </w:pPr>
      <w:r>
        <w:t>Notes</w:t>
      </w:r>
    </w:p>
    <w:p>
      <w:pPr>
        <w:pStyle w:val="ListBullet"/>
      </w:pPr>
      <w:r>
        <w:t>limit is capped at 250.</w:t>
      </w:r>
    </w:p>
    <w:p>
      <w:pPr>
        <w:pStyle w:val="ListBullet"/>
      </w:pPr>
      <w:r>
        <w:t>metadata fields vary depending on category (e.g., form fields for forms, chat fields for chats, telephony fields for sip).</w:t>
      </w:r>
    </w:p>
    <w:p>
      <w:pPr>
        <w:pStyle w:val="Heading3"/>
      </w:pPr>
      <w:r>
        <w:t>Related leadsUnsorted actions</w:t>
      </w:r>
    </w:p>
    <w:p>
      <w:pPr>
        <w:pStyle w:val="ListBullet"/>
      </w:pPr>
      <w:r>
        <w:t>[POST] Accept an Incoming Lead (Unsorted) — /api/v4/leads/unsorted/{{uid}}/accept</w:t>
      </w:r>
    </w:p>
    <w:p>
      <w:pPr>
        <w:pStyle w:val="ListBullet"/>
      </w:pPr>
      <w:r>
        <w:t>[POST] Link an Incoming Lead to an Existing Lead — /api/v4/leads/unsorted/{{uid}}/link</w:t>
      </w:r>
    </w:p>
    <w:p>
      <w:r>
        <w:br w:type="page"/>
      </w:r>
    </w:p>
    <w:p>
      <w:pPr>
        <w:pStyle w:val="Heading2"/>
      </w:pPr>
      <w:r>
        <w:t>94. [POST] Link an Incoming Lead to an Existing Lead</w:t>
      </w:r>
    </w:p>
    <w:p>
      <w:r>
        <w:rPr>
          <w:b/>
        </w:rPr>
        <w:t xml:space="preserve">Endpoint: </w:t>
      </w:r>
      <w:r>
        <w:rPr>
          <w:rFonts w:ascii="Courier New" w:hAnsi="Courier New"/>
          <w:sz w:val="18"/>
        </w:rPr>
        <w:t>/api/v4/leads/unsorted/{{uid}}/link</w:t>
      </w:r>
    </w:p>
    <w:p>
      <w:pPr>
        <w:pStyle w:val="Heading3"/>
      </w:pPr>
      <w:r>
        <w:t>Prerequisites</w:t>
      </w:r>
    </w:p>
    <w:p>
      <w:pPr>
        <w:pStyle w:val="ListBullet"/>
      </w:pPr>
      <w:r>
        <w:t>You must have access to the leads/unsorted (incoming leads) feature and permission to link incoming leads to existing entities (e.g., leads).</w:t>
      </w:r>
    </w:p>
    <w:p>
      <w:pPr>
        <w:pStyle w:val="Heading3"/>
      </w:pPr>
      <w:r>
        <w:t>Method</w:t>
      </w:r>
    </w:p>
    <w:p>
      <w:r>
        <w:t>POST</w:t>
      </w:r>
    </w:p>
    <w:p>
      <w:pPr>
        <w:pStyle w:val="Heading3"/>
      </w:pPr>
      <w:r>
        <w:t>URL</w:t>
      </w:r>
    </w:p>
    <w:p>
      <w:r>
        <w:t>https://{{OAUTH_METADATA.meta.domain}}.kommo.com/api/v4/leads/unsorted/{{uid}}/link</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Links an incoming (unsorted) lead identified by uid to an existing entity (currently supports linking to existing leads). Optionally, you can specify the user on whose behalf the linking is performed and include metadata for contact linking.</w:t>
      </w:r>
    </w:p>
    <w:p>
      <w:pPr>
        <w:pStyle w:val="Heading3"/>
      </w:pPr>
      <w:r>
        <w:t>Enforcement Rules</w:t>
      </w:r>
    </w:p>
    <w:p>
      <w:pPr>
        <w:pStyle w:val="ListBullet"/>
      </w:pPr>
      <w:r>
        <w:t>The uid path parameter must always be present.</w:t>
      </w:r>
    </w:p>
    <w:p>
      <w:pPr>
        <w:pStyle w:val="ListBullet"/>
      </w:pPr>
      <w:r>
        <w:t>If the user provides a uid, use that value directly.</w:t>
      </w:r>
    </w:p>
    <w:p>
      <w:pPr>
        <w:pStyle w:val="ListBullet"/>
      </w:pPr>
      <w:r>
        <w:t>Do not call the API with a missing or empty uid (e.g., avoid /leads/unsorted//link).</w:t>
      </w:r>
    </w:p>
    <w:p>
      <w:pPr>
        <w:pStyle w:val="ListBullet"/>
      </w:pPr>
      <w:r>
        <w:t>Always construct the path as /api/v4/leads/unsorted/{{uid}}/link, where {{uid}}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uses application/json request bodies.</w:t>
      </w:r>
    </w:p>
    <w:p>
      <w:pPr>
        <w:pStyle w:val="Heading3"/>
      </w:pPr>
      <w:r>
        <w:t>Valid Examples</w:t>
      </w:r>
    </w:p>
    <w:p>
      <w:r>
        <w:rPr>
          <w:b/>
          <w:color w:val="666666"/>
          <w:sz w:val="16"/>
        </w:rPr>
        <w:t>[http]</w:t>
      </w:r>
    </w:p>
    <w:p>
      <w:pPr>
        <w:shd w:fill="F2F2F2" w:val="clear"/>
      </w:pPr>
      <w:r>
        <w:rPr>
          <w:rFonts w:ascii="Courier New" w:hAnsi="Courier New"/>
          <w:sz w:val="17"/>
        </w:rPr>
        <w:t>/api/v4/leads/unsorted/9ca097816a45770002e406db35e2a1945364d570b765332cef7a57289fc0/link</w:t>
        <w:br/>
        <w:t>/api/v4/leads/unsorted/abc123/link</w:t>
      </w:r>
    </w:p>
    <w:p>
      <w:pPr>
        <w:pStyle w:val="Heading3"/>
      </w:pPr>
      <w:r>
        <w:t>Invalid Examples</w:t>
      </w:r>
    </w:p>
    <w:p>
      <w:r>
        <w:rPr>
          <w:b/>
          <w:color w:val="666666"/>
          <w:sz w:val="16"/>
        </w:rPr>
        <w:t>[http]</w:t>
      </w:r>
    </w:p>
    <w:p>
      <w:pPr>
        <w:shd w:fill="F2F2F2" w:val="clear"/>
      </w:pPr>
      <w:r>
        <w:rPr>
          <w:rFonts w:ascii="Courier New" w:hAnsi="Courier New"/>
          <w:sz w:val="17"/>
        </w:rPr>
        <w:t>/api/v4/leads/unsorted//link</w:t>
        <w:br/>
        <w:t>/api/v4/leads/unsorted/link</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uid</w:t>
            </w:r>
          </w:p>
        </w:tc>
        <w:tc>
          <w:tcPr>
            <w:tcW w:type="dxa" w:w="2880"/>
          </w:tcPr>
          <w:p>
            <w:r>
              <w:t>string</w:t>
            </w:r>
          </w:p>
        </w:tc>
        <w:tc>
          <w:tcPr>
            <w:tcW w:type="dxa" w:w="2880"/>
          </w:tcPr>
          <w:p>
            <w:r>
              <w:t>Lead UID (incoming/unsorted lead identifier).</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link</w:t>
            </w:r>
          </w:p>
        </w:tc>
        <w:tc>
          <w:tcPr>
            <w:tcW w:type="dxa" w:w="2880"/>
          </w:tcPr>
          <w:p>
            <w:r>
              <w:t>object</w:t>
            </w:r>
          </w:p>
        </w:tc>
        <w:tc>
          <w:tcPr>
            <w:tcW w:type="dxa" w:w="2880"/>
          </w:tcPr>
          <w:p>
            <w:r>
              <w:t>Link configuration object.</w:t>
            </w:r>
          </w:p>
        </w:tc>
      </w:tr>
    </w:tbl>
    <w:p/>
    <w:p>
      <w:pPr>
        <w:pStyle w:val="Heading4"/>
      </w:pPr>
      <w:r>
        <w:t>link (required)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link.entity_id</w:t>
            </w:r>
          </w:p>
        </w:tc>
        <w:tc>
          <w:tcPr>
            <w:tcW w:type="dxa" w:w="2880"/>
          </w:tcPr>
          <w:p>
            <w:r>
              <w:t>integer</w:t>
            </w:r>
          </w:p>
        </w:tc>
        <w:tc>
          <w:tcPr>
            <w:tcW w:type="dxa" w:w="2880"/>
          </w:tcPr>
          <w:p>
            <w:r>
              <w:t>The ID of the entity the incoming lead will be linked to.</w:t>
            </w:r>
          </w:p>
        </w:tc>
      </w:tr>
      <w:tr>
        <w:tc>
          <w:tcPr>
            <w:tcW w:type="dxa" w:w="2880"/>
          </w:tcPr>
          <w:p>
            <w:r>
              <w:t>link.entity_type</w:t>
            </w:r>
          </w:p>
        </w:tc>
        <w:tc>
          <w:tcPr>
            <w:tcW w:type="dxa" w:w="2880"/>
          </w:tcPr>
          <w:p>
            <w:r>
              <w:t>string</w:t>
            </w:r>
          </w:p>
        </w:tc>
        <w:tc>
          <w:tcPr>
            <w:tcW w:type="dxa" w:w="2880"/>
          </w:tcPr>
          <w:p>
            <w:r>
              <w:t>Entity type. Available options: leads.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link.metadata</w:t>
            </w:r>
          </w:p>
        </w:tc>
        <w:tc>
          <w:tcPr>
            <w:tcW w:type="dxa" w:w="2880"/>
          </w:tcPr>
          <w:p>
            <w:r>
              <w:t>object</w:t>
            </w:r>
          </w:p>
        </w:tc>
        <w:tc>
          <w:tcPr>
            <w:tcW w:type="dxa" w:w="2880"/>
          </w:tcPr>
          <w:p>
            <w:r>
              <w:t>Metadata for additional linking behavior.</w:t>
            </w:r>
          </w:p>
        </w:tc>
      </w:tr>
      <w:tr>
        <w:tc>
          <w:tcPr>
            <w:tcW w:type="dxa" w:w="2880"/>
          </w:tcPr>
          <w:p>
            <w:r>
              <w:t>link.metadata.contact_id</w:t>
            </w:r>
          </w:p>
        </w:tc>
        <w:tc>
          <w:tcPr>
            <w:tcW w:type="dxa" w:w="2880"/>
          </w:tcPr>
          <w:p>
            <w:r>
              <w:t>integer</w:t>
            </w:r>
          </w:p>
        </w:tc>
        <w:tc>
          <w:tcPr>
            <w:tcW w:type="dxa" w:w="2880"/>
          </w:tcPr>
          <w:p>
            <w:r>
              <w:t>ID of the contact to which the contact from the unparsed one will be linked.</w:t>
            </w:r>
          </w:p>
        </w:tc>
      </w:tr>
      <w:tr>
        <w:tc>
          <w:tcPr>
            <w:tcW w:type="dxa" w:w="2880"/>
          </w:tcPr>
          <w:p>
            <w:r>
              <w:t>user_id</w:t>
            </w:r>
          </w:p>
        </w:tc>
        <w:tc>
          <w:tcPr>
            <w:tcW w:type="dxa" w:w="2880"/>
          </w:tcPr>
          <w:p>
            <w:r>
              <w:t>integer</w:t>
            </w:r>
          </w:p>
        </w:tc>
        <w:tc>
          <w:tcPr>
            <w:tcW w:type="dxa" w:w="2880"/>
          </w:tcPr>
          <w:p>
            <w:r>
              <w:t>The user ID on behalf of whom the binding (linking) will be performed.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"uid": "9ca097816a45770002e406db35e2a1945364d570b765332cef7a57289fc0",</w:t>
        <w:br/>
        <w:t xml:space="preserve"> "_embedded": {</w:t>
        <w:br/>
        <w:t xml:space="preserve"> "leads": [</w:t>
        <w:br/>
        <w:t xml:space="preserve"> {</w:t>
        <w:br/>
        <w:t xml:space="preserve"> "id": 152464,</w:t>
        <w:br/>
        <w:t xml:space="preserve"> "_links": {</w:t>
        <w:br/>
        <w:t xml:space="preserve"> "self": {</w:t>
        <w:br/>
        <w:t xml:space="preserve"> "href": "https://subdomain.kommo.com/api/v4/leads/152464"</w:t>
        <w:br/>
        <w:t xml:space="preserve"> }</w:t>
        <w:br/>
        <w:t xml:space="preserve"> }</w:t>
        <w:br/>
        <w:t xml:space="preserve"> }</w:t>
        <w:br/>
        <w:t xml:space="preserve"> ],</w:t>
        <w:br/>
        <w:t xml:space="preserve"> "contacts":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"validation-errors": [</w:t>
        <w:br/>
        <w:t xml:space="preserve"> {</w:t>
        <w:br/>
        <w:t xml:space="preserve"> "request_id": "0",</w:t>
        <w:br/>
        <w:t xml:space="preserve"> "errors": [</w:t>
        <w:br/>
        <w:t xml:space="preserve"> {</w:t>
        <w:br/>
        <w:t xml:space="preserve"> "code": "NotSupportedChoice",</w:t>
        <w:br/>
        <w:t xml:space="preserve"> "path": "user_id",</w:t>
        <w:br/>
        <w:t xml:space="preserve"> "detail": "The value you selected is not a valid choice."</w:t>
        <w:br/>
        <w:t xml:space="preserve"> },</w:t>
        <w:br/>
        <w:t xml:space="preserve"> {</w:t>
        <w:br/>
        <w:t xml:space="preserve"> "code": "InvalidType",</w:t>
        <w:br/>
        <w:t xml:space="preserve"> "path": "link.entity_id",</w:t>
        <w:br/>
        <w:t xml:space="preserve"> "detail": "This value should be of type int."</w:t>
        <w:br/>
        <w:t xml:space="preserve"> },</w:t>
        <w:br/>
        <w:t xml:space="preserve"> {</w:t>
        <w:br/>
        <w:t xml:space="preserve"> "code": "NotSupportedChoice",</w:t>
        <w:br/>
        <w:t xml:space="preserve"> "path": "link.entity_type",</w:t>
        <w:br/>
        <w:t xml:space="preserve"> "detail": "The value you selected is not a valid choice."</w:t>
        <w:br/>
        <w:t xml:space="preserve"> }</w:t>
        <w:br/>
        <w:t xml:space="preserve"> ]</w:t>
        <w:br/>
        <w:t xml:space="preserve"> }</w:t>
        <w:br/>
        <w:t xml:space="preserve"> ],</w:t>
        <w:br/>
        <w:t xml:space="preserve"> "title": "Bad Request",</w:t>
        <w:br/>
        <w:t xml:space="preserve"> "type": "https://httpstatus.es/400",</w:t>
        <w:br/>
        <w:t xml:space="preserve"> "status": 400,</w:t>
        <w:br/>
        <w:t xml:space="preserve"> "detail": "Request validation failed"</w:t>
        <w:br/>
        <w:t>}</w:t>
      </w:r>
    </w:p>
    <w:p>
      <w:pPr>
        <w:pStyle w:val="Heading3"/>
      </w:pPr>
      <w:r>
        <w:t>Error Response (401 Unauthorized)</w:t>
      </w:r>
    </w:p>
    <w:p>
      <w:r>
        <w:rPr>
          <w:b/>
          <w:color w:val="666666"/>
          <w:sz w:val="16"/>
        </w:rPr>
        <w:t>[json]</w:t>
      </w:r>
    </w:p>
    <w:p>
      <w:pPr>
        <w:shd w:fill="F2F2F2" w:val="clear"/>
      </w:pPr>
      <w:r>
        <w:rPr>
          <w:rFonts w:ascii="Courier New" w:hAnsi="Courier New"/>
          <w:sz w:val="17"/>
        </w:rPr>
        <w:t>null</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"title": "Bad Request",</w:t>
        <w:br/>
        <w:t xml:space="preserve"> "type": "https://httpstatus.es/400",</w:t>
        <w:br/>
        <w:t xml:space="preserve"> "status": 400,</w:t>
        <w:br/>
        <w:t xml:space="preserve"> "detail": "Unsorted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uid</w:t>
            </w:r>
          </w:p>
        </w:tc>
        <w:tc>
          <w:tcPr>
            <w:tcW w:type="dxa" w:w="2880"/>
          </w:tcPr>
          <w:p>
            <w:r>
              <w:t>string</w:t>
            </w:r>
          </w:p>
        </w:tc>
        <w:tc>
          <w:tcPr>
            <w:tcW w:type="dxa" w:w="2880"/>
          </w:tcPr>
          <w:p>
            <w:r>
              <w:t>UID of the incoming (unsorted) lead that was linked.</w:t>
            </w:r>
          </w:p>
        </w:tc>
      </w:tr>
      <w:tr>
        <w:tc>
          <w:tcPr>
            <w:tcW w:type="dxa" w:w="2880"/>
          </w:tcPr>
          <w:p>
            <w:r>
              <w:t>_embedded</w:t>
            </w:r>
          </w:p>
        </w:tc>
        <w:tc>
          <w:tcPr>
            <w:tcW w:type="dxa" w:w="2880"/>
          </w:tcPr>
          <w:p>
            <w:r>
              <w:t>object</w:t>
            </w:r>
          </w:p>
        </w:tc>
        <w:tc>
          <w:tcPr>
            <w:tcW w:type="dxa" w:w="2880"/>
          </w:tcPr>
          <w:p>
            <w:r>
              <w:t>Embedded related entities returned by the API.</w:t>
            </w:r>
          </w:p>
        </w:tc>
      </w:tr>
      <w:tr>
        <w:tc>
          <w:tcPr>
            <w:tcW w:type="dxa" w:w="2880"/>
          </w:tcPr>
          <w:p>
            <w:r>
              <w:t>_embedded.leads</w:t>
            </w:r>
          </w:p>
        </w:tc>
        <w:tc>
          <w:tcPr>
            <w:tcW w:type="dxa" w:w="2880"/>
          </w:tcPr>
          <w:p>
            <w:r>
              <w:t>array</w:t>
            </w:r>
          </w:p>
        </w:tc>
        <w:tc>
          <w:tcPr>
            <w:tcW w:type="dxa" w:w="2880"/>
          </w:tcPr>
          <w:p>
            <w:r>
              <w:t>Array of linked leads.</w:t>
            </w:r>
          </w:p>
        </w:tc>
      </w:tr>
      <w:tr>
        <w:tc>
          <w:tcPr>
            <w:tcW w:type="dxa" w:w="2880"/>
          </w:tcPr>
          <w:p>
            <w:r>
              <w:t>_embedded.leads[].id</w:t>
            </w:r>
          </w:p>
        </w:tc>
        <w:tc>
          <w:tcPr>
            <w:tcW w:type="dxa" w:w="2880"/>
          </w:tcPr>
          <w:p>
            <w:r>
              <w:t>integer</w:t>
            </w:r>
          </w:p>
        </w:tc>
        <w:tc>
          <w:tcPr>
            <w:tcW w:type="dxa" w:w="2880"/>
          </w:tcPr>
          <w:p>
            <w:r>
              <w:t>Lead ID that the incoming lead was linked to.</w:t>
            </w:r>
          </w:p>
        </w:tc>
      </w:tr>
      <w:tr>
        <w:tc>
          <w:tcPr>
            <w:tcW w:type="dxa" w:w="2880"/>
          </w:tcPr>
          <w:p>
            <w:r>
              <w:t>_embedded.leads[]._links</w:t>
            </w:r>
          </w:p>
        </w:tc>
        <w:tc>
          <w:tcPr>
            <w:tcW w:type="dxa" w:w="2880"/>
          </w:tcPr>
          <w:p>
            <w:r>
              <w:t>object</w:t>
            </w:r>
          </w:p>
        </w:tc>
        <w:tc>
          <w:tcPr>
            <w:tcW w:type="dxa" w:w="2880"/>
          </w:tcPr>
          <w:p>
            <w:r>
              <w:t>Link objects for the lead.</w:t>
            </w:r>
          </w:p>
        </w:tc>
      </w:tr>
      <w:tr>
        <w:tc>
          <w:tcPr>
            <w:tcW w:type="dxa" w:w="2880"/>
          </w:tcPr>
          <w:p>
            <w:r>
              <w:t>_embedded.leads[]._links.self</w:t>
            </w:r>
          </w:p>
        </w:tc>
        <w:tc>
          <w:tcPr>
            <w:tcW w:type="dxa" w:w="2880"/>
          </w:tcPr>
          <w:p>
            <w:r>
              <w:t>object</w:t>
            </w:r>
          </w:p>
        </w:tc>
        <w:tc>
          <w:tcPr>
            <w:tcW w:type="dxa" w:w="2880"/>
          </w:tcPr>
          <w:p>
            <w:r>
              <w:t>Self link object.</w:t>
            </w:r>
          </w:p>
        </w:tc>
      </w:tr>
      <w:tr>
        <w:tc>
          <w:tcPr>
            <w:tcW w:type="dxa" w:w="2880"/>
          </w:tcPr>
          <w:p>
            <w:r>
              <w:t>_embedded.leads[]._links.self.href</w:t>
            </w:r>
          </w:p>
        </w:tc>
        <w:tc>
          <w:tcPr>
            <w:tcW w:type="dxa" w:w="2880"/>
          </w:tcPr>
          <w:p>
            <w:r>
              <w:t>string</w:t>
            </w:r>
          </w:p>
        </w:tc>
        <w:tc>
          <w:tcPr>
            <w:tcW w:type="dxa" w:w="2880"/>
          </w:tcPr>
          <w:p>
            <w:r>
              <w:t>URL to the linked lead resource.</w:t>
            </w:r>
          </w:p>
        </w:tc>
      </w:tr>
      <w:tr>
        <w:tc>
          <w:tcPr>
            <w:tcW w:type="dxa" w:w="2880"/>
          </w:tcPr>
          <w:p>
            <w:r>
              <w:t>_embedded.contacts</w:t>
            </w:r>
          </w:p>
        </w:tc>
        <w:tc>
          <w:tcPr>
            <w:tcW w:type="dxa" w:w="2880"/>
          </w:tcPr>
          <w:p>
            <w:r>
              <w:t>array</w:t>
            </w:r>
          </w:p>
        </w:tc>
        <w:tc>
          <w:tcPr>
            <w:tcW w:type="dxa" w:w="2880"/>
          </w:tcPr>
          <w:p>
            <w:r>
              <w:t>Array of contacts (returned by the API; may be empty).</w:t>
            </w:r>
          </w:p>
        </w:tc>
      </w:tr>
    </w:tbl>
    <w:p/>
    <w:p>
      <w:pPr>
        <w:pStyle w:val="Heading3"/>
      </w:pPr>
      <w:r>
        <w:t>Sample Request</w:t>
      </w:r>
    </w:p>
    <w:p>
      <w:r>
        <w:rPr>
          <w:b/>
          <w:color w:val="666666"/>
          <w:sz w:val="16"/>
        </w:rPr>
        <w:t>[bash]</w:t>
      </w:r>
    </w:p>
    <w:p>
      <w:pPr>
        <w:shd w:fill="F2F2F2" w:val="clear"/>
      </w:pPr>
      <w:r>
        <w:rPr>
          <w:rFonts w:ascii="Courier New" w:hAnsi="Courier New"/>
          <w:sz w:val="17"/>
        </w:rPr>
        <w:t>curl --location 'https://{{OAUTH_METADATA.meta.domain}}.kommo.com/api/v4/leads/unsorted/9ca097816a45770002e406db35e2a1945364d570b765332cef7a57289fc0/link' \</w:t>
        <w:br/>
        <w:t xml:space="preserve"> --header 'Accept: application/json' \</w:t>
        <w:br/>
        <w:t xml:space="preserve"> --header 'Content-Type: application/json' \</w:t>
        <w:br/>
        <w:t xml:space="preserve"> --data '{</w:t>
        <w:br/>
        <w:t xml:space="preserve"> "link": {</w:t>
        <w:br/>
        <w:t xml:space="preserve"> "entity_id": 152464,</w:t>
        <w:br/>
        <w:t xml:space="preserve"> "entity_type": "leads"</w:t>
        <w:br/>
        <w:t xml:space="preserve">    }</w:t>
        <w:br/>
        <w:t xml:space="preserve">  }'</w:t>
      </w:r>
    </w:p>
    <w:p>
      <w:pPr>
        <w:pStyle w:val="Heading3"/>
      </w:pPr>
      <w:r>
        <w:t>Example Usage</w:t>
      </w:r>
    </w:p>
    <w:p>
      <w:pPr>
        <w:pStyle w:val="Heading3"/>
      </w:pPr>
      <w:r>
        <w:t>Example 1: Link an incoming lead to an existing lead</w:t>
      </w:r>
    </w:p>
    <w:p>
      <w:pPr>
        <w:pStyle w:val="Heading3"/>
      </w:pPr>
      <w:r>
        <w:t>Example 2: Link and specify user_id (on-behalf-of)</w:t>
      </w:r>
    </w:p>
    <w:p>
      <w:r>
        <w:rPr>
          <w:b/>
          <w:color w:val="666666"/>
          <w:sz w:val="16"/>
        </w:rPr>
        <w:t>[bash]</w:t>
      </w:r>
    </w:p>
    <w:p>
      <w:pPr>
        <w:shd w:fill="F2F2F2" w:val="clear"/>
      </w:pPr>
      <w:r>
        <w:rPr>
          <w:rFonts w:ascii="Courier New" w:hAnsi="Courier New"/>
          <w:sz w:val="17"/>
        </w:rPr>
        <w:t>curl --location 'https://{{OAUTH_METADATA.meta.domain}}.kommo.com/api/v4/leads/unsorted/9ca097816a45770002e406db35e2a1945364d570b765332cef7a57289fc0/link' \</w:t>
        <w:br/>
        <w:t xml:space="preserve"> --header 'Accept: application/json' \</w:t>
        <w:br/>
        <w:t xml:space="preserve"> --header 'Content-Type: application/json' \</w:t>
        <w:br/>
        <w:t xml:space="preserve"> --data '{</w:t>
        <w:br/>
        <w:t xml:space="preserve"> "link": {</w:t>
        <w:br/>
        <w:t xml:space="preserve"> "entity_id": 152464,</w:t>
        <w:br/>
        <w:t xml:space="preserve"> "entity_type": "leads"</w:t>
        <w:br/>
        <w:t xml:space="preserve">    },</w:t>
        <w:br/>
        <w:t xml:space="preserve"> "user_id": 123456</w:t>
        <w:br/>
        <w:t xml:space="preserve">  }'</w:t>
      </w:r>
    </w:p>
    <w:p>
      <w:pPr>
        <w:pStyle w:val="Heading3"/>
      </w:pPr>
      <w:r>
        <w:t>Example 3: Link and provide contact metadata</w:t>
      </w:r>
    </w:p>
    <w:p>
      <w:r>
        <w:rPr>
          <w:b/>
          <w:color w:val="666666"/>
          <w:sz w:val="16"/>
        </w:rPr>
        <w:t>[bash]</w:t>
      </w:r>
    </w:p>
    <w:p>
      <w:pPr>
        <w:shd w:fill="F2F2F2" w:val="clear"/>
      </w:pPr>
      <w:r>
        <w:rPr>
          <w:rFonts w:ascii="Courier New" w:hAnsi="Courier New"/>
          <w:sz w:val="17"/>
        </w:rPr>
        <w:t>curl --location 'https://{{OAUTH_METADATA.meta.domain}}.kommo.com/api/v4/leads/unsorted/9ca097816a45770002e406db35e2a1945364d570b765332cef7a57289fc0/link' \</w:t>
        <w:br/>
        <w:t xml:space="preserve"> --header 'Accept: application/json' \</w:t>
        <w:br/>
        <w:t xml:space="preserve"> --header 'Content-Type: application/json' \</w:t>
        <w:br/>
        <w:t xml:space="preserve"> --data '{</w:t>
        <w:br/>
        <w:t xml:space="preserve"> "link": {</w:t>
        <w:br/>
        <w:t xml:space="preserve"> "entity_id": 152464,</w:t>
        <w:br/>
        <w:t xml:space="preserve"> "entity_type": "leads",</w:t>
        <w:br/>
        <w:t xml:space="preserve"> "metadata": {</w:t>
        <w:br/>
        <w:t xml:space="preserve"> "contact_id": 987654</w:t>
        <w:br/>
        <w:t xml:space="preserve">      }</w:t>
        <w:br/>
        <w:t xml:space="preserve">    }</w:t>
        <w:br/>
        <w:t xml:space="preserve">  }'</w:t>
      </w:r>
    </w:p>
    <w:p>
      <w:pPr>
        <w:pStyle w:val="Heading3"/>
      </w:pPr>
      <w:r>
        <w:t>Behavior</w:t>
      </w:r>
    </w:p>
    <w:p>
      <w:pPr>
        <w:pStyle w:val="ListBullet"/>
      </w:pPr>
      <w:r>
        <w:t>Validates the request body (including types and supported values like link.entity_type).</w:t>
      </w:r>
    </w:p>
    <w:p>
      <w:pPr>
        <w:pStyle w:val="ListBullet"/>
      </w:pPr>
      <w:r>
        <w:t>Locates the incoming (unsorted) lead by uid.</w:t>
      </w:r>
    </w:p>
    <w:p>
      <w:pPr>
        <w:pStyle w:val="ListBullet"/>
      </w:pPr>
      <w:r>
        <w:t>Links the incoming lead to the specified entity (entity_id + entity_type).</w:t>
      </w:r>
    </w:p>
    <w:p>
      <w:pPr>
        <w:pStyle w:val="ListBullet"/>
      </w:pPr>
      <w:r>
        <w:t>Returns the uid and embedded linked entities (e.g., the linked lead and related links).</w:t>
      </w:r>
    </w:p>
    <w:p>
      <w:pPr>
        <w:pStyle w:val="Heading3"/>
      </w:pPr>
      <w:r>
        <w:t>Notes</w:t>
      </w:r>
    </w:p>
    <w:p>
      <w:pPr>
        <w:pStyle w:val="ListBullet"/>
      </w:pPr>
      <w:r>
        <w:t>link.entity_type only lists leads as an available option in the provided documentation.</w:t>
      </w:r>
    </w:p>
    <w:p>
      <w:pPr>
        <w:pStyle w:val="ListBullet"/>
      </w:pPr>
      <w:r>
        <w:t>The response example shows _embedded.contacts as an array (often empty), and _embedded.leads containing the linked lead with a self.href.</w:t>
      </w:r>
    </w:p>
    <w:p>
      <w:pPr>
        <w:pStyle w:val="Heading3"/>
      </w:pPr>
      <w:r>
        <w:t>Gotchas</w:t>
      </w:r>
    </w:p>
    <w:p>
      <w:pPr>
        <w:pStyle w:val="ListBullet"/>
      </w:pPr>
      <w:r>
        <w:t>If link.entity_id is not an integer, you may receive a 400 validation error (InvalidType).</w:t>
      </w:r>
    </w:p>
    <w:p>
      <w:pPr>
        <w:pStyle w:val="ListBullet"/>
      </w:pPr>
      <w:r>
        <w:t>If link.entity_type is not one of the supported choices (e.g., not leads), you may receive a 400 validation error (NotSupportedChoice).</w:t>
      </w:r>
    </w:p>
    <w:p>
      <w:pPr>
        <w:pStyle w:val="ListBullet"/>
      </w:pPr>
      <w:r>
        <w:t>A missing or unknown uid results in an error indicating the unsorted item was not found.</w:t>
      </w:r>
    </w:p>
    <w:p>
      <w:pPr>
        <w:pStyle w:val="Heading3"/>
      </w:pPr>
      <w:r>
        <w:t>Error Handling</w:t>
      </w:r>
    </w:p>
    <w:p>
      <w:pPr>
        <w:pStyle w:val="ListBullet"/>
      </w:pPr>
      <w:r>
        <w:t>400 Bad Request: Validation errors in fields like user_id, link.entity_id, or link.entity_type.</w:t>
      </w:r>
    </w:p>
    <w:p>
      <w:pPr>
        <w:pStyle w:val="ListBullet"/>
      </w:pPr>
      <w:r>
        <w:t>401 Unauthorized: Authentication/authorization failure (response body not specified in the scraped content).</w:t>
      </w:r>
    </w:p>
    <w:p>
      <w:pPr>
        <w:pStyle w:val="ListBullet"/>
      </w:pPr>
      <w:r>
        <w:t>404 Not Found: Incoming lead with this UID was not found (example indicates "detail": "Unsorted not found").</w:t>
      </w:r>
    </w:p>
    <w:p>
      <w:pPr>
        <w:pStyle w:val="Heading3"/>
      </w:pPr>
      <w:r>
        <w:t>Related leadsUnsorted actions</w:t>
      </w:r>
    </w:p>
    <w:p>
      <w:pPr>
        <w:pStyle w:val="ListBullet"/>
      </w:pPr>
      <w:r>
        <w:t>[POST] Accept an Incoming Lead (Unsorted) — /api/v4/leads/unsorted/{{uid}}/accept</w:t>
      </w:r>
    </w:p>
    <w:p>
      <w:pPr>
        <w:pStyle w:val="ListBullet"/>
      </w:pPr>
      <w:r>
        <w:t>[GET] List Incoming (Unsorted) Leads — /api/v4/leads/unsorted</w:t>
      </w:r>
    </w:p>
    <w:p>
      <w:r>
        <w:br w:type="page"/>
      </w:r>
    </w:p>
    <w:p>
      <w:pPr>
        <w:pStyle w:val="Heading2"/>
      </w:pPr>
      <w:r>
        <w:t>95. [GET] List Linked Entities for an Entity</w:t>
      </w:r>
    </w:p>
    <w:p>
      <w:r>
        <w:rPr>
          <w:b/>
        </w:rPr>
        <w:t xml:space="preserve">Endpoint: </w:t>
      </w:r>
      <w:r>
        <w:rPr>
          <w:rFonts w:ascii="Courier New" w:hAnsi="Courier New"/>
          <w:sz w:val="18"/>
        </w:rPr>
        <w:t>/api/v4/{{entity}}/{{entityId}}/links</w:t>
      </w:r>
    </w:p>
    <w:p>
      <w:pPr>
        <w:pStyle w:val="Heading3"/>
      </w:pPr>
      <w:r>
        <w:t>List Linked Entities for an Entity (Lead/Contact/Company)</w:t>
      </w:r>
    </w:p>
    <w:p>
      <w:pPr>
        <w:pStyle w:val="Heading3"/>
      </w:pPr>
      <w:r>
        <w:t>Prerequisites</w:t>
      </w:r>
    </w:p>
    <w:p>
      <w:pPr>
        <w:pStyle w:val="ListBullet"/>
      </w:pPr>
      <w:r>
        <w:t>You must have access to the specified entity (leads, contacts, or companies) in Kommo.</w:t>
      </w:r>
    </w:p>
    <w:p>
      <w:pPr>
        <w:pStyle w:val="Heading3"/>
      </w:pPr>
      <w:r>
        <w:t>Method</w:t>
      </w:r>
    </w:p>
    <w:p>
      <w:r>
        <w:t>GET</w:t>
      </w:r>
    </w:p>
    <w:p>
      <w:pPr>
        <w:pStyle w:val="Heading3"/>
      </w:pPr>
      <w:r>
        <w:t>URL</w:t>
      </w:r>
    </w:p>
    <w:p>
      <w:r>
        <w:t>https://{{OAUTH_METADATA.meta.domain}}.kommo.com/api/v4/{{entity}}/{{entity_id}}/links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list of entities linked to a lead, contact, or company, identified by the source entity’s ID.</w:t>
      </w:r>
    </w:p>
    <w:p>
      <w:pPr>
        <w:pStyle w:val="Heading3"/>
      </w:pPr>
      <w:r>
        <w:t>Enforcement Rules</w:t>
      </w:r>
    </w:p>
    <w:p>
      <w:pPr>
        <w:pStyle w:val="ListBullet"/>
      </w:pPr>
      <w:r>
        <w:t>The entity path parameter must always be present and must be one of: leads, contacts, companies.</w:t>
      </w:r>
    </w:p>
    <w:p>
      <w:pPr>
        <w:pStyle w:val="ListBullet"/>
      </w:pPr>
      <w:r>
        <w:t>The entity_id path parameter must always be present and must be a non-empty integer.</w:t>
      </w:r>
    </w:p>
    <w:p>
      <w:pPr>
        <w:pStyle w:val="ListBullet"/>
      </w:pPr>
      <w:r>
        <w:t>Always construct the path as /{entity}/{entity_id}/links under /api/v4.</w:t>
      </w:r>
    </w:p>
    <w:p>
      <w:pPr>
        <w:pStyle w:val="ListBullet"/>
      </w:pPr>
      <w:r>
        <w:t>Do not call the API with a missing or empty entity or entity_id (e.g., avoid /api/v4//123/links, /api/v4/leads//links).</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ListBullet"/>
      </w:pPr>
      <w:r>
        <w:t xml:space="preserve">Filtering dependency rule (as documented): </w:t>
        <w:br/>
        <w:br/>
        <w:t>If you provide filter[to_entity_id], you should also provide filter[to_entity_type].</w:t>
        <w:br/>
        <w:t>If you provide filter[to_entity_type], you should also provide filter[to_entity_id].</w:t>
      </w:r>
    </w:p>
    <w:p>
      <w:pPr>
        <w:pStyle w:val="Heading3"/>
      </w:pPr>
      <w:r>
        <w:t>Valid Examples</w:t>
      </w:r>
    </w:p>
    <w:p>
      <w:r>
        <w:rPr>
          <w:b/>
          <w:color w:val="666666"/>
          <w:sz w:val="16"/>
        </w:rPr>
        <w:t>[http]</w:t>
      </w:r>
    </w:p>
    <w:p>
      <w:pPr>
        <w:shd w:fill="F2F2F2" w:val="clear"/>
      </w:pPr>
      <w:r>
        <w:rPr>
          <w:rFonts w:ascii="Courier New" w:hAnsi="Courier New"/>
          <w:sz w:val="17"/>
        </w:rPr>
        <w:t>/api/v4/leads/7593303/links</w:t>
        <w:br/>
        <w:t>/api/v4/contacts/597393/links</w:t>
        <w:br/>
        <w:t>/api/v4/companies/11271229/links</w:t>
      </w:r>
    </w:p>
    <w:p>
      <w:pPr>
        <w:pStyle w:val="Heading3"/>
      </w:pPr>
      <w:r>
        <w:t>Invalid Examples</w:t>
      </w:r>
    </w:p>
    <w:p>
      <w:r>
        <w:rPr>
          <w:b/>
          <w:color w:val="666666"/>
          <w:sz w:val="16"/>
        </w:rPr>
        <w:t>[http]</w:t>
      </w:r>
    </w:p>
    <w:p>
      <w:pPr>
        <w:shd w:fill="F2F2F2" w:val="clear"/>
      </w:pPr>
      <w:r>
        <w:rPr>
          <w:rFonts w:ascii="Courier New" w:hAnsi="Courier New"/>
          <w:sz w:val="17"/>
        </w:rPr>
        <w:t>/api/v4//7593303/links</w:t>
        <w:br/>
        <w:t>/api/v4/leads//links</w:t>
        <w:br/>
        <w:t>/api/v4/leads/7593303</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entity</w:t>
            </w:r>
          </w:p>
        </w:tc>
        <w:tc>
          <w:tcPr>
            <w:tcW w:type="dxa" w:w="2880"/>
          </w:tcPr>
          <w:p>
            <w:r>
              <w:t>string</w:t>
            </w:r>
          </w:p>
        </w:tc>
        <w:tc>
          <w:tcPr>
            <w:tcW w:type="dxa" w:w="2880"/>
          </w:tcPr>
          <w:p>
            <w:r>
              <w:t>Entity type. Allowed values: leads, contacts, companies.</w:t>
            </w:r>
          </w:p>
        </w:tc>
      </w:tr>
      <w:tr>
        <w:tc>
          <w:tcPr>
            <w:tcW w:type="dxa" w:w="2880"/>
          </w:tcPr>
          <w:p>
            <w:r>
              <w:t>entity_id</w:t>
            </w:r>
          </w:p>
        </w:tc>
        <w:tc>
          <w:tcPr>
            <w:tcW w:type="dxa" w:w="2880"/>
          </w:tcPr>
          <w:p>
            <w:r>
              <w:t>integer</w:t>
            </w:r>
          </w:p>
        </w:tc>
        <w:tc>
          <w:tcPr>
            <w:tcW w:type="dxa" w:w="2880"/>
          </w:tcPr>
          <w:p>
            <w:r>
              <w:t>Source entity ID (lead/contact/company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filter[to_entity_id]</w:t>
            </w:r>
          </w:p>
        </w:tc>
        <w:tc>
          <w:tcPr>
            <w:tcW w:type="dxa" w:w="2880"/>
          </w:tcPr>
          <w:p>
            <w:r>
              <w:t>integer</w:t>
            </w:r>
          </w:p>
        </w:tc>
        <w:tc>
          <w:tcPr>
            <w:tcW w:type="dxa" w:w="2880"/>
          </w:tcPr>
          <w:p>
            <w:r>
              <w:t>Filter by the ID of the linked entity. You should also pass filter[to_entity_type].</w:t>
            </w:r>
          </w:p>
        </w:tc>
      </w:tr>
      <w:tr>
        <w:tc>
          <w:tcPr>
            <w:tcW w:type="dxa" w:w="2880"/>
          </w:tcPr>
          <w:p>
            <w:r>
              <w:t>filter[to_entity_type]</w:t>
            </w:r>
          </w:p>
        </w:tc>
        <w:tc>
          <w:tcPr>
            <w:tcW w:type="dxa" w:w="2880"/>
          </w:tcPr>
          <w:p>
            <w:r>
              <w:t>string</w:t>
            </w:r>
          </w:p>
        </w:tc>
        <w:tc>
          <w:tcPr>
            <w:tcW w:type="dxa" w:w="2880"/>
          </w:tcPr>
          <w:p>
            <w:r>
              <w:t>Filter by the type of the linked entity. You should also pass filter[to_entity_id].</w:t>
            </w:r>
          </w:p>
        </w:tc>
      </w:tr>
      <w:tr>
        <w:tc>
          <w:tcPr>
            <w:tcW w:type="dxa" w:w="2880"/>
          </w:tcPr>
          <w:p>
            <w:r>
              <w:t>filter[to_catalog_id]</w:t>
            </w:r>
          </w:p>
        </w:tc>
        <w:tc>
          <w:tcPr>
            <w:tcW w:type="dxa" w:w="2880"/>
          </w:tcPr>
          <w:p>
            <w:r>
              <w:t>integer</w:t>
            </w:r>
          </w:p>
        </w:tc>
        <w:tc>
          <w:tcPr>
            <w:tcW w:type="dxa" w:w="2880"/>
          </w:tcPr>
          <w:p>
            <w:r>
              <w:t>Filter by the ID of the linked entity list (catalog).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"_total_items": 4,</w:t>
        <w:br/>
        <w:t xml:space="preserve"> "_links": {</w:t>
        <w:br/>
        <w:t xml:space="preserve"> "self": {</w:t>
        <w:br/>
        <w:t xml:space="preserve"> "href": "https://example.kommo.com/api/v4/leads/7593303/links?page=1&amp;limit=50"</w:t>
        <w:br/>
        <w:t xml:space="preserve"> }</w:t>
        <w:br/>
        <w:t xml:space="preserve"> },</w:t>
        <w:br/>
        <w:t xml:space="preserve"> "_embedded": {</w:t>
        <w:br/>
        <w:t xml:space="preserve"> "links": [</w:t>
        <w:br/>
        <w:t xml:space="preserve"> {</w:t>
        <w:br/>
        <w:t xml:space="preserve"> "to_entity_id": 597393,</w:t>
        <w:br/>
        <w:t xml:space="preserve"> "to_entity_type": "catalog_elements",</w:t>
        <w:br/>
        <w:t xml:space="preserve"> "metadata": {</w:t>
        <w:br/>
        <w:t xml:space="preserve"> "quantity": 1,</w:t>
        <w:br/>
        <w:t xml:space="preserve"> "catalog_id": 4521</w:t>
        <w:br/>
        <w:t xml:space="preserve"> }</w:t>
        <w:br/>
        <w:t xml:space="preserve"> },</w:t>
        <w:br/>
        <w:t xml:space="preserve"> {</w:t>
        <w:br/>
        <w:t xml:space="preserve"> "to_entity_id": 11069775,</w:t>
        <w:br/>
        <w:t xml:space="preserve"> "to_entity_type": "contacts",</w:t>
        <w:br/>
        <w:t xml:space="preserve"> "metadata": {</w:t>
        <w:br/>
        <w:t xml:space="preserve"> "main_contact": true</w:t>
        <w:br/>
        <w:t xml:space="preserve"> }</w:t>
        <w:br/>
        <w:t xml:space="preserve"> },</w:t>
        <w:br/>
        <w:t xml:space="preserve"> {</w:t>
        <w:br/>
        <w:t xml:space="preserve"> "to_entity_id": 11271233,</w:t>
        <w:br/>
        <w:t xml:space="preserve"> "to_entity_type": "contacts",</w:t>
        <w:br/>
        <w:t xml:space="preserve"> "metadata": {</w:t>
        <w:br/>
        <w:t xml:space="preserve"> "main_contact": false</w:t>
        <w:br/>
        <w:t xml:space="preserve"> }</w:t>
        <w:br/>
        <w:t xml:space="preserve"> },</w:t>
        <w:br/>
        <w:t xml:space="preserve"> {</w:t>
        <w:br/>
        <w:t xml:space="preserve"> "to_entity_id": 11271229,</w:t>
        <w:br/>
        <w:t xml:space="preserve"> "to_entity_type": "companies",</w:t>
        <w:br/>
        <w:t xml:space="preserve"> "metadata": null</w:t>
        <w:br/>
        <w:t xml:space="preserve"> }</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r>
    </w:p>
    <w:p>
      <w:pPr>
        <w:pStyle w:val="Heading3"/>
      </w:pPr>
      <w:r>
        <w:t>Error Response (401 Client Error)</w:t>
      </w:r>
    </w:p>
    <w:p>
      <w:r>
        <w:rPr>
          <w:b/>
          <w:color w:val="666666"/>
          <w:sz w:val="16"/>
        </w:rPr>
        <w:t>[text]</w:t>
      </w:r>
    </w:p>
    <w:p>
      <w:pPr>
        <w:shd w:fill="F2F2F2" w:val="clear"/>
      </w:pPr>
      <w:r>
        <w:rPr>
          <w:rFonts w:ascii="Courier New" w:hAnsi="Courier New"/>
          <w:sz w:val="17"/>
        </w:rPr>
        <w:t>any</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_total_items</w:t>
            </w:r>
          </w:p>
        </w:tc>
        <w:tc>
          <w:tcPr>
            <w:tcW w:type="dxa" w:w="2880"/>
          </w:tcPr>
          <w:p>
            <w:r>
              <w:t>integer</w:t>
            </w:r>
          </w:p>
        </w:tc>
        <w:tc>
          <w:tcPr>
            <w:tcW w:type="dxa" w:w="2880"/>
          </w:tcPr>
          <w:p>
            <w:r>
              <w:t>Total number of linked entities returned. Default: 0.</w:t>
            </w:r>
          </w:p>
        </w:tc>
      </w:tr>
      <w:tr>
        <w:tc>
          <w:tcPr>
            <w:tcW w:type="dxa" w:w="2880"/>
          </w:tcPr>
          <w:p>
            <w:r>
              <w:t>_links.self.href</w:t>
            </w:r>
          </w:p>
        </w:tc>
        <w:tc>
          <w:tcPr>
            <w:tcW w:type="dxa" w:w="2880"/>
          </w:tcPr>
          <w:p>
            <w:r>
              <w:t>string</w:t>
            </w:r>
          </w:p>
        </w:tc>
        <w:tc>
          <w:tcPr>
            <w:tcW w:type="dxa" w:w="2880"/>
          </w:tcPr>
          <w:p>
            <w:r>
              <w:t>URL to the current result set.</w:t>
            </w:r>
          </w:p>
        </w:tc>
      </w:tr>
      <w:tr>
        <w:tc>
          <w:tcPr>
            <w:tcW w:type="dxa" w:w="2880"/>
          </w:tcPr>
          <w:p>
            <w:r>
              <w:t>_embedded.links</w:t>
            </w:r>
          </w:p>
        </w:tc>
        <w:tc>
          <w:tcPr>
            <w:tcW w:type="dxa" w:w="2880"/>
          </w:tcPr>
          <w:p>
            <w:r>
              <w:t>array</w:t>
            </w:r>
          </w:p>
        </w:tc>
        <w:tc>
          <w:tcPr>
            <w:tcW w:type="dxa" w:w="2880"/>
          </w:tcPr>
          <w:p>
            <w:r>
              <w:t>Array of linked entity objects.</w:t>
            </w:r>
          </w:p>
        </w:tc>
      </w:tr>
      <w:tr>
        <w:tc>
          <w:tcPr>
            <w:tcW w:type="dxa" w:w="2880"/>
          </w:tcPr>
          <w:p>
            <w:r>
              <w:t>_embedded.links[].to_entity_id</w:t>
            </w:r>
          </w:p>
        </w:tc>
        <w:tc>
          <w:tcPr>
            <w:tcW w:type="dxa" w:w="2880"/>
          </w:tcPr>
          <w:p>
            <w:r>
              <w:t>integer</w:t>
            </w:r>
          </w:p>
        </w:tc>
        <w:tc>
          <w:tcPr>
            <w:tcW w:type="dxa" w:w="2880"/>
          </w:tcPr>
          <w:p>
            <w:r>
              <w:t>ID of the linked entity. Default: 0.</w:t>
            </w:r>
          </w:p>
        </w:tc>
      </w:tr>
      <w:tr>
        <w:tc>
          <w:tcPr>
            <w:tcW w:type="dxa" w:w="2880"/>
          </w:tcPr>
          <w:p>
            <w:r>
              <w:t>_embedded.links[].to_entity_type</w:t>
            </w:r>
          </w:p>
        </w:tc>
        <w:tc>
          <w:tcPr>
            <w:tcW w:type="dxa" w:w="2880"/>
          </w:tcPr>
          <w:p>
            <w:r>
              <w:t>string</w:t>
            </w:r>
          </w:p>
        </w:tc>
        <w:tc>
          <w:tcPr>
            <w:tcW w:type="dxa" w:w="2880"/>
          </w:tcPr>
          <w:p>
            <w:r>
              <w:t>Type of the linked entity.</w:t>
            </w:r>
          </w:p>
        </w:tc>
      </w:tr>
      <w:tr>
        <w:tc>
          <w:tcPr>
            <w:tcW w:type="dxa" w:w="2880"/>
          </w:tcPr>
          <w:p>
            <w:r>
              <w:t>_embedded.links[].metadata</w:t>
            </w:r>
          </w:p>
        </w:tc>
        <w:tc>
          <w:tcPr>
            <w:tcW w:type="dxa" w:w="2880"/>
          </w:tcPr>
          <w:p>
            <w:r>
              <w:t>object | null</w:t>
            </w:r>
          </w:p>
        </w:tc>
        <w:tc>
          <w:tcPr>
            <w:tcW w:type="dxa" w:w="2880"/>
          </w:tcPr>
          <w:p>
            <w:r>
              <w:t>Additional link metadata; may be null.</w:t>
            </w:r>
          </w:p>
        </w:tc>
      </w:tr>
      <w:tr>
        <w:tc>
          <w:tcPr>
            <w:tcW w:type="dxa" w:w="2880"/>
          </w:tcPr>
          <w:p>
            <w:r>
              <w:t>_embedded.links[].metadata.quantity</w:t>
            </w:r>
          </w:p>
        </w:tc>
        <w:tc>
          <w:tcPr>
            <w:tcW w:type="dxa" w:w="2880"/>
          </w:tcPr>
          <w:p>
            <w:r>
              <w:t>integer</w:t>
            </w:r>
          </w:p>
        </w:tc>
        <w:tc>
          <w:tcPr>
            <w:tcW w:type="dxa" w:w="2880"/>
          </w:tcPr>
          <w:p>
            <w:r>
              <w:t>Quantity (when linking catalog elements). Default: 0.</w:t>
            </w:r>
          </w:p>
        </w:tc>
      </w:tr>
      <w:tr>
        <w:tc>
          <w:tcPr>
            <w:tcW w:type="dxa" w:w="2880"/>
          </w:tcPr>
          <w:p>
            <w:r>
              <w:t>_embedded.links[].metadata.catalog_id</w:t>
            </w:r>
          </w:p>
        </w:tc>
        <w:tc>
          <w:tcPr>
            <w:tcW w:type="dxa" w:w="2880"/>
          </w:tcPr>
          <w:p>
            <w:r>
              <w:t>integer</w:t>
            </w:r>
          </w:p>
        </w:tc>
        <w:tc>
          <w:tcPr>
            <w:tcW w:type="dxa" w:w="2880"/>
          </w:tcPr>
          <w:p>
            <w:r>
              <w:t>Catalog ID (when linking catalog elements). Default: 0.</w:t>
            </w:r>
          </w:p>
        </w:tc>
      </w:tr>
      <w:tr>
        <w:tc>
          <w:tcPr>
            <w:tcW w:type="dxa" w:w="2880"/>
          </w:tcPr>
          <w:p>
            <w:r>
              <w:t>_embedded.links[].metadata.main_contact</w:t>
            </w:r>
          </w:p>
        </w:tc>
        <w:tc>
          <w:tcPr>
            <w:tcW w:type="dxa" w:w="2880"/>
          </w:tcPr>
          <w:p>
            <w:r>
              <w:t>boolean</w:t>
            </w:r>
          </w:p>
        </w:tc>
        <w:tc>
          <w:tcPr>
            <w:tcW w:type="dxa" w:w="2880"/>
          </w:tcPr>
          <w:p>
            <w:r>
              <w:t>Indicates whether the linked contact is the main contact (when linking contacts).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'https://{{OAUTH_METADATA.meta.domain}}.kommo.com/api/v4/leads/7593303/links' \</w:t>
        <w:br/>
        <w:t xml:space="preserve"> --header 'Accept: application/json'</w:t>
      </w:r>
    </w:p>
    <w:p>
      <w:pPr>
        <w:pStyle w:val="Heading3"/>
      </w:pPr>
      <w:r>
        <w:t>Example Usage</w:t>
      </w:r>
    </w:p>
    <w:p>
      <w:pPr>
        <w:pStyle w:val="Heading3"/>
      </w:pPr>
      <w:r>
        <w:t>Example 1: List all links for a lead</w:t>
      </w:r>
    </w:p>
    <w:p>
      <w:r>
        <w:rPr>
          <w:b/>
          <w:color w:val="666666"/>
          <w:sz w:val="16"/>
        </w:rPr>
        <w:t>[bash]</w:t>
      </w:r>
    </w:p>
    <w:p>
      <w:pPr>
        <w:shd w:fill="F2F2F2" w:val="clear"/>
      </w:pPr>
      <w:r>
        <w:rPr>
          <w:rFonts w:ascii="Courier New" w:hAnsi="Courier New"/>
          <w:sz w:val="17"/>
        </w:rPr>
        <w:t>curl -sS \</w:t>
        <w:br/>
        <w:t xml:space="preserve"> 'https://{{OAUTH_METADATA.meta.domain}}.kommo.com/api/v4/leads/7593303/links' \</w:t>
        <w:br/>
        <w:t xml:space="preserve"> -H 'Accept: application/json'</w:t>
      </w:r>
    </w:p>
    <w:p>
      <w:pPr>
        <w:pStyle w:val="Heading3"/>
      </w:pPr>
      <w:r>
        <w:t>Example 2: Filter by linked entity ID and type</w:t>
      </w:r>
    </w:p>
    <w:p>
      <w:r>
        <w:rPr>
          <w:b/>
          <w:color w:val="666666"/>
          <w:sz w:val="16"/>
        </w:rPr>
        <w:t>[bash]</w:t>
      </w:r>
    </w:p>
    <w:p>
      <w:pPr>
        <w:shd w:fill="F2F2F2" w:val="clear"/>
      </w:pPr>
      <w:r>
        <w:rPr>
          <w:rFonts w:ascii="Courier New" w:hAnsi="Courier New"/>
          <w:sz w:val="17"/>
        </w:rPr>
        <w:t>curl -sS \</w:t>
        <w:br/>
        <w:t xml:space="preserve"> 'https://{{OAUTH_METADATA.meta.domain}}.kommo.com/api/v4/leads/7593303/links?filter[to_entity_id]=11069775&amp;filter[to_entity_type]=contacts' \</w:t>
        <w:br/>
        <w:t xml:space="preserve"> -H 'Accept: application/json'</w:t>
      </w:r>
    </w:p>
    <w:p>
      <w:pPr>
        <w:pStyle w:val="Heading3"/>
      </w:pPr>
      <w:r>
        <w:t>Example 3: Filter by catalog ID</w:t>
      </w:r>
    </w:p>
    <w:p>
      <w:r>
        <w:rPr>
          <w:b/>
          <w:color w:val="666666"/>
          <w:sz w:val="16"/>
        </w:rPr>
        <w:t>[bash]</w:t>
      </w:r>
    </w:p>
    <w:p>
      <w:pPr>
        <w:shd w:fill="F2F2F2" w:val="clear"/>
      </w:pPr>
      <w:r>
        <w:rPr>
          <w:rFonts w:ascii="Courier New" w:hAnsi="Courier New"/>
          <w:sz w:val="17"/>
        </w:rPr>
        <w:t>curl -sS \</w:t>
        <w:br/>
        <w:t xml:space="preserve"> 'https://{{OAUTH_METADATA.meta.domain}}.kommo.com/api/v4/leads/7593303/links?filter[to_catalog_id]=4521' \</w:t>
        <w:br/>
        <w:t xml:space="preserve"> -H 'Accept: application/json'</w:t>
      </w:r>
    </w:p>
    <w:p>
      <w:pPr>
        <w:pStyle w:val="Heading3"/>
      </w:pPr>
      <w:r>
        <w:t>Notes</w:t>
      </w:r>
    </w:p>
    <w:p>
      <w:pPr>
        <w:pStyle w:val="ListBullet"/>
      </w:pPr>
      <w:r>
        <w:t>This endpoint returns entities linked to the specified source entity (leads, contacts, or companies) by its ID.</w:t>
      </w:r>
    </w:p>
    <w:p>
      <w:pPr>
        <w:pStyle w:val="ListBullet"/>
      </w:pPr>
      <w:r>
        <w:t>metadata varies by link type and can be null (as shown in the example).</w:t>
      </w:r>
    </w:p>
    <w:p>
      <w:pPr>
        <w:pStyle w:val="Heading3"/>
      </w:pPr>
      <w:r>
        <w:t>Error Handling</w:t>
      </w:r>
    </w:p>
    <w:p>
      <w:pPr>
        <w:pStyle w:val="ListBullet"/>
      </w:pPr>
      <w:r>
        <w:t>400: Invalid data is given (details are available in the response).</w:t>
      </w:r>
    </w:p>
    <w:p>
      <w:pPr>
        <w:pStyle w:val="ListBullet"/>
      </w:pPr>
      <w:r>
        <w:t>401: Unauthorized (response is plain text per documentation).</w:t>
      </w:r>
    </w:p>
    <w:p>
      <w:r>
        <w:br w:type="page"/>
      </w:r>
    </w:p>
    <w:p>
      <w:pPr>
        <w:pStyle w:val="Heading2"/>
      </w:pPr>
      <w:r>
        <w:t>96. [GET] List an Entity Type’s Tags</w:t>
      </w:r>
    </w:p>
    <w:p>
      <w:r>
        <w:rPr>
          <w:b/>
        </w:rPr>
        <w:t xml:space="preserve">Endpoint: </w:t>
      </w:r>
      <w:r>
        <w:rPr>
          <w:rFonts w:ascii="Courier New" w:hAnsi="Courier New"/>
          <w:sz w:val="18"/>
        </w:rPr>
        <w:t>/api/v4/{{entityType}}/tags</w:t>
      </w:r>
    </w:p>
    <w:p>
      <w:pPr>
        <w:pStyle w:val="Heading3"/>
      </w:pPr>
      <w:r>
        <w:t>Prerequisites</w:t>
      </w:r>
    </w:p>
    <w:p>
      <w:pPr>
        <w:pStyle w:val="ListBullet"/>
      </w:pPr>
      <w:r>
        <w:t>The Kommo account must have tags created for the selected entity type (leads, contacts, or companies).</w:t>
      </w:r>
    </w:p>
    <w:p>
      <w:pPr>
        <w:pStyle w:val="Heading3"/>
      </w:pPr>
      <w:r>
        <w:t>Method</w:t>
      </w:r>
    </w:p>
    <w:p>
      <w:r>
        <w:t>GET</w:t>
      </w:r>
    </w:p>
    <w:p>
      <w:pPr>
        <w:pStyle w:val="Heading3"/>
      </w:pPr>
      <w:r>
        <w:t>URL</w:t>
      </w:r>
    </w:p>
    <w:p>
      <w:r>
        <w:t>https://{{OAUTH_METADATA.meta.domain}}.kommo.com/api/v4/{{entity_type}}/tags</w:t>
      </w:r>
    </w:p>
    <w:p>
      <w:pPr>
        <w:pStyle w:val="Heading3"/>
      </w:pPr>
      <w:r>
        <w:t>Description</w:t>
      </w:r>
    </w:p>
    <w:p>
      <w:r>
        <w:t>Returns a paginated list of tags for a given Kommo entity type (leads, contacts, or companies). Supports full-text search by tag name and filtering by tag ID(s) or an exact tag name.</w:t>
      </w:r>
    </w:p>
    <w:p>
      <w:pPr>
        <w:pStyle w:val="Heading3"/>
      </w:pPr>
      <w:r>
        <w:t>Enforcement Rules</w:t>
      </w:r>
    </w:p>
    <w:p>
      <w:pPr>
        <w:pStyle w:val="ListBullet"/>
      </w:pPr>
      <w:r>
        <w:t>The entity_type path parameter must always be present.</w:t>
      </w:r>
    </w:p>
    <w:p>
      <w:pPr>
        <w:pStyle w:val="ListBullet"/>
      </w:pPr>
      <w:r>
        <w:t>entity_type must be one of: leads, contacts, companies.</w:t>
      </w:r>
    </w:p>
    <w:p>
      <w:pPr>
        <w:pStyle w:val="ListBullet"/>
      </w:pPr>
      <w:r>
        <w:t>Always construct the path as /api/v4/{{entity_type}}/tags, where {{entity_type}} is a non-empty string from the allowed values.</w:t>
      </w:r>
    </w:p>
    <w:p>
      <w:pPr>
        <w:pStyle w:val="ListBullet"/>
      </w:pPr>
      <w:r>
        <w:t>Do not call the API with a missing or empty entity_type (e.g., avoid /api/v4//tags).</w:t>
      </w:r>
    </w:p>
    <w:p>
      <w:pPr>
        <w:pStyle w:val="ListBullet"/>
      </w:pPr>
      <w:r>
        <w:t>Do not infer or guess entity_type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/api/v4/leads/tags</w:t>
        <w:br/>
        <w:t>/api/v4/contacts/tags</w:t>
        <w:br/>
        <w:t>/api/v4/companies/tags</w:t>
      </w:r>
    </w:p>
    <w:p>
      <w:pPr>
        <w:pStyle w:val="Heading3"/>
      </w:pPr>
      <w:r>
        <w:t>Invalid Examples</w:t>
      </w:r>
    </w:p>
    <w:p>
      <w:r>
        <w:rPr>
          <w:b/>
          <w:color w:val="666666"/>
          <w:sz w:val="16"/>
        </w:rPr>
        <w:t>[http]</w:t>
      </w:r>
    </w:p>
    <w:p>
      <w:pPr>
        <w:shd w:fill="F2F2F2" w:val="clear"/>
      </w:pPr>
      <w:r>
        <w:rPr>
          <w:rFonts w:ascii="Courier New" w:hAnsi="Courier New"/>
          <w:sz w:val="17"/>
        </w:rPr>
        <w:t>/api/v4//tags</w:t>
        <w:br/>
        <w:t>/api/v4/tags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entity_type</w:t>
            </w:r>
          </w:p>
        </w:tc>
        <w:tc>
          <w:tcPr>
            <w:tcW w:type="dxa" w:w="2880"/>
          </w:tcPr>
          <w:p>
            <w:r>
              <w:t>string</w:t>
            </w:r>
          </w:p>
        </w:tc>
        <w:tc>
          <w:tcPr>
            <w:tcW w:type="dxa" w:w="2880"/>
          </w:tcPr>
          <w:p>
            <w:r>
              <w:t>Entity type to list tags for. Allowed values: leads, contacts, companies.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Sample page.</w:t>
            </w:r>
          </w:p>
        </w:tc>
      </w:tr>
      <w:tr>
        <w:tc>
          <w:tcPr>
            <w:tcW w:type="dxa" w:w="2880"/>
          </w:tcPr>
          <w:p>
            <w:r>
              <w:t>limit</w:t>
            </w:r>
          </w:p>
        </w:tc>
        <w:tc>
          <w:tcPr>
            <w:tcW w:type="dxa" w:w="2880"/>
          </w:tcPr>
          <w:p>
            <w:r>
              <w:t>integer</w:t>
            </w:r>
          </w:p>
        </w:tc>
        <w:tc>
          <w:tcPr>
            <w:tcW w:type="dxa" w:w="2880"/>
          </w:tcPr>
          <w:p>
            <w:r>
              <w:t>Number of entities returned per request. Limit: 250.</w:t>
            </w:r>
          </w:p>
        </w:tc>
      </w:tr>
      <w:tr>
        <w:tc>
          <w:tcPr>
            <w:tcW w:type="dxa" w:w="2880"/>
          </w:tcPr>
          <w:p>
            <w:r>
              <w:t>query</w:t>
            </w:r>
          </w:p>
        </w:tc>
        <w:tc>
          <w:tcPr>
            <w:tcW w:type="dxa" w:w="2880"/>
          </w:tcPr>
          <w:p>
            <w:r>
              <w:t>string</w:t>
            </w:r>
          </w:p>
        </w:tc>
        <w:tc>
          <w:tcPr>
            <w:tcW w:type="dxa" w:w="2880"/>
          </w:tcPr>
          <w:p>
            <w:r>
              <w:t>Full text search by tag name.</w:t>
            </w:r>
          </w:p>
        </w:tc>
      </w:tr>
      <w:tr>
        <w:tc>
          <w:tcPr>
            <w:tcW w:type="dxa" w:w="2880"/>
          </w:tcPr>
          <w:p>
            <w:r>
              <w:t>filter[id][]</w:t>
            </w:r>
          </w:p>
        </w:tc>
        <w:tc>
          <w:tcPr>
            <w:tcW w:type="dxa" w:w="2880"/>
          </w:tcPr>
          <w:p>
            <w:r>
              <w:t>integer[]</w:t>
            </w:r>
          </w:p>
        </w:tc>
        <w:tc>
          <w:tcPr>
            <w:tcW w:type="dxa" w:w="2880"/>
          </w:tcPr>
          <w:p>
            <w:r>
              <w:t>Filter by tag ID. Multiple values can be passed (repeat the parameter).</w:t>
            </w:r>
          </w:p>
        </w:tc>
      </w:tr>
      <w:tr>
        <w:tc>
          <w:tcPr>
            <w:tcW w:type="dxa" w:w="2880"/>
          </w:tcPr>
          <w:p>
            <w:r>
              <w:t>filter[name]</w:t>
            </w:r>
          </w:p>
        </w:tc>
        <w:tc>
          <w:tcPr>
            <w:tcW w:type="dxa" w:w="2880"/>
          </w:tcPr>
          <w:p>
            <w:r>
              <w:t>string</w:t>
            </w:r>
          </w:p>
        </w:tc>
        <w:tc>
          <w:tcPr>
            <w:tcW w:type="dxa" w:w="2880"/>
          </w:tcPr>
          <w:p>
            <w:r>
              <w:t>Filter by the exact tag name. Only one name can be passed.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"_page": 1,</w:t>
        <w:br/>
        <w:t xml:space="preserve"> "_links": {</w:t>
        <w:br/>
        <w:t xml:space="preserve"> "self": {</w:t>
        <w:br/>
        <w:t xml:space="preserve"> "href": "https://example.kommo.com/api/v4/leads/tags?filter[id][]=2707&amp;filter[id][]=2709&amp;page=1&amp;limit=50"</w:t>
        <w:br/>
        <w:t xml:space="preserve"> },</w:t>
        <w:br/>
        <w:t xml:space="preserve"> "next": {</w:t>
        <w:br/>
        <w:t xml:space="preserve"> "href": "https://example.kommo.com/api/v4/leads/tags?filter[id][]=2707&amp;filter[id][]=2709&amp;page=2&amp;limit=50"</w:t>
        <w:br/>
        <w:t xml:space="preserve"> }</w:t>
        <w:br/>
        <w:t xml:space="preserve"> },</w:t>
        <w:br/>
        <w:t xml:space="preserve"> "_embedded": {</w:t>
        <w:br/>
        <w:t xml:space="preserve"> "tags": [</w:t>
        <w:br/>
        <w:t xml:space="preserve"> {</w:t>
        <w:br/>
        <w:t xml:space="preserve"> "id": 2707,</w:t>
        <w:br/>
        <w:t xml:space="preserve"> "name": "Site request"</w:t>
        <w:br/>
        <w:t xml:space="preserve"> },</w:t>
        <w:br/>
        <w:t xml:space="preserve"> {</w:t>
        <w:br/>
        <w:t xml:space="preserve"> "id": 2709,</w:t>
        <w:br/>
        <w:t xml:space="preserve"> "name": "Tech support"</w:t>
        <w:br/>
        <w:t xml:space="preserve"> }</w:t>
        <w:br/>
        <w:t xml:space="preserve"> ]</w:t>
        <w:br/>
        <w:t xml:space="preserve"> }</w:t>
        <w:br/>
        <w:t>}</w:t>
      </w:r>
    </w:p>
    <w:p>
      <w:pPr>
        <w:pStyle w:val="Heading3"/>
      </w:pPr>
      <w:r>
        <w:t>Success Response (204 No Content)</w:t>
      </w:r>
    </w:p>
    <w:p>
      <w:r>
        <w:rPr>
          <w:b/>
          <w:color w:val="666666"/>
          <w:sz w:val="16"/>
        </w:rPr>
        <w:t>[json]</w:t>
      </w:r>
    </w:p>
    <w:p>
      <w:pPr>
        <w:shd w:fill="F2F2F2" w:val="clear"/>
      </w:pPr>
      <w:r>
        <w:rPr>
          <w:rFonts w:ascii="Courier New" w:hAnsi="Courier New"/>
          <w:sz w:val="17"/>
        </w:rPr>
        <w:t>{}</w:t>
      </w:r>
    </w:p>
    <w:p>
      <w:pPr>
        <w:pStyle w:val="Heading3"/>
      </w:pPr>
      <w:r>
        <w:t>Error Response (401 Unauthorized)</w:t>
      </w:r>
    </w:p>
    <w:p>
      <w:r>
        <w:rPr>
          <w:b/>
          <w:color w:val="666666"/>
          <w:sz w:val="16"/>
        </w:rPr>
        <w:t>[text]</w:t>
      </w:r>
    </w:p>
    <w:p>
      <w:pPr>
        <w:shd w:fill="F2F2F2" w:val="clear"/>
      </w:pPr>
      <w:r>
        <w:rPr>
          <w:rFonts w:ascii="Courier New" w:hAnsi="Courier New"/>
          <w:sz w:val="17"/>
        </w:rPr>
        <w:t>any</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_page</w:t>
            </w:r>
          </w:p>
        </w:tc>
        <w:tc>
          <w:tcPr>
            <w:tcW w:type="dxa" w:w="2880"/>
          </w:tcPr>
          <w:p>
            <w:r>
              <w:t>integer</w:t>
            </w:r>
          </w:p>
        </w:tc>
        <w:tc>
          <w:tcPr>
            <w:tcW w:type="dxa" w:w="2880"/>
          </w:tcPr>
          <w:p>
            <w:r>
              <w:t>Current page number.</w:t>
            </w:r>
          </w:p>
        </w:tc>
      </w:tr>
      <w:tr>
        <w:tc>
          <w:tcPr>
            <w:tcW w:type="dxa" w:w="2880"/>
          </w:tcPr>
          <w:p>
            <w:r>
              <w:t>_links</w:t>
            </w:r>
          </w:p>
        </w:tc>
        <w:tc>
          <w:tcPr>
            <w:tcW w:type="dxa" w:w="2880"/>
          </w:tcPr>
          <w:p>
            <w:r>
              <w:t>object</w:t>
            </w:r>
          </w:p>
        </w:tc>
        <w:tc>
          <w:tcPr>
            <w:tcW w:type="dxa" w:w="2880"/>
          </w:tcPr>
          <w:p>
            <w:r>
              <w:t>Pagination links.</w:t>
            </w:r>
          </w:p>
        </w:tc>
      </w:tr>
      <w:tr>
        <w:tc>
          <w:tcPr>
            <w:tcW w:type="dxa" w:w="2880"/>
          </w:tcPr>
          <w:p>
            <w:r>
              <w:t>_links.self.href</w:t>
            </w:r>
          </w:p>
        </w:tc>
        <w:tc>
          <w:tcPr>
            <w:tcW w:type="dxa" w:w="2880"/>
          </w:tcPr>
          <w:p>
            <w:r>
              <w:t>string</w:t>
            </w:r>
          </w:p>
        </w:tc>
        <w:tc>
          <w:tcPr>
            <w:tcW w:type="dxa" w:w="2880"/>
          </w:tcPr>
          <w:p>
            <w:r>
              <w:t>URL of the current page.</w:t>
            </w:r>
          </w:p>
        </w:tc>
      </w:tr>
      <w:tr>
        <w:tc>
          <w:tcPr>
            <w:tcW w:type="dxa" w:w="2880"/>
          </w:tcPr>
          <w:p>
            <w:r>
              <w:t>_links.next.href</w:t>
            </w:r>
          </w:p>
        </w:tc>
        <w:tc>
          <w:tcPr>
            <w:tcW w:type="dxa" w:w="2880"/>
          </w:tcPr>
          <w:p>
            <w:r>
              <w:t>string</w:t>
            </w:r>
          </w:p>
        </w:tc>
        <w:tc>
          <w:tcPr>
            <w:tcW w:type="dxa" w:w="2880"/>
          </w:tcPr>
          <w:p>
            <w:r>
              <w:t>URL of the next page (when available).</w:t>
            </w:r>
          </w:p>
        </w:tc>
      </w:tr>
      <w:tr>
        <w:tc>
          <w:tcPr>
            <w:tcW w:type="dxa" w:w="2880"/>
          </w:tcPr>
          <w:p>
            <w:r>
              <w:t>_embedded</w:t>
            </w:r>
          </w:p>
        </w:tc>
        <w:tc>
          <w:tcPr>
            <w:tcW w:type="dxa" w:w="2880"/>
          </w:tcPr>
          <w:p>
            <w:r>
              <w:t>object</w:t>
            </w:r>
          </w:p>
        </w:tc>
        <w:tc>
          <w:tcPr>
            <w:tcW w:type="dxa" w:w="2880"/>
          </w:tcPr>
          <w:p>
            <w:r>
              <w:t>Embedded resources container.</w:t>
            </w:r>
          </w:p>
        </w:tc>
      </w:tr>
      <w:tr>
        <w:tc>
          <w:tcPr>
            <w:tcW w:type="dxa" w:w="2880"/>
          </w:tcPr>
          <w:p>
            <w:r>
              <w:t>_embedded.tags</w:t>
            </w:r>
          </w:p>
        </w:tc>
        <w:tc>
          <w:tcPr>
            <w:tcW w:type="dxa" w:w="2880"/>
          </w:tcPr>
          <w:p>
            <w:r>
              <w:t>array</w:t>
            </w:r>
          </w:p>
        </w:tc>
        <w:tc>
          <w:tcPr>
            <w:tcW w:type="dxa" w:w="2880"/>
          </w:tcPr>
          <w:p>
            <w:r>
              <w:t>List of tags.</w:t>
            </w:r>
          </w:p>
        </w:tc>
      </w:tr>
      <w:tr>
        <w:tc>
          <w:tcPr>
            <w:tcW w:type="dxa" w:w="2880"/>
          </w:tcPr>
          <w:p>
            <w:r>
              <w:t>_embedded.tags.id</w:t>
            </w:r>
          </w:p>
        </w:tc>
        <w:tc>
          <w:tcPr>
            <w:tcW w:type="dxa" w:w="2880"/>
          </w:tcPr>
          <w:p>
            <w:r>
              <w:t>integer</w:t>
            </w:r>
          </w:p>
        </w:tc>
        <w:tc>
          <w:tcPr>
            <w:tcW w:type="dxa" w:w="2880"/>
          </w:tcPr>
          <w:p>
            <w:r>
              <w:t>Tag ID.</w:t>
            </w:r>
          </w:p>
        </w:tc>
      </w:tr>
      <w:tr>
        <w:tc>
          <w:tcPr>
            <w:tcW w:type="dxa" w:w="2880"/>
          </w:tcPr>
          <w:p>
            <w:r>
              <w:t>_embedded.tags.name</w:t>
            </w:r>
          </w:p>
        </w:tc>
        <w:tc>
          <w:tcPr>
            <w:tcW w:type="dxa" w:w="2880"/>
          </w:tcPr>
          <w:p>
            <w:r>
              <w:t>string</w:t>
            </w:r>
          </w:p>
        </w:tc>
        <w:tc>
          <w:tcPr>
            <w:tcW w:type="dxa" w:w="2880"/>
          </w:tcPr>
          <w:p>
            <w:r>
              <w:t>Tag name.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'https://{{OAUTH_METADATA.meta.domain}}.kommo.com/api/v4/leads/tags?filter[id][]=2707&amp;filter[id][]=2709&amp;page=1&amp;limit=50' \</w:t>
        <w:br/>
        <w:t xml:space="preserve"> --header 'Accept: application/json'</w:t>
      </w:r>
    </w:p>
    <w:p>
      <w:pPr>
        <w:pStyle w:val="Heading3"/>
      </w:pPr>
      <w:r>
        <w:t>Example Usage</w:t>
      </w:r>
    </w:p>
    <w:p>
      <w:pPr>
        <w:pStyle w:val="Heading3"/>
      </w:pPr>
      <w:r>
        <w:t>Example 1: List lead tags (first page, default behavior)</w:t>
      </w:r>
    </w:p>
    <w:p>
      <w:r>
        <w:rPr>
          <w:b/>
          <w:color w:val="666666"/>
          <w:sz w:val="16"/>
        </w:rPr>
        <w:t>[bash]</w:t>
      </w:r>
    </w:p>
    <w:p>
      <w:pPr>
        <w:shd w:fill="F2F2F2" w:val="clear"/>
      </w:pPr>
      <w:r>
        <w:rPr>
          <w:rFonts w:ascii="Courier New" w:hAnsi="Courier New"/>
          <w:sz w:val="17"/>
        </w:rPr>
        <w:t>curl -i --request GET \</w:t>
        <w:br/>
        <w:t xml:space="preserve"> --url 'https://{{OAUTH_METADATA.meta.domain}}.kommo.com/api/v4/leads/tags' \</w:t>
        <w:br/>
        <w:t xml:space="preserve"> --header 'Accept: application/json'</w:t>
      </w:r>
    </w:p>
    <w:p>
      <w:pPr>
        <w:pStyle w:val="Heading3"/>
      </w:pPr>
      <w:r>
        <w:t>Example 2: Search tags by name (full-text)</w:t>
      </w:r>
    </w:p>
    <w:p>
      <w:r>
        <w:rPr>
          <w:b/>
          <w:color w:val="666666"/>
          <w:sz w:val="16"/>
        </w:rPr>
        <w:t>[bash]</w:t>
      </w:r>
    </w:p>
    <w:p>
      <w:pPr>
        <w:shd w:fill="F2F2F2" w:val="clear"/>
      </w:pPr>
      <w:r>
        <w:rPr>
          <w:rFonts w:ascii="Courier New" w:hAnsi="Courier New"/>
          <w:sz w:val="17"/>
        </w:rPr>
        <w:t>curl -i --request GET \</w:t>
        <w:br/>
        <w:t xml:space="preserve"> --url 'https://{{OAUTH_METADATA.meta.domain}}.kommo.com/api/v4/contacts/tags?query=Support&amp;limit=50&amp;page=1' \</w:t>
        <w:br/>
        <w:t xml:space="preserve"> --header 'Accept: application/json'</w:t>
      </w:r>
    </w:p>
    <w:p>
      <w:pPr>
        <w:pStyle w:val="Heading3"/>
      </w:pPr>
      <w:r>
        <w:t>Example 3: Filter by multiple tag IDs</w:t>
      </w:r>
    </w:p>
    <w:p>
      <w:r>
        <w:rPr>
          <w:b/>
          <w:color w:val="666666"/>
          <w:sz w:val="16"/>
        </w:rPr>
        <w:t>[bash]</w:t>
      </w:r>
    </w:p>
    <w:p>
      <w:pPr>
        <w:shd w:fill="F2F2F2" w:val="clear"/>
      </w:pPr>
      <w:r>
        <w:rPr>
          <w:rFonts w:ascii="Courier New" w:hAnsi="Courier New"/>
          <w:sz w:val="17"/>
        </w:rPr>
        <w:t>curl -i --request GET \</w:t>
        <w:br/>
        <w:t xml:space="preserve"> --url 'https://{{OAUTH_METADATA.meta.domain}}.kommo.com/api/v4/companies/tags?filter[id][]=2707&amp;filter[id][]=2709&amp;limit=50&amp;page=1' \</w:t>
        <w:br/>
        <w:t xml:space="preserve"> --header 'Accept: application/json'</w:t>
      </w:r>
    </w:p>
    <w:p>
      <w:pPr>
        <w:pStyle w:val="Heading3"/>
      </w:pPr>
      <w:r>
        <w:t>Notes</w:t>
      </w:r>
    </w:p>
    <w:p>
      <w:pPr>
        <w:pStyle w:val="ListBullet"/>
      </w:pPr>
      <w:r>
        <w:t>filter[id][] is passed by repeating the parameter (e.g., filter[id][]=2707&amp;filter[id][]=2709).</w:t>
      </w:r>
    </w:p>
    <w:p>
      <w:pPr>
        <w:pStyle w:val="ListBullet"/>
      </w:pPr>
      <w:r>
        <w:t>filter[name] accepts only a single exact tag name value.</w:t>
      </w:r>
    </w:p>
    <w:p>
      <w:pPr>
        <w:pStyle w:val="Heading3"/>
      </w:pPr>
      <w:r>
        <w:t>Related tags actions</w:t>
      </w:r>
    </w:p>
    <w:p>
      <w:pPr>
        <w:pStyle w:val="ListBullet"/>
      </w:pPr>
      <w:r>
        <w:t>[PATCH] Add Tags to Multiple Entities (Leads/Contacts/Companies) — /api/v4/{{entity_type}}</w:t>
      </w:r>
    </w:p>
    <w:p>
      <w:pPr>
        <w:pStyle w:val="ListBullet"/>
      </w:pPr>
      <w:r>
        <w:t>[PATCH] Update Tags for a Single Entity — /api/v4/{{entityType}}/{{id}}</w:t>
      </w:r>
    </w:p>
    <w:p>
      <w:pPr>
        <w:pStyle w:val="ListBullet"/>
      </w:pPr>
      <w:r>
        <w:t>[POST] Create Tags for an Entity Type — /api/v4/{{entity_type}}/tags</w:t>
      </w:r>
    </w:p>
    <w:p>
      <w:r>
        <w:br w:type="page"/>
      </w:r>
    </w:p>
    <w:p>
      <w:pPr>
        <w:pStyle w:val="Heading2"/>
      </w:pPr>
      <w:r>
        <w:t>97. [POST] Link Entities to an Entity (Lead/Contact/Company)</w:t>
      </w:r>
    </w:p>
    <w:p>
      <w:r>
        <w:rPr>
          <w:b/>
        </w:rPr>
        <w:t xml:space="preserve">Endpoint: </w:t>
      </w:r>
      <w:r>
        <w:rPr>
          <w:rFonts w:ascii="Courier New" w:hAnsi="Courier New"/>
          <w:sz w:val="18"/>
        </w:rPr>
        <w:t>/api/v4/{{entity}}/{{entityId}}/link</w:t>
      </w:r>
    </w:p>
    <w:p>
      <w:pPr>
        <w:pStyle w:val="Heading3"/>
      </w:pPr>
      <w:r>
        <w:t>Prerequisites</w:t>
      </w:r>
    </w:p>
    <w:p>
      <w:pPr>
        <w:pStyle w:val="ListBullet"/>
      </w:pPr>
      <w:r>
        <w:t>You must have access rights to modify/link the specified entities in Kommo.</w:t>
      </w:r>
    </w:p>
    <w:p>
      <w:pPr>
        <w:pStyle w:val="Heading3"/>
      </w:pPr>
      <w:r>
        <w:t>Method</w:t>
      </w:r>
    </w:p>
    <w:p>
      <w:r>
        <w:t>POST</w:t>
      </w:r>
    </w:p>
    <w:p>
      <w:pPr>
        <w:pStyle w:val="Heading3"/>
      </w:pPr>
      <w:r>
        <w:t>URL</w:t>
      </w:r>
    </w:p>
    <w:p>
      <w:r>
        <w:t>https://{{OAUTH_METADATA.meta.domain}}.kommo.com/api/v4/{{entity}}/{{entity_id}}/link</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Links one or more entities to a specified lead, contact, or company. You provide the source entity in the path and the target entities to link in the JSON request body.</w:t>
      </w:r>
    </w:p>
    <w:p>
      <w:pPr>
        <w:pStyle w:val="Heading3"/>
      </w:pPr>
      <w:r>
        <w:t>Enforcement Rules</w:t>
      </w:r>
    </w:p>
    <w:p>
      <w:pPr>
        <w:pStyle w:val="ListBullet"/>
      </w:pPr>
      <w:r>
        <w:t>The entity path parameter must always be present and must be one of: leads, contacts, companies.</w:t>
      </w:r>
    </w:p>
    <w:p>
      <w:pPr>
        <w:pStyle w:val="ListBullet"/>
      </w:pPr>
      <w:r>
        <w:t>The entity_id path parameter must always be present and must be a non-empty integer.</w:t>
      </w:r>
    </w:p>
    <w:p>
      <w:pPr>
        <w:pStyle w:val="ListBullet"/>
      </w:pPr>
      <w:r>
        <w:t>Always construct the path as /api/v4/{{entity}}/{{entity_id}}/link.</w:t>
      </w:r>
    </w:p>
    <w:p>
      <w:pPr>
        <w:pStyle w:val="ListBullet"/>
      </w:pPr>
      <w:r>
        <w:t>Do not call the API with missing or empty path parameters (e.g., avoid /api/v4//123/link, /api/v4/leads//link, or /api/v4/leads/link).</w:t>
      </w:r>
    </w:p>
    <w:p>
      <w:pPr>
        <w:pStyle w:val="ListBullet"/>
      </w:pPr>
      <w:r>
        <w:t>When executing the action, ensure to send Path Parameters in the URL and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/api/v4/leads/123/link</w:t>
        <w:br/>
        <w:t>/api/v4/contacts/456/link</w:t>
        <w:br/>
        <w:t>/api/v4/companies/789/link</w:t>
      </w:r>
    </w:p>
    <w:p>
      <w:pPr>
        <w:pStyle w:val="Heading3"/>
      </w:pPr>
      <w:r>
        <w:t>Invalid Examples</w:t>
      </w:r>
    </w:p>
    <w:p>
      <w:r>
        <w:rPr>
          <w:b/>
          <w:color w:val="666666"/>
          <w:sz w:val="16"/>
        </w:rPr>
        <w:t>[http]</w:t>
      </w:r>
    </w:p>
    <w:p>
      <w:pPr>
        <w:shd w:fill="F2F2F2" w:val="clear"/>
      </w:pPr>
      <w:r>
        <w:rPr>
          <w:rFonts w:ascii="Courier New" w:hAnsi="Courier New"/>
          <w:sz w:val="17"/>
        </w:rPr>
        <w:t>/api/v4//123/link</w:t>
        <w:br/>
        <w:t>/api/v4/leads//link</w:t>
        <w:br/>
        <w:t>/api/v4/leads/link</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entity</w:t>
            </w:r>
          </w:p>
        </w:tc>
        <w:tc>
          <w:tcPr>
            <w:tcW w:type="dxa" w:w="2880"/>
          </w:tcPr>
          <w:p>
            <w:r>
              <w:t>string (enum)</w:t>
            </w:r>
          </w:p>
        </w:tc>
        <w:tc>
          <w:tcPr>
            <w:tcW w:type="dxa" w:w="2880"/>
          </w:tcPr>
          <w:p>
            <w:r>
              <w:t>Source entity type. Allowed values: leads, contacts, companies. Sent in the URL path.</w:t>
            </w:r>
          </w:p>
        </w:tc>
      </w:tr>
      <w:tr>
        <w:tc>
          <w:tcPr>
            <w:tcW w:type="dxa" w:w="2880"/>
          </w:tcPr>
          <w:p>
            <w:r>
              <w:t>entity_id</w:t>
            </w:r>
          </w:p>
        </w:tc>
        <w:tc>
          <w:tcPr>
            <w:tcW w:type="dxa" w:w="2880"/>
          </w:tcPr>
          <w:p>
            <w:r>
              <w:t>integer</w:t>
            </w:r>
          </w:p>
        </w:tc>
        <w:tc>
          <w:tcPr>
            <w:tcW w:type="dxa" w:w="2880"/>
          </w:tcPr>
          <w:p>
            <w:r>
              <w:t>Source entity ID to which other entities will be linked. Sent in the URL path.</w:t>
            </w:r>
          </w:p>
        </w:tc>
      </w:tr>
    </w:tbl>
    <w:p/>
    <w:p>
      <w:pPr>
        <w:pStyle w:val="Heading3"/>
      </w:pPr>
      <w:r>
        <w:t>Required Request Body Fields</w:t>
      </w:r>
    </w:p>
    <w:p>
      <w:r>
        <w:t>The request body is a JSON array of link objects.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to_entity_id</w:t>
            </w:r>
          </w:p>
        </w:tc>
        <w:tc>
          <w:tcPr>
            <w:tcW w:type="dxa" w:w="2880"/>
          </w:tcPr>
          <w:p>
            <w:r>
              <w:t>integer</w:t>
            </w:r>
          </w:p>
        </w:tc>
        <w:tc>
          <w:tcPr>
            <w:tcW w:type="dxa" w:w="2880"/>
          </w:tcPr>
          <w:p>
            <w:r>
              <w:t>Linked (target) entity ID.</w:t>
            </w:r>
          </w:p>
        </w:tc>
      </w:tr>
      <w:tr>
        <w:tc>
          <w:tcPr>
            <w:tcW w:type="dxa" w:w="2880"/>
          </w:tcPr>
          <w:p>
            <w:r>
              <w:t>to_entity_type</w:t>
            </w:r>
          </w:p>
        </w:tc>
        <w:tc>
          <w:tcPr>
            <w:tcW w:type="dxa" w:w="2880"/>
          </w:tcPr>
          <w:p>
            <w:r>
              <w:t>string</w:t>
            </w:r>
          </w:p>
        </w:tc>
        <w:tc>
          <w:tcPr>
            <w:tcW w:type="dxa" w:w="2880"/>
          </w:tcPr>
          <w:p>
            <w:r>
              <w:t>Linked (target) entity type. Allowed values: leads, contacts, companies, catalog_elements.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metadata</w:t>
            </w:r>
          </w:p>
        </w:tc>
        <w:tc>
          <w:tcPr>
            <w:tcW w:type="dxa" w:w="2880"/>
          </w:tcPr>
          <w:p>
            <w:r>
              <w:t>object</w:t>
            </w:r>
          </w:p>
        </w:tc>
        <w:tc>
          <w:tcPr>
            <w:tcW w:type="dxa" w:w="2880"/>
          </w:tcPr>
          <w:p>
            <w:r>
              <w:t>Additional link metadata (field meanings depend on link type).</w:t>
            </w:r>
          </w:p>
        </w:tc>
      </w:tr>
      <w:tr>
        <w:tc>
          <w:tcPr>
            <w:tcW w:type="dxa" w:w="2880"/>
          </w:tcPr>
          <w:p>
            <w:r>
              <w:t>metadata.catalog_id</w:t>
            </w:r>
          </w:p>
        </w:tc>
        <w:tc>
          <w:tcPr>
            <w:tcW w:type="dxa" w:w="2880"/>
          </w:tcPr>
          <w:p>
            <w:r>
              <w:t>integer</w:t>
            </w:r>
          </w:p>
        </w:tc>
        <w:tc>
          <w:tcPr>
            <w:tcW w:type="dxa" w:w="2880"/>
          </w:tcPr>
          <w:p>
            <w:r>
              <w:t>List ID (catalog ID).</w:t>
            </w:r>
          </w:p>
        </w:tc>
      </w:tr>
      <w:tr>
        <w:tc>
          <w:tcPr>
            <w:tcW w:type="dxa" w:w="2880"/>
          </w:tcPr>
          <w:p>
            <w:r>
              <w:t>metadata.quantity</w:t>
            </w:r>
          </w:p>
        </w:tc>
        <w:tc>
          <w:tcPr>
            <w:tcW w:type="dxa" w:w="2880"/>
          </w:tcPr>
          <w:p>
            <w:r>
              <w:t>integer</w:t>
            </w:r>
          </w:p>
        </w:tc>
        <w:tc>
          <w:tcPr>
            <w:tcW w:type="dxa" w:w="2880"/>
          </w:tcPr>
          <w:p>
            <w:r>
              <w:t>Quantity of the linked list elements.</w:t>
            </w:r>
          </w:p>
        </w:tc>
      </w:tr>
      <w:tr>
        <w:tc>
          <w:tcPr>
            <w:tcW w:type="dxa" w:w="2880"/>
          </w:tcPr>
          <w:p>
            <w:r>
              <w:t>metadata.is_main</w:t>
            </w:r>
          </w:p>
        </w:tc>
        <w:tc>
          <w:tcPr>
            <w:tcW w:type="dxa" w:w="2880"/>
          </w:tcPr>
          <w:p>
            <w:r>
              <w:t>boolean</w:t>
            </w:r>
          </w:p>
        </w:tc>
        <w:tc>
          <w:tcPr>
            <w:tcW w:type="dxa" w:w="2880"/>
          </w:tcPr>
          <w:p>
            <w:r>
              <w:t>Defines whether the contact is main for the entity.</w:t>
            </w:r>
          </w:p>
        </w:tc>
      </w:tr>
      <w:tr>
        <w:tc>
          <w:tcPr>
            <w:tcW w:type="dxa" w:w="2880"/>
          </w:tcPr>
          <w:p>
            <w:r>
              <w:t>metadata.updated_by</w:t>
            </w:r>
          </w:p>
        </w:tc>
        <w:tc>
          <w:tcPr>
            <w:tcW w:type="dxa" w:w="2880"/>
          </w:tcPr>
          <w:p>
            <w:r>
              <w:t>integer</w:t>
            </w:r>
          </w:p>
        </w:tc>
        <w:tc>
          <w:tcPr>
            <w:tcW w:type="dxa" w:w="2880"/>
          </w:tcPr>
          <w:p>
            <w:r>
              <w:t>The ID of the user performing the linking.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null</w:t>
      </w:r>
    </w:p>
    <w:p>
      <w:r>
        <w:rPr>
          <w:b/>
        </w:rPr>
        <w:t>Note: Response schema is documented as any (no concrete JSON structure provided).</w:t>
      </w:r>
    </w:p>
    <w:p>
      <w:pPr>
        <w:pStyle w:val="Heading3"/>
      </w:pPr>
      <w:r>
        <w:t>Error Response (400 Bad Request)</w:t>
      </w:r>
    </w:p>
    <w:p>
      <w:r>
        <w:rPr>
          <w:b/>
          <w:color w:val="666666"/>
          <w:sz w:val="16"/>
        </w:rPr>
        <w:t>[json]</w:t>
      </w:r>
    </w:p>
    <w:p>
      <w:pPr>
        <w:shd w:fill="F2F2F2" w:val="clear"/>
      </w:pPr>
      <w:r>
        <w:rPr>
          <w:rFonts w:ascii="Courier New" w:hAnsi="Courier New"/>
          <w:sz w:val="17"/>
        </w:rPr>
        <w:t>{}</w:t>
      </w:r>
    </w:p>
    <w:p>
      <w:r>
        <w:t>Example note from docs: invalid data is given; details are available in the response.</w:t>
      </w:r>
    </w:p>
    <w:p>
      <w:pPr>
        <w:pStyle w:val="Heading3"/>
      </w:pPr>
      <w:r>
        <w:t>Error Response (401 Unauthorized)</w:t>
      </w:r>
    </w:p>
    <w:p>
      <w:r>
        <w:rPr>
          <w:b/>
          <w:color w:val="666666"/>
          <w:sz w:val="16"/>
        </w:rPr>
        <w:t>[json]</w:t>
      </w:r>
    </w:p>
    <w:p>
      <w:pPr>
        <w:shd w:fill="F2F2F2" w:val="clear"/>
      </w:pPr>
      <w:r>
        <w:rPr>
          <w:rFonts w:ascii="Courier New" w:hAnsi="Courier New"/>
          <w:sz w:val="17"/>
        </w:rPr>
        <w:t>"any"</w:t>
      </w:r>
    </w:p>
    <w:p>
      <w:r>
        <w:t>(Content-Type: text/plain)</w:t>
      </w:r>
    </w:p>
    <w:p>
      <w:pPr>
        <w:pStyle w:val="Heading3"/>
      </w:pPr>
      <w:r>
        <w:t>Error Response (403 Forbidden)</w:t>
      </w:r>
    </w:p>
    <w:p>
      <w:r>
        <w:t>(Content-Type: text/plain)</w:t>
      </w:r>
    </w:p>
    <w:p>
      <w:pPr>
        <w:pStyle w:val="Heading3"/>
      </w:pPr>
      <w:r>
        <w:t>Response Fields</w:t>
      </w:r>
    </w:p>
    <w:p>
      <w:r>
        <w:t>A structured response body is not documented for 200 (listed as any), so response fields cannot be enumerated.</w:t>
      </w:r>
    </w:p>
    <w:p>
      <w:pPr>
        <w:pStyle w:val="Heading3"/>
      </w:pPr>
      <w:r>
        <w:t>Sample Request</w:t>
      </w:r>
    </w:p>
    <w:p>
      <w:r>
        <w:rPr>
          <w:b/>
          <w:color w:val="666666"/>
          <w:sz w:val="16"/>
        </w:rPr>
        <w:t>[bash]</w:t>
      </w:r>
    </w:p>
    <w:p>
      <w:pPr>
        <w:shd w:fill="F2F2F2" w:val="clear"/>
      </w:pPr>
      <w:r>
        <w:rPr>
          <w:rFonts w:ascii="Courier New" w:hAnsi="Courier New"/>
          <w:sz w:val="17"/>
        </w:rPr>
        <w:t>curl --location 'https://{{OAUTH_METADATA.meta.domain}}.kommo.com/api/v4/leads/123/link' \</w:t>
        <w:br/>
        <w:t xml:space="preserve"> --header 'Accept: application/json' \</w:t>
        <w:br/>
        <w:t xml:space="preserve"> --header 'Content-Type: application/json' \</w:t>
        <w:br/>
        <w:t xml:space="preserve"> --data '[</w:t>
        <w:br/>
        <w:t xml:space="preserve">    {</w:t>
        <w:br/>
        <w:t xml:space="preserve"> "to_entity_id": 456,</w:t>
        <w:br/>
        <w:t xml:space="preserve"> "to_entity_type": "contacts",</w:t>
        <w:br/>
        <w:t xml:space="preserve"> "metadata": {</w:t>
        <w:br/>
        <w:t xml:space="preserve"> "is_main": true,</w:t>
        <w:br/>
        <w:t xml:space="preserve"> "updated_by": 999</w:t>
        <w:br/>
        <w:t xml:space="preserve">      }</w:t>
        <w:br/>
        <w:t xml:space="preserve">    }</w:t>
        <w:br/>
        <w:t xml:space="preserve">  ]'</w:t>
      </w:r>
    </w:p>
    <w:p>
      <w:pPr>
        <w:pStyle w:val="Heading3"/>
      </w:pPr>
      <w:r>
        <w:t>Example Usage</w:t>
      </w:r>
    </w:p>
    <w:p>
      <w:pPr>
        <w:pStyle w:val="Heading3"/>
      </w:pPr>
      <w:r>
        <w:t>Example 1: Link a Contact to a Lead (set as main)</w:t>
      </w:r>
    </w:p>
    <w:p>
      <w:r>
        <w:rPr>
          <w:b/>
          <w:color w:val="666666"/>
          <w:sz w:val="16"/>
        </w:rPr>
        <w:t>[bash]</w:t>
      </w:r>
    </w:p>
    <w:p>
      <w:pPr>
        <w:shd w:fill="F2F2F2" w:val="clear"/>
      </w:pPr>
      <w:r>
        <w:rPr>
          <w:rFonts w:ascii="Courier New" w:hAnsi="Courier New"/>
          <w:sz w:val="17"/>
        </w:rPr>
        <w:t>curl --location 'https://{{OAUTH_METADATA.meta.domain}}.kommo.com/api/v4/leads/123/link' \</w:t>
        <w:br/>
        <w:t xml:space="preserve"> --header 'Accept: application/json' \</w:t>
        <w:br/>
        <w:t xml:space="preserve"> --header 'Content-Type: application/json' \</w:t>
        <w:br/>
        <w:t xml:space="preserve"> --data '[</w:t>
        <w:br/>
        <w:t xml:space="preserve">    {</w:t>
        <w:br/>
        <w:t xml:space="preserve"> "to_entity_id": 456,</w:t>
        <w:br/>
        <w:t xml:space="preserve"> "to_entity_type": "contacts",</w:t>
        <w:br/>
        <w:t xml:space="preserve"> "metadata": {</w:t>
        <w:br/>
        <w:t xml:space="preserve"> "is_main": true</w:t>
        <w:br/>
        <w:t xml:space="preserve">      }</w:t>
        <w:br/>
        <w:t xml:space="preserve">    }</w:t>
        <w:br/>
        <w:t xml:space="preserve">  ]'</w:t>
      </w:r>
    </w:p>
    <w:p>
      <w:pPr>
        <w:pStyle w:val="Heading3"/>
      </w:pPr>
      <w:r>
        <w:t>Example 2: Link a Company to a Contact</w:t>
      </w:r>
    </w:p>
    <w:p>
      <w:r>
        <w:rPr>
          <w:b/>
          <w:color w:val="666666"/>
          <w:sz w:val="16"/>
        </w:rPr>
        <w:t>[bash]</w:t>
      </w:r>
    </w:p>
    <w:p>
      <w:pPr>
        <w:shd w:fill="F2F2F2" w:val="clear"/>
      </w:pPr>
      <w:r>
        <w:rPr>
          <w:rFonts w:ascii="Courier New" w:hAnsi="Courier New"/>
          <w:sz w:val="17"/>
        </w:rPr>
        <w:t>curl --location 'https://{{OAUTH_METADATA.meta.domain}}.kommo.com/api/v4/contacts/456/link' \</w:t>
        <w:br/>
        <w:t xml:space="preserve"> --header 'Accept: application/json' \</w:t>
        <w:br/>
        <w:t xml:space="preserve"> --header 'Content-Type: application/json' \</w:t>
        <w:br/>
        <w:t xml:space="preserve"> --data '[</w:t>
        <w:br/>
        <w:t xml:space="preserve">    {</w:t>
        <w:br/>
        <w:t xml:space="preserve"> "to_entity_id": 789,</w:t>
        <w:br/>
        <w:t xml:space="preserve"> "to_entity_type": "companies"</w:t>
        <w:br/>
        <w:t xml:space="preserve">    }</w:t>
        <w:br/>
        <w:t xml:space="preserve">  ]'</w:t>
      </w:r>
    </w:p>
    <w:p>
      <w:pPr>
        <w:pStyle w:val="Heading3"/>
      </w:pPr>
      <w:r>
        <w:t>Example 3: Link a Catalog Element (with quantity and catalog_id) to a Lead</w:t>
      </w:r>
    </w:p>
    <w:p>
      <w:r>
        <w:rPr>
          <w:b/>
          <w:color w:val="666666"/>
          <w:sz w:val="16"/>
        </w:rPr>
        <w:t>[bash]</w:t>
      </w:r>
    </w:p>
    <w:p>
      <w:pPr>
        <w:shd w:fill="F2F2F2" w:val="clear"/>
      </w:pPr>
      <w:r>
        <w:rPr>
          <w:rFonts w:ascii="Courier New" w:hAnsi="Courier New"/>
          <w:sz w:val="17"/>
        </w:rPr>
        <w:t>curl --location 'https://{{OAUTH_METADATA.meta.domain}}.kommo.com/api/v4/leads/123/link' \</w:t>
        <w:br/>
        <w:t xml:space="preserve"> --header 'Accept: application/json' \</w:t>
        <w:br/>
        <w:t xml:space="preserve"> --header 'Content-Type: application/json' \</w:t>
        <w:br/>
        <w:t xml:space="preserve"> --data '[</w:t>
        <w:br/>
        <w:t xml:space="preserve">    {</w:t>
        <w:br/>
        <w:t xml:space="preserve"> "to_entity_id": 321,</w:t>
        <w:br/>
        <w:t xml:space="preserve"> "to_entity_type": "catalog_elements",</w:t>
        <w:br/>
        <w:t xml:space="preserve"> "metadata": {</w:t>
        <w:br/>
        <w:t xml:space="preserve"> "catalog_id": 55,</w:t>
        <w:br/>
        <w:t xml:space="preserve"> "quantity": 2</w:t>
        <w:br/>
        <w:t xml:space="preserve">      }</w:t>
        <w:br/>
        <w:t xml:space="preserve">    }</w:t>
        <w:br/>
        <w:t xml:space="preserve">  ]'</w:t>
      </w:r>
    </w:p>
    <w:p>
      <w:pPr>
        <w:pStyle w:val="Heading3"/>
      </w:pPr>
      <w:r>
        <w:t>Behavior</w:t>
      </w:r>
    </w:p>
    <w:p>
      <w:pPr>
        <w:pStyle w:val="ListBullet"/>
      </w:pPr>
      <w:r>
        <w:t>Validates entity/entity_id from the URL path.</w:t>
      </w:r>
    </w:p>
    <w:p>
      <w:pPr>
        <w:pStyle w:val="ListBullet"/>
      </w:pPr>
      <w:r>
        <w:t>Reads an array of link objects from the JSON body.</w:t>
      </w:r>
    </w:p>
    <w:p>
      <w:pPr>
        <w:pStyle w:val="ListBullet"/>
      </w:pPr>
      <w:r>
        <w:t>Creates links from the source entity to each specified target entity.</w:t>
      </w:r>
    </w:p>
    <w:p>
      <w:pPr>
        <w:pStyle w:val="ListBullet"/>
      </w:pPr>
      <w:r>
        <w:t>Returns a 200 response on success (response body not specified in the docs).</w:t>
      </w:r>
    </w:p>
    <w:p>
      <w:pPr>
        <w:pStyle w:val="Heading3"/>
      </w:pPr>
      <w:r>
        <w:t>Notes</w:t>
      </w:r>
    </w:p>
    <w:p>
      <w:pPr>
        <w:pStyle w:val="ListBullet"/>
      </w:pPr>
      <w:r>
        <w:t>The request body is documented as an array (...{ ... }[]), meaning you can link multiple entities in one call by sending multiple objects in the array.</w:t>
      </w:r>
    </w:p>
    <w:p>
      <w:pPr>
        <w:pStyle w:val="ListBullet"/>
      </w:pPr>
      <w:r>
        <w:t>metadata fields are optional and may be relevant only for certain link types (e.g., catalog elements).</w:t>
      </w:r>
    </w:p>
    <w:p>
      <w:pPr>
        <w:pStyle w:val="Heading3"/>
      </w:pPr>
      <w:r>
        <w:t>Error Handling</w:t>
      </w:r>
    </w:p>
    <w:p>
      <w:pPr>
        <w:pStyle w:val="ListBullet"/>
      </w:pPr>
      <w:r>
        <w:t>400 Bad Request: Invalid data provided (details expected in response, but schema is not specified beyond {} example).</w:t>
      </w:r>
    </w:p>
    <w:p>
      <w:pPr>
        <w:pStyle w:val="ListBullet"/>
      </w:pPr>
      <w:r>
        <w:t>401 Unauthorized: Returned as text/plain (any).</w:t>
      </w:r>
    </w:p>
    <w:p>
      <w:pPr>
        <w:pStyle w:val="ListBullet"/>
      </w:pPr>
      <w:r>
        <w:t>403 Forbidden: Returned as text/plain (any).</w:t>
      </w:r>
    </w:p>
    <w:p>
      <w:pPr>
        <w:pStyle w:val="Heading3"/>
      </w:pPr>
      <w:r>
        <w:t>Related entityLinks actions</w:t>
      </w:r>
    </w:p>
    <w:p>
      <w:pPr>
        <w:pStyle w:val="ListBullet"/>
      </w:pPr>
      <w:r>
        <w:t>[POST] Unlink Entities From a Lead/Contact/Company — /api/v4/{{entity}}/{{entity_id}}/unlink</w:t>
      </w:r>
    </w:p>
    <w:p>
      <w:r>
        <w:br w:type="page"/>
      </w:r>
    </w:p>
    <w:p>
      <w:pPr>
        <w:pStyle w:val="Heading2"/>
      </w:pPr>
      <w:r>
        <w:t>98. [GET] List Leads</w:t>
      </w:r>
    </w:p>
    <w:p>
      <w:r>
        <w:rPr>
          <w:b/>
        </w:rPr>
        <w:t xml:space="preserve">Endpoint: </w:t>
      </w:r>
      <w:r>
        <w:rPr>
          <w:rFonts w:ascii="Courier New" w:hAnsi="Courier New"/>
          <w:sz w:val="18"/>
        </w:rPr>
        <w:t>/api/v4/leads</w:t>
      </w:r>
    </w:p>
    <w:p>
      <w:pPr>
        <w:pStyle w:val="Heading3"/>
      </w:pPr>
      <w:r>
        <w:t>Prerequisites</w:t>
      </w:r>
    </w:p>
    <w:p>
      <w:pPr>
        <w:pStyle w:val="ListBullet"/>
      </w:pPr>
      <w:r>
        <w:t>Your Kommo account must contain leads you want to retrieve.</w:t>
      </w:r>
    </w:p>
    <w:p>
      <w:pPr>
        <w:pStyle w:val="ListBullet"/>
      </w:pPr>
      <w:r>
        <w:t>The caller must have permission to view leads in the account.</w:t>
      </w:r>
    </w:p>
    <w:p>
      <w:pPr>
        <w:pStyle w:val="Heading3"/>
      </w:pPr>
      <w:r>
        <w:t>Method</w:t>
      </w:r>
    </w:p>
    <w:p>
      <w:r>
        <w:t>GET</w:t>
      </w:r>
    </w:p>
    <w:p>
      <w:pPr>
        <w:pStyle w:val="Heading3"/>
      </w:pPr>
      <w:r>
        <w:t>URL</w:t>
      </w:r>
    </w:p>
    <w:p>
      <w:r>
        <w:t>https://{{OAUTH_METADATA.meta.domain}}.kommo.com/api/v4/leads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leads in the Kommo account. Supports searching, pagination, sorting, and a variety of filters (IDs, names, dates, pipelines, statuses, etc.).</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with</w:t>
            </w:r>
          </w:p>
        </w:tc>
        <w:tc>
          <w:tcPr>
            <w:tcW w:type="dxa" w:w="2880"/>
          </w:tcPr>
          <w:p>
            <w:r>
              <w:t>string</w:t>
            </w:r>
          </w:p>
        </w:tc>
        <w:tc>
          <w:tcPr>
            <w:tcW w:type="dxa" w:w="2880"/>
          </w:tcPr>
          <w:p>
            <w:r>
              <w:t>Accepts a string that may consist of several values separated by commas (as referenced by the docs “table above”).</w:t>
            </w:r>
          </w:p>
        </w:tc>
      </w:tr>
      <w:tr>
        <w:tc>
          <w:tcPr>
            <w:tcW w:type="dxa" w:w="2880"/>
          </w:tcPr>
          <w:p>
            <w:r>
              <w:t>page</w:t>
            </w:r>
          </w:p>
        </w:tc>
        <w:tc>
          <w:tcPr>
            <w:tcW w:type="dxa" w:w="2880"/>
          </w:tcPr>
          <w:p>
            <w:r>
              <w:t>integer</w:t>
            </w:r>
          </w:p>
        </w:tc>
        <w:tc>
          <w:tcPr>
            <w:tcW w:type="dxa" w:w="2880"/>
          </w:tcPr>
          <w:p>
            <w:r>
              <w:t>Page of leads list.</w:t>
            </w:r>
          </w:p>
        </w:tc>
      </w:tr>
      <w:tr>
        <w:tc>
          <w:tcPr>
            <w:tcW w:type="dxa" w:w="2880"/>
          </w:tcPr>
          <w:p>
            <w:r>
              <w:t>limit</w:t>
            </w:r>
          </w:p>
        </w:tc>
        <w:tc>
          <w:tcPr>
            <w:tcW w:type="dxa" w:w="2880"/>
          </w:tcPr>
          <w:p>
            <w:r>
              <w:t>string</w:t>
            </w:r>
          </w:p>
        </w:tc>
        <w:tc>
          <w:tcPr>
            <w:tcW w:type="dxa" w:w="2880"/>
          </w:tcPr>
          <w:p>
            <w:r>
              <w:t>Number of entities returned per request. Limit is 250.</w:t>
            </w:r>
          </w:p>
        </w:tc>
      </w:tr>
      <w:tr>
        <w:tc>
          <w:tcPr>
            <w:tcW w:type="dxa" w:w="2880"/>
          </w:tcPr>
          <w:p>
            <w:r>
              <w:t>query</w:t>
            </w:r>
          </w:p>
        </w:tc>
        <w:tc>
          <w:tcPr>
            <w:tcW w:type="dxa" w:w="2880"/>
          </w:tcPr>
          <w:p>
            <w:r>
              <w:t>string</w:t>
            </w:r>
          </w:p>
        </w:tc>
        <w:tc>
          <w:tcPr>
            <w:tcW w:type="dxa" w:w="2880"/>
          </w:tcPr>
          <w:p>
            <w:r>
              <w:t>Search query (searches through the filled fields of the entity).</w:t>
            </w:r>
          </w:p>
        </w:tc>
      </w:tr>
      <w:tr>
        <w:tc>
          <w:tcPr>
            <w:tcW w:type="dxa" w:w="2880"/>
          </w:tcPr>
          <w:p>
            <w:r>
              <w:t>order[created_at]</w:t>
            </w:r>
          </w:p>
        </w:tc>
        <w:tc>
          <w:tcPr>
            <w:tcW w:type="dxa" w:w="2880"/>
          </w:tcPr>
          <w:p>
            <w:r>
              <w:t>enum (asc, desc)</w:t>
            </w:r>
          </w:p>
        </w:tc>
        <w:tc>
          <w:tcPr>
            <w:tcW w:type="dxa" w:w="2880"/>
          </w:tcPr>
          <w:p>
            <w:r>
              <w:t>Sort results by created_at.</w:t>
            </w:r>
          </w:p>
        </w:tc>
      </w:tr>
      <w:tr>
        <w:tc>
          <w:tcPr>
            <w:tcW w:type="dxa" w:w="2880"/>
          </w:tcPr>
          <w:p>
            <w:r>
              <w:t>order[updated_at]</w:t>
            </w:r>
          </w:p>
        </w:tc>
        <w:tc>
          <w:tcPr>
            <w:tcW w:type="dxa" w:w="2880"/>
          </w:tcPr>
          <w:p>
            <w:r>
              <w:t>enum (asc, desc)</w:t>
            </w:r>
          </w:p>
        </w:tc>
        <w:tc>
          <w:tcPr>
            <w:tcW w:type="dxa" w:w="2880"/>
          </w:tcPr>
          <w:p>
            <w:r>
              <w:t>Sort results by updated_at.</w:t>
            </w:r>
          </w:p>
        </w:tc>
      </w:tr>
      <w:tr>
        <w:tc>
          <w:tcPr>
            <w:tcW w:type="dxa" w:w="2880"/>
          </w:tcPr>
          <w:p>
            <w:r>
              <w:t>order[id]</w:t>
            </w:r>
          </w:p>
        </w:tc>
        <w:tc>
          <w:tcPr>
            <w:tcW w:type="dxa" w:w="2880"/>
          </w:tcPr>
          <w:p>
            <w:r>
              <w:t>enum (asc, desc)</w:t>
            </w:r>
          </w:p>
        </w:tc>
        <w:tc>
          <w:tcPr>
            <w:tcW w:type="dxa" w:w="2880"/>
          </w:tcPr>
          <w:p>
            <w:r>
              <w:t>Sort results by id.</w:t>
            </w:r>
          </w:p>
        </w:tc>
      </w:tr>
      <w:tr>
        <w:tc>
          <w:tcPr>
            <w:tcW w:type="dxa" w:w="2880"/>
          </w:tcPr>
          <w:p>
            <w:r>
              <w:t>filter[id][]</w:t>
            </w:r>
          </w:p>
        </w:tc>
        <w:tc>
          <w:tcPr>
            <w:tcW w:type="dxa" w:w="2880"/>
          </w:tcPr>
          <w:p>
            <w:r>
              <w:t>integer[]</w:t>
            </w:r>
          </w:p>
        </w:tc>
        <w:tc>
          <w:tcPr>
            <w:tcW w:type="dxa" w:w="2880"/>
          </w:tcPr>
          <w:p>
            <w:r>
              <w:t>Filter by lead ID.</w:t>
            </w:r>
          </w:p>
        </w:tc>
      </w:tr>
      <w:tr>
        <w:tc>
          <w:tcPr>
            <w:tcW w:type="dxa" w:w="2880"/>
          </w:tcPr>
          <w:p>
            <w:r>
              <w:t>filter[name][]</w:t>
            </w:r>
          </w:p>
        </w:tc>
        <w:tc>
          <w:tcPr>
            <w:tcW w:type="dxa" w:w="2880"/>
          </w:tcPr>
          <w:p>
            <w:r>
              <w:t>string[]</w:t>
            </w:r>
          </w:p>
        </w:tc>
        <w:tc>
          <w:tcPr>
            <w:tcW w:type="dxa" w:w="2880"/>
          </w:tcPr>
          <w:p>
            <w:r>
              <w:t>Filter by lead name.</w:t>
            </w:r>
          </w:p>
        </w:tc>
      </w:tr>
      <w:tr>
        <w:tc>
          <w:tcPr>
            <w:tcW w:type="dxa" w:w="2880"/>
          </w:tcPr>
          <w:p>
            <w:r>
              <w:t>filter[price]</w:t>
            </w:r>
          </w:p>
        </w:tc>
        <w:tc>
          <w:tcPr>
            <w:tcW w:type="dxa" w:w="2880"/>
          </w:tcPr>
          <w:p>
            <w:r>
              <w:t>integer</w:t>
            </w:r>
          </w:p>
        </w:tc>
        <w:tc>
          <w:tcPr>
            <w:tcW w:type="dxa" w:w="2880"/>
          </w:tcPr>
          <w:p>
            <w:r>
              <w:t>Filter by lead price.</w:t>
            </w:r>
          </w:p>
        </w:tc>
      </w:tr>
      <w:tr>
        <w:tc>
          <w:tcPr>
            <w:tcW w:type="dxa" w:w="2880"/>
          </w:tcPr>
          <w:p>
            <w:r>
              <w:t>filter[created_by][]</w:t>
            </w:r>
          </w:p>
        </w:tc>
        <w:tc>
          <w:tcPr>
            <w:tcW w:type="dxa" w:w="2880"/>
          </w:tcPr>
          <w:p>
            <w:r>
              <w:t>integer[]</w:t>
            </w:r>
          </w:p>
        </w:tc>
        <w:tc>
          <w:tcPr>
            <w:tcW w:type="dxa" w:w="2880"/>
          </w:tcPr>
          <w:p>
            <w:r>
              <w:t>Filter by ID of the user who created the entity.</w:t>
            </w:r>
          </w:p>
        </w:tc>
      </w:tr>
      <w:tr>
        <w:tc>
          <w:tcPr>
            <w:tcW w:type="dxa" w:w="2880"/>
          </w:tcPr>
          <w:p>
            <w:r>
              <w:t>filter[updated_by][]</w:t>
            </w:r>
          </w:p>
        </w:tc>
        <w:tc>
          <w:tcPr>
            <w:tcW w:type="dxa" w:w="2880"/>
          </w:tcPr>
          <w:p>
            <w:r>
              <w:t>integer[]</w:t>
            </w:r>
          </w:p>
        </w:tc>
        <w:tc>
          <w:tcPr>
            <w:tcW w:type="dxa" w:w="2880"/>
          </w:tcPr>
          <w:p>
            <w:r>
              <w:t>Filter by ID of the user who changed the entity last.</w:t>
            </w:r>
          </w:p>
        </w:tc>
      </w:tr>
      <w:tr>
        <w:tc>
          <w:tcPr>
            <w:tcW w:type="dxa" w:w="2880"/>
          </w:tcPr>
          <w:p>
            <w:r>
              <w:t>filter[responsible_user_id][]</w:t>
            </w:r>
          </w:p>
        </w:tc>
        <w:tc>
          <w:tcPr>
            <w:tcW w:type="dxa" w:w="2880"/>
          </w:tcPr>
          <w:p>
            <w:r>
              <w:t>integer[]</w:t>
            </w:r>
          </w:p>
        </w:tc>
        <w:tc>
          <w:tcPr>
            <w:tcW w:type="dxa" w:w="2880"/>
          </w:tcPr>
          <w:p>
            <w:r>
              <w:t>Filter by ID of the entity responsible user.</w:t>
            </w:r>
          </w:p>
        </w:tc>
      </w:tr>
      <w:tr>
        <w:tc>
          <w:tcPr>
            <w:tcW w:type="dxa" w:w="2880"/>
          </w:tcPr>
          <w:p>
            <w:r>
              <w:t>filter[created_at][from]</w:t>
            </w:r>
          </w:p>
        </w:tc>
        <w:tc>
          <w:tcPr>
            <w:tcW w:type="dxa" w:w="2880"/>
          </w:tcPr>
          <w:p>
            <w:r>
              <w:t>integer</w:t>
            </w:r>
          </w:p>
        </w:tc>
        <w:tc>
          <w:tcPr>
            <w:tcW w:type="dxa" w:w="2880"/>
          </w:tcPr>
          <w:p>
            <w:r>
              <w:t>Filter by creation date (Unix Timestamp).</w:t>
            </w:r>
          </w:p>
        </w:tc>
      </w:tr>
      <w:tr>
        <w:tc>
          <w:tcPr>
            <w:tcW w:type="dxa" w:w="2880"/>
          </w:tcPr>
          <w:p>
            <w:r>
              <w:t>filter[created_at][to]</w:t>
            </w:r>
          </w:p>
        </w:tc>
        <w:tc>
          <w:tcPr>
            <w:tcW w:type="dxa" w:w="2880"/>
          </w:tcPr>
          <w:p>
            <w:r>
              <w:t>integer</w:t>
            </w:r>
          </w:p>
        </w:tc>
        <w:tc>
          <w:tcPr>
            <w:tcW w:type="dxa" w:w="2880"/>
          </w:tcPr>
          <w:p>
            <w:r>
              <w:t>Filter by creation date (Unix Timestamp).</w:t>
            </w:r>
          </w:p>
        </w:tc>
      </w:tr>
      <w:tr>
        <w:tc>
          <w:tcPr>
            <w:tcW w:type="dxa" w:w="2880"/>
          </w:tcPr>
          <w:p>
            <w:r>
              <w:t>filter[updated_at][from]</w:t>
            </w:r>
          </w:p>
        </w:tc>
        <w:tc>
          <w:tcPr>
            <w:tcW w:type="dxa" w:w="2880"/>
          </w:tcPr>
          <w:p>
            <w:r>
              <w:t>integer</w:t>
            </w:r>
          </w:p>
        </w:tc>
        <w:tc>
          <w:tcPr>
            <w:tcW w:type="dxa" w:w="2880"/>
          </w:tcPr>
          <w:p>
            <w:r>
              <w:t>Filter by last update date (Unix Timestamp).</w:t>
            </w:r>
          </w:p>
        </w:tc>
      </w:tr>
      <w:tr>
        <w:tc>
          <w:tcPr>
            <w:tcW w:type="dxa" w:w="2880"/>
          </w:tcPr>
          <w:p>
            <w:r>
              <w:t>filter[updated_at][to]</w:t>
            </w:r>
          </w:p>
        </w:tc>
        <w:tc>
          <w:tcPr>
            <w:tcW w:type="dxa" w:w="2880"/>
          </w:tcPr>
          <w:p>
            <w:r>
              <w:t>integer</w:t>
            </w:r>
          </w:p>
        </w:tc>
        <w:tc>
          <w:tcPr>
            <w:tcW w:type="dxa" w:w="2880"/>
          </w:tcPr>
          <w:p>
            <w:r>
              <w:t>Filter by last update date (Unix Timestamp).</w:t>
            </w:r>
          </w:p>
        </w:tc>
      </w:tr>
      <w:tr>
        <w:tc>
          <w:tcPr>
            <w:tcW w:type="dxa" w:w="2880"/>
          </w:tcPr>
          <w:p>
            <w:r>
              <w:t>filter[closed_at][from]</w:t>
            </w:r>
          </w:p>
        </w:tc>
        <w:tc>
          <w:tcPr>
            <w:tcW w:type="dxa" w:w="2880"/>
          </w:tcPr>
          <w:p>
            <w:r>
              <w:t>integer</w:t>
            </w:r>
          </w:p>
        </w:tc>
        <w:tc>
          <w:tcPr>
            <w:tcW w:type="dxa" w:w="2880"/>
          </w:tcPr>
          <w:p>
            <w:r>
              <w:t>Filter by lead closing date (Unix Timestamp).</w:t>
            </w:r>
          </w:p>
        </w:tc>
      </w:tr>
      <w:tr>
        <w:tc>
          <w:tcPr>
            <w:tcW w:type="dxa" w:w="2880"/>
          </w:tcPr>
          <w:p>
            <w:r>
              <w:t>filter[closed_at][to]</w:t>
            </w:r>
          </w:p>
        </w:tc>
        <w:tc>
          <w:tcPr>
            <w:tcW w:type="dxa" w:w="2880"/>
          </w:tcPr>
          <w:p>
            <w:r>
              <w:t>integer</w:t>
            </w:r>
          </w:p>
        </w:tc>
        <w:tc>
          <w:tcPr>
            <w:tcW w:type="dxa" w:w="2880"/>
          </w:tcPr>
          <w:p>
            <w:r>
              <w:t>Filter by lead closing date (Unix Timestamp).</w:t>
            </w:r>
          </w:p>
        </w:tc>
      </w:tr>
      <w:tr>
        <w:tc>
          <w:tcPr>
            <w:tcW w:type="dxa" w:w="2880"/>
          </w:tcPr>
          <w:p>
            <w:r>
              <w:t>filter[closest_task_at][from]</w:t>
            </w:r>
          </w:p>
        </w:tc>
        <w:tc>
          <w:tcPr>
            <w:tcW w:type="dxa" w:w="2880"/>
          </w:tcPr>
          <w:p>
            <w:r>
              <w:t>integer</w:t>
            </w:r>
          </w:p>
        </w:tc>
        <w:tc>
          <w:tcPr>
            <w:tcW w:type="dxa" w:w="2880"/>
          </w:tcPr>
          <w:p>
            <w:r>
              <w:t>Filter by the date of the task closest to completion (Unix Timestamp).</w:t>
            </w:r>
          </w:p>
        </w:tc>
      </w:tr>
      <w:tr>
        <w:tc>
          <w:tcPr>
            <w:tcW w:type="dxa" w:w="2880"/>
          </w:tcPr>
          <w:p>
            <w:r>
              <w:t>filter[closest_task_at][to]</w:t>
            </w:r>
          </w:p>
        </w:tc>
        <w:tc>
          <w:tcPr>
            <w:tcW w:type="dxa" w:w="2880"/>
          </w:tcPr>
          <w:p>
            <w:r>
              <w:t>integer</w:t>
            </w:r>
          </w:p>
        </w:tc>
        <w:tc>
          <w:tcPr>
            <w:tcW w:type="dxa" w:w="2880"/>
          </w:tcPr>
          <w:p>
            <w:r>
              <w:t>Filter by the date of the task closest to completion (Unix Timestamp).</w:t>
            </w:r>
          </w:p>
        </w:tc>
      </w:tr>
      <w:tr>
        <w:tc>
          <w:tcPr>
            <w:tcW w:type="dxa" w:w="2880"/>
          </w:tcPr>
          <w:p>
            <w:r>
              <w:t>filter[pipeline_id][]</w:t>
            </w:r>
          </w:p>
        </w:tc>
        <w:tc>
          <w:tcPr>
            <w:tcW w:type="dxa" w:w="2880"/>
          </w:tcPr>
          <w:p>
            <w:r>
              <w:t>integer[]</w:t>
            </w:r>
          </w:p>
        </w:tc>
        <w:tc>
          <w:tcPr>
            <w:tcW w:type="dxa" w:w="2880"/>
          </w:tcPr>
          <w:p>
            <w:r>
              <w:t>Filter by pipeline ID.</w:t>
            </w:r>
          </w:p>
        </w:tc>
      </w:tr>
      <w:tr>
        <w:tc>
          <w:tcPr>
            <w:tcW w:type="dxa" w:w="2880"/>
          </w:tcPr>
          <w:p>
            <w:r>
              <w:t>filter[statuses][0][pipeline_id]</w:t>
            </w:r>
          </w:p>
        </w:tc>
        <w:tc>
          <w:tcPr>
            <w:tcW w:type="dxa" w:w="2880"/>
          </w:tcPr>
          <w:p>
            <w:r>
              <w:t>integer</w:t>
            </w:r>
          </w:p>
        </w:tc>
        <w:tc>
          <w:tcPr>
            <w:tcW w:type="dxa" w:w="2880"/>
          </w:tcPr>
          <w:p>
            <w:r>
              <w:t>Must be used with filter[statuses][0][status_id]. Filters leads by a specific pipeline stage.</w:t>
            </w:r>
          </w:p>
        </w:tc>
      </w:tr>
      <w:tr>
        <w:tc>
          <w:tcPr>
            <w:tcW w:type="dxa" w:w="2880"/>
          </w:tcPr>
          <w:p>
            <w:r>
              <w:t>filter[statuses][0][status_id]</w:t>
            </w:r>
          </w:p>
        </w:tc>
        <w:tc>
          <w:tcPr>
            <w:tcW w:type="dxa" w:w="2880"/>
          </w:tcPr>
          <w:p>
            <w:r>
              <w:t>integer</w:t>
            </w:r>
          </w:p>
        </w:tc>
        <w:tc>
          <w:tcPr>
            <w:tcW w:type="dxa" w:w="2880"/>
          </w:tcPr>
          <w:p>
            <w:r>
              <w:t>Must be used with filter[statuses][0][pipeline_id]. Filters leads by a specific pipeline stage.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"_page": 1,</w:t>
        <w:br/>
        <w:t xml:space="preserve"> "_links": {</w:t>
        <w:br/>
        <w:t xml:space="preserve"> "self": {</w:t>
        <w:br/>
        <w:t xml:space="preserve"> "href": "https://subdomain.kommo.com/api/v4/leads?page=1&amp;limit=250"</w:t>
        <w:br/>
        <w:t xml:space="preserve"> }</w:t>
        <w:br/>
        <w:t xml:space="preserve"> },</w:t>
        <w:br/>
        <w:t xml:space="preserve"> "_embedded": {</w:t>
        <w:br/>
        <w:t xml:space="preserve"> "leads": [</w:t>
        <w:br/>
        <w:t xml:space="preserve"> {</w:t>
        <w:br/>
        <w:t xml:space="preserve"> "id": 20024930,</w:t>
        <w:br/>
        <w:t xml:space="preserve"> "name": "Lead 1",</w:t>
        <w:br/>
        <w:t xml:space="preserve"> "price": 0,</w:t>
        <w:br/>
        <w:t xml:space="preserve"> "responsible_user_id": 11087123,</w:t>
        <w:br/>
        <w:t xml:space="preserve"> "group_id": 0,</w:t>
        <w:br/>
        <w:t xml:space="preserve"> "status_id": 94386187,</w:t>
        <w:br/>
        <w:t xml:space="preserve"> "pipeline_id": 12215168,</w:t>
        <w:br/>
        <w:t xml:space="preserve"> "loss_reason_id": null,</w:t>
        <w:br/>
        <w:t xml:space="preserve"> "created_by": 11087123,</w:t>
        <w:br/>
        <w:t xml:space="preserve"> "updated_by": 11087123,</w:t>
        <w:br/>
        <w:t xml:space="preserve"> "created_at": 1760976072,</w:t>
        <w:br/>
        <w:t xml:space="preserve"> "updated_at": 1760976072,</w:t>
        <w:br/>
        <w:t xml:space="preserve"> "closed_at": null,</w:t>
        <w:br/>
        <w:t xml:space="preserve"> "closest_task_at": null,</w:t>
        <w:br/>
        <w:t xml:space="preserve"> "is_deleted": false,</w:t>
        <w:br/>
        <w:t xml:space="preserve"> "custom_fields_values": [</w:t>
        <w:br/>
        <w:t xml:space="preserve"> {</w:t>
        <w:br/>
        <w:t xml:space="preserve"> "field_id": 1928052,</w:t>
        <w:br/>
        <w:t xml:space="preserve"> "field_name": "Specialty",</w:t>
        <w:br/>
        <w:t xml:space="preserve"> "field_code": null,</w:t>
        <w:br/>
        <w:t xml:space="preserve"> "field_type": "select",</w:t>
        <w:br/>
        <w:t xml:space="preserve"> "values": [</w:t>
        <w:br/>
        <w:t xml:space="preserve"> {</w:t>
        <w:br/>
        <w:t xml:space="preserve"> "value": "Diagnostic",</w:t>
        <w:br/>
        <w:t xml:space="preserve"> "enum_id": 1669868,</w:t>
        <w:br/>
        <w:t xml:space="preserve"> "enum_code": null</w:t>
        <w:br/>
        <w:t xml:space="preserve"> }</w:t>
        <w:br/>
        <w:t xml:space="preserve"> ],</w:t>
        <w:br/>
        <w:t xml:space="preserve"> "is_computed": false</w:t>
        <w:br/>
        <w:t xml:space="preserve"> },</w:t>
        <w:br/>
        <w:t xml:space="preserve"> {</w:t>
        <w:br/>
        <w:t xml:space="preserve"> "field_id": 1928056,</w:t>
        <w:br/>
        <w:t xml:space="preserve"> "field_name": "Date and time",</w:t>
        <w:br/>
        <w:t xml:space="preserve"> "field_code": null,</w:t>
        <w:br/>
        <w:t xml:space="preserve"> "field_type": "date_time",</w:t>
        <w:br/>
        <w:t xml:space="preserve"> "values": [</w:t>
        <w:br/>
        <w:t xml:space="preserve"> {</w:t>
        <w:br/>
        <w:t xml:space="preserve"> "value": 1723653000</w:t>
        <w:br/>
        <w:t xml:space="preserve"> }</w:t>
        <w:br/>
        <w:t xml:space="preserve"> ],</w:t>
        <w:br/>
        <w:t xml:space="preserve"> "is_computed": false</w:t>
        <w:br/>
        <w:t xml:space="preserve"> }</w:t>
        <w:br/>
        <w:t xml:space="preserve"> ],</w:t>
        <w:br/>
        <w:t xml:space="preserve"> "score": null,</w:t>
        <w:br/>
        <w:t xml:space="preserve"> "account_id": 35379952,</w:t>
        <w:br/>
        <w:t xml:space="preserve"> "labor_cost": null,</w:t>
        <w:br/>
        <w:t xml:space="preserve"> "is_price_computed": false,</w:t>
        <w:br/>
        <w:t xml:space="preserve"> "_links": {</w:t>
        <w:br/>
        <w:t xml:space="preserve"> "self": {</w:t>
        <w:br/>
        <w:t xml:space="preserve"> "href": "https://subdomain.kommo.com/api/v4/leads/20024930?page=1&amp;limit=250"</w:t>
        <w:br/>
        <w:t xml:space="preserve"> }</w:t>
        <w:br/>
        <w:t xml:space="preserve"> },</w:t>
        <w:br/>
        <w:t xml:space="preserve"> "_embedded": {</w:t>
        <w:br/>
        <w:t xml:space="preserve"> "tags": [],</w:t>
        <w:br/>
        <w:t xml:space="preserve"> "companies": []</w:t>
        <w:br/>
        <w:t xml:space="preserve"> }</w:t>
        <w:br/>
        <w:t xml:space="preserve"> },</w:t>
        <w:br/>
        <w:t xml:space="preserve"> {</w:t>
        <w:br/>
        <w:t xml:space="preserve"> "id": 20026102,</w:t>
        <w:br/>
        <w:t xml:space="preserve"> "name": "Lead 2",</w:t>
        <w:br/>
        <w:t xml:space="preserve"> "price": 0,</w:t>
        <w:br/>
        <w:t xml:space="preserve"> "responsible_user_id": 11087123,</w:t>
        <w:br/>
        <w:t xml:space="preserve"> "group_id": 0,</w:t>
        <w:br/>
        <w:t xml:space="preserve"> "status_id": 94386187,</w:t>
        <w:br/>
        <w:t xml:space="preserve"> "pipeline_id": 12215168,</w:t>
        <w:br/>
        <w:t xml:space="preserve"> "loss_reason_id": null,</w:t>
        <w:br/>
        <w:t xml:space="preserve"> "created_by": 11087123,</w:t>
        <w:br/>
        <w:t xml:space="preserve"> "updated_by": 11087123,</w:t>
        <w:br/>
        <w:t xml:space="preserve"> "created_at": 1760976113,</w:t>
        <w:br/>
        <w:t xml:space="preserve"> "updated_at": 1760976113,</w:t>
        <w:br/>
        <w:t xml:space="preserve"> "closed_at": null,</w:t>
        <w:br/>
        <w:t xml:space="preserve"> "closest_task_at": null,</w:t>
        <w:br/>
        <w:t xml:space="preserve"> "is_deleted": false,</w:t>
        <w:br/>
        <w:t xml:space="preserve"> "custom_fields_values": [</w:t>
        <w:br/>
        <w:t xml:space="preserve"> {</w:t>
        <w:br/>
        <w:t xml:space="preserve"> "field_id": 1928070,</w:t>
        <w:br/>
        <w:t xml:space="preserve"> "field_name": "Payment",</w:t>
        <w:br/>
        <w:t xml:space="preserve"> "field_code": null,</w:t>
        <w:br/>
        <w:t xml:space="preserve"> "field_type": "select",</w:t>
        <w:br/>
        <w:t xml:space="preserve"> "values": [</w:t>
        <w:br/>
        <w:t xml:space="preserve"> {</w:t>
        <w:br/>
        <w:t xml:space="preserve"> "value": "Full",</w:t>
        <w:br/>
        <w:t xml:space="preserve"> "enum_id": 1669906,</w:t>
        <w:br/>
        <w:t xml:space="preserve"> "enum_code": null</w:t>
        <w:br/>
        <w:t xml:space="preserve"> }</w:t>
        <w:br/>
        <w:t xml:space="preserve"> ],</w:t>
        <w:br/>
        <w:t xml:space="preserve"> "is_computed": false</w:t>
        <w:br/>
        <w:t xml:space="preserve"> },</w:t>
        <w:br/>
        <w:t xml:space="preserve"> {</w:t>
        <w:br/>
        <w:t xml:space="preserve"> "field_id": 1928060,</w:t>
        <w:br/>
        <w:t xml:space="preserve"> "field_name": "Discount",</w:t>
        <w:br/>
        <w:t xml:space="preserve"> "field_code": null,</w:t>
        <w:br/>
        <w:t xml:space="preserve"> "field_type": "select",</w:t>
        <w:br/>
        <w:t xml:space="preserve"> "values": [</w:t>
        <w:br/>
        <w:t xml:space="preserve"> {</w:t>
        <w:br/>
        <w:t xml:space="preserve"> "value": "10%",</w:t>
        <w:br/>
        <w:t xml:space="preserve"> "enum_id": 1669892,</w:t>
        <w:br/>
        <w:t xml:space="preserve"> "enum_code": null</w:t>
        <w:br/>
        <w:t xml:space="preserve"> }</w:t>
        <w:br/>
        <w:t xml:space="preserve"> ],</w:t>
        <w:br/>
        <w:t xml:space="preserve"> "is_computed": false</w:t>
        <w:br/>
        <w:t xml:space="preserve"> },</w:t>
        <w:br/>
        <w:t xml:space="preserve"> {</w:t>
        <w:br/>
        <w:t xml:space="preserve"> "field_id": 1928054,</w:t>
        <w:br/>
        <w:t xml:space="preserve"> "field_name": "Specialist",</w:t>
        <w:br/>
        <w:t xml:space="preserve"> "field_code": null,</w:t>
        <w:br/>
        <w:t xml:space="preserve"> "field_type": "select",</w:t>
        <w:br/>
        <w:t xml:space="preserve"> "values": [</w:t>
        <w:br/>
        <w:t xml:space="preserve"> {</w:t>
        <w:br/>
        <w:t xml:space="preserve"> "value": "Carl Woo",</w:t>
        <w:br/>
        <w:t xml:space="preserve"> "enum_id": 1669878,</w:t>
        <w:br/>
        <w:t xml:space="preserve"> "enum_code": null</w:t>
        <w:br/>
        <w:t xml:space="preserve"> }</w:t>
        <w:br/>
        <w:t xml:space="preserve"> ],</w:t>
        <w:br/>
        <w:t xml:space="preserve"> "is_computed": false</w:t>
        <w:br/>
        <w:t xml:space="preserve"> }</w:t>
        <w:br/>
        <w:t xml:space="preserve"> ],</w:t>
        <w:br/>
        <w:t xml:space="preserve"> "score": null,</w:t>
        <w:br/>
        <w:t xml:space="preserve"> "account_id": 35379952,</w:t>
        <w:br/>
        <w:t xml:space="preserve"> "labor_cost": null,</w:t>
        <w:br/>
        <w:t xml:space="preserve"> "is_price_computed": true,</w:t>
        <w:br/>
        <w:t xml:space="preserve"> "_links": {</w:t>
        <w:br/>
        <w:t xml:space="preserve"> "self": {</w:t>
        <w:br/>
        <w:t xml:space="preserve"> "href": "https://subdomain.kommo.com/api/v4/leads/20026102?page=1&amp;limit=250"</w:t>
        <w:br/>
        <w:t xml:space="preserve"> }</w:t>
        <w:br/>
        <w:t xml:space="preserve"> },</w:t>
        <w:br/>
        <w:t xml:space="preserve"> "_embedded": {</w:t>
        <w:br/>
        <w:t xml:space="preserve"> "tags": [],</w:t>
        <w:br/>
        <w:t xml:space="preserve"> "companies": [</w:t>
        <w:br/>
        <w:t xml:space="preserve"> {</w:t>
        <w:br/>
        <w:t xml:space="preserve"> "id": 29610174,</w:t>
        <w:br/>
        <w:t xml:space="preserve"> "_links": {</w:t>
        <w:br/>
        <w:t xml:space="preserve"> "self": {</w:t>
        <w:br/>
        <w:t xml:space="preserve"> "href": "https://subdomain.kommo.com/api/v4/companies/29610174?page=1&amp;limit=250"</w:t>
        <w:br/>
        <w:t xml:space="preserve"> }</w:t>
        <w:br/>
        <w:t xml:space="preserve"> }</w:t>
        <w:br/>
        <w:t xml:space="preserve"> }</w:t>
        <w:br/>
        <w:t xml:space="preserve"> ]</w:t>
        <w:br/>
        <w:t xml:space="preserve"> }</w:t>
        <w:br/>
        <w:t xml:space="preserve"> }</w:t>
        <w:br/>
        <w:t xml:space="preserve"> ]</w:t>
        <w:br/>
        <w:t xml:space="preserve"> }</w:t>
        <w:br/>
        <w:t>}</w:t>
      </w:r>
    </w:p>
    <w:p>
      <w:pPr>
        <w:pStyle w:val="Heading3"/>
      </w:pPr>
      <w:r>
        <w:t>Success Response (204 No Content)</w:t>
      </w:r>
    </w:p>
    <w:p>
      <w:r>
        <w:rPr>
          <w:b/>
          <w:color w:val="666666"/>
          <w:sz w:val="16"/>
        </w:rPr>
        <w:t>[text]</w:t>
      </w:r>
    </w:p>
    <w:p>
      <w:pPr>
        <w:shd w:fill="F2F2F2" w:val="clear"/>
      </w:pPr>
      <w:r>
        <w:rPr>
          <w:rFonts w:ascii="Courier New" w:hAnsi="Courier New"/>
          <w:sz w:val="17"/>
        </w:rPr>
        <w:t>(any)</w:t>
      </w:r>
    </w:p>
    <w:p>
      <w:pPr>
        <w:pStyle w:val="Heading3"/>
      </w:pPr>
      <w:r>
        <w:t>Error Response (400 Bad Request)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"title": "Unauthorized",</w:t>
        <w:br/>
        <w:t xml:space="preserve"> "type": "https://httpstatus.es/401",</w:t>
        <w:br/>
        <w:t xml:space="preserve"> "status": 401,</w:t>
        <w:br/>
        <w:t xml:space="preserve"> "detail": "Invalid user name or password"</w:t>
        <w:br/>
        <w:t>}</w:t>
      </w:r>
    </w:p>
    <w:p>
      <w:pPr>
        <w:pStyle w:val="Heading3"/>
      </w:pPr>
      <w:r>
        <w:t>Error Response (403 Forbidden)</w:t>
      </w:r>
    </w:p>
    <w:p>
      <w:pPr>
        <w:pStyle w:val="Heading3"/>
      </w:pPr>
      <w:r>
        <w:t>Error Response (429 Too Many Requests)</w:t>
      </w:r>
    </w:p>
    <w:p>
      <w:pPr>
        <w:pStyle w:val="Heading3"/>
      </w:pPr>
      <w:r>
        <w:t>Error Response (500 Internal Server Error)</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_page</w:t>
            </w:r>
          </w:p>
        </w:tc>
        <w:tc>
          <w:tcPr>
            <w:tcW w:type="dxa" w:w="2880"/>
          </w:tcPr>
          <w:p>
            <w:r>
              <w:t>integer</w:t>
            </w:r>
          </w:p>
        </w:tc>
        <w:tc>
          <w:tcPr>
            <w:tcW w:type="dxa" w:w="2880"/>
          </w:tcPr>
          <w:p>
            <w:r>
              <w:t>Current page number.</w:t>
            </w:r>
          </w:p>
        </w:tc>
      </w:tr>
      <w:tr>
        <w:tc>
          <w:tcPr>
            <w:tcW w:type="dxa" w:w="2880"/>
          </w:tcPr>
          <w:p>
            <w:r>
              <w:t>_links.self.href</w:t>
            </w:r>
          </w:p>
        </w:tc>
        <w:tc>
          <w:tcPr>
            <w:tcW w:type="dxa" w:w="2880"/>
          </w:tcPr>
          <w:p>
            <w:r>
              <w:t>string</w:t>
            </w:r>
          </w:p>
        </w:tc>
        <w:tc>
          <w:tcPr>
            <w:tcW w:type="dxa" w:w="2880"/>
          </w:tcPr>
          <w:p>
            <w:r>
              <w:t>URL to the current results page.</w:t>
            </w:r>
          </w:p>
        </w:tc>
      </w:tr>
      <w:tr>
        <w:tc>
          <w:tcPr>
            <w:tcW w:type="dxa" w:w="2880"/>
          </w:tcPr>
          <w:p>
            <w:r>
              <w:t>_embedded.leads</w:t>
            </w:r>
          </w:p>
        </w:tc>
        <w:tc>
          <w:tcPr>
            <w:tcW w:type="dxa" w:w="2880"/>
          </w:tcPr>
          <w:p>
            <w:r>
              <w:t>array</w:t>
            </w:r>
          </w:p>
        </w:tc>
        <w:tc>
          <w:tcPr>
            <w:tcW w:type="dxa" w:w="2880"/>
          </w:tcPr>
          <w:p>
            <w:r>
              <w:t>Array of lead objects.</w:t>
            </w:r>
          </w:p>
        </w:tc>
      </w:tr>
      <w:tr>
        <w:tc>
          <w:tcPr>
            <w:tcW w:type="dxa" w:w="2880"/>
          </w:tcPr>
          <w:p>
            <w:r>
              <w:t>_embedded.leads[].id</w:t>
            </w:r>
          </w:p>
        </w:tc>
        <w:tc>
          <w:tcPr>
            <w:tcW w:type="dxa" w:w="2880"/>
          </w:tcPr>
          <w:p>
            <w:r>
              <w:t>integer</w:t>
            </w:r>
          </w:p>
        </w:tc>
        <w:tc>
          <w:tcPr>
            <w:tcW w:type="dxa" w:w="2880"/>
          </w:tcPr>
          <w:p>
            <w:r>
              <w:t>Lead ID.</w:t>
            </w:r>
          </w:p>
        </w:tc>
      </w:tr>
      <w:tr>
        <w:tc>
          <w:tcPr>
            <w:tcW w:type="dxa" w:w="2880"/>
          </w:tcPr>
          <w:p>
            <w:r>
              <w:t>_embedded.leads[].name</w:t>
            </w:r>
          </w:p>
        </w:tc>
        <w:tc>
          <w:tcPr>
            <w:tcW w:type="dxa" w:w="2880"/>
          </w:tcPr>
          <w:p>
            <w:r>
              <w:t>string</w:t>
            </w:r>
          </w:p>
        </w:tc>
        <w:tc>
          <w:tcPr>
            <w:tcW w:type="dxa" w:w="2880"/>
          </w:tcPr>
          <w:p>
            <w:r>
              <w:t>Lead name.</w:t>
            </w:r>
          </w:p>
        </w:tc>
      </w:tr>
      <w:tr>
        <w:tc>
          <w:tcPr>
            <w:tcW w:type="dxa" w:w="2880"/>
          </w:tcPr>
          <w:p>
            <w:r>
              <w:t>_embedded.leads[].price</w:t>
            </w:r>
          </w:p>
        </w:tc>
        <w:tc>
          <w:tcPr>
            <w:tcW w:type="dxa" w:w="2880"/>
          </w:tcPr>
          <w:p>
            <w:r>
              <w:t>integer</w:t>
            </w:r>
          </w:p>
        </w:tc>
        <w:tc>
          <w:tcPr>
            <w:tcW w:type="dxa" w:w="2880"/>
          </w:tcPr>
          <w:p>
            <w:r>
              <w:t>Lead price/value.</w:t>
            </w:r>
          </w:p>
        </w:tc>
      </w:tr>
      <w:tr>
        <w:tc>
          <w:tcPr>
            <w:tcW w:type="dxa" w:w="2880"/>
          </w:tcPr>
          <w:p>
            <w:r>
              <w:t>_embedded.leads[].responsible_user_id</w:t>
            </w:r>
          </w:p>
        </w:tc>
        <w:tc>
          <w:tcPr>
            <w:tcW w:type="dxa" w:w="2880"/>
          </w:tcPr>
          <w:p>
            <w:r>
              <w:t>integer</w:t>
            </w:r>
          </w:p>
        </w:tc>
        <w:tc>
          <w:tcPr>
            <w:tcW w:type="dxa" w:w="2880"/>
          </w:tcPr>
          <w:p>
            <w:r>
              <w:t>Responsible user ID.</w:t>
            </w:r>
          </w:p>
        </w:tc>
      </w:tr>
      <w:tr>
        <w:tc>
          <w:tcPr>
            <w:tcW w:type="dxa" w:w="2880"/>
          </w:tcPr>
          <w:p>
            <w:r>
              <w:t>_embedded.leads[].group_id</w:t>
            </w:r>
          </w:p>
        </w:tc>
        <w:tc>
          <w:tcPr>
            <w:tcW w:type="dxa" w:w="2880"/>
          </w:tcPr>
          <w:p>
            <w:r>
              <w:t>integer</w:t>
            </w:r>
          </w:p>
        </w:tc>
        <w:tc>
          <w:tcPr>
            <w:tcW w:type="dxa" w:w="2880"/>
          </w:tcPr>
          <w:p>
            <w:r>
              <w:t>Group ID.</w:t>
            </w:r>
          </w:p>
        </w:tc>
      </w:tr>
      <w:tr>
        <w:tc>
          <w:tcPr>
            <w:tcW w:type="dxa" w:w="2880"/>
          </w:tcPr>
          <w:p>
            <w:r>
              <w:t>_embedded.leads[].status_id</w:t>
            </w:r>
          </w:p>
        </w:tc>
        <w:tc>
          <w:tcPr>
            <w:tcW w:type="dxa" w:w="2880"/>
          </w:tcPr>
          <w:p>
            <w:r>
              <w:t>integer</w:t>
            </w:r>
          </w:p>
        </w:tc>
        <w:tc>
          <w:tcPr>
            <w:tcW w:type="dxa" w:w="2880"/>
          </w:tcPr>
          <w:p>
            <w:r>
              <w:t>Status/stage ID.</w:t>
            </w:r>
          </w:p>
        </w:tc>
      </w:tr>
      <w:tr>
        <w:tc>
          <w:tcPr>
            <w:tcW w:type="dxa" w:w="2880"/>
          </w:tcPr>
          <w:p>
            <w:r>
              <w:t>_embedded.leads[].pipeline_id</w:t>
            </w:r>
          </w:p>
        </w:tc>
        <w:tc>
          <w:tcPr>
            <w:tcW w:type="dxa" w:w="2880"/>
          </w:tcPr>
          <w:p>
            <w:r>
              <w:t>integer</w:t>
            </w:r>
          </w:p>
        </w:tc>
        <w:tc>
          <w:tcPr>
            <w:tcW w:type="dxa" w:w="2880"/>
          </w:tcPr>
          <w:p>
            <w:r>
              <w:t>Pipeline ID.</w:t>
            </w:r>
          </w:p>
        </w:tc>
      </w:tr>
      <w:tr>
        <w:tc>
          <w:tcPr>
            <w:tcW w:type="dxa" w:w="2880"/>
          </w:tcPr>
          <w:p>
            <w:r>
              <w:t>_embedded.leads[].loss_reason_id</w:t>
            </w:r>
          </w:p>
        </w:tc>
        <w:tc>
          <w:tcPr>
            <w:tcW w:type="dxa" w:w="2880"/>
          </w:tcPr>
          <w:p>
            <w:r>
              <w:t>any</w:t>
            </w:r>
          </w:p>
        </w:tc>
        <w:tc>
          <w:tcPr>
            <w:tcW w:type="dxa" w:w="2880"/>
          </w:tcPr>
          <w:p>
            <w:r>
              <w:t>Loss reason ID (nullable).</w:t>
            </w:r>
          </w:p>
        </w:tc>
      </w:tr>
      <w:tr>
        <w:tc>
          <w:tcPr>
            <w:tcW w:type="dxa" w:w="2880"/>
          </w:tcPr>
          <w:p>
            <w:r>
              <w:t>_embedded.leads[].created_by</w:t>
            </w:r>
          </w:p>
        </w:tc>
        <w:tc>
          <w:tcPr>
            <w:tcW w:type="dxa" w:w="2880"/>
          </w:tcPr>
          <w:p>
            <w:r>
              <w:t>integer</w:t>
            </w:r>
          </w:p>
        </w:tc>
        <w:tc>
          <w:tcPr>
            <w:tcW w:type="dxa" w:w="2880"/>
          </w:tcPr>
          <w:p>
            <w:r>
              <w:t>Creator user ID.</w:t>
            </w:r>
          </w:p>
        </w:tc>
      </w:tr>
      <w:tr>
        <w:tc>
          <w:tcPr>
            <w:tcW w:type="dxa" w:w="2880"/>
          </w:tcPr>
          <w:p>
            <w:r>
              <w:t>_embedded.leads[].updated_by</w:t>
            </w:r>
          </w:p>
        </w:tc>
        <w:tc>
          <w:tcPr>
            <w:tcW w:type="dxa" w:w="2880"/>
          </w:tcPr>
          <w:p>
            <w:r>
              <w:t>integer</w:t>
            </w:r>
          </w:p>
        </w:tc>
        <w:tc>
          <w:tcPr>
            <w:tcW w:type="dxa" w:w="2880"/>
          </w:tcPr>
          <w:p>
            <w:r>
              <w:t>Last updater user ID.</w:t>
            </w:r>
          </w:p>
        </w:tc>
      </w:tr>
      <w:tr>
        <w:tc>
          <w:tcPr>
            <w:tcW w:type="dxa" w:w="2880"/>
          </w:tcPr>
          <w:p>
            <w:r>
              <w:t>_embedded.leads[].created_at</w:t>
            </w:r>
          </w:p>
        </w:tc>
        <w:tc>
          <w:tcPr>
            <w:tcW w:type="dxa" w:w="2880"/>
          </w:tcPr>
          <w:p>
            <w:r>
              <w:t>integer</w:t>
            </w:r>
          </w:p>
        </w:tc>
        <w:tc>
          <w:tcPr>
            <w:tcW w:type="dxa" w:w="2880"/>
          </w:tcPr>
          <w:p>
            <w:r>
              <w:t>Creation time (Unix Timestamp).</w:t>
            </w:r>
          </w:p>
        </w:tc>
      </w:tr>
      <w:tr>
        <w:tc>
          <w:tcPr>
            <w:tcW w:type="dxa" w:w="2880"/>
          </w:tcPr>
          <w:p>
            <w:r>
              <w:t>_embedded.leads[].updated_at</w:t>
            </w:r>
          </w:p>
        </w:tc>
        <w:tc>
          <w:tcPr>
            <w:tcW w:type="dxa" w:w="2880"/>
          </w:tcPr>
          <w:p>
            <w:r>
              <w:t>integer</w:t>
            </w:r>
          </w:p>
        </w:tc>
        <w:tc>
          <w:tcPr>
            <w:tcW w:type="dxa" w:w="2880"/>
          </w:tcPr>
          <w:p>
            <w:r>
              <w:t>Last update time (Unix Timestamp).</w:t>
            </w:r>
          </w:p>
        </w:tc>
      </w:tr>
      <w:tr>
        <w:tc>
          <w:tcPr>
            <w:tcW w:type="dxa" w:w="2880"/>
          </w:tcPr>
          <w:p>
            <w:r>
              <w:t>_embedded.leads[].closed_at</w:t>
            </w:r>
          </w:p>
        </w:tc>
        <w:tc>
          <w:tcPr>
            <w:tcW w:type="dxa" w:w="2880"/>
          </w:tcPr>
          <w:p>
            <w:r>
              <w:t>any</w:t>
            </w:r>
          </w:p>
        </w:tc>
        <w:tc>
          <w:tcPr>
            <w:tcW w:type="dxa" w:w="2880"/>
          </w:tcPr>
          <w:p>
            <w:r>
              <w:t>Close time (nullable).</w:t>
            </w:r>
          </w:p>
        </w:tc>
      </w:tr>
      <w:tr>
        <w:tc>
          <w:tcPr>
            <w:tcW w:type="dxa" w:w="2880"/>
          </w:tcPr>
          <w:p>
            <w:r>
              <w:t>_embedded.leads[].closest_task_at</w:t>
            </w:r>
          </w:p>
        </w:tc>
        <w:tc>
          <w:tcPr>
            <w:tcW w:type="dxa" w:w="2880"/>
          </w:tcPr>
          <w:p>
            <w:r>
              <w:t>integer | null</w:t>
            </w:r>
          </w:p>
        </w:tc>
        <w:tc>
          <w:tcPr>
            <w:tcW w:type="dxa" w:w="2880"/>
          </w:tcPr>
          <w:p>
            <w:r>
              <w:t>Closest task due time (Unix Timestamp; example shows null).</w:t>
            </w:r>
          </w:p>
        </w:tc>
      </w:tr>
      <w:tr>
        <w:tc>
          <w:tcPr>
            <w:tcW w:type="dxa" w:w="2880"/>
          </w:tcPr>
          <w:p>
            <w:r>
              <w:t>_embedded.leads[].is_deleted</w:t>
            </w:r>
          </w:p>
        </w:tc>
        <w:tc>
          <w:tcPr>
            <w:tcW w:type="dxa" w:w="2880"/>
          </w:tcPr>
          <w:p>
            <w:r>
              <w:t>boolean</w:t>
            </w:r>
          </w:p>
        </w:tc>
        <w:tc>
          <w:tcPr>
            <w:tcW w:type="dxa" w:w="2880"/>
          </w:tcPr>
          <w:p>
            <w:r>
              <w:t>Whether the lead is deleted.</w:t>
            </w:r>
          </w:p>
        </w:tc>
      </w:tr>
      <w:tr>
        <w:tc>
          <w:tcPr>
            <w:tcW w:type="dxa" w:w="2880"/>
          </w:tcPr>
          <w:p>
            <w:r>
              <w:t>_embedded.leads[].custom_fields_values</w:t>
            </w:r>
          </w:p>
        </w:tc>
        <w:tc>
          <w:tcPr>
            <w:tcW w:type="dxa" w:w="2880"/>
          </w:tcPr>
          <w:p>
            <w:r>
              <w:t>array</w:t>
            </w:r>
          </w:p>
        </w:tc>
        <w:tc>
          <w:tcPr>
            <w:tcW w:type="dxa" w:w="2880"/>
          </w:tcPr>
          <w:p>
            <w:r>
              <w:t>Custom field values.</w:t>
            </w:r>
          </w:p>
        </w:tc>
      </w:tr>
      <w:tr>
        <w:tc>
          <w:tcPr>
            <w:tcW w:type="dxa" w:w="2880"/>
          </w:tcPr>
          <w:p>
            <w:r>
              <w:t>_embedded.leads[].custom_fields_values[].field_id</w:t>
            </w:r>
          </w:p>
        </w:tc>
        <w:tc>
          <w:tcPr>
            <w:tcW w:type="dxa" w:w="2880"/>
          </w:tcPr>
          <w:p>
            <w:r>
              <w:t>integer</w:t>
            </w:r>
          </w:p>
        </w:tc>
        <w:tc>
          <w:tcPr>
            <w:tcW w:type="dxa" w:w="2880"/>
          </w:tcPr>
          <w:p>
            <w:r>
              <w:t>Custom field ID.</w:t>
            </w:r>
          </w:p>
        </w:tc>
      </w:tr>
      <w:tr>
        <w:tc>
          <w:tcPr>
            <w:tcW w:type="dxa" w:w="2880"/>
          </w:tcPr>
          <w:p>
            <w:r>
              <w:t>_embedded.leads[].custom_fields_values[].field_name</w:t>
            </w:r>
          </w:p>
        </w:tc>
        <w:tc>
          <w:tcPr>
            <w:tcW w:type="dxa" w:w="2880"/>
          </w:tcPr>
          <w:p>
            <w:r>
              <w:t>string</w:t>
            </w:r>
          </w:p>
        </w:tc>
        <w:tc>
          <w:tcPr>
            <w:tcW w:type="dxa" w:w="2880"/>
          </w:tcPr>
          <w:p>
            <w:r>
              <w:t>Custom field name.</w:t>
            </w:r>
          </w:p>
        </w:tc>
      </w:tr>
      <w:tr>
        <w:tc>
          <w:tcPr>
            <w:tcW w:type="dxa" w:w="2880"/>
          </w:tcPr>
          <w:p>
            <w:r>
              <w:t>_embedded.leads[].custom_fields_values[].field_code</w:t>
            </w:r>
          </w:p>
        </w:tc>
        <w:tc>
          <w:tcPr>
            <w:tcW w:type="dxa" w:w="2880"/>
          </w:tcPr>
          <w:p>
            <w:r>
              <w:t>any</w:t>
            </w:r>
          </w:p>
        </w:tc>
        <w:tc>
          <w:tcPr>
            <w:tcW w:type="dxa" w:w="2880"/>
          </w:tcPr>
          <w:p>
            <w:r>
              <w:t>Custom field code (nullable).</w:t>
            </w:r>
          </w:p>
        </w:tc>
      </w:tr>
      <w:tr>
        <w:tc>
          <w:tcPr>
            <w:tcW w:type="dxa" w:w="2880"/>
          </w:tcPr>
          <w:p>
            <w:r>
              <w:t>_embedded.leads[].custom_fields_values[].field_type</w:t>
            </w:r>
          </w:p>
        </w:tc>
        <w:tc>
          <w:tcPr>
            <w:tcW w:type="dxa" w:w="2880"/>
          </w:tcPr>
          <w:p>
            <w:r>
              <w:t>string</w:t>
            </w:r>
          </w:p>
        </w:tc>
        <w:tc>
          <w:tcPr>
            <w:tcW w:type="dxa" w:w="2880"/>
          </w:tcPr>
          <w:p>
            <w:r>
              <w:t>Custom field type (e.g., select, date_time).</w:t>
            </w:r>
          </w:p>
        </w:tc>
      </w:tr>
      <w:tr>
        <w:tc>
          <w:tcPr>
            <w:tcW w:type="dxa" w:w="2880"/>
          </w:tcPr>
          <w:p>
            <w:r>
              <w:t>_embedded.leads[].custom_fields_values[].values</w:t>
            </w:r>
          </w:p>
        </w:tc>
        <w:tc>
          <w:tcPr>
            <w:tcW w:type="dxa" w:w="2880"/>
          </w:tcPr>
          <w:p>
            <w:r>
              <w:t>array</w:t>
            </w:r>
          </w:p>
        </w:tc>
        <w:tc>
          <w:tcPr>
            <w:tcW w:type="dxa" w:w="2880"/>
          </w:tcPr>
          <w:p>
            <w:r>
              <w:t>Values for the custom field.</w:t>
            </w:r>
          </w:p>
        </w:tc>
      </w:tr>
      <w:tr>
        <w:tc>
          <w:tcPr>
            <w:tcW w:type="dxa" w:w="2880"/>
          </w:tcPr>
          <w:p>
            <w:r>
              <w:t>_embedded.leads[].custom_fields_values[].values[].value</w:t>
            </w:r>
          </w:p>
        </w:tc>
        <w:tc>
          <w:tcPr>
            <w:tcW w:type="dxa" w:w="2880"/>
          </w:tcPr>
          <w:p>
            <w:r>
              <w:t>boolean | string | integer</w:t>
            </w:r>
          </w:p>
        </w:tc>
        <w:tc>
          <w:tcPr>
            <w:tcW w:type="dxa" w:w="2880"/>
          </w:tcPr>
          <w:p>
            <w:r>
              <w:t>Value (examples show string and integer; schema snippet also shows boolean).</w:t>
            </w:r>
          </w:p>
        </w:tc>
      </w:tr>
      <w:tr>
        <w:tc>
          <w:tcPr>
            <w:tcW w:type="dxa" w:w="2880"/>
          </w:tcPr>
          <w:p>
            <w:r>
              <w:t>_embedded.leads[].custom_fields_values[].is_computed</w:t>
            </w:r>
          </w:p>
        </w:tc>
        <w:tc>
          <w:tcPr>
            <w:tcW w:type="dxa" w:w="2880"/>
          </w:tcPr>
          <w:p>
            <w:r>
              <w:t>boolean</w:t>
            </w:r>
          </w:p>
        </w:tc>
        <w:tc>
          <w:tcPr>
            <w:tcW w:type="dxa" w:w="2880"/>
          </w:tcPr>
          <w:p>
            <w:r>
              <w:t>Whether the field is computed.</w:t>
            </w:r>
          </w:p>
        </w:tc>
      </w:tr>
      <w:tr>
        <w:tc>
          <w:tcPr>
            <w:tcW w:type="dxa" w:w="2880"/>
          </w:tcPr>
          <w:p>
            <w:r>
              <w:t>_embedded.leads[].score</w:t>
            </w:r>
          </w:p>
        </w:tc>
        <w:tc>
          <w:tcPr>
            <w:tcW w:type="dxa" w:w="2880"/>
          </w:tcPr>
          <w:p>
            <w:r>
              <w:t>any</w:t>
            </w:r>
          </w:p>
        </w:tc>
        <w:tc>
          <w:tcPr>
            <w:tcW w:type="dxa" w:w="2880"/>
          </w:tcPr>
          <w:p>
            <w:r>
              <w:t>Lead score (nullable).</w:t>
            </w:r>
          </w:p>
        </w:tc>
      </w:tr>
      <w:tr>
        <w:tc>
          <w:tcPr>
            <w:tcW w:type="dxa" w:w="2880"/>
          </w:tcPr>
          <w:p>
            <w:r>
              <w:t>_embedded.leads[].account_id</w:t>
            </w:r>
          </w:p>
        </w:tc>
        <w:tc>
          <w:tcPr>
            <w:tcW w:type="dxa" w:w="2880"/>
          </w:tcPr>
          <w:p>
            <w:r>
              <w:t>integer</w:t>
            </w:r>
          </w:p>
        </w:tc>
        <w:tc>
          <w:tcPr>
            <w:tcW w:type="dxa" w:w="2880"/>
          </w:tcPr>
          <w:p>
            <w:r>
              <w:t>Account ID.</w:t>
            </w:r>
          </w:p>
        </w:tc>
      </w:tr>
      <w:tr>
        <w:tc>
          <w:tcPr>
            <w:tcW w:type="dxa" w:w="2880"/>
          </w:tcPr>
          <w:p>
            <w:r>
              <w:t>_embedded.leads[].labor_cost</w:t>
            </w:r>
          </w:p>
        </w:tc>
        <w:tc>
          <w:tcPr>
            <w:tcW w:type="dxa" w:w="2880"/>
          </w:tcPr>
          <w:p>
            <w:r>
              <w:t>any</w:t>
            </w:r>
          </w:p>
        </w:tc>
        <w:tc>
          <w:tcPr>
            <w:tcW w:type="dxa" w:w="2880"/>
          </w:tcPr>
          <w:p>
            <w:r>
              <w:t>Labor cost (nullable).</w:t>
            </w:r>
          </w:p>
        </w:tc>
      </w:tr>
      <w:tr>
        <w:tc>
          <w:tcPr>
            <w:tcW w:type="dxa" w:w="2880"/>
          </w:tcPr>
          <w:p>
            <w:r>
              <w:t>_embedded.leads[].is_price_computed</w:t>
            </w:r>
          </w:p>
        </w:tc>
        <w:tc>
          <w:tcPr>
            <w:tcW w:type="dxa" w:w="2880"/>
          </w:tcPr>
          <w:p>
            <w:r>
              <w:t>boolean</w:t>
            </w:r>
          </w:p>
        </w:tc>
        <w:tc>
          <w:tcPr>
            <w:tcW w:type="dxa" w:w="2880"/>
          </w:tcPr>
          <w:p>
            <w:r>
              <w:t>Whether price is computed.</w:t>
            </w:r>
          </w:p>
        </w:tc>
      </w:tr>
      <w:tr>
        <w:tc>
          <w:tcPr>
            <w:tcW w:type="dxa" w:w="2880"/>
          </w:tcPr>
          <w:p>
            <w:r>
              <w:t>_embedded.leads[]._links.self.href</w:t>
            </w:r>
          </w:p>
        </w:tc>
        <w:tc>
          <w:tcPr>
            <w:tcW w:type="dxa" w:w="2880"/>
          </w:tcPr>
          <w:p>
            <w:r>
              <w:t>string</w:t>
            </w:r>
          </w:p>
        </w:tc>
        <w:tc>
          <w:tcPr>
            <w:tcW w:type="dxa" w:w="2880"/>
          </w:tcPr>
          <w:p>
            <w:r>
              <w:t>Link to the lead resource.</w:t>
            </w:r>
          </w:p>
        </w:tc>
      </w:tr>
      <w:tr>
        <w:tc>
          <w:tcPr>
            <w:tcW w:type="dxa" w:w="2880"/>
          </w:tcPr>
          <w:p>
            <w:r>
              <w:t>_embedded.leads[]._embedded.tags</w:t>
            </w:r>
          </w:p>
        </w:tc>
        <w:tc>
          <w:tcPr>
            <w:tcW w:type="dxa" w:w="2880"/>
          </w:tcPr>
          <w:p>
            <w:r>
              <w:t>array</w:t>
            </w:r>
          </w:p>
        </w:tc>
        <w:tc>
          <w:tcPr>
            <w:tcW w:type="dxa" w:w="2880"/>
          </w:tcPr>
          <w:p>
            <w:r>
              <w:t>Tags embedded on the lead (example shows empty array).</w:t>
            </w:r>
          </w:p>
        </w:tc>
      </w:tr>
      <w:tr>
        <w:tc>
          <w:tcPr>
            <w:tcW w:type="dxa" w:w="2880"/>
          </w:tcPr>
          <w:p>
            <w:r>
              <w:t>_embedded.leads[]._embedded.companies</w:t>
            </w:r>
          </w:p>
        </w:tc>
        <w:tc>
          <w:tcPr>
            <w:tcW w:type="dxa" w:w="2880"/>
          </w:tcPr>
          <w:p>
            <w:r>
              <w:t>array</w:t>
            </w:r>
          </w:p>
        </w:tc>
        <w:tc>
          <w:tcPr>
            <w:tcW w:type="dxa" w:w="2880"/>
          </w:tcPr>
          <w:p>
            <w:r>
              <w:t>Companies embedded on the lead (may be empty).</w:t>
            </w:r>
          </w:p>
        </w:tc>
      </w:tr>
      <w:tr>
        <w:tc>
          <w:tcPr>
            <w:tcW w:type="dxa" w:w="2880"/>
          </w:tcPr>
          <w:p>
            <w:r>
              <w:t>_embedded.leads[]._embedded.companies[].id</w:t>
            </w:r>
          </w:p>
        </w:tc>
        <w:tc>
          <w:tcPr>
            <w:tcW w:type="dxa" w:w="2880"/>
          </w:tcPr>
          <w:p>
            <w:r>
              <w:t>integer</w:t>
            </w:r>
          </w:p>
        </w:tc>
        <w:tc>
          <w:tcPr>
            <w:tcW w:type="dxa" w:w="2880"/>
          </w:tcPr>
          <w:p>
            <w:r>
              <w:t>Company ID.</w:t>
            </w:r>
          </w:p>
        </w:tc>
      </w:tr>
      <w:tr>
        <w:tc>
          <w:tcPr>
            <w:tcW w:type="dxa" w:w="2880"/>
          </w:tcPr>
          <w:p>
            <w:r>
              <w:t>_embedded.leads[]._embedded.companies[]._links.self.href</w:t>
            </w:r>
          </w:p>
        </w:tc>
        <w:tc>
          <w:tcPr>
            <w:tcW w:type="dxa" w:w="2880"/>
          </w:tcPr>
          <w:p>
            <w:r>
              <w:t>string</w:t>
            </w:r>
          </w:p>
        </w:tc>
        <w:tc>
          <w:tcPr>
            <w:tcW w:type="dxa" w:w="2880"/>
          </w:tcPr>
          <w:p>
            <w:r>
              <w:t>Link to the company resource.</w:t>
            </w:r>
          </w:p>
        </w:tc>
      </w:tr>
    </w:tbl>
    <w:p/>
    <w:p>
      <w:pPr>
        <w:pStyle w:val="Heading3"/>
      </w:pPr>
      <w:r>
        <w:t>Available Filters</w:t>
      </w:r>
    </w:p>
    <w:p>
      <w:pPr>
        <w:pStyle w:val="ListBullet"/>
      </w:pPr>
      <w:r>
        <w:t>filter[id][] — Filter by lead IDs</w:t>
      </w:r>
    </w:p>
    <w:p>
      <w:pPr>
        <w:pStyle w:val="ListBullet"/>
      </w:pPr>
      <w:r>
        <w:t>filter[name][] — Filter by lead names</w:t>
      </w:r>
    </w:p>
    <w:p>
      <w:pPr>
        <w:pStyle w:val="ListBullet"/>
      </w:pPr>
      <w:r>
        <w:t>filter[price] — Filter by price</w:t>
      </w:r>
    </w:p>
    <w:p>
      <w:pPr>
        <w:pStyle w:val="ListBullet"/>
      </w:pPr>
      <w:r>
        <w:t>filter[created_by][], filter[updated_by][], filter[responsible_user_id][] — Filter by user IDs</w:t>
      </w:r>
    </w:p>
    <w:p>
      <w:pPr>
        <w:pStyle w:val="ListBullet"/>
      </w:pPr>
      <w:r>
        <w:t xml:space="preserve">Date ranges (Unix Timestamp): </w:t>
        <w:br/>
        <w:br/>
        <w:t>filter[created_at][from|to]</w:t>
        <w:br/>
        <w:t>filter[updated_at][from|to]</w:t>
        <w:br/>
        <w:t>filter[closed_at][from|to]</w:t>
        <w:br/>
        <w:t>filter[closest_task_at][from|to]</w:t>
      </w:r>
    </w:p>
    <w:p>
      <w:pPr>
        <w:pStyle w:val="ListBullet"/>
      </w:pPr>
      <w:r>
        <w:t xml:space="preserve">Pipeline/stage: </w:t>
        <w:br/>
        <w:br/>
        <w:t>filter[pipeline_id][]</w:t>
        <w:br/>
        <w:t>filter[statuses][0][pipeline_id] + filter[statuses][0][status_id] (must be used together)</w:t>
      </w:r>
    </w:p>
    <w:p>
      <w:pPr>
        <w:pStyle w:val="Heading3"/>
      </w:pPr>
      <w:r>
        <w:t>Available Sorting Options</w:t>
      </w:r>
    </w:p>
    <w:p>
      <w:pPr>
        <w:pStyle w:val="ListBullet"/>
      </w:pPr>
      <w:r>
        <w:t>order[created_at]: asc / desc</w:t>
      </w:r>
    </w:p>
    <w:p>
      <w:pPr>
        <w:pStyle w:val="ListBullet"/>
      </w:pPr>
      <w:r>
        <w:t>order[updated_at]: asc / desc</w:t>
      </w:r>
    </w:p>
    <w:p>
      <w:pPr>
        <w:pStyle w:val="ListBullet"/>
      </w:pPr>
      <w:r>
        <w:t>order[id]: asc / desc</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'https://{{OAUTH_METADATA.meta.domain}}.kommo.com/api/v4/leads?page=1&amp;limit=250&amp;order[created_at]=desc' \</w:t>
        <w:br/>
        <w:t xml:space="preserve"> --header 'Accept: application/json'</w:t>
      </w:r>
    </w:p>
    <w:p>
      <w:pPr>
        <w:pStyle w:val="Heading3"/>
      </w:pPr>
      <w:r>
        <w:t>Example Usage</w:t>
      </w:r>
    </w:p>
    <w:p>
      <w:pPr>
        <w:pStyle w:val="Heading3"/>
      </w:pPr>
      <w:r>
        <w:t>Example 1: Search leads by query string</w:t>
      </w:r>
    </w:p>
    <w:p>
      <w:r>
        <w:rPr>
          <w:b/>
          <w:color w:val="666666"/>
          <w:sz w:val="16"/>
        </w:rPr>
        <w:t>[bash]</w:t>
      </w:r>
    </w:p>
    <w:p>
      <w:pPr>
        <w:shd w:fill="F2F2F2" w:val="clear"/>
      </w:pPr>
      <w:r>
        <w:rPr>
          <w:rFonts w:ascii="Courier New" w:hAnsi="Courier New"/>
          <w:sz w:val="17"/>
        </w:rPr>
        <w:t>curl --location \</w:t>
        <w:br/>
        <w:t xml:space="preserve"> 'https://{{OAUTH_METADATA.meta.domain}}.kommo.com/api/v4/leads?query=Lead%201&amp;page=1&amp;limit=50' \</w:t>
        <w:br/>
        <w:t xml:space="preserve"> --header 'Accept: application/json'</w:t>
      </w:r>
    </w:p>
    <w:p>
      <w:pPr>
        <w:pStyle w:val="Heading3"/>
      </w:pPr>
      <w:r>
        <w:t>Example 2: Filter by pipeline and stage (statuses filter)</w:t>
      </w:r>
    </w:p>
    <w:p>
      <w:r>
        <w:rPr>
          <w:b/>
          <w:color w:val="666666"/>
          <w:sz w:val="16"/>
        </w:rPr>
        <w:t>[bash]</w:t>
      </w:r>
    </w:p>
    <w:p>
      <w:pPr>
        <w:shd w:fill="F2F2F2" w:val="clear"/>
      </w:pPr>
      <w:r>
        <w:rPr>
          <w:rFonts w:ascii="Courier New" w:hAnsi="Courier New"/>
          <w:sz w:val="17"/>
        </w:rPr>
        <w:t>curl --location \</w:t>
        <w:br/>
        <w:t xml:space="preserve"> 'https://{{OAUTH_METADATA.meta.domain}}.kommo.com/api/v4/leads?filter[statuses][0][pipeline_id]=12215168&amp;filter[statuses][0][status_id]=94386187' \</w:t>
        <w:br/>
        <w:t xml:space="preserve"> --header 'Accept: application/json'</w:t>
      </w:r>
    </w:p>
    <w:p>
      <w:pPr>
        <w:pStyle w:val="Heading3"/>
      </w:pPr>
      <w:r>
        <w:t>Example 3: Filter by created_at date range (Unix timestamps)</w:t>
      </w:r>
    </w:p>
    <w:p>
      <w:r>
        <w:rPr>
          <w:b/>
          <w:color w:val="666666"/>
          <w:sz w:val="16"/>
        </w:rPr>
        <w:t>[bash]</w:t>
      </w:r>
    </w:p>
    <w:p>
      <w:pPr>
        <w:shd w:fill="F2F2F2" w:val="clear"/>
      </w:pPr>
      <w:r>
        <w:rPr>
          <w:rFonts w:ascii="Courier New" w:hAnsi="Courier New"/>
          <w:sz w:val="17"/>
        </w:rPr>
        <w:t>curl --location \</w:t>
        <w:br/>
        <w:t xml:space="preserve"> 'https://{{OAUTH_METADATA.meta.domain}}.kommo.com/api/v4/leads?filter[created_at][from]=1760976000&amp;filter[created_at][to]=1761062400&amp;limit=250' \</w:t>
        <w:br/>
        <w:t xml:space="preserve"> --header 'Accept: application/json'</w:t>
      </w:r>
    </w:p>
    <w:p>
      <w:pPr>
        <w:pStyle w:val="Heading3"/>
      </w:pPr>
      <w:r>
        <w:t>Notes</w:t>
      </w:r>
    </w:p>
    <w:p>
      <w:pPr>
        <w:pStyle w:val="ListBullet"/>
      </w:pPr>
      <w:r>
        <w:t>Date filters are specified as Unix Timestamp integers.</w:t>
      </w:r>
    </w:p>
    <w:p>
      <w:pPr>
        <w:pStyle w:val="ListBullet"/>
      </w:pPr>
      <w:r>
        <w:t>filter[statuses][0][pipeline_id] and filter[statuses][0][status_id] must be provided together to filter by a specific stage.</w:t>
      </w:r>
    </w:p>
    <w:p>
      <w:pPr>
        <w:pStyle w:val="Heading3"/>
      </w:pPr>
      <w:r>
        <w:t>Error Handling</w:t>
      </w:r>
    </w:p>
    <w:p>
      <w:pPr>
        <w:pStyle w:val="ListBullet"/>
      </w:pPr>
      <w:r>
        <w:t>401 Unauthorized: Invalid user name or password (example provided in docs).</w:t>
      </w:r>
    </w:p>
    <w:p>
      <w:pPr>
        <w:pStyle w:val="ListBullet"/>
      </w:pPr>
      <w:r>
        <w:t>429 Too Many Requests: Rate-limited (response body not specified in the scraped content).</w:t>
      </w:r>
    </w:p>
    <w:p>
      <w:pPr>
        <w:pStyle w:val="ListBullet"/>
      </w:pPr>
      <w:r>
        <w:t>500 Internal Server Error: Server error (response body not specified in the scraped content).</w:t>
      </w:r>
    </w:p>
    <w:p>
      <w:pPr>
        <w:pStyle w:val="Heading3"/>
      </w:pPr>
      <w:r>
        <w:t>Related leads actions</w:t>
      </w:r>
    </w:p>
    <w:p>
      <w:pPr>
        <w:pStyle w:val="ListBullet"/>
      </w:pPr>
      <w:r>
        <w:t>[POST] Add Leads — /api/v4/leads</w:t>
      </w:r>
    </w:p>
    <w:p>
      <w:pPr>
        <w:pStyle w:val="ListBullet"/>
      </w:pPr>
      <w:r>
        <w:t>[POST] Add Leads with Contact and Company (Complex Batch) — /api/v4/leads/complex</w:t>
      </w:r>
    </w:p>
    <w:p>
      <w:pPr>
        <w:pStyle w:val="ListBullet"/>
      </w:pPr>
      <w:r>
        <w:t>[GET] Get a Lead by ID — /api/v4/leads/{{id}}</w:t>
      </w:r>
    </w:p>
    <w:p>
      <w:pPr>
        <w:pStyle w:val="ListBullet"/>
      </w:pPr>
      <w:r>
        <w:t>[PATCH] Update Leads (Bulk) — /api/v4/leads</w:t>
      </w:r>
    </w:p>
    <w:p>
      <w:pPr>
        <w:pStyle w:val="ListBullet"/>
      </w:pPr>
      <w:r>
        <w:t>[PATCH] Update a Lead — /api/v4/leads/{{id}}</w:t>
      </w:r>
    </w:p>
    <w:p>
      <w:r>
        <w:br w:type="page"/>
      </w:r>
    </w:p>
    <w:p>
      <w:pPr>
        <w:pStyle w:val="Heading2"/>
      </w:pPr>
      <w:r>
        <w:t>99. [PATCH] Edit a Pipeline’s Stage</w:t>
      </w:r>
    </w:p>
    <w:p>
      <w:r>
        <w:rPr>
          <w:b/>
        </w:rPr>
        <w:t xml:space="preserve">Endpoint: </w:t>
      </w:r>
      <w:r>
        <w:rPr>
          <w:rFonts w:ascii="Courier New" w:hAnsi="Courier New"/>
          <w:sz w:val="18"/>
        </w:rPr>
        <w:t>/api/v4/leads/pipelines/{{pipelineId}}/statuses/{{id}}</w:t>
      </w:r>
    </w:p>
    <w:p>
      <w:pPr>
        <w:pStyle w:val="Heading3"/>
      </w:pPr>
      <w:r>
        <w:t>Prerequisites</w:t>
      </w:r>
    </w:p>
    <w:p>
      <w:pPr>
        <w:pStyle w:val="ListBullet"/>
      </w:pPr>
      <w:r>
        <w:t>You must have access rights to edit pipeline stages in the Kommo account.</w:t>
      </w:r>
    </w:p>
    <w:p>
      <w:pPr>
        <w:pStyle w:val="Heading3"/>
      </w:pPr>
      <w:r>
        <w:t>Method</w:t>
      </w:r>
    </w:p>
    <w:p>
      <w:r>
        <w:t>PATCH</w:t>
      </w:r>
    </w:p>
    <w:p>
      <w:pPr>
        <w:pStyle w:val="Heading3"/>
      </w:pPr>
      <w:r>
        <w:t>URL</w:t>
      </w:r>
    </w:p>
    <w:p>
      <w:r>
        <w:t>https://{{OAUTH_METADATA.meta.domain}}.kommo.com/api/v4/leads/pipelines/{{pipeline_id}}/statuses/{{id}}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Edits an existing stage (status) in a specific leads pipeline. You can update the stage name, sort order, color, and optionally provide one or more stage descriptions targeted to user levels.</w:t>
      </w:r>
    </w:p>
    <w:p>
      <w:pPr>
        <w:pStyle w:val="Heading3"/>
      </w:pPr>
      <w:r>
        <w:t>Enforcement Rules</w:t>
      </w:r>
    </w:p>
    <w:p>
      <w:pPr>
        <w:pStyle w:val="ListBullet"/>
      </w:pPr>
      <w:r>
        <w:t>The pipeline_id path parameter must always be present.</w:t>
      </w:r>
    </w:p>
    <w:p>
      <w:pPr>
        <w:pStyle w:val="ListBullet"/>
      </w:pPr>
      <w:r>
        <w:t>The id path parameter must always be present.</w:t>
      </w:r>
    </w:p>
    <w:p>
      <w:pPr>
        <w:pStyle w:val="ListBullet"/>
      </w:pPr>
      <w:r>
        <w:t>Always construct the path as /api/v4/leads/pipelines/{{pipeline_id}}/statuses/{{id}}, where both path parameters are non-empty.</w:t>
      </w:r>
    </w:p>
    <w:p>
      <w:pPr>
        <w:pStyle w:val="ListBullet"/>
      </w:pPr>
      <w:r>
        <w:t>Do not call the API with missing or empty path parameters (e.g., avoid /pipelines//statuses/).</w:t>
      </w:r>
    </w:p>
    <w:p>
      <w:pPr>
        <w:pStyle w:val="ListBullet"/>
      </w:pPr>
      <w:r>
        <w:t>When executing the action, ensure to send Path Parameters in the URL and not in the body.</w:t>
      </w:r>
    </w:p>
    <w:p>
      <w:pPr>
        <w:pStyle w:val="ListBullet"/>
      </w:pPr>
      <w:r>
        <w:t>This endpoint has no documented query parameters;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/api/v4/leads/pipelines/6950551/statuses/58221923</w:t>
        <w:br/>
        <w:t>/api/v4/leads/pipelines/1/statuses/10</w:t>
      </w:r>
    </w:p>
    <w:p>
      <w:pPr>
        <w:pStyle w:val="Heading3"/>
      </w:pPr>
      <w:r>
        <w:t>Invalid Examples</w:t>
      </w:r>
    </w:p>
    <w:p>
      <w:r>
        <w:rPr>
          <w:b/>
          <w:color w:val="666666"/>
          <w:sz w:val="16"/>
        </w:rPr>
        <w:t>[http]</w:t>
      </w:r>
    </w:p>
    <w:p>
      <w:pPr>
        <w:shd w:fill="F2F2F2" w:val="clear"/>
      </w:pPr>
      <w:r>
        <w:rPr>
          <w:rFonts w:ascii="Courier New" w:hAnsi="Courier New"/>
          <w:sz w:val="17"/>
        </w:rPr>
        <w:t>/api/v4/leads/pipelines//statuses/58221923</w:t>
        <w:br/>
        <w:t>/api/v4/leads/pipelines/6950551/statuses/</w:t>
        <w:br/>
        <w:t>/api/v4/leads/pipelines/6950551/statuses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pipeline_id</w:t>
            </w:r>
          </w:p>
        </w:tc>
        <w:tc>
          <w:tcPr>
            <w:tcW w:type="dxa" w:w="2880"/>
          </w:tcPr>
          <w:p>
            <w:r>
              <w:t>integer</w:t>
            </w:r>
          </w:p>
        </w:tc>
        <w:tc>
          <w:tcPr>
            <w:tcW w:type="dxa" w:w="2880"/>
          </w:tcPr>
          <w:p>
            <w:r>
              <w:t>Pipeline ID. Sent in the URL path.</w:t>
            </w:r>
          </w:p>
        </w:tc>
      </w:tr>
      <w:tr>
        <w:tc>
          <w:tcPr>
            <w:tcW w:type="dxa" w:w="2880"/>
          </w:tcPr>
          <w:p>
            <w:r>
              <w:t>id</w:t>
            </w:r>
          </w:p>
        </w:tc>
        <w:tc>
          <w:tcPr>
            <w:tcW w:type="dxa" w:w="2880"/>
          </w:tcPr>
          <w:p>
            <w:r>
              <w:t>integer</w:t>
            </w:r>
          </w:p>
        </w:tc>
        <w:tc>
          <w:tcPr>
            <w:tcW w:type="dxa" w:w="2880"/>
          </w:tcPr>
          <w:p>
            <w:r>
              <w:t>Stage ID. Sent in the URL path.</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Stage name.</w:t>
            </w:r>
          </w:p>
        </w:tc>
      </w:tr>
      <w:tr>
        <w:tc>
          <w:tcPr>
            <w:tcW w:type="dxa" w:w="2880"/>
          </w:tcPr>
          <w:p>
            <w:r>
              <w:t>sort</w:t>
            </w:r>
          </w:p>
        </w:tc>
        <w:tc>
          <w:tcPr>
            <w:tcW w:type="dxa" w:w="2880"/>
          </w:tcPr>
          <w:p>
            <w:r>
              <w:t>integer</w:t>
            </w:r>
          </w:p>
        </w:tc>
        <w:tc>
          <w:tcPr>
            <w:tcW w:type="dxa" w:w="2880"/>
          </w:tcPr>
          <w:p>
            <w:r>
              <w:t>Sequence number of the stage in the pipeline.</w:t>
            </w:r>
          </w:p>
        </w:tc>
      </w:tr>
      <w:tr>
        <w:tc>
          <w:tcPr>
            <w:tcW w:type="dxa" w:w="2880"/>
          </w:tcPr>
          <w:p>
            <w:r>
              <w:t>color</w:t>
            </w:r>
          </w:p>
        </w:tc>
        <w:tc>
          <w:tcPr>
            <w:tcW w:type="dxa" w:w="2880"/>
          </w:tcPr>
          <w:p>
            <w:r>
              <w:t>string</w:t>
            </w:r>
          </w:p>
        </w:tc>
        <w:tc>
          <w:tcPr>
            <w:tcW w:type="dxa" w:w="2880"/>
          </w:tcPr>
          <w:p>
            <w:r>
              <w:t>Stage color (example: "#c1e0ff").</w:t>
            </w:r>
          </w:p>
        </w:tc>
      </w:tr>
      <w:tr>
        <w:tc>
          <w:tcPr>
            <w:tcW w:type="dxa" w:w="2880"/>
          </w:tcPr>
          <w:p>
            <w:r>
              <w:t>descriptions</w:t>
            </w:r>
          </w:p>
        </w:tc>
        <w:tc>
          <w:tcPr>
            <w:tcW w:type="dxa" w:w="2880"/>
          </w:tcPr>
          <w:p>
            <w:r>
              <w:t>array</w:t>
            </w:r>
          </w:p>
        </w:tc>
        <w:tc>
          <w:tcPr>
            <w:tcW w:type="dxa" w:w="2880"/>
          </w:tcPr>
          <w:p>
            <w:r>
              <w:t>Stage descriptions. Array of objects.</w:t>
            </w:r>
          </w:p>
        </w:tc>
      </w:tr>
      <w:tr>
        <w:tc>
          <w:tcPr>
            <w:tcW w:type="dxa" w:w="2880"/>
          </w:tcPr>
          <w:p>
            <w:r>
              <w:t>descriptions[].id</w:t>
            </w:r>
          </w:p>
        </w:tc>
        <w:tc>
          <w:tcPr>
            <w:tcW w:type="dxa" w:w="2880"/>
          </w:tcPr>
          <w:p>
            <w:r>
              <w:t>integer</w:t>
            </w:r>
          </w:p>
        </w:tc>
        <w:tc>
          <w:tcPr>
            <w:tcW w:type="dxa" w:w="2880"/>
          </w:tcPr>
          <w:p>
            <w:r>
              <w:t>ID of the stage description.</w:t>
            </w:r>
          </w:p>
        </w:tc>
      </w:tr>
      <w:tr>
        <w:tc>
          <w:tcPr>
            <w:tcW w:type="dxa" w:w="2880"/>
          </w:tcPr>
          <w:p>
            <w:r>
              <w:t>descriptions[].level</w:t>
            </w:r>
          </w:p>
        </w:tc>
        <w:tc>
          <w:tcPr>
            <w:tcW w:type="dxa" w:w="2880"/>
          </w:tcPr>
          <w:p>
            <w:r>
              <w:t>string</w:t>
            </w:r>
          </w:p>
        </w:tc>
        <w:tc>
          <w:tcPr>
            <w:tcW w:type="dxa" w:w="2880"/>
          </w:tcPr>
          <w:p>
            <w:r>
              <w:t>Level of users the description is shown to. Possible values: "newbie", "candidate", "master".</w:t>
            </w:r>
          </w:p>
        </w:tc>
      </w:tr>
      <w:tr>
        <w:tc>
          <w:tcPr>
            <w:tcW w:type="dxa" w:w="2880"/>
          </w:tcPr>
          <w:p>
            <w:r>
              <w:t>descriptions[].description</w:t>
            </w:r>
          </w:p>
        </w:tc>
        <w:tc>
          <w:tcPr>
            <w:tcW w:type="dxa" w:w="2880"/>
          </w:tcPr>
          <w:p>
            <w:r>
              <w:t>string</w:t>
            </w:r>
          </w:p>
        </w:tc>
        <w:tc>
          <w:tcPr>
            <w:tcW w:type="dxa" w:w="2880"/>
          </w:tcPr>
          <w:p>
            <w:r>
              <w:t>Stage description text.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58221923,</w:t>
        <w:br/>
        <w:t xml:space="preserve"> "name": "New status name",</w:t>
        <w:br/>
        <w:t xml:space="preserve"> "sort": 20,</w:t>
        <w:br/>
        <w:t xml:space="preserve"> "is_editable": true,</w:t>
        <w:br/>
        <w:t xml:space="preserve"> "pipeline_id": 6950551,</w:t>
        <w:br/>
        <w:t xml:space="preserve"> "color": "#c1e0ff",</w:t>
        <w:br/>
        <w:t xml:space="preserve"> "type": 0,</w:t>
        <w:br/>
        <w:t xml:space="preserve"> "account_id": 31361463,</w:t>
        <w:br/>
        <w:t xml:space="preserve"> "request_id": "0",</w:t>
        <w:br/>
        <w:t xml:space="preserve"> "_links": {</w:t>
        <w:br/>
        <w:t xml:space="preserve"> "self": {</w:t>
        <w:br/>
        <w:t xml:space="preserve"> "href": "https://devteam.kommo.com/api/v4/leads/pipelines/6950551/statuses/58221923"</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"title": "Unauthorized",</w:t>
        <w:br/>
        <w:t xml:space="preserve"> "type": "https://httpstatus.es/401",</w:t>
        <w:br/>
        <w:t xml:space="preserve"> "status": 401,</w:t>
        <w:br/>
        <w:t xml:space="preserve"> "detail": "Invalid user name or password"</w:t>
        <w:br/>
        <w:t>}</w:t>
      </w:r>
    </w:p>
    <w:p>
      <w:pPr>
        <w:pStyle w:val="Heading3"/>
      </w:pPr>
      <w:r>
        <w:t>Error Response (403 Forbidden)</w:t>
      </w:r>
    </w:p>
    <w:p>
      <w:r>
        <w:rPr>
          <w:b/>
          <w:color w:val="666666"/>
          <w:sz w:val="16"/>
        </w:rPr>
        <w:t>[text]</w:t>
      </w:r>
    </w:p>
    <w:p>
      <w:pPr>
        <w:shd w:fill="F2F2F2" w:val="clear"/>
      </w:pPr>
      <w:r>
        <w:rPr>
          <w:rFonts w:ascii="Courier New" w:hAnsi="Courier New"/>
          <w:sz w:val="17"/>
        </w:rPr>
        <w:t>any</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Stage ID.</w:t>
            </w:r>
          </w:p>
        </w:tc>
      </w:tr>
      <w:tr>
        <w:tc>
          <w:tcPr>
            <w:tcW w:type="dxa" w:w="2880"/>
          </w:tcPr>
          <w:p>
            <w:r>
              <w:t>name</w:t>
            </w:r>
          </w:p>
        </w:tc>
        <w:tc>
          <w:tcPr>
            <w:tcW w:type="dxa" w:w="2880"/>
          </w:tcPr>
          <w:p>
            <w:r>
              <w:t>string</w:t>
            </w:r>
          </w:p>
        </w:tc>
        <w:tc>
          <w:tcPr>
            <w:tcW w:type="dxa" w:w="2880"/>
          </w:tcPr>
          <w:p>
            <w:r>
              <w:t>Stage name.</w:t>
            </w:r>
          </w:p>
        </w:tc>
      </w:tr>
      <w:tr>
        <w:tc>
          <w:tcPr>
            <w:tcW w:type="dxa" w:w="2880"/>
          </w:tcPr>
          <w:p>
            <w:r>
              <w:t>sort</w:t>
            </w:r>
          </w:p>
        </w:tc>
        <w:tc>
          <w:tcPr>
            <w:tcW w:type="dxa" w:w="2880"/>
          </w:tcPr>
          <w:p>
            <w:r>
              <w:t>integer</w:t>
            </w:r>
          </w:p>
        </w:tc>
        <w:tc>
          <w:tcPr>
            <w:tcW w:type="dxa" w:w="2880"/>
          </w:tcPr>
          <w:p>
            <w:r>
              <w:t>Stage sort order in the pipeline.</w:t>
            </w:r>
          </w:p>
        </w:tc>
      </w:tr>
      <w:tr>
        <w:tc>
          <w:tcPr>
            <w:tcW w:type="dxa" w:w="2880"/>
          </w:tcPr>
          <w:p>
            <w:r>
              <w:t>is_editable</w:t>
            </w:r>
          </w:p>
        </w:tc>
        <w:tc>
          <w:tcPr>
            <w:tcW w:type="dxa" w:w="2880"/>
          </w:tcPr>
          <w:p>
            <w:r>
              <w:t>boolean</w:t>
            </w:r>
          </w:p>
        </w:tc>
        <w:tc>
          <w:tcPr>
            <w:tcW w:type="dxa" w:w="2880"/>
          </w:tcPr>
          <w:p>
            <w:r>
              <w:t>Whether the stage can be edited.</w:t>
            </w:r>
          </w:p>
        </w:tc>
      </w:tr>
      <w:tr>
        <w:tc>
          <w:tcPr>
            <w:tcW w:type="dxa" w:w="2880"/>
          </w:tcPr>
          <w:p>
            <w:r>
              <w:t>pipeline_id</w:t>
            </w:r>
          </w:p>
        </w:tc>
        <w:tc>
          <w:tcPr>
            <w:tcW w:type="dxa" w:w="2880"/>
          </w:tcPr>
          <w:p>
            <w:r>
              <w:t>integer</w:t>
            </w:r>
          </w:p>
        </w:tc>
        <w:tc>
          <w:tcPr>
            <w:tcW w:type="dxa" w:w="2880"/>
          </w:tcPr>
          <w:p>
            <w:r>
              <w:t>Pipeline ID this stage belongs to.</w:t>
            </w:r>
          </w:p>
        </w:tc>
      </w:tr>
      <w:tr>
        <w:tc>
          <w:tcPr>
            <w:tcW w:type="dxa" w:w="2880"/>
          </w:tcPr>
          <w:p>
            <w:r>
              <w:t>color</w:t>
            </w:r>
          </w:p>
        </w:tc>
        <w:tc>
          <w:tcPr>
            <w:tcW w:type="dxa" w:w="2880"/>
          </w:tcPr>
          <w:p>
            <w:r>
              <w:t>string</w:t>
            </w:r>
          </w:p>
        </w:tc>
        <w:tc>
          <w:tcPr>
            <w:tcW w:type="dxa" w:w="2880"/>
          </w:tcPr>
          <w:p>
            <w:r>
              <w:t>Stage color.</w:t>
            </w:r>
          </w:p>
        </w:tc>
      </w:tr>
      <w:tr>
        <w:tc>
          <w:tcPr>
            <w:tcW w:type="dxa" w:w="2880"/>
          </w:tcPr>
          <w:p>
            <w:r>
              <w:t>type</w:t>
            </w:r>
          </w:p>
        </w:tc>
        <w:tc>
          <w:tcPr>
            <w:tcW w:type="dxa" w:w="2880"/>
          </w:tcPr>
          <w:p>
            <w:r>
              <w:t>integer</w:t>
            </w:r>
          </w:p>
        </w:tc>
        <w:tc>
          <w:tcPr>
            <w:tcW w:type="dxa" w:w="2880"/>
          </w:tcPr>
          <w:p>
            <w:r>
              <w:t>Stage type.</w:t>
            </w:r>
          </w:p>
        </w:tc>
      </w:tr>
      <w:tr>
        <w:tc>
          <w:tcPr>
            <w:tcW w:type="dxa" w:w="2880"/>
          </w:tcPr>
          <w:p>
            <w:r>
              <w:t>account_id</w:t>
            </w:r>
          </w:p>
        </w:tc>
        <w:tc>
          <w:tcPr>
            <w:tcW w:type="dxa" w:w="2880"/>
          </w:tcPr>
          <w:p>
            <w:r>
              <w:t>integer</w:t>
            </w:r>
          </w:p>
        </w:tc>
        <w:tc>
          <w:tcPr>
            <w:tcW w:type="dxa" w:w="2880"/>
          </w:tcPr>
          <w:p>
            <w:r>
              <w:t>Account ID.</w:t>
            </w:r>
          </w:p>
        </w:tc>
      </w:tr>
      <w:tr>
        <w:tc>
          <w:tcPr>
            <w:tcW w:type="dxa" w:w="2880"/>
          </w:tcPr>
          <w:p>
            <w:r>
              <w:t>request_id</w:t>
            </w:r>
          </w:p>
        </w:tc>
        <w:tc>
          <w:tcPr>
            <w:tcW w:type="dxa" w:w="2880"/>
          </w:tcPr>
          <w:p>
            <w:r>
              <w:t>string</w:t>
            </w:r>
          </w:p>
        </w:tc>
        <w:tc>
          <w:tcPr>
            <w:tcW w:type="dxa" w:w="2880"/>
          </w:tcPr>
          <w:p>
            <w:r>
              <w:t>Request identifier.</w:t>
            </w:r>
          </w:p>
        </w:tc>
      </w:tr>
      <w:tr>
        <w:tc>
          <w:tcPr>
            <w:tcW w:type="dxa" w:w="2880"/>
          </w:tcPr>
          <w:p>
            <w:r>
              <w:t>_links.self.href</w:t>
            </w:r>
          </w:p>
        </w:tc>
        <w:tc>
          <w:tcPr>
            <w:tcW w:type="dxa" w:w="2880"/>
          </w:tcPr>
          <w:p>
            <w:r>
              <w:t>string</w:t>
            </w:r>
          </w:p>
        </w:tc>
        <w:tc>
          <w:tcPr>
            <w:tcW w:type="dxa" w:w="2880"/>
          </w:tcPr>
          <w:p>
            <w:r>
              <w:t>Link to this stage resource.</w:t>
            </w:r>
          </w:p>
        </w:tc>
      </w:tr>
    </w:tbl>
    <w:p/>
    <w:p>
      <w:pPr>
        <w:pStyle w:val="Heading3"/>
      </w:pPr>
      <w:r>
        <w:t>Sample Request</w:t>
      </w:r>
    </w:p>
    <w:p>
      <w:r>
        <w:rPr>
          <w:b/>
          <w:color w:val="666666"/>
          <w:sz w:val="16"/>
        </w:rPr>
        <w:t>[bash]</w:t>
      </w:r>
    </w:p>
    <w:p>
      <w:pPr>
        <w:shd w:fill="F2F2F2" w:val="clear"/>
      </w:pPr>
      <w:r>
        <w:rPr>
          <w:rFonts w:ascii="Courier New" w:hAnsi="Courier New"/>
          <w:sz w:val="17"/>
        </w:rPr>
        <w:t>curl --request PATCH \</w:t>
        <w:br/>
        <w:t xml:space="preserve"> --url 'https://{{OAUTH_METADATA.meta.domain}}.kommo.com/api/v4/leads/pipelines/6950551/statuses/58221923' \</w:t>
        <w:br/>
        <w:t xml:space="preserve"> --header 'Accept: application/json' \</w:t>
        <w:br/>
        <w:t xml:space="preserve"> --header 'Content-Type: application/json' \</w:t>
        <w:br/>
        <w:t xml:space="preserve"> --data '{</w:t>
        <w:br/>
        <w:t xml:space="preserve"> "name": "New status name",</w:t>
        <w:br/>
        <w:t xml:space="preserve"> "color": "#c1e0ff"</w:t>
        <w:br/>
        <w:t xml:space="preserve">  }'</w:t>
      </w:r>
    </w:p>
    <w:p>
      <w:pPr>
        <w:pStyle w:val="Heading3"/>
      </w:pPr>
      <w:r>
        <w:t>Example Usage</w:t>
      </w:r>
    </w:p>
    <w:p>
      <w:pPr>
        <w:pStyle w:val="Heading3"/>
      </w:pPr>
      <w:r>
        <w:t>Example 1: Rename a Stage and Change Color</w:t>
      </w:r>
    </w:p>
    <w:p>
      <w:r>
        <w:rPr>
          <w:b/>
          <w:color w:val="666666"/>
          <w:sz w:val="16"/>
        </w:rPr>
        <w:t>[bash]</w:t>
      </w:r>
    </w:p>
    <w:p>
      <w:pPr>
        <w:shd w:fill="F2F2F2" w:val="clear"/>
      </w:pPr>
      <w:r>
        <w:rPr>
          <w:rFonts w:ascii="Courier New" w:hAnsi="Courier New"/>
          <w:sz w:val="17"/>
        </w:rPr>
        <w:t>curl --request PATCH \</w:t>
        <w:br/>
        <w:t xml:space="preserve"> --url 'https://{{OAUTH_METADATA.meta.domain}}.kommo.com/api/v4/leads/pipelines/6950551/statuses/58221923' \</w:t>
        <w:br/>
        <w:t xml:space="preserve"> --header 'Accept: application/json' \</w:t>
        <w:br/>
        <w:t xml:space="preserve"> --header 'Content-Type: application/json' \</w:t>
        <w:br/>
        <w:t xml:space="preserve"> --data '{</w:t>
        <w:br/>
        <w:t xml:space="preserve"> "name": "Qualified",</w:t>
        <w:br/>
        <w:t xml:space="preserve"> "color": "#c1e0ff"</w:t>
        <w:br/>
        <w:t xml:space="preserve">  }'</w:t>
      </w:r>
    </w:p>
    <w:p>
      <w:pPr>
        <w:pStyle w:val="Heading3"/>
      </w:pPr>
      <w:r>
        <w:t>Example 2: Update Sort Order</w:t>
      </w:r>
    </w:p>
    <w:p>
      <w:r>
        <w:rPr>
          <w:b/>
          <w:color w:val="666666"/>
          <w:sz w:val="16"/>
        </w:rPr>
        <w:t>[bash]</w:t>
      </w:r>
    </w:p>
    <w:p>
      <w:pPr>
        <w:shd w:fill="F2F2F2" w:val="clear"/>
      </w:pPr>
      <w:r>
        <w:rPr>
          <w:rFonts w:ascii="Courier New" w:hAnsi="Courier New"/>
          <w:sz w:val="17"/>
        </w:rPr>
        <w:t>curl --request PATCH \</w:t>
        <w:br/>
        <w:t xml:space="preserve"> --url 'https://{{OAUTH_METADATA.meta.domain}}.kommo.com/api/v4/leads/pipelines/6950551/statuses/58221923' \</w:t>
        <w:br/>
        <w:t xml:space="preserve"> --header 'Accept: application/json' \</w:t>
        <w:br/>
        <w:t xml:space="preserve"> --header 'Content-Type: application/json' \</w:t>
        <w:br/>
        <w:t xml:space="preserve"> --data '{</w:t>
        <w:br/>
        <w:t xml:space="preserve"> "sort": 20</w:t>
        <w:br/>
        <w:t xml:space="preserve">  }'</w:t>
      </w:r>
    </w:p>
    <w:p>
      <w:pPr>
        <w:pStyle w:val="Heading3"/>
      </w:pPr>
      <w:r>
        <w:t>Example 3: Add/Update Stage Descriptions for User Levels</w:t>
      </w:r>
    </w:p>
    <w:p>
      <w:r>
        <w:rPr>
          <w:b/>
          <w:color w:val="666666"/>
          <w:sz w:val="16"/>
        </w:rPr>
        <w:t>[bash]</w:t>
      </w:r>
    </w:p>
    <w:p>
      <w:pPr>
        <w:shd w:fill="F2F2F2" w:val="clear"/>
      </w:pPr>
      <w:r>
        <w:rPr>
          <w:rFonts w:ascii="Courier New" w:hAnsi="Courier New"/>
          <w:sz w:val="17"/>
        </w:rPr>
        <w:t>curl --request PATCH \</w:t>
        <w:br/>
        <w:t xml:space="preserve"> --url 'https://{{OAUTH_METADATA.meta.domain}}.kommo.com/api/v4/leads/pipelines/6950551/statuses/58221923' \</w:t>
        <w:br/>
        <w:t xml:space="preserve"> --header 'Accept: application/json' \</w:t>
        <w:br/>
        <w:t xml:space="preserve"> --header 'Content-Type: application/json' \</w:t>
        <w:br/>
        <w:t xml:space="preserve"> --data '{</w:t>
        <w:br/>
        <w:t xml:space="preserve"> "descriptions": [</w:t>
        <w:br/>
        <w:t xml:space="preserve">      { "id": 1, "level": "newbie", "description": "Follow the checklist before moving forward." },</w:t>
        <w:br/>
        <w:t xml:space="preserve">      { "id": 2, "level": "master", "description": "Use fast-track rules for enterprise leads." }</w:t>
        <w:br/>
        <w:t xml:space="preserve">    ]</w:t>
        <w:br/>
        <w:t xml:space="preserve">  }'</w:t>
      </w:r>
    </w:p>
    <w:p>
      <w:pPr>
        <w:pStyle w:val="Heading3"/>
      </w:pPr>
      <w:r>
        <w:t>Notes</w:t>
      </w:r>
    </w:p>
    <w:p>
      <w:pPr>
        <w:pStyle w:val="ListBullet"/>
      </w:pPr>
      <w:r>
        <w:t>Request body is application/json.</w:t>
      </w:r>
    </w:p>
    <w:p>
      <w:pPr>
        <w:pStyle w:val="ListBullet"/>
      </w:pPr>
      <w:r>
        <w:t>All request body fields are optional in the provided documentation; include only the fields you want to change.</w:t>
      </w:r>
    </w:p>
    <w:p>
      <w:pPr>
        <w:pStyle w:val="ListBullet"/>
      </w:pPr>
      <w:r>
        <w:t>descriptions[].level supports: "newbie", "candidate", "master".</w:t>
      </w:r>
    </w:p>
    <w:p>
      <w:pPr>
        <w:pStyle w:val="Heading3"/>
      </w:pPr>
      <w:r>
        <w:t>Error Handling</w:t>
      </w:r>
    </w:p>
    <w:p>
      <w:pPr>
        <w:pStyle w:val="ListBullet"/>
      </w:pPr>
      <w:r>
        <w:t>400 Bad Request: Invalid data provided (details referenced as available in the request-response).</w:t>
      </w:r>
    </w:p>
    <w:p>
      <w:pPr>
        <w:pStyle w:val="ListBullet"/>
      </w:pPr>
      <w:r>
        <w:t>401 Unauthorized: User is not authorized.</w:t>
      </w:r>
    </w:p>
    <w:p>
      <w:pPr>
        <w:pStyle w:val="ListBullet"/>
      </w:pPr>
      <w:r>
        <w:t>403 Forbidden: Returned as text/plain (response body not specified beyond any).</w:t>
      </w:r>
    </w:p>
    <w:p>
      <w:pPr>
        <w:pStyle w:val="ListBullet"/>
      </w:pPr>
      <w:r>
        <w:t>500 Internal Server Error: Returned as text/plain (response body not specified beyond any).</w:t>
      </w:r>
    </w:p>
    <w:p>
      <w:pPr>
        <w:pStyle w:val="Heading3"/>
      </w:pPr>
      <w:r>
        <w:t>Related pipelineStages actions</w:t>
      </w:r>
    </w:p>
    <w:p>
      <w:pPr>
        <w:pStyle w:val="ListBullet"/>
      </w:pPr>
      <w:r>
        <w:t>[GET] Get a Pipeline’s Stage by ID — /api/v4/leads/pipelines/{{pipelineId}}/statuses/{{id}}</w:t>
      </w:r>
    </w:p>
    <w:p>
      <w:pPr>
        <w:pStyle w:val="ListBullet"/>
      </w:pPr>
      <w:r>
        <w:t>[DELETE] Delete a Pipeline Stage — /api/v4/leads/pipelines/{{pipelineId}}/statuses/{{id}}</w:t>
      </w:r>
    </w:p>
    <w:p>
      <w:r>
        <w:br w:type="page"/>
      </w:r>
    </w:p>
    <w:p>
      <w:pPr>
        <w:pStyle w:val="Heading2"/>
      </w:pPr>
      <w:r>
        <w:t>100. [POST] Confirm SalesBot Widget Block Execution (Continue a Bot)</w:t>
      </w:r>
    </w:p>
    <w:p>
      <w:r>
        <w:rPr>
          <w:b/>
        </w:rPr>
        <w:t xml:space="preserve">Endpoint: </w:t>
      </w:r>
      <w:r>
        <w:rPr>
          <w:rFonts w:ascii="Courier New" w:hAnsi="Courier New"/>
          <w:sz w:val="18"/>
        </w:rPr>
        <w:t>/api/v4/{{bot}}/{{botId}}/continue/{{continueId}}</w:t>
      </w:r>
    </w:p>
    <w:p>
      <w:pPr>
        <w:pStyle w:val="Heading3"/>
      </w:pPr>
      <w:r>
        <w:t>Confirm a SalesBot Widget Block Execution (Continue a Bot)</w:t>
      </w:r>
    </w:p>
    <w:p>
      <w:pPr>
        <w:pStyle w:val="Heading3"/>
      </w:pPr>
      <w:r>
        <w:t>Prerequisites</w:t>
      </w:r>
    </w:p>
    <w:p>
      <w:pPr>
        <w:pStyle w:val="ListBullet"/>
      </w:pPr>
      <w:r>
        <w:t>You must have access to the relevant bot and its widget execution flow.</w:t>
      </w:r>
    </w:p>
    <w:p>
      <w:pPr>
        <w:pStyle w:val="ListBullet"/>
      </w:pPr>
      <w:r>
        <w:t>You must know the bot type (bot) and the required IDs (bot_id, continue_id).</w:t>
      </w:r>
    </w:p>
    <w:p>
      <w:pPr>
        <w:pStyle w:val="Heading3"/>
      </w:pPr>
      <w:r>
        <w:t>Method</w:t>
      </w:r>
    </w:p>
    <w:p>
      <w:r>
        <w:t>POST</w:t>
      </w:r>
    </w:p>
    <w:p>
      <w:pPr>
        <w:pStyle w:val="Heading3"/>
      </w:pPr>
      <w:r>
        <w:t>URL</w:t>
      </w:r>
    </w:p>
    <w:p>
      <w:r>
        <w:t>https://{{OAUTH_METADATA.meta.domain}}.kommo.com/api/v4/{{bot}}/{{bot_id}}/continue/{{continue_id}}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Confirms (continues) execution of a SalesBot/MarketingBot widget block by sending widget data and optional handler execution instructions to Kommo. This is used to report/confirm the widget block execution result and continue the bot flow.</w:t>
      </w:r>
    </w:p>
    <w:p>
      <w:pPr>
        <w:pStyle w:val="Heading3"/>
      </w:pPr>
      <w:r>
        <w:t>Enforcement Rules</w:t>
      </w:r>
    </w:p>
    <w:p>
      <w:pPr>
        <w:pStyle w:val="ListBullet"/>
      </w:pPr>
      <w:r>
        <w:t>The bot path parameter must always be present and must be one of: marketingbot, salesbot.</w:t>
      </w:r>
    </w:p>
    <w:p>
      <w:pPr>
        <w:pStyle w:val="ListBullet"/>
      </w:pPr>
      <w:r>
        <w:t>The bot_id path parameter must always be present and must be a non-empty integer.</w:t>
      </w:r>
    </w:p>
    <w:p>
      <w:pPr>
        <w:pStyle w:val="ListBullet"/>
      </w:pPr>
      <w:r>
        <w:t>The continue_id path parameter must always be present and must be a non-empty integer.</w:t>
      </w:r>
    </w:p>
    <w:p>
      <w:pPr>
        <w:pStyle w:val="ListBullet"/>
      </w:pPr>
      <w:r>
        <w:t>Always construct the path as /api/v4/{{bot}}/{{bot_id}}/continue/{{continue_id}} with all path parameters present.</w:t>
      </w:r>
    </w:p>
    <w:p>
      <w:pPr>
        <w:pStyle w:val="ListBullet"/>
      </w:pPr>
      <w:r>
        <w:t>Do not call the API with missing or empty path parameters (e.g., avoid /api/v4//continue/ or /api/v4/salesbot//continue/123).</w:t>
      </w:r>
    </w:p>
    <w:p>
      <w:pPr>
        <w:pStyle w:val="ListBullet"/>
      </w:pPr>
      <w:r>
        <w:t>When executing the action, ensure to send Path Parameters in the URL and not in the body.</w:t>
      </w:r>
    </w:p>
    <w:p>
      <w:pPr>
        <w:pStyle w:val="ListBullet"/>
      </w:pPr>
      <w:r>
        <w:t>This endpoint has no documented query parameters; do not move body fields to the URL.</w:t>
      </w:r>
    </w:p>
    <w:p>
      <w:pPr>
        <w:pStyle w:val="Heading3"/>
      </w:pPr>
      <w:r>
        <w:t>Valid Examples</w:t>
      </w:r>
    </w:p>
    <w:p>
      <w:r>
        <w:rPr>
          <w:b/>
          <w:color w:val="666666"/>
          <w:sz w:val="16"/>
        </w:rPr>
        <w:t>[http]</w:t>
      </w:r>
    </w:p>
    <w:p>
      <w:pPr>
        <w:shd w:fill="F2F2F2" w:val="clear"/>
      </w:pPr>
      <w:r>
        <w:rPr>
          <w:rFonts w:ascii="Courier New" w:hAnsi="Courier New"/>
          <w:sz w:val="17"/>
        </w:rPr>
        <w:t>/api/v4/salesbot/123/continue/456</w:t>
        <w:br/>
        <w:t>/api/v4/marketingbot/10/continue/999</w:t>
      </w:r>
    </w:p>
    <w:p>
      <w:pPr>
        <w:pStyle w:val="Heading3"/>
      </w:pPr>
      <w:r>
        <w:t>Invalid Examples</w:t>
      </w:r>
    </w:p>
    <w:p>
      <w:r>
        <w:rPr>
          <w:b/>
          <w:color w:val="666666"/>
          <w:sz w:val="16"/>
        </w:rPr>
        <w:t>[http]</w:t>
      </w:r>
    </w:p>
    <w:p>
      <w:pPr>
        <w:shd w:fill="F2F2F2" w:val="clear"/>
      </w:pPr>
      <w:r>
        <w:rPr>
          <w:rFonts w:ascii="Courier New" w:hAnsi="Courier New"/>
          <w:sz w:val="17"/>
        </w:rPr>
        <w:t>/api/v4//123/continue/456</w:t>
        <w:br/>
        <w:t>/api/v4/salesbot//continue/456</w:t>
        <w:br/>
        <w:t>/api/v4/salesbot/123/continue/</w:t>
        <w:br/>
        <w:t>/api/v4/salesbot/continue/456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bot</w:t>
            </w:r>
          </w:p>
        </w:tc>
        <w:tc>
          <w:tcPr>
            <w:tcW w:type="dxa" w:w="2880"/>
          </w:tcPr>
          <w:p>
            <w:r>
              <w:t>string (enum)</w:t>
            </w:r>
          </w:p>
        </w:tc>
        <w:tc>
          <w:tcPr>
            <w:tcW w:type="dxa" w:w="2880"/>
          </w:tcPr>
          <w:p>
            <w:r>
              <w:t>Type of bot. Allowed values: marketingbot, salesbot.</w:t>
            </w:r>
          </w:p>
        </w:tc>
      </w:tr>
      <w:tr>
        <w:tc>
          <w:tcPr>
            <w:tcW w:type="dxa" w:w="2880"/>
          </w:tcPr>
          <w:p>
            <w:r>
              <w:t>bot_id</w:t>
            </w:r>
          </w:p>
        </w:tc>
        <w:tc>
          <w:tcPr>
            <w:tcW w:type="dxa" w:w="2880"/>
          </w:tcPr>
          <w:p>
            <w:r>
              <w:t>integer</w:t>
            </w:r>
          </w:p>
        </w:tc>
        <w:tc>
          <w:tcPr>
            <w:tcW w:type="dxa" w:w="2880"/>
          </w:tcPr>
          <w:p>
            <w:r>
              <w:t>Bot ID.</w:t>
            </w:r>
          </w:p>
        </w:tc>
      </w:tr>
      <w:tr>
        <w:tc>
          <w:tcPr>
            <w:tcW w:type="dxa" w:w="2880"/>
          </w:tcPr>
          <w:p>
            <w:r>
              <w:t>continue_id</w:t>
            </w:r>
          </w:p>
        </w:tc>
        <w:tc>
          <w:tcPr>
            <w:tcW w:type="dxa" w:w="2880"/>
          </w:tcPr>
          <w:p>
            <w:r>
              <w:t>integer</w:t>
            </w:r>
          </w:p>
        </w:tc>
        <w:tc>
          <w:tcPr>
            <w:tcW w:type="dxa" w:w="2880"/>
          </w:tcPr>
          <w:p>
            <w:r>
              <w:t>Continue ID. The system passes it to the webhook.</w:t>
            </w:r>
          </w:p>
        </w:tc>
      </w:tr>
    </w:tbl>
    <w:p/>
    <w:p>
      <w:pPr>
        <w:pStyle w:val="Heading3"/>
      </w:pPr>
      <w:r>
        <w:t>Request Body</w:t>
      </w:r>
    </w:p>
    <w:p>
      <w:pPr>
        <w:pStyle w:val="Heading3"/>
      </w:pPr>
      <w:r>
        <w:t>Content-Type: application/json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string</w:t>
            </w:r>
          </w:p>
        </w:tc>
        <w:tc>
          <w:tcPr>
            <w:tcW w:type="dxa" w:w="2880"/>
          </w:tcPr>
          <w:p>
            <w:r>
              <w:t>Data for widget. It can be acquired in the SalesBot code with the key {{json.OBJECT_KEY_NAME}}, where OBJECT_KEY_NAME is the name of the field passed into data.</w:t>
            </w:r>
          </w:p>
        </w:tc>
      </w:tr>
      <w:tr>
        <w:tc>
          <w:tcPr>
            <w:tcW w:type="dxa" w:w="2880"/>
          </w:tcPr>
          <w:p>
            <w:r>
              <w:t>execute_handlers</w:t>
            </w:r>
          </w:p>
        </w:tc>
        <w:tc>
          <w:tcPr>
            <w:tcW w:type="dxa" w:w="2880"/>
          </w:tcPr>
          <w:p>
            <w:r>
              <w:t>string</w:t>
            </w:r>
          </w:p>
        </w:tc>
        <w:tc>
          <w:tcPr>
            <w:tcW w:type="dxa" w:w="2880"/>
          </w:tcPr>
          <w:p>
            <w:r>
              <w:t>Handler types supported: show, goto.</w:t>
            </w:r>
          </w:p>
        </w:tc>
      </w:tr>
    </w:tbl>
    <w:p/>
    <w:p>
      <w:pPr>
        <w:pStyle w:val="Heading3"/>
      </w:pPr>
      <w:r>
        <w:t>Response</w:t>
      </w:r>
    </w:p>
    <w:p>
      <w:pPr>
        <w:pStyle w:val="Heading3"/>
      </w:pPr>
      <w:r>
        <w:t>Success Response (202 Accepted)</w:t>
      </w:r>
    </w:p>
    <w:p>
      <w:pPr>
        <w:pStyle w:val="ListBullet"/>
      </w:pPr>
      <w:r>
        <w:t>Response content type documented as text/html</w:t>
      </w:r>
    </w:p>
    <w:p>
      <w:pPr>
        <w:pStyle w:val="ListBullet"/>
      </w:pPr>
      <w:r>
        <w:t>Example indicates an empty response body</w:t>
      </w:r>
    </w:p>
    <w:p>
      <w:r>
        <w:rPr>
          <w:b/>
          <w:color w:val="666666"/>
          <w:sz w:val="16"/>
        </w:rPr>
        <w:t>[json]</w:t>
      </w:r>
    </w:p>
    <w:p>
      <w:pPr>
        <w:shd w:fill="F2F2F2" w:val="clear"/>
      </w:pPr>
      <w:r>
        <w:rPr>
          <w:rFonts w:ascii="Courier New" w:hAnsi="Courier New"/>
          <w:sz w:val="17"/>
        </w:rPr>
        <w:t>{}</w:t>
      </w:r>
    </w:p>
    <w:p>
      <w:pPr>
        <w:pStyle w:val="Heading3"/>
      </w:pPr>
      <w:r>
        <w:t>Error Response (400 Client Error) — Incorrect data</w:t>
      </w:r>
    </w:p>
    <w:p>
      <w:pPr>
        <w:pStyle w:val="Heading3"/>
      </w:pPr>
      <w:r>
        <w:t>Error Response (401 Client Error) — User is not authorized</w:t>
      </w:r>
    </w:p>
    <w:p>
      <w:r>
        <w:rPr>
          <w:b/>
          <w:color w:val="666666"/>
          <w:sz w:val="16"/>
        </w:rPr>
        <w:t>[json]</w:t>
      </w:r>
    </w:p>
    <w:p>
      <w:pPr>
        <w:shd w:fill="F2F2F2" w:val="clear"/>
      </w:pPr>
      <w:r>
        <w:rPr>
          <w:rFonts w:ascii="Courier New" w:hAnsi="Courier New"/>
          <w:sz w:val="17"/>
        </w:rPr>
        <w:t>{</w:t>
        <w:br/>
        <w:t xml:space="preserve"> "title": "Unauthorized",</w:t>
        <w:br/>
        <w:t xml:space="preserve"> "type": "https://httpstatus.es/401",</w:t>
        <w:br/>
        <w:t xml:space="preserve"> "status": 401,</w:t>
        <w:br/>
        <w:t xml:space="preserve"> "detail": "Invalid user name or password"</w:t>
        <w:br/>
        <w:t>}</w:t>
      </w:r>
    </w:p>
    <w:p>
      <w:pPr>
        <w:pStyle w:val="Heading3"/>
      </w:pPr>
      <w:r>
        <w:t>Error Response (404 Client Error) — Record not found</w:t>
      </w:r>
    </w:p>
    <w:p>
      <w:pPr>
        <w:pStyle w:val="Heading3"/>
      </w:pPr>
      <w:r>
        <w:t>Response Fields</w:t>
      </w:r>
    </w:p>
    <w:p>
      <w:r>
        <w:t>No response fields are documented for this endpoint (success is an empty body; error bodies may vary for 400/404).</w:t>
      </w:r>
    </w:p>
    <w:p>
      <w:pPr>
        <w:pStyle w:val="Heading3"/>
      </w:pPr>
      <w:r>
        <w:t>Sample Request</w:t>
      </w:r>
    </w:p>
    <w:p>
      <w:r>
        <w:rPr>
          <w:b/>
          <w:color w:val="666666"/>
          <w:sz w:val="16"/>
        </w:rPr>
        <w:t>[bash]</w:t>
      </w:r>
    </w:p>
    <w:p>
      <w:pPr>
        <w:shd w:fill="F2F2F2" w:val="clear"/>
      </w:pPr>
      <w:r>
        <w:rPr>
          <w:rFonts w:ascii="Courier New" w:hAnsi="Courier New"/>
          <w:sz w:val="17"/>
        </w:rPr>
        <w:t>curl --location 'https://{{OAUTH_METADATA.meta.domain}}.kommo.com/api/v4/salesbot/123/continue/456' \</w:t>
        <w:br/>
        <w:t xml:space="preserve"> --header 'Accept: application/json' \</w:t>
        <w:br/>
        <w:t xml:space="preserve"> --header 'Content-Type: application/json' \</w:t>
        <w:br/>
        <w:t xml:space="preserve"> --data '{</w:t>
        <w:br/>
        <w:t xml:space="preserve"> "data": "some-widget-data",</w:t>
        <w:br/>
        <w:t xml:space="preserve"> "execute_handlers": "show"</w:t>
        <w:br/>
        <w:t xml:space="preserve">  }'</w:t>
      </w:r>
    </w:p>
    <w:p>
      <w:pPr>
        <w:pStyle w:val="Heading3"/>
      </w:pPr>
      <w:r>
        <w:t>Example Usage</w:t>
      </w:r>
    </w:p>
    <w:p>
      <w:pPr>
        <w:pStyle w:val="Heading3"/>
      </w:pPr>
      <w:r>
        <w:t>Example 1: Continue a SalesBot widget block with widget data</w:t>
      </w:r>
    </w:p>
    <w:p>
      <w:r>
        <w:rPr>
          <w:b/>
          <w:color w:val="666666"/>
          <w:sz w:val="16"/>
        </w:rPr>
        <w:t>[bash]</w:t>
      </w:r>
    </w:p>
    <w:p>
      <w:pPr>
        <w:shd w:fill="F2F2F2" w:val="clear"/>
      </w:pPr>
      <w:r>
        <w:rPr>
          <w:rFonts w:ascii="Courier New" w:hAnsi="Courier New"/>
          <w:sz w:val="17"/>
        </w:rPr>
        <w:t>curl --location 'https://{{OAUTH_METADATA.meta.domain}}.kommo.com/api/v4/salesbot/123/continue/456' \</w:t>
        <w:br/>
        <w:t xml:space="preserve"> --header 'Accept: application/json' \</w:t>
        <w:br/>
        <w:t xml:space="preserve"> --header 'Content-Type: application/json' \</w:t>
        <w:br/>
        <w:t xml:space="preserve"> --data '{</w:t>
        <w:br/>
        <w:t xml:space="preserve"> "data": "payload-from-widget"</w:t>
        <w:br/>
        <w:t xml:space="preserve">  }'</w:t>
      </w:r>
    </w:p>
    <w:p>
      <w:pPr>
        <w:pStyle w:val="Heading3"/>
      </w:pPr>
      <w:r>
        <w:t>Example 2: Continue a MarketingBot widget block and trigger a handler</w:t>
      </w:r>
    </w:p>
    <w:p>
      <w:r>
        <w:rPr>
          <w:b/>
          <w:color w:val="666666"/>
          <w:sz w:val="16"/>
        </w:rPr>
        <w:t>[bash]</w:t>
      </w:r>
    </w:p>
    <w:p>
      <w:pPr>
        <w:shd w:fill="F2F2F2" w:val="clear"/>
      </w:pPr>
      <w:r>
        <w:rPr>
          <w:rFonts w:ascii="Courier New" w:hAnsi="Courier New"/>
          <w:sz w:val="17"/>
        </w:rPr>
        <w:t>curl --location 'https://{{OAUTH_METADATA.meta.domain}}.kommo.com/api/v4/marketingbot/10/continue/999' \</w:t>
        <w:br/>
        <w:t xml:space="preserve"> --header 'Accept: application/json' \</w:t>
        <w:br/>
        <w:t xml:space="preserve"> --header 'Content-Type: application/json' \</w:t>
        <w:br/>
        <w:t xml:space="preserve"> --data '{</w:t>
        <w:br/>
        <w:t xml:space="preserve"> "data": "widget-result",</w:t>
        <w:br/>
        <w:t xml:space="preserve"> "execute_handlers": "goto"</w:t>
        <w:br/>
        <w:t xml:space="preserve">  }'</w:t>
      </w:r>
    </w:p>
    <w:p>
      <w:pPr>
        <w:pStyle w:val="Heading3"/>
      </w:pPr>
      <w:r>
        <w:t>Behavior</w:t>
      </w:r>
    </w:p>
    <w:p>
      <w:pPr>
        <w:pStyle w:val="ListBullet"/>
      </w:pPr>
      <w:r>
        <w:t>Receives the widget execution result payload (data) and optional handler directive (execute_handlers).</w:t>
      </w:r>
    </w:p>
    <w:p>
      <w:pPr>
        <w:pStyle w:val="ListBullet"/>
      </w:pPr>
      <w:r>
        <w:t>Confirms the widget block execution and continues the bot flow associated with continue_id.</w:t>
      </w:r>
    </w:p>
    <w:p>
      <w:pPr>
        <w:pStyle w:val="ListBullet"/>
      </w:pPr>
      <w:r>
        <w:t>Returns 202 Accepted with an empty body when accepted.</w:t>
      </w:r>
    </w:p>
    <w:p>
      <w:pPr>
        <w:pStyle w:val="Heading3"/>
      </w:pPr>
      <w:r>
        <w:t>Notes</w:t>
      </w:r>
    </w:p>
    <w:p>
      <w:pPr>
        <w:pStyle w:val="ListBullet"/>
      </w:pPr>
      <w:r>
        <w:t>continue_id is provided by the system to the webhook and must be echoed back in the path when confirming execution.</w:t>
      </w:r>
    </w:p>
    <w:p>
      <w:pPr>
        <w:pStyle w:val="ListBullet"/>
      </w:pPr>
      <w:r>
        <w:t>The data value is a string; the documentation references accessing it via {{json.OBJECT_KEY_NAME}} in SalesBot code.</w:t>
      </w:r>
    </w:p>
    <w:p>
      <w:pPr>
        <w:pStyle w:val="Heading3"/>
      </w:pPr>
      <w:r>
        <w:t>Gotchas</w:t>
      </w:r>
    </w:p>
    <w:p>
      <w:pPr>
        <w:pStyle w:val="ListBullet"/>
      </w:pPr>
      <w:r>
        <w:t>The success response is documented as text/html with an empty body; don’t expect a JSON object on 202.</w:t>
      </w:r>
    </w:p>
    <w:p>
      <w:pPr>
        <w:pStyle w:val="ListBullet"/>
      </w:pPr>
      <w:r>
        <w:t>execute_handlers only supports show and goto per the documentation.</w:t>
      </w:r>
    </w:p>
    <w:p>
      <w:pPr>
        <w:pStyle w:val="Heading3"/>
      </w:pPr>
      <w:r>
        <w:t>Error Handling</w:t>
      </w:r>
    </w:p>
    <w:p>
      <w:pPr>
        <w:pStyle w:val="ListBullet"/>
      </w:pPr>
      <w:r>
        <w:t>400: Incorrect data (response body not specified; may vary).</w:t>
      </w:r>
    </w:p>
    <w:p>
      <w:pPr>
        <w:pStyle w:val="ListBullet"/>
      </w:pPr>
      <w:r>
        <w:t>401: Unauthorized (example response provided above).</w:t>
      </w:r>
    </w:p>
    <w:p>
      <w:pPr>
        <w:pStyle w:val="ListBullet"/>
      </w:pPr>
      <w:r>
        <w:t>404: Record of the widget awaiting the execution result was not found (response body not specified; may vary).</w:t>
      </w:r>
    </w:p>
    <w:p>
      <w:pPr>
        <w:pStyle w:val="Heading3"/>
      </w:pPr>
      <w:r>
        <w:t>Related bots actions</w:t>
      </w:r>
    </w:p>
    <w:p>
      <w:pPr>
        <w:pStyle w:val="ListBullet"/>
      </w:pPr>
      <w:r>
        <w:t>[POST] Run a Salesbot (by ID) — /api/v4/bots/{{id}}/run</w:t>
      </w:r>
    </w:p>
    <w:p>
      <w:pPr>
        <w:pStyle w:val="ListBullet"/>
      </w:pPr>
      <w:r>
        <w:t>[POST] Stop a Salesbot (Bot) — /api/v4/bots/{{id}}/stop</w:t>
      </w:r>
    </w:p>
    <w:p>
      <w:pPr>
        <w:pStyle w:val="ListBullet"/>
      </w:pPr>
      <w:r>
        <w:t>[POST] Run a Salesbot — /api/v4/bots/run</w:t>
      </w:r>
    </w:p>
    <w:p>
      <w:r>
        <w:br w:type="page"/>
      </w:r>
    </w:p>
    <w:p>
      <w:pPr>
        <w:pStyle w:val="Heading2"/>
      </w:pPr>
      <w:r>
        <w:t>101. [PATCH] Update a Source</w:t>
      </w:r>
    </w:p>
    <w:p>
      <w:r>
        <w:rPr>
          <w:b/>
        </w:rPr>
        <w:t xml:space="preserve">Endpoint: </w:t>
      </w:r>
      <w:r>
        <w:rPr>
          <w:rFonts w:ascii="Courier New" w:hAnsi="Courier New"/>
          <w:sz w:val="18"/>
        </w:rPr>
        <w:t>/api/v4/sources/{{id}}</w:t>
      </w:r>
    </w:p>
    <w:p>
      <w:pPr>
        <w:pStyle w:val="Heading3"/>
      </w:pPr>
      <w:r>
        <w:t>Prerequisites</w:t>
      </w:r>
    </w:p>
    <w:p>
      <w:pPr>
        <w:pStyle w:val="ListBullet"/>
      </w:pPr>
      <w:r>
        <w:t>You must have access to edit sources in Kommo.</w:t>
      </w:r>
    </w:p>
    <w:p>
      <w:pPr>
        <w:pStyle w:val="Heading3"/>
      </w:pPr>
      <w:r>
        <w:t>Method</w:t>
      </w:r>
    </w:p>
    <w:p>
      <w:r>
        <w:t>PATCH</w:t>
      </w:r>
    </w:p>
    <w:p>
      <w:pPr>
        <w:pStyle w:val="Heading3"/>
      </w:pPr>
      <w:r>
        <w:t>URL</w:t>
      </w:r>
    </w:p>
    <w:p>
      <w:r>
        <w:t>https://{{OAUTH_METADATA.meta.domain}}.kommo.com/api/v4/sources/{{id}}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Edits (updates) a specific source by its ID. You can update fields such as the source name, pipeline assignment, external ID, default flag, origin code, and associated services used for website chat buttons.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/sources//).</w:t>
      </w:r>
    </w:p>
    <w:p>
      <w:pPr>
        <w:pStyle w:val="ListBullet"/>
      </w:pPr>
      <w:r>
        <w:t>Always construct the path as /api/v4/sources/{{id}}, where {{id}} is a non-empty integer.</w:t>
      </w:r>
    </w:p>
    <w:p>
      <w:pPr>
        <w:pStyle w:val="ListBullet"/>
      </w:pPr>
      <w:r>
        <w:t>When executing the action, ensure to send Path Parameters in the URL and not in the body.</w:t>
      </w:r>
    </w:p>
    <w:p>
      <w:pPr>
        <w:pStyle w:val="ListBullet"/>
      </w:pPr>
      <w:r>
        <w:t>This endpoint has no documented query parameters;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/api/v4/sources/17619939</w:t>
        <w:br/>
        <w:t>/api/v4/sources/1</w:t>
      </w:r>
    </w:p>
    <w:p>
      <w:pPr>
        <w:pStyle w:val="Heading3"/>
      </w:pPr>
      <w:r>
        <w:t>Invalid Examples</w:t>
      </w:r>
    </w:p>
    <w:p>
      <w:r>
        <w:rPr>
          <w:b/>
          <w:color w:val="666666"/>
          <w:sz w:val="16"/>
        </w:rPr>
        <w:t>[http]</w:t>
      </w:r>
    </w:p>
    <w:p>
      <w:pPr>
        <w:shd w:fill="F2F2F2" w:val="clear"/>
      </w:pPr>
      <w:r>
        <w:rPr>
          <w:rFonts w:ascii="Courier New" w:hAnsi="Courier New"/>
          <w:sz w:val="17"/>
        </w:rPr>
        <w:t>/api/v4/sources/</w:t>
        <w:br/>
        <w:t>/api/v4/sources</w:t>
        <w:br/>
        <w:t>/api/v4/sources/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the source you want to edit.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Source name.</w:t>
            </w:r>
          </w:p>
        </w:tc>
      </w:tr>
      <w:tr>
        <w:tc>
          <w:tcPr>
            <w:tcW w:type="dxa" w:w="2880"/>
          </w:tcPr>
          <w:p>
            <w:r>
              <w:t>pipeline_id</w:t>
            </w:r>
          </w:p>
        </w:tc>
        <w:tc>
          <w:tcPr>
            <w:tcW w:type="dxa" w:w="2880"/>
          </w:tcPr>
          <w:p>
            <w:r>
              <w:t>integer</w:t>
            </w:r>
          </w:p>
        </w:tc>
        <w:tc>
          <w:tcPr>
            <w:tcW w:type="dxa" w:w="2880"/>
          </w:tcPr>
          <w:p>
            <w:r>
              <w:t>Pipeline id. The pipeline might be archived. If not provided, the source will be added to the main pipeline.</w:t>
            </w:r>
          </w:p>
        </w:tc>
      </w:tr>
      <w:tr>
        <w:tc>
          <w:tcPr>
            <w:tcW w:type="dxa" w:w="2880"/>
          </w:tcPr>
          <w:p>
            <w:r>
              <w:t>external_id</w:t>
            </w:r>
          </w:p>
        </w:tc>
        <w:tc>
          <w:tcPr>
            <w:tcW w:type="dxa" w:w="2880"/>
          </w:tcPr>
          <w:p>
            <w:r>
              <w:t>string</w:t>
            </w:r>
          </w:p>
        </w:tc>
        <w:tc>
          <w:tcPr>
            <w:tcW w:type="dxa" w:w="2880"/>
          </w:tcPr>
          <w:p>
            <w:r>
              <w:t>External ID of the source on the integration side.</w:t>
            </w:r>
          </w:p>
        </w:tc>
      </w:tr>
      <w:tr>
        <w:tc>
          <w:tcPr>
            <w:tcW w:type="dxa" w:w="2880"/>
          </w:tcPr>
          <w:p>
            <w:r>
              <w:t>default</w:t>
            </w:r>
          </w:p>
        </w:tc>
        <w:tc>
          <w:tcPr>
            <w:tcW w:type="dxa" w:w="2880"/>
          </w:tcPr>
          <w:p>
            <w:r>
              <w:t>boolean</w:t>
            </w:r>
          </w:p>
        </w:tc>
        <w:tc>
          <w:tcPr>
            <w:tcW w:type="dxa" w:w="2880"/>
          </w:tcPr>
          <w:p>
            <w:r>
              <w:t>Indicates whether this source is the default source.</w:t>
            </w:r>
          </w:p>
        </w:tc>
      </w:tr>
      <w:tr>
        <w:tc>
          <w:tcPr>
            <w:tcW w:type="dxa" w:w="2880"/>
          </w:tcPr>
          <w:p>
            <w:r>
              <w:t>origin_code</w:t>
            </w:r>
          </w:p>
        </w:tc>
        <w:tc>
          <w:tcPr>
            <w:tcW w:type="dxa" w:w="2880"/>
          </w:tcPr>
          <w:p>
            <w:r>
              <w:t>string</w:t>
            </w:r>
          </w:p>
        </w:tc>
        <w:tc>
          <w:tcPr>
            <w:tcW w:type="dxa" w:w="2880"/>
          </w:tcPr>
          <w:p>
            <w:r>
              <w:t>Code of the main chat channel of the source. Optional, but when specified, it shouldn’t be null, just numbers, double quotations, or more than 20 characters.</w:t>
            </w:r>
          </w:p>
        </w:tc>
      </w:tr>
      <w:tr>
        <w:tc>
          <w:tcPr>
            <w:tcW w:type="dxa" w:w="2880"/>
          </w:tcPr>
          <w:p>
            <w:r>
              <w:t>services</w:t>
            </w:r>
          </w:p>
        </w:tc>
        <w:tc>
          <w:tcPr>
            <w:tcW w:type="dxa" w:w="2880"/>
          </w:tcPr>
          <w:p>
            <w:r>
              <w:t>array</w:t>
            </w:r>
          </w:p>
        </w:tc>
        <w:tc>
          <w:tcPr>
            <w:tcW w:type="dxa" w:w="2880"/>
          </w:tcPr>
          <w:p>
            <w:r>
              <w:t>An array of services that are associated with the source. The data from this array is used to display in the website chat button (buttons on the site).</w:t>
            </w:r>
          </w:p>
        </w:tc>
      </w:tr>
    </w:tbl>
    <w:p/>
    <w:p>
      <w:pPr>
        <w:pStyle w:val="Heading3"/>
      </w:pPr>
      <w:r>
        <w:t>services[] object fields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services[].type</w:t>
            </w:r>
          </w:p>
        </w:tc>
        <w:tc>
          <w:tcPr>
            <w:tcW w:type="dxa" w:w="2880"/>
          </w:tcPr>
          <w:p>
            <w:r>
              <w:t>string</w:t>
            </w:r>
          </w:p>
        </w:tc>
        <w:tc>
          <w:tcPr>
            <w:tcW w:type="dxa" w:w="2880"/>
          </w:tcPr>
          <w:p>
            <w:r>
              <w:t>Service type. Currently only one type is supported: whatsapp.</w:t>
            </w:r>
          </w:p>
        </w:tc>
      </w:tr>
      <w:tr>
        <w:tc>
          <w:tcPr>
            <w:tcW w:type="dxa" w:w="2880"/>
          </w:tcPr>
          <w:p>
            <w:r>
              <w:t>services[].pages</w:t>
            </w:r>
          </w:p>
        </w:tc>
        <w:tc>
          <w:tcPr>
            <w:tcW w:type="dxa" w:w="2880"/>
          </w:tcPr>
          <w:p>
            <w:r>
              <w:t>array</w:t>
            </w:r>
          </w:p>
        </w:tc>
        <w:tc>
          <w:tcPr>
            <w:tcW w:type="dxa" w:w="2880"/>
          </w:tcPr>
          <w:p>
            <w:r>
              <w:t>Contains a list of elements that can be selected when setting up the website chat button (buttons to the site).</w:t>
            </w:r>
          </w:p>
        </w:tc>
      </w:tr>
      <w:tr>
        <w:tc>
          <w:tcPr>
            <w:tcW w:type="dxa" w:w="2880"/>
          </w:tcPr>
          <w:p>
            <w:r>
              <w:t>services[].params</w:t>
            </w:r>
          </w:p>
        </w:tc>
        <w:tc>
          <w:tcPr>
            <w:tcW w:type="dxa" w:w="2880"/>
          </w:tcPr>
          <w:p>
            <w:r>
              <w:t>object</w:t>
            </w:r>
          </w:p>
        </w:tc>
        <w:tc>
          <w:tcPr>
            <w:tcW w:type="dxa" w:w="2880"/>
          </w:tcPr>
          <w:p>
            <w:r>
              <w:t>Optional service parameters.</w:t>
            </w:r>
          </w:p>
        </w:tc>
      </w:tr>
    </w:tbl>
    <w:p/>
    <w:p>
      <w:pPr>
        <w:pStyle w:val="Heading3"/>
      </w:pPr>
      <w:r>
        <w:t>services[].pages[] object fields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services[].pages[].name</w:t>
            </w:r>
          </w:p>
        </w:tc>
        <w:tc>
          <w:tcPr>
            <w:tcW w:type="dxa" w:w="2880"/>
          </w:tcPr>
          <w:p>
            <w:r>
              <w:t>string</w:t>
            </w:r>
          </w:p>
        </w:tc>
        <w:tc>
          <w:tcPr>
            <w:tcW w:type="dxa" w:w="2880"/>
          </w:tcPr>
          <w:p>
            <w:r>
              <w:t>The name of the item displayed to the user in the drop-down list when setting up a button on the site.</w:t>
            </w:r>
          </w:p>
        </w:tc>
      </w:tr>
      <w:tr>
        <w:tc>
          <w:tcPr>
            <w:tcW w:type="dxa" w:w="2880"/>
          </w:tcPr>
          <w:p>
            <w:r>
              <w:t>services[].pages[].id</w:t>
            </w:r>
          </w:p>
        </w:tc>
        <w:tc>
          <w:tcPr>
            <w:tcW w:type="dxa" w:w="2880"/>
          </w:tcPr>
          <w:p>
            <w:r>
              <w:t>string</w:t>
            </w:r>
          </w:p>
        </w:tc>
        <w:tc>
          <w:tcPr>
            <w:tcW w:type="dxa" w:w="2880"/>
          </w:tcPr>
          <w:p>
            <w:r>
              <w:t>Identifier of the item in the dropdown list (not displayed to the client and user).</w:t>
            </w:r>
          </w:p>
        </w:tc>
      </w:tr>
      <w:tr>
        <w:tc>
          <w:tcPr>
            <w:tcW w:type="dxa" w:w="2880"/>
          </w:tcPr>
          <w:p>
            <w:r>
              <w:t>services[].pages[].link</w:t>
            </w:r>
          </w:p>
        </w:tc>
        <w:tc>
          <w:tcPr>
            <w:tcW w:type="dxa" w:w="2880"/>
          </w:tcPr>
          <w:p>
            <w:r>
              <w:t>string</w:t>
            </w:r>
          </w:p>
        </w:tc>
        <w:tc>
          <w:tcPr>
            <w:tcW w:type="dxa" w:w="2880"/>
          </w:tcPr>
          <w:p>
            <w:r>
              <w:t>The id of the user that will be indicated in the messenger button and to which the client will write on the site page. For example, for Whatsapp, the link will be generated as follows: https://wa.me/{Specified phone number}</w:t>
            </w:r>
          </w:p>
        </w:tc>
      </w:tr>
    </w:tbl>
    <w:p/>
    <w:p>
      <w:pPr>
        <w:pStyle w:val="Heading3"/>
      </w:pPr>
      <w:r>
        <w:t>services[].params object fields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services[].params.waba</w:t>
            </w:r>
          </w:p>
        </w:tc>
        <w:tc>
          <w:tcPr>
            <w:tcW w:type="dxa" w:w="2880"/>
          </w:tcPr>
          <w:p>
            <w:r>
              <w:t>boolean</w:t>
            </w:r>
          </w:p>
        </w:tc>
        <w:tc>
          <w:tcPr>
            <w:tcW w:type="dxa" w:w="2880"/>
          </w:tcPr>
          <w:p>
            <w:r>
              <w:t>Whether the source is official WhatsApp. Should be added to enable Salesbot to work with approved WhatsApp templates in the new Send Message step.</w:t>
            </w:r>
          </w:p>
        </w:tc>
      </w:tr>
      <w:tr>
        <w:tc>
          <w:tcPr>
            <w:tcW w:type="dxa" w:w="2880"/>
          </w:tcPr>
          <w:p>
            <w:r>
              <w:t>services[].params.is_supports_list_message</w:t>
            </w:r>
          </w:p>
        </w:tc>
        <w:tc>
          <w:tcPr>
            <w:tcW w:type="dxa" w:w="2880"/>
          </w:tcPr>
          <w:p>
            <w:r>
              <w:t>boolean</w:t>
            </w:r>
          </w:p>
        </w:tc>
        <w:tc>
          <w:tcPr>
            <w:tcW w:type="dxa" w:w="2880"/>
          </w:tcPr>
          <w:p>
            <w:r>
              <w:t>Shows if the source supports the "List Message" step in Salesbot. It should be added to display a new List Message step in Salesbot.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17619939,</w:t>
        <w:br/>
        <w:t xml:space="preserve"> "name": "chat",</w:t>
        <w:br/>
        <w:t xml:space="preserve"> "pipeline_id": 5867030,</w:t>
        <w:br/>
        <w:t xml:space="preserve"> "external_id": "kchat01",</w:t>
        <w:br/>
        <w:t xml:space="preserve"> "services": [],</w:t>
        <w:br/>
        <w:t xml:space="preserve"> "default": true,</w:t>
        <w:br/>
        <w:t xml:space="preserve"> "origin_code": "kommo.ext.30470678",</w:t>
        <w:br/>
        <w:t xml:space="preserve"> "_links": {</w:t>
        <w:br/>
        <w:t xml:space="preserve"> "self": {</w:t>
        <w:br/>
        <w:t xml:space="preserve"> "href": "https://subdomain.kommo.com/api/v4/sources/17619939"</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r>
    </w:p>
    <w:p>
      <w:pPr>
        <w:pStyle w:val="Heading3"/>
      </w:pPr>
      <w:r>
        <w:t>Error Response (401 Client Error)</w:t>
      </w:r>
    </w:p>
    <w:p>
      <w:r>
        <w:rPr>
          <w:b/>
          <w:color w:val="666666"/>
          <w:sz w:val="16"/>
        </w:rPr>
        <w:t>[text]</w:t>
      </w:r>
    </w:p>
    <w:p>
      <w:pPr>
        <w:shd w:fill="F2F2F2" w:val="clear"/>
      </w:pPr>
      <w:r>
        <w:rPr>
          <w:rFonts w:ascii="Courier New" w:hAnsi="Courier New"/>
          <w:sz w:val="17"/>
        </w:rPr>
        <w:t>any</w:t>
      </w:r>
    </w:p>
    <w:p>
      <w:pPr>
        <w:pStyle w:val="Heading3"/>
      </w:pPr>
      <w:r>
        <w:t>Error Response (404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Source ID.</w:t>
            </w:r>
          </w:p>
        </w:tc>
      </w:tr>
      <w:tr>
        <w:tc>
          <w:tcPr>
            <w:tcW w:type="dxa" w:w="2880"/>
          </w:tcPr>
          <w:p>
            <w:r>
              <w:t>name</w:t>
            </w:r>
          </w:p>
        </w:tc>
        <w:tc>
          <w:tcPr>
            <w:tcW w:type="dxa" w:w="2880"/>
          </w:tcPr>
          <w:p>
            <w:r>
              <w:t>string</w:t>
            </w:r>
          </w:p>
        </w:tc>
        <w:tc>
          <w:tcPr>
            <w:tcW w:type="dxa" w:w="2880"/>
          </w:tcPr>
          <w:p>
            <w:r>
              <w:t>Source name.</w:t>
            </w:r>
          </w:p>
        </w:tc>
      </w:tr>
      <w:tr>
        <w:tc>
          <w:tcPr>
            <w:tcW w:type="dxa" w:w="2880"/>
          </w:tcPr>
          <w:p>
            <w:r>
              <w:t>pipeline_id</w:t>
            </w:r>
          </w:p>
        </w:tc>
        <w:tc>
          <w:tcPr>
            <w:tcW w:type="dxa" w:w="2880"/>
          </w:tcPr>
          <w:p>
            <w:r>
              <w:t>integer</w:t>
            </w:r>
          </w:p>
        </w:tc>
        <w:tc>
          <w:tcPr>
            <w:tcW w:type="dxa" w:w="2880"/>
          </w:tcPr>
          <w:p>
            <w:r>
              <w:t>Pipeline ID associated with the source.</w:t>
            </w:r>
          </w:p>
        </w:tc>
      </w:tr>
      <w:tr>
        <w:tc>
          <w:tcPr>
            <w:tcW w:type="dxa" w:w="2880"/>
          </w:tcPr>
          <w:p>
            <w:r>
              <w:t>external_id</w:t>
            </w:r>
          </w:p>
        </w:tc>
        <w:tc>
          <w:tcPr>
            <w:tcW w:type="dxa" w:w="2880"/>
          </w:tcPr>
          <w:p>
            <w:r>
              <w:t>string</w:t>
            </w:r>
          </w:p>
        </w:tc>
        <w:tc>
          <w:tcPr>
            <w:tcW w:type="dxa" w:w="2880"/>
          </w:tcPr>
          <w:p>
            <w:r>
              <w:t>External ID of the source on the integration side.</w:t>
            </w:r>
          </w:p>
        </w:tc>
      </w:tr>
      <w:tr>
        <w:tc>
          <w:tcPr>
            <w:tcW w:type="dxa" w:w="2880"/>
          </w:tcPr>
          <w:p>
            <w:r>
              <w:t>services</w:t>
            </w:r>
          </w:p>
        </w:tc>
        <w:tc>
          <w:tcPr>
            <w:tcW w:type="dxa" w:w="2880"/>
          </w:tcPr>
          <w:p>
            <w:r>
              <w:t>array</w:t>
            </w:r>
          </w:p>
        </w:tc>
        <w:tc>
          <w:tcPr>
            <w:tcW w:type="dxa" w:w="2880"/>
          </w:tcPr>
          <w:p>
            <w:r>
              <w:t>Services associated with the source.</w:t>
            </w:r>
          </w:p>
        </w:tc>
      </w:tr>
      <w:tr>
        <w:tc>
          <w:tcPr>
            <w:tcW w:type="dxa" w:w="2880"/>
          </w:tcPr>
          <w:p>
            <w:r>
              <w:t>default</w:t>
            </w:r>
          </w:p>
        </w:tc>
        <w:tc>
          <w:tcPr>
            <w:tcW w:type="dxa" w:w="2880"/>
          </w:tcPr>
          <w:p>
            <w:r>
              <w:t>boolean</w:t>
            </w:r>
          </w:p>
        </w:tc>
        <w:tc>
          <w:tcPr>
            <w:tcW w:type="dxa" w:w="2880"/>
          </w:tcPr>
          <w:p>
            <w:r>
              <w:t>Whether this source is the default.</w:t>
            </w:r>
          </w:p>
        </w:tc>
      </w:tr>
      <w:tr>
        <w:tc>
          <w:tcPr>
            <w:tcW w:type="dxa" w:w="2880"/>
          </w:tcPr>
          <w:p>
            <w:r>
              <w:t>origin_code</w:t>
            </w:r>
          </w:p>
        </w:tc>
        <w:tc>
          <w:tcPr>
            <w:tcW w:type="dxa" w:w="2880"/>
          </w:tcPr>
          <w:p>
            <w:r>
              <w:t>string</w:t>
            </w:r>
          </w:p>
        </w:tc>
        <w:tc>
          <w:tcPr>
            <w:tcW w:type="dxa" w:w="2880"/>
          </w:tcPr>
          <w:p>
            <w:r>
              <w:t>Code of the main chat channel of the source.</w:t>
            </w:r>
          </w:p>
        </w:tc>
      </w:tr>
      <w:tr>
        <w:tc>
          <w:tcPr>
            <w:tcW w:type="dxa" w:w="2880"/>
          </w:tcPr>
          <w:p>
            <w:r>
              <w:t>_links</w:t>
            </w:r>
          </w:p>
        </w:tc>
        <w:tc>
          <w:tcPr>
            <w:tcW w:type="dxa" w:w="2880"/>
          </w:tcPr>
          <w:p>
            <w:r>
              <w:t>object</w:t>
            </w:r>
          </w:p>
        </w:tc>
        <w:tc>
          <w:tcPr>
            <w:tcW w:type="dxa" w:w="2880"/>
          </w:tcPr>
          <w:p>
            <w:r>
              <w:t>Links related to the resource.</w:t>
            </w:r>
          </w:p>
        </w:tc>
      </w:tr>
      <w:tr>
        <w:tc>
          <w:tcPr>
            <w:tcW w:type="dxa" w:w="2880"/>
          </w:tcPr>
          <w:p>
            <w:r>
              <w:t>_links.self</w:t>
            </w:r>
          </w:p>
        </w:tc>
        <w:tc>
          <w:tcPr>
            <w:tcW w:type="dxa" w:w="2880"/>
          </w:tcPr>
          <w:p>
            <w:r>
              <w:t>object</w:t>
            </w:r>
          </w:p>
        </w:tc>
        <w:tc>
          <w:tcPr>
            <w:tcW w:type="dxa" w:w="2880"/>
          </w:tcPr>
          <w:p>
            <w:r>
              <w:t>Self link object.</w:t>
            </w:r>
          </w:p>
        </w:tc>
      </w:tr>
      <w:tr>
        <w:tc>
          <w:tcPr>
            <w:tcW w:type="dxa" w:w="2880"/>
          </w:tcPr>
          <w:p>
            <w:r>
              <w:t>_links.self.href</w:t>
            </w:r>
          </w:p>
        </w:tc>
        <w:tc>
          <w:tcPr>
            <w:tcW w:type="dxa" w:w="2880"/>
          </w:tcPr>
          <w:p>
            <w:r>
              <w:t>string</w:t>
            </w:r>
          </w:p>
        </w:tc>
        <w:tc>
          <w:tcPr>
            <w:tcW w:type="dxa" w:w="2880"/>
          </w:tcPr>
          <w:p>
            <w:r>
              <w:t>URL of this source resource.</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'https://{{OAUTH_METADATA.meta.domain}}.kommo.com/api/v4/sources/17619939' \</w:t>
        <w:br/>
        <w:t xml:space="preserve"> --header 'Accept: application/json' \</w:t>
        <w:br/>
        <w:t xml:space="preserve"> --header 'Content-Type: application/json' \</w:t>
        <w:br/>
        <w:t xml:space="preserve"> --data '{</w:t>
        <w:br/>
        <w:t xml:space="preserve"> "name": "chat",</w:t>
        <w:br/>
        <w:t xml:space="preserve"> "pipeline_id": 5867030,</w:t>
        <w:br/>
        <w:t xml:space="preserve"> "external_id": "kchat01",</w:t>
        <w:br/>
        <w:t xml:space="preserve"> "default": true,</w:t>
        <w:br/>
        <w:t xml:space="preserve"> "origin_code": "kommo.ext.30470678",</w:t>
        <w:br/>
        <w:t xml:space="preserve"> "services": []</w:t>
        <w:br/>
        <w:t xml:space="preserve">  }'</w:t>
      </w:r>
    </w:p>
    <w:p>
      <w:pPr>
        <w:pStyle w:val="Heading3"/>
      </w:pPr>
      <w:r>
        <w:t>Example Usage</w:t>
      </w:r>
    </w:p>
    <w:p>
      <w:pPr>
        <w:pStyle w:val="Heading3"/>
      </w:pPr>
      <w:r>
        <w:t>Example 1: Update source name only</w:t>
      </w:r>
    </w:p>
    <w:p>
      <w:r>
        <w:rPr>
          <w:b/>
          <w:color w:val="666666"/>
          <w:sz w:val="16"/>
        </w:rPr>
        <w:t>[bash]</w:t>
      </w:r>
    </w:p>
    <w:p>
      <w:pPr>
        <w:shd w:fill="F2F2F2" w:val="clear"/>
      </w:pPr>
      <w:r>
        <w:rPr>
          <w:rFonts w:ascii="Courier New" w:hAnsi="Courier New"/>
          <w:sz w:val="17"/>
        </w:rPr>
        <w:t>curl -i --request PATCH \</w:t>
        <w:br/>
        <w:t xml:space="preserve"> 'https://{{OAUTH_METADATA.meta.domain}}.kommo.com/api/v4/sources/17619939' \</w:t>
        <w:br/>
        <w:t xml:space="preserve"> --header 'Accept: application/json' \</w:t>
        <w:br/>
        <w:t xml:space="preserve"> --header 'Content-Type: application/json' \</w:t>
        <w:br/>
        <w:t xml:space="preserve"> --data '{</w:t>
        <w:br/>
        <w:t xml:space="preserve"> "name": "New source name"</w:t>
        <w:br/>
        <w:t xml:space="preserve">  }'</w:t>
      </w:r>
    </w:p>
    <w:p>
      <w:pPr>
        <w:pStyle w:val="Heading3"/>
      </w:pPr>
      <w:r>
        <w:t>Example 2: Update pipeline and default flag</w:t>
      </w:r>
    </w:p>
    <w:p>
      <w:r>
        <w:rPr>
          <w:b/>
          <w:color w:val="666666"/>
          <w:sz w:val="16"/>
        </w:rPr>
        <w:t>[bash]</w:t>
      </w:r>
    </w:p>
    <w:p>
      <w:pPr>
        <w:shd w:fill="F2F2F2" w:val="clear"/>
      </w:pPr>
      <w:r>
        <w:rPr>
          <w:rFonts w:ascii="Courier New" w:hAnsi="Courier New"/>
          <w:sz w:val="17"/>
        </w:rPr>
        <w:t>curl -i --request PATCH \</w:t>
        <w:br/>
        <w:t xml:space="preserve"> 'https://{{OAUTH_METADATA.meta.domain}}.kommo.com/api/v4/sources/17619939' \</w:t>
        <w:br/>
        <w:t xml:space="preserve"> --header 'Accept: application/json' \</w:t>
        <w:br/>
        <w:t xml:space="preserve"> --header 'Content-Type: application/json' \</w:t>
        <w:br/>
        <w:t xml:space="preserve"> --data '{</w:t>
        <w:br/>
        <w:t xml:space="preserve"> "pipeline_id": 5867030,</w:t>
        <w:br/>
        <w:t xml:space="preserve"> "default": false</w:t>
        <w:br/>
        <w:t xml:space="preserve">  }'</w:t>
      </w:r>
    </w:p>
    <w:p>
      <w:pPr>
        <w:pStyle w:val="Heading3"/>
      </w:pPr>
      <w:r>
        <w:t>Example 3: Update services (WhatsApp) used for website button</w:t>
      </w:r>
    </w:p>
    <w:p>
      <w:r>
        <w:rPr>
          <w:b/>
          <w:color w:val="666666"/>
          <w:sz w:val="16"/>
        </w:rPr>
        <w:t>[bash]</w:t>
      </w:r>
    </w:p>
    <w:p>
      <w:pPr>
        <w:shd w:fill="F2F2F2" w:val="clear"/>
      </w:pPr>
      <w:r>
        <w:rPr>
          <w:rFonts w:ascii="Courier New" w:hAnsi="Courier New"/>
          <w:sz w:val="17"/>
        </w:rPr>
        <w:t>curl -i --request PATCH \</w:t>
        <w:br/>
        <w:t xml:space="preserve"> 'https://{{OAUTH_METADATA.meta.domain}}.kommo.com/api/v4/sources/17619939' \</w:t>
        <w:br/>
        <w:t xml:space="preserve"> --header 'Accept: application/json' \</w:t>
        <w:br/>
        <w:t xml:space="preserve"> --header 'Content-Type: application/json' \</w:t>
        <w:br/>
        <w:t xml:space="preserve"> --data '{</w:t>
        <w:br/>
        <w:t xml:space="preserve"> "services": [</w:t>
        <w:br/>
        <w:t xml:space="preserve">      {</w:t>
        <w:br/>
        <w:t xml:space="preserve"> "type": "whatsapp",</w:t>
        <w:br/>
        <w:t xml:space="preserve"> "pages": [</w:t>
        <w:br/>
        <w:t xml:space="preserve">          {</w:t>
        <w:br/>
        <w:t xml:space="preserve"> "name": "Support",</w:t>
        <w:br/>
        <w:t xml:space="preserve"> "id": "support",</w:t>
        <w:br/>
        <w:t xml:space="preserve"> "link": "https://wa.me/15551234567"</w:t>
        <w:br/>
        <w:t xml:space="preserve">          }</w:t>
        <w:br/>
        <w:t xml:space="preserve">        ],</w:t>
        <w:br/>
        <w:t xml:space="preserve"> "params": {</w:t>
        <w:br/>
        <w:t xml:space="preserve"> "waba": true,</w:t>
        <w:br/>
        <w:t xml:space="preserve"> "is_supports_list_message": true</w:t>
        <w:br/>
        <w:t xml:space="preserve">        }</w:t>
        <w:br/>
        <w:t xml:space="preserve">      }</w:t>
        <w:br/>
        <w:t xml:space="preserve">    ]</w:t>
        <w:br/>
        <w:t xml:space="preserve">  }'</w:t>
      </w:r>
    </w:p>
    <w:p>
      <w:pPr>
        <w:pStyle w:val="Heading3"/>
      </w:pPr>
      <w:r>
        <w:t>Behavior</w:t>
      </w:r>
    </w:p>
    <w:p>
      <w:pPr>
        <w:pStyle w:val="ListBullet"/>
      </w:pPr>
      <w:r>
        <w:t>Accepts a source id in the URL path.</w:t>
      </w:r>
    </w:p>
    <w:p>
      <w:pPr>
        <w:pStyle w:val="ListBullet"/>
      </w:pPr>
      <w:r>
        <w:t>Applies provided fields from the JSON body to the specified source.</w:t>
      </w:r>
    </w:p>
    <w:p>
      <w:pPr>
        <w:pStyle w:val="ListBullet"/>
      </w:pPr>
      <w:r>
        <w:t>Returns the updated source object when successful.</w:t>
      </w:r>
    </w:p>
    <w:p>
      <w:pPr>
        <w:pStyle w:val="Heading3"/>
      </w:pPr>
      <w:r>
        <w:t>Notes</w:t>
      </w:r>
    </w:p>
    <w:p>
      <w:pPr>
        <w:pStyle w:val="ListBullet"/>
      </w:pPr>
      <w:r>
        <w:t>pipeline_id may refer to an archived pipeline.</w:t>
      </w:r>
    </w:p>
    <w:p>
      <w:pPr>
        <w:pStyle w:val="ListBullet"/>
      </w:pPr>
      <w:r>
        <w:t>origin_code is optional, but if provided it must meet the constraints described in the field description.</w:t>
      </w:r>
    </w:p>
    <w:p>
      <w:pPr>
        <w:pStyle w:val="ListBullet"/>
      </w:pPr>
      <w:r>
        <w:t>Only whatsapp is documented as a supported services[].type.</w:t>
      </w:r>
    </w:p>
    <w:p>
      <w:pPr>
        <w:pStyle w:val="Heading3"/>
      </w:pPr>
      <w:r>
        <w:t>Gotchas</w:t>
      </w:r>
    </w:p>
    <w:p>
      <w:pPr>
        <w:pStyle w:val="ListBullet"/>
      </w:pPr>
      <w:r>
        <w:t>Don’t send the id in the request body; it must be in the URL path.</w:t>
      </w:r>
    </w:p>
    <w:p>
      <w:pPr>
        <w:pStyle w:val="ListBullet"/>
      </w:pPr>
      <w:r>
        <w:t>If you send origin_code, ensure it is not null and conforms to the documented constraints.</w:t>
      </w:r>
    </w:p>
    <w:p>
      <w:pPr>
        <w:pStyle w:val="Heading3"/>
      </w:pPr>
      <w:r>
        <w:t>Error Handling</w:t>
      </w:r>
    </w:p>
    <w:p>
      <w:pPr>
        <w:pStyle w:val="ListBullet"/>
      </w:pPr>
      <w:r>
        <w:t>400: Incorrect data transmitted (details are available in the response body, per documentation example).</w:t>
      </w:r>
    </w:p>
    <w:p>
      <w:pPr>
        <w:pStyle w:val="ListBullet"/>
      </w:pPr>
      <w:r>
        <w:t>401: Unauthorized (response is text/plain per documentation).</w:t>
      </w:r>
    </w:p>
    <w:p>
      <w:pPr>
        <w:pStyle w:val="ListBullet"/>
      </w:pPr>
      <w:r>
        <w:t>404: Source not found (response is text/plain per documentation).</w:t>
      </w:r>
    </w:p>
    <w:p>
      <w:pPr>
        <w:pStyle w:val="Heading3"/>
      </w:pPr>
      <w:r>
        <w:t>Related sources actions</w:t>
      </w:r>
    </w:p>
    <w:p>
      <w:pPr>
        <w:pStyle w:val="ListBullet"/>
      </w:pPr>
      <w:r>
        <w:t>[POST] Add a Text Source (AI Rewriter) — /api/v2/sources/text</w:t>
      </w:r>
    </w:p>
    <w:p>
      <w:pPr>
        <w:pStyle w:val="ListBullet"/>
      </w:pPr>
      <w:r>
        <w:t>[POST] Add a URL Source (AI Rewriter) — /api/v2/sources/url</w:t>
      </w:r>
    </w:p>
    <w:p>
      <w:pPr>
        <w:pStyle w:val="ListBullet"/>
      </w:pPr>
      <w:r>
        <w:t>[POST] Add Integration Sources — /api/v4/sources</w:t>
      </w:r>
    </w:p>
    <w:p>
      <w:pPr>
        <w:pStyle w:val="ListBullet"/>
      </w:pPr>
      <w:r>
        <w:t>[DELETE] Delete a Source — /api/v4/sources/{{id}}</w:t>
      </w:r>
    </w:p>
    <w:p>
      <w:pPr>
        <w:pStyle w:val="ListBullet"/>
      </w:pPr>
      <w:r>
        <w:t>[DELETE] Delete Integration Sources (Batch) — /api/v4/sources</w:t>
      </w:r>
    </w:p>
    <w:p>
      <w:pPr>
        <w:pStyle w:val="ListBullet"/>
      </w:pPr>
      <w:r>
        <w:t>[GET] Get a Source by ID — /api/v4/sources/{{id}}</w:t>
      </w:r>
    </w:p>
    <w:p>
      <w:r>
        <w:br w:type="page"/>
      </w:r>
    </w:p>
    <w:p>
      <w:pPr>
        <w:pStyle w:val="Heading2"/>
      </w:pPr>
      <w:r>
        <w:t>102. [PATCH] Update a CRM Plugin</w:t>
      </w:r>
    </w:p>
    <w:p>
      <w:r>
        <w:rPr>
          <w:b/>
        </w:rPr>
        <w:t xml:space="preserve">Endpoint: </w:t>
      </w:r>
      <w:r>
        <w:rPr>
          <w:rFonts w:ascii="Courier New" w:hAnsi="Courier New"/>
          <w:sz w:val="18"/>
        </w:rPr>
        <w:t>/api/v4/website_buttons/{{sourceId}}</w:t>
      </w:r>
    </w:p>
    <w:p>
      <w:pPr>
        <w:pStyle w:val="Heading3"/>
      </w:pPr>
      <w:r>
        <w:t>Prerequisites</w:t>
      </w:r>
    </w:p>
    <w:p>
      <w:pPr>
        <w:pStyle w:val="ListBullet"/>
      </w:pPr>
      <w:r>
        <w:t>An existing CRM Plugin (website button) must already exist</w:t>
      </w:r>
    </w:p>
    <w:p>
      <w:pPr>
        <w:pStyle w:val="ListBullet"/>
      </w:pPr>
      <w:r>
        <w:t>You must know the source_id of the source added to the pipeline</w:t>
      </w:r>
    </w:p>
    <w:p>
      <w:pPr>
        <w:pStyle w:val="Heading3"/>
      </w:pPr>
      <w:r>
        <w:t>Method</w:t>
      </w:r>
    </w:p>
    <w:p>
      <w:r>
        <w:t>PATCH</w:t>
      </w:r>
    </w:p>
    <w:p>
      <w:pPr>
        <w:pStyle w:val="Heading3"/>
      </w:pPr>
      <w:r>
        <w:t>URL</w:t>
      </w:r>
    </w:p>
    <w:p>
      <w:r>
        <w:t>https://{{OAUTH_METADATA.meta.domain}}.kommo.com/api/v4/website_buttons/{{source_id}}</w:t>
      </w:r>
    </w:p>
    <w:p>
      <w:pPr>
        <w:pStyle w:val="Heading3"/>
      </w:pPr>
      <w:r>
        <w:t>Description</w:t>
      </w:r>
    </w:p>
    <w:p>
      <w:r>
        <w:t>Modifies an existing CRM Plugin (website button). You can add new trusted domains to the CRM Plugin. Adding trusted domains happens asynchronously (outside the request context).</w:t>
      </w:r>
    </w:p>
    <w:p>
      <w:pPr>
        <w:pStyle w:val="Heading3"/>
      </w:pPr>
      <w:r>
        <w:t>Enforcement Rules</w:t>
      </w:r>
    </w:p>
    <w:p>
      <w:pPr>
        <w:pStyle w:val="ListBullet"/>
      </w:pPr>
      <w:r>
        <w:t>The source_id path parameter must always be present.</w:t>
      </w:r>
    </w:p>
    <w:p>
      <w:pPr>
        <w:pStyle w:val="ListBullet"/>
      </w:pPr>
      <w:r>
        <w:t>If the user provides a source_id, use that value directly.</w:t>
      </w:r>
    </w:p>
    <w:p>
      <w:pPr>
        <w:pStyle w:val="ListBullet"/>
      </w:pPr>
      <w:r>
        <w:t>Do not call the API with a missing or empty source_id (e.g., avoid /website_buttons//).</w:t>
      </w:r>
    </w:p>
    <w:p>
      <w:pPr>
        <w:pStyle w:val="ListBullet"/>
      </w:pPr>
      <w:r>
        <w:t>Always construct the path as /api/v4/website_buttons/{{source_id}}, where {{source_id}} is a non-empty integer.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/api/v4/website_buttons/64646723</w:t>
      </w:r>
    </w:p>
    <w:p>
      <w:pPr>
        <w:pStyle w:val="Heading3"/>
      </w:pPr>
      <w:r>
        <w:t>Invalid Examples</w:t>
      </w:r>
    </w:p>
    <w:p>
      <w:r>
        <w:rPr>
          <w:b/>
          <w:color w:val="666666"/>
          <w:sz w:val="16"/>
        </w:rPr>
        <w:t>[http]</w:t>
      </w:r>
    </w:p>
    <w:p>
      <w:pPr>
        <w:shd w:fill="F2F2F2" w:val="clear"/>
      </w:pPr>
      <w:r>
        <w:rPr>
          <w:rFonts w:ascii="Courier New" w:hAnsi="Courier New"/>
          <w:sz w:val="17"/>
        </w:rPr>
        <w:t>/api/v4/website_buttons/</w:t>
        <w:br/>
        <w:t>/api/v4/website_buttons</w:t>
        <w:br/>
        <w:t>/api/v4/website_buttons/{{source_id}} (unresolved placeholder)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source_id</w:t>
            </w:r>
          </w:p>
        </w:tc>
        <w:tc>
          <w:tcPr>
            <w:tcW w:type="dxa" w:w="2880"/>
          </w:tcPr>
          <w:p>
            <w:r>
              <w:t>integer</w:t>
            </w:r>
          </w:p>
        </w:tc>
        <w:tc>
          <w:tcPr>
            <w:tcW w:type="dxa" w:w="2880"/>
          </w:tcPr>
          <w:p>
            <w:r>
              <w:t>ID of the source added to the pipeline.</w:t>
            </w:r>
          </w:p>
        </w:tc>
      </w:tr>
    </w:tbl>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trusted_websites</w:t>
            </w:r>
          </w:p>
        </w:tc>
        <w:tc>
          <w:tcPr>
            <w:tcW w:type="dxa" w:w="2880"/>
          </w:tcPr>
          <w:p>
            <w:r>
              <w:t>object</w:t>
            </w:r>
          </w:p>
        </w:tc>
        <w:tc>
          <w:tcPr>
            <w:tcW w:type="dxa" w:w="2880"/>
          </w:tcPr>
          <w:p>
            <w:r>
              <w:t>Container for trusted website updates.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trusted_websites.add</w:t>
            </w:r>
          </w:p>
        </w:tc>
        <w:tc>
          <w:tcPr>
            <w:tcW w:type="dxa" w:w="2880"/>
          </w:tcPr>
          <w:p>
            <w:r>
              <w:t>string[]</w:t>
            </w:r>
          </w:p>
        </w:tc>
        <w:tc>
          <w:tcPr>
            <w:tcW w:type="dxa" w:w="2880"/>
          </w:tcPr>
          <w:p>
            <w:r>
              <w:t>An array of domains to be added. Domains are added asynchronously.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"account_id": 22521521,</w:t>
        <w:br/>
        <w:t xml:space="preserve"> "source_id": 64646723,</w:t>
        <w:br/>
        <w:t xml:space="preserve"> "button_id": 27537,</w:t>
        <w:br/>
        <w:t xml:space="preserve"> "is_duplication_control_enabled": false,</w:t>
        <w:br/>
        <w:t xml:space="preserve"> "name": "",</w:t>
        <w:br/>
        <w:t xml:space="preserve"> "creation_status": "created",</w:t>
        <w:br/>
        <w:t xml:space="preserve"> "pipeline_id": 591512,</w:t>
        <w:br/>
        <w:t xml:space="preserve"> "script": "&lt;script&gt;&lt;/script&gt;"</w:t>
        <w:br/>
        <w:t>}</w:t>
      </w:r>
    </w:p>
    <w:p>
      <w:pPr>
        <w:pStyle w:val="Heading3"/>
      </w:pPr>
      <w:r>
        <w:t>Error Response (401 Unauthorized)</w:t>
      </w:r>
    </w:p>
    <w:p>
      <w:r>
        <w:rPr>
          <w:b/>
          <w:color w:val="666666"/>
          <w:sz w:val="16"/>
        </w:rPr>
        <w:t>[json]</w:t>
      </w:r>
    </w:p>
    <w:p>
      <w:pPr>
        <w:shd w:fill="F2F2F2" w:val="clear"/>
      </w:pPr>
      <w:r>
        <w:rPr>
          <w:rFonts w:ascii="Courier New" w:hAnsi="Courier New"/>
          <w:sz w:val="17"/>
        </w:rPr>
        <w:t>{}</w:t>
      </w:r>
    </w:p>
    <w:p>
      <w:pPr>
        <w:pStyle w:val="Heading3"/>
      </w:pPr>
      <w:r>
        <w:t>Error Response (404 Not Found)</w:t>
      </w:r>
    </w:p>
    <w:p>
      <w:r>
        <w:rPr>
          <w:b/>
          <w:color w:val="666666"/>
          <w:sz w:val="16"/>
        </w:rPr>
        <w:t>[text]</w:t>
      </w:r>
    </w:p>
    <w:p>
      <w:pPr>
        <w:shd w:fill="F2F2F2" w:val="clear"/>
      </w:pPr>
      <w:r>
        <w:rPr>
          <w:rFonts w:ascii="Courier New" w:hAnsi="Courier New"/>
          <w:sz w:val="17"/>
        </w:rPr>
        <w:t>any</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account_id</w:t>
            </w:r>
          </w:p>
        </w:tc>
        <w:tc>
          <w:tcPr>
            <w:tcW w:type="dxa" w:w="2880"/>
          </w:tcPr>
          <w:p>
            <w:r>
              <w:t>integer</w:t>
            </w:r>
          </w:p>
        </w:tc>
        <w:tc>
          <w:tcPr>
            <w:tcW w:type="dxa" w:w="2880"/>
          </w:tcPr>
          <w:p>
            <w:r>
              <w:t>Account ID. Default: 0. Example: 22521521.</w:t>
            </w:r>
          </w:p>
        </w:tc>
      </w:tr>
      <w:tr>
        <w:tc>
          <w:tcPr>
            <w:tcW w:type="dxa" w:w="2880"/>
          </w:tcPr>
          <w:p>
            <w:r>
              <w:t>source_id</w:t>
            </w:r>
          </w:p>
        </w:tc>
        <w:tc>
          <w:tcPr>
            <w:tcW w:type="dxa" w:w="2880"/>
          </w:tcPr>
          <w:p>
            <w:r>
              <w:t>integer</w:t>
            </w:r>
          </w:p>
        </w:tc>
        <w:tc>
          <w:tcPr>
            <w:tcW w:type="dxa" w:w="2880"/>
          </w:tcPr>
          <w:p>
            <w:r>
              <w:t>Source ID. Default: 0. Example: 64646723.</w:t>
            </w:r>
          </w:p>
        </w:tc>
      </w:tr>
      <w:tr>
        <w:tc>
          <w:tcPr>
            <w:tcW w:type="dxa" w:w="2880"/>
          </w:tcPr>
          <w:p>
            <w:r>
              <w:t>button_id</w:t>
            </w:r>
          </w:p>
        </w:tc>
        <w:tc>
          <w:tcPr>
            <w:tcW w:type="dxa" w:w="2880"/>
          </w:tcPr>
          <w:p>
            <w:r>
              <w:t>integer</w:t>
            </w:r>
          </w:p>
        </w:tc>
        <w:tc>
          <w:tcPr>
            <w:tcW w:type="dxa" w:w="2880"/>
          </w:tcPr>
          <w:p>
            <w:r>
              <w:t>Button (CRM Plugin) ID. Default: 0. Example: 27537.</w:t>
            </w:r>
          </w:p>
        </w:tc>
      </w:tr>
      <w:tr>
        <w:tc>
          <w:tcPr>
            <w:tcW w:type="dxa" w:w="2880"/>
          </w:tcPr>
          <w:p>
            <w:r>
              <w:t>is_duplication_control_enabled</w:t>
            </w:r>
          </w:p>
        </w:tc>
        <w:tc>
          <w:tcPr>
            <w:tcW w:type="dxa" w:w="2880"/>
          </w:tcPr>
          <w:p>
            <w:r>
              <w:t>boolean</w:t>
            </w:r>
          </w:p>
        </w:tc>
        <w:tc>
          <w:tcPr>
            <w:tcW w:type="dxa" w:w="2880"/>
          </w:tcPr>
          <w:p>
            <w:r>
              <w:t>Whether duplication control is enabled. Default: true. Example: false.</w:t>
            </w:r>
          </w:p>
        </w:tc>
      </w:tr>
      <w:tr>
        <w:tc>
          <w:tcPr>
            <w:tcW w:type="dxa" w:w="2880"/>
          </w:tcPr>
          <w:p>
            <w:r>
              <w:t>name</w:t>
            </w:r>
          </w:p>
        </w:tc>
        <w:tc>
          <w:tcPr>
            <w:tcW w:type="dxa" w:w="2880"/>
          </w:tcPr>
          <w:p>
            <w:r>
              <w:t>string</w:t>
            </w:r>
          </w:p>
        </w:tc>
        <w:tc>
          <w:tcPr>
            <w:tcW w:type="dxa" w:w="2880"/>
          </w:tcPr>
          <w:p>
            <w:r>
              <w:t>CRM Plugin name. Example: "".</w:t>
            </w:r>
          </w:p>
        </w:tc>
      </w:tr>
      <w:tr>
        <w:tc>
          <w:tcPr>
            <w:tcW w:type="dxa" w:w="2880"/>
          </w:tcPr>
          <w:p>
            <w:r>
              <w:t>creation_status</w:t>
            </w:r>
          </w:p>
        </w:tc>
        <w:tc>
          <w:tcPr>
            <w:tcW w:type="dxa" w:w="2880"/>
          </w:tcPr>
          <w:p>
            <w:r>
              <w:t>string</w:t>
            </w:r>
          </w:p>
        </w:tc>
        <w:tc>
          <w:tcPr>
            <w:tcW w:type="dxa" w:w="2880"/>
          </w:tcPr>
          <w:p>
            <w:r>
              <w:t>Creation status. Example: "created".</w:t>
            </w:r>
          </w:p>
        </w:tc>
      </w:tr>
      <w:tr>
        <w:tc>
          <w:tcPr>
            <w:tcW w:type="dxa" w:w="2880"/>
          </w:tcPr>
          <w:p>
            <w:r>
              <w:t>pipeline_id</w:t>
            </w:r>
          </w:p>
        </w:tc>
        <w:tc>
          <w:tcPr>
            <w:tcW w:type="dxa" w:w="2880"/>
          </w:tcPr>
          <w:p>
            <w:r>
              <w:t>integer</w:t>
            </w:r>
          </w:p>
        </w:tc>
        <w:tc>
          <w:tcPr>
            <w:tcW w:type="dxa" w:w="2880"/>
          </w:tcPr>
          <w:p>
            <w:r>
              <w:t>Pipeline ID. Default: 0. Example: 591512.</w:t>
            </w:r>
          </w:p>
        </w:tc>
      </w:tr>
      <w:tr>
        <w:tc>
          <w:tcPr>
            <w:tcW w:type="dxa" w:w="2880"/>
          </w:tcPr>
          <w:p>
            <w:r>
              <w:t>script</w:t>
            </w:r>
          </w:p>
        </w:tc>
        <w:tc>
          <w:tcPr>
            <w:tcW w:type="dxa" w:w="2880"/>
          </w:tcPr>
          <w:p>
            <w:r>
              <w:t>string</w:t>
            </w:r>
          </w:p>
        </w:tc>
        <w:tc>
          <w:tcPr>
            <w:tcW w:type="dxa" w:w="2880"/>
          </w:tcPr>
          <w:p>
            <w:r>
              <w:t>Script snippet associated with the plugin. Example: "&lt;script&gt;&lt;/script&gt;".</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'https://{{OAUTH_METADATA.meta.domain}}.kommo.com/api/v4/website_buttons/64646723' \</w:t>
        <w:br/>
        <w:t xml:space="preserve"> --header 'Accept: application/json' \</w:t>
        <w:br/>
        <w:t xml:space="preserve"> --header 'Content-Type: application/json' \</w:t>
        <w:br/>
        <w:t xml:space="preserve"> --data '{</w:t>
        <w:br/>
        <w:t xml:space="preserve"> "trusted_websites": {</w:t>
        <w:br/>
        <w:t xml:space="preserve"> "add": ["example.com", "app.example.com"]</w:t>
        <w:br/>
        <w:t xml:space="preserve">    }</w:t>
        <w:br/>
        <w:t xml:space="preserve">  }'</w:t>
      </w:r>
    </w:p>
    <w:p>
      <w:pPr>
        <w:pStyle w:val="Heading3"/>
      </w:pPr>
      <w:r>
        <w:t>Example Usage</w:t>
      </w:r>
    </w:p>
    <w:p>
      <w:pPr>
        <w:pStyle w:val="Heading3"/>
      </w:pPr>
      <w:r>
        <w:t>Example 1: Add a single trusted domain</w:t>
      </w:r>
    </w:p>
    <w:p>
      <w:r>
        <w:rPr>
          <w:b/>
          <w:color w:val="666666"/>
          <w:sz w:val="16"/>
        </w:rPr>
        <w:t>[bash]</w:t>
      </w:r>
    </w:p>
    <w:p>
      <w:pPr>
        <w:shd w:fill="F2F2F2" w:val="clear"/>
      </w:pPr>
      <w:r>
        <w:rPr>
          <w:rFonts w:ascii="Courier New" w:hAnsi="Courier New"/>
          <w:sz w:val="17"/>
        </w:rPr>
        <w:t>curl -i --request PATCH \</w:t>
        <w:br/>
        <w:t xml:space="preserve"> 'https://{{OAUTH_METADATA.meta.domain}}.kommo.com/api/v4/website_buttons/64646723' \</w:t>
        <w:br/>
        <w:t xml:space="preserve"> --header 'Accept: application/json' \</w:t>
        <w:br/>
        <w:t xml:space="preserve"> --header 'Content-Type: application/json' \</w:t>
        <w:br/>
        <w:t xml:space="preserve"> --data '{</w:t>
        <w:br/>
        <w:t xml:space="preserve"> "trusted_websites": {</w:t>
        <w:br/>
        <w:t xml:space="preserve"> "add": ["example.com"]</w:t>
        <w:br/>
        <w:t xml:space="preserve">    }</w:t>
        <w:br/>
        <w:t xml:space="preserve">  }'</w:t>
      </w:r>
    </w:p>
    <w:p>
      <w:pPr>
        <w:pStyle w:val="Heading3"/>
      </w:pPr>
      <w:r>
        <w:t>Example 2: Add multiple trusted domains</w:t>
      </w:r>
    </w:p>
    <w:p>
      <w:r>
        <w:rPr>
          <w:b/>
          <w:color w:val="666666"/>
          <w:sz w:val="16"/>
        </w:rPr>
        <w:t>[bash]</w:t>
      </w:r>
    </w:p>
    <w:p>
      <w:pPr>
        <w:shd w:fill="F2F2F2" w:val="clear"/>
      </w:pPr>
      <w:r>
        <w:rPr>
          <w:rFonts w:ascii="Courier New" w:hAnsi="Courier New"/>
          <w:sz w:val="17"/>
        </w:rPr>
        <w:t>curl -i --request PATCH \</w:t>
        <w:br/>
        <w:t xml:space="preserve"> 'https://{{OAUTH_METADATA.meta.domain}}.kommo.com/api/v4/website_buttons/64646723' \</w:t>
        <w:br/>
        <w:t xml:space="preserve"> --header 'Accept: application/json' \</w:t>
        <w:br/>
        <w:t xml:space="preserve"> --header 'Content-Type: application/json' \</w:t>
        <w:br/>
        <w:t xml:space="preserve"> --data '{</w:t>
        <w:br/>
        <w:t xml:space="preserve"> "trusted_websites": {</w:t>
        <w:br/>
        <w:t xml:space="preserve"> "add": ["example.com", "shop.example.com", "staging.example.net"]</w:t>
        <w:br/>
        <w:t xml:space="preserve">    }</w:t>
        <w:br/>
        <w:t xml:space="preserve">  }'</w:t>
      </w:r>
    </w:p>
    <w:p>
      <w:pPr>
        <w:pStyle w:val="Heading3"/>
      </w:pPr>
      <w:r>
        <w:t>Behavior</w:t>
      </w:r>
    </w:p>
    <w:p>
      <w:pPr>
        <w:pStyle w:val="ListBullet"/>
      </w:pPr>
      <w:r>
        <w:t>Validates the source_id path parameter.</w:t>
      </w:r>
    </w:p>
    <w:p>
      <w:pPr>
        <w:pStyle w:val="ListBullet"/>
      </w:pPr>
      <w:r>
        <w:t>Accepts the update request for trusted_websites.add.</w:t>
      </w:r>
    </w:p>
    <w:p>
      <w:pPr>
        <w:pStyle w:val="ListBullet"/>
      </w:pPr>
      <w:r>
        <w:t>Adds the provided domains asynchronously (the addition occurs outside of the request context).</w:t>
      </w:r>
    </w:p>
    <w:p>
      <w:pPr>
        <w:pStyle w:val="ListBullet"/>
      </w:pPr>
      <w:r>
        <w:t>Returns the CRM Plugin object.</w:t>
      </w:r>
    </w:p>
    <w:p>
      <w:pPr>
        <w:pStyle w:val="Heading3"/>
      </w:pPr>
      <w:r>
        <w:t>Notes</w:t>
      </w:r>
    </w:p>
    <w:p>
      <w:pPr>
        <w:pStyle w:val="ListBullet"/>
      </w:pPr>
      <w:r>
        <w:t>Request body content type is application/json.</w:t>
      </w:r>
    </w:p>
    <w:p>
      <w:pPr>
        <w:pStyle w:val="ListBullet"/>
      </w:pPr>
      <w:r>
        <w:t>Trusted domain additions are accepted by the request but processed asynchronously.</w:t>
      </w:r>
    </w:p>
    <w:p>
      <w:pPr>
        <w:pStyle w:val="Heading3"/>
      </w:pPr>
      <w:r>
        <w:t>Error Handling</w:t>
      </w:r>
    </w:p>
    <w:p>
      <w:pPr>
        <w:pStyle w:val="ListBullet"/>
      </w:pPr>
      <w:r>
        <w:t>200 OK: Update request accepted; returns the CRM Plugin object.</w:t>
      </w:r>
    </w:p>
    <w:p>
      <w:pPr>
        <w:pStyle w:val="ListBullet"/>
      </w:pPr>
      <w:r>
        <w:t>401 Unauthorized: Integration isn’t authorized; returns an empty JSON object ({}).</w:t>
      </w:r>
    </w:p>
    <w:p>
      <w:pPr>
        <w:pStyle w:val="ListBullet"/>
      </w:pPr>
      <w:r>
        <w:t>404 Not Found: Returns plain text (text/plain) with body shown as any in the source documentation.</w:t>
      </w:r>
    </w:p>
    <w:p>
      <w:pPr>
        <w:pStyle w:val="Heading3"/>
      </w:pPr>
      <w:r>
        <w:t>Related websiteButtons actions</w:t>
      </w:r>
    </w:p>
    <w:p>
      <w:pPr>
        <w:pStyle w:val="ListBullet"/>
      </w:pPr>
      <w:r>
        <w:t>[POST] Add a CRM Plugin — /api/v4/website_buttons</w:t>
      </w:r>
    </w:p>
    <w:p>
      <w:pPr>
        <w:pStyle w:val="ListBullet"/>
      </w:pPr>
      <w:r>
        <w:t>[GET] Get a CRM Plugin (Website Button Source) — /api/v4/website_buttons/{{sourceId}}</w:t>
      </w:r>
    </w:p>
    <w:p>
      <w:pPr>
        <w:pStyle w:val="ListBullet"/>
      </w:pPr>
      <w:r>
        <w:t>[GET] List CRM Plugins (Website Buttons) — /api/v4/website_buttons</w:t>
      </w:r>
    </w:p>
    <w:p>
      <w:r>
        <w:br w:type="page"/>
      </w:r>
    </w:p>
    <w:p>
      <w:pPr>
        <w:pStyle w:val="Heading2"/>
      </w:pPr>
      <w:r>
        <w:t>103. [DELETE] Uninstall a Widget</w:t>
      </w:r>
    </w:p>
    <w:p>
      <w:r>
        <w:rPr>
          <w:b/>
        </w:rPr>
        <w:t xml:space="preserve">Endpoint: </w:t>
      </w:r>
      <w:r>
        <w:rPr>
          <w:rFonts w:ascii="Courier New" w:hAnsi="Courier New"/>
          <w:sz w:val="18"/>
        </w:rPr>
        <w:t>/api/v4/widgets/{{widgetCode}}</w:t>
      </w:r>
    </w:p>
    <w:p>
      <w:pPr>
        <w:pStyle w:val="Heading3"/>
      </w:pPr>
      <w:r>
        <w:t>Prerequisites</w:t>
      </w:r>
    </w:p>
    <w:p>
      <w:pPr>
        <w:pStyle w:val="ListBullet"/>
      </w:pPr>
      <w:r>
        <w:t>The widget code (widget_code) must be known and available</w:t>
      </w:r>
    </w:p>
    <w:p>
      <w:pPr>
        <w:pStyle w:val="Heading3"/>
      </w:pPr>
      <w:r>
        <w:t>Method</w:t>
      </w:r>
    </w:p>
    <w:p>
      <w:r>
        <w:t>DELETE</w:t>
      </w:r>
    </w:p>
    <w:p>
      <w:pPr>
        <w:pStyle w:val="Heading3"/>
      </w:pPr>
      <w:r>
        <w:t>URL</w:t>
      </w:r>
    </w:p>
    <w:p>
      <w:r>
        <w:t>https://{{OAUTH_METADATA.meta.domain}}.kommo.com/api/v4/widgets/{{widget_code}}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Uninstalls a widget identified by its widget code.</w:t>
      </w:r>
    </w:p>
    <w:p>
      <w:pPr>
        <w:pStyle w:val="Heading3"/>
      </w:pPr>
      <w:r>
        <w:t>Enforcement Rules</w:t>
      </w:r>
    </w:p>
    <w:p>
      <w:pPr>
        <w:pStyle w:val="ListBullet"/>
      </w:pPr>
      <w:r>
        <w:t>The widget_code path parameter must always be present.</w:t>
      </w:r>
    </w:p>
    <w:p>
      <w:pPr>
        <w:pStyle w:val="ListBullet"/>
      </w:pPr>
      <w:r>
        <w:t>If the user provides a widget_code, use that value directly.</w:t>
      </w:r>
    </w:p>
    <w:p>
      <w:pPr>
        <w:pStyle w:val="ListBullet"/>
      </w:pPr>
      <w:r>
        <w:t>Do not call the API with a missing or empty widget_code (e.g., avoid /api/v4/widgets/).</w:t>
      </w:r>
    </w:p>
    <w:p>
      <w:pPr>
        <w:pStyle w:val="ListBullet"/>
      </w:pPr>
      <w:r>
        <w:t>Always construct the path as /api/v4/widgets/{{widget_code}}, where {{widget_code}} is a non-empty string.</w:t>
      </w:r>
    </w:p>
    <w:p>
      <w:pPr>
        <w:pStyle w:val="ListBullet"/>
      </w:pPr>
      <w:r>
        <w:t>Do not infer or guess the widget_code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/api/v4/widgets/my_widget_code</w:t>
        <w:br/>
        <w:t>/api/v4/widgets/widget-123</w:t>
      </w:r>
    </w:p>
    <w:p>
      <w:pPr>
        <w:pStyle w:val="Heading3"/>
      </w:pPr>
      <w:r>
        <w:t>Invalid Examples</w:t>
      </w:r>
    </w:p>
    <w:p>
      <w:r>
        <w:rPr>
          <w:b/>
          <w:color w:val="666666"/>
          <w:sz w:val="16"/>
        </w:rPr>
        <w:t>[http]</w:t>
      </w:r>
    </w:p>
    <w:p>
      <w:pPr>
        <w:shd w:fill="F2F2F2" w:val="clear"/>
      </w:pPr>
      <w:r>
        <w:rPr>
          <w:rFonts w:ascii="Courier New" w:hAnsi="Courier New"/>
          <w:sz w:val="17"/>
        </w:rPr>
        <w:t>/api/v4/widgets/</w:t>
        <w:br/>
        <w:t>/api/v4/widgets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widget_code</w:t>
            </w:r>
          </w:p>
        </w:tc>
        <w:tc>
          <w:tcPr>
            <w:tcW w:type="dxa" w:w="2880"/>
          </w:tcPr>
          <w:p>
            <w:r>
              <w:t>string</w:t>
            </w:r>
          </w:p>
        </w:tc>
        <w:tc>
          <w:tcPr>
            <w:tcW w:type="dxa" w:w="2880"/>
          </w:tcPr>
          <w:p>
            <w:r>
              <w:t>Widget code to uninstall.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(401 Unauthorized)</w:t>
      </w:r>
    </w:p>
    <w:p>
      <w:pPr>
        <w:pStyle w:val="Heading3"/>
      </w:pPr>
      <w:r>
        <w:t>Error Response (403 Forbidden)</w:t>
      </w:r>
    </w:p>
    <w:p>
      <w:r>
        <w:rPr>
          <w:b/>
        </w:rPr>
        <w:t>Note: Content-Type: text/plain</w:t>
      </w:r>
    </w:p>
    <w:p>
      <w:r>
        <w:rPr>
          <w:b/>
          <w:color w:val="666666"/>
          <w:sz w:val="16"/>
        </w:rPr>
        <w:t>[text]</w:t>
      </w:r>
    </w:p>
    <w:p>
      <w:pPr>
        <w:shd w:fill="F2F2F2" w:val="clear"/>
      </w:pPr>
      <w:r>
        <w:rPr>
          <w:rFonts w:ascii="Courier New" w:hAnsi="Courier New"/>
          <w:sz w:val="17"/>
        </w:rPr>
        <w:t>&lt;any&gt;</w:t>
      </w:r>
    </w:p>
    <w:p>
      <w:pPr>
        <w:pStyle w:val="Heading3"/>
      </w:pPr>
      <w:r>
        <w:t>Error Response (404 Not Found)</w:t>
      </w:r>
    </w:p>
    <w:p>
      <w:r>
        <w:rPr>
          <w:b/>
        </w:rPr>
        <w:t>Note: Content-Type: text/plain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(none)</w:t>
            </w:r>
          </w:p>
        </w:tc>
        <w:tc>
          <w:tcPr>
            <w:tcW w:type="dxa" w:w="2880"/>
          </w:tcPr>
          <w:p>
            <w:r>
              <w:t>object</w:t>
            </w:r>
          </w:p>
        </w:tc>
        <w:tc>
          <w:tcPr>
            <w:tcW w:type="dxa" w:w="2880"/>
          </w:tcPr>
          <w:p>
            <w:r>
              <w:t>The API returns an empty JSON object on success.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w:t>
        <w:br/>
        <w:t xml:space="preserve"> 'https://{{OAUTH_METADATA.meta.domain}}.kommo.com/api/v4/widgets/my_widget_code' \</w:t>
        <w:br/>
        <w:t xml:space="preserve"> --header 'Accept: application/json' \</w:t>
        <w:br/>
        <w:t xml:space="preserve"> --header 'Content-Type: application/json'</w:t>
      </w:r>
    </w:p>
    <w:p>
      <w:pPr>
        <w:pStyle w:val="Heading3"/>
      </w:pPr>
      <w:r>
        <w:t>Behavior</w:t>
      </w:r>
    </w:p>
    <w:p>
      <w:pPr>
        <w:pStyle w:val="ListBullet"/>
      </w:pPr>
      <w:r>
        <w:t>Validates the widget_code path parameter is present.</w:t>
      </w:r>
    </w:p>
    <w:p>
      <w:pPr>
        <w:pStyle w:val="ListBullet"/>
      </w:pPr>
      <w:r>
        <w:t>Uninstalls the widget corresponding to the provided code.</w:t>
      </w:r>
    </w:p>
    <w:p>
      <w:pPr>
        <w:pStyle w:val="ListBullet"/>
      </w:pPr>
      <w:r>
        <w:t>Returns an empty JSON object ({}) when successful.</w:t>
      </w:r>
    </w:p>
    <w:p>
      <w:pPr>
        <w:pStyle w:val="Heading3"/>
      </w:pPr>
      <w:r>
        <w:t>Error Handling</w:t>
      </w:r>
    </w:p>
    <w:p>
      <w:pPr>
        <w:pStyle w:val="ListBullet"/>
      </w:pPr>
      <w:r>
        <w:t>401 Unauthorized: User is not authorized.</w:t>
      </w:r>
    </w:p>
    <w:p>
      <w:pPr>
        <w:pStyle w:val="ListBullet"/>
      </w:pPr>
      <w:r>
        <w:t>403 Forbidden: Access is forbidden (plain text response).</w:t>
      </w:r>
    </w:p>
    <w:p>
      <w:pPr>
        <w:pStyle w:val="ListBullet"/>
      </w:pPr>
      <w:r>
        <w:t>404 Not Found: Widget code not found (plain text response).</w:t>
      </w:r>
    </w:p>
    <w:p>
      <w:pPr>
        <w:pStyle w:val="Heading3"/>
      </w:pPr>
      <w:r>
        <w:t>Related widgets actions</w:t>
      </w:r>
    </w:p>
    <w:p>
      <w:pPr>
        <w:pStyle w:val="ListBullet"/>
      </w:pPr>
      <w:r>
        <w:t>[GET] List Widgets — /api/v4/widgets</w:t>
      </w:r>
    </w:p>
    <w:p>
      <w:pPr>
        <w:pStyle w:val="ListBullet"/>
      </w:pPr>
      <w:r>
        <w:t>[GET] Get a Widget by Code — /api/v4/widgets/{{widgetCode}}</w:t>
      </w:r>
    </w:p>
    <w:p>
      <w:pPr>
        <w:pStyle w:val="ListBullet"/>
      </w:pPr>
      <w:r>
        <w:t>[POST] Install a Widget Into an Account — /api/v4/widgets/{{widgetCode}}</w:t>
      </w:r>
    </w:p>
    <w:p>
      <w:r>
        <w:br w:type="page"/>
      </w:r>
    </w:p>
    <w:p>
      <w:pPr>
        <w:pStyle w:val="Heading2"/>
      </w:pPr>
      <w:r>
        <w:t>104. [PATCH] Update an Entity’s Custom Field</w:t>
      </w:r>
    </w:p>
    <w:p>
      <w:r>
        <w:rPr>
          <w:b/>
        </w:rPr>
        <w:t xml:space="preserve">Endpoint: </w:t>
      </w:r>
      <w:r>
        <w:rPr>
          <w:rFonts w:ascii="Courier New" w:hAnsi="Courier New"/>
          <w:sz w:val="18"/>
        </w:rPr>
        <w:t>/api/v4/{{entityType}}/custom_fields/{{id}}</w:t>
      </w:r>
    </w:p>
    <w:p>
      <w:pPr>
        <w:pStyle w:val="Heading3"/>
      </w:pPr>
      <w:r>
        <w:t>Prerequisites</w:t>
      </w:r>
    </w:p>
    <w:p>
      <w:pPr>
        <w:pStyle w:val="ListBullet"/>
      </w:pPr>
      <w:r>
        <w:t>You must know the target entity type (leads, contacts, or companies)</w:t>
      </w:r>
    </w:p>
    <w:p>
      <w:pPr>
        <w:pStyle w:val="ListBullet"/>
      </w:pPr>
      <w:r>
        <w:t>You must have the custom field ID (id) you want to update</w:t>
      </w:r>
    </w:p>
    <w:p>
      <w:pPr>
        <w:pStyle w:val="Heading3"/>
      </w:pPr>
      <w:r>
        <w:t>Method</w:t>
      </w:r>
    </w:p>
    <w:p>
      <w:r>
        <w:t>PATCH</w:t>
      </w:r>
    </w:p>
    <w:p>
      <w:pPr>
        <w:pStyle w:val="Heading3"/>
      </w:pPr>
      <w:r>
        <w:t>URL</w:t>
      </w:r>
    </w:p>
    <w:p>
      <w:r>
        <w:t>https://{{OAUTH_METADATA.meta.domain}}.kommo.com/api/v4/{{entity_type}}/custom_fields/{{id}}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single custom field for the specified entity type (leads/contacts/companies). You can modify the field’s name, sorting, group assignment, API-only behavior, and (depending on field type) enums, nested values, reminders, and required lead-status constraints.</w:t>
      </w:r>
    </w:p>
    <w:p>
      <w:pPr>
        <w:pStyle w:val="Heading3"/>
      </w:pPr>
      <w:r>
        <w:t>Enforcement Rules</w:t>
      </w:r>
    </w:p>
    <w:p>
      <w:pPr>
        <w:pStyle w:val="ListBullet"/>
      </w:pPr>
      <w:r>
        <w:t>The entity_type path parameter must always be present.</w:t>
      </w:r>
    </w:p>
    <w:p>
      <w:pPr>
        <w:pStyle w:val="ListBullet"/>
      </w:pPr>
      <w:r>
        <w:t>The id path parameter must always be present.</w:t>
      </w:r>
    </w:p>
    <w:p>
      <w:pPr>
        <w:pStyle w:val="ListBullet"/>
      </w:pPr>
      <w:r>
        <w:t xml:space="preserve">Always construct the path as /api/v4/{{entity_type}}/custom_fields/{{id}}, where: </w:t>
        <w:br/>
        <w:br/>
        <w:t>{{entity_type}} is a non-empty string and must be one of: leads, contacts, companies</w:t>
        <w:br/>
        <w:t>{{id}} is a non-empty integer</w:t>
      </w:r>
    </w:p>
    <w:p>
      <w:pPr>
        <w:pStyle w:val="ListBullet"/>
      </w:pPr>
      <w:r>
        <w:t>Do not call the API with missing or empty path parameters (e.g., avoid /api/v4//custom_fields/).</w:t>
      </w:r>
    </w:p>
    <w:p>
      <w:pPr>
        <w:pStyle w:val="ListBullet"/>
      </w:pPr>
      <w:r>
        <w:t>Do not infer or guess path parameters.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/api/v4/leads/custom_fields/1278898087</w:t>
        <w:br/>
        <w:t>/api/v4/contacts/custom_fields/42</w:t>
        <w:br/>
        <w:t>/api/v4/companies/custom_fields/1001</w:t>
      </w:r>
    </w:p>
    <w:p>
      <w:pPr>
        <w:pStyle w:val="Heading3"/>
      </w:pPr>
      <w:r>
        <w:t>Invalid Examples</w:t>
      </w:r>
    </w:p>
    <w:p>
      <w:r>
        <w:rPr>
          <w:b/>
          <w:color w:val="666666"/>
          <w:sz w:val="16"/>
        </w:rPr>
        <w:t>[http]</w:t>
      </w:r>
    </w:p>
    <w:p>
      <w:pPr>
        <w:shd w:fill="F2F2F2" w:val="clear"/>
      </w:pPr>
      <w:r>
        <w:rPr>
          <w:rFonts w:ascii="Courier New" w:hAnsi="Courier New"/>
          <w:sz w:val="17"/>
        </w:rPr>
        <w:t>/api/v4//custom_fields/1278898087</w:t>
        <w:br/>
        <w:t>/api/v4/leads/custom_fields/</w:t>
        <w:br/>
        <w:t>/api/v4/leads/custom_fields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entity_type</w:t>
            </w:r>
          </w:p>
        </w:tc>
        <w:tc>
          <w:tcPr>
            <w:tcW w:type="dxa" w:w="2880"/>
          </w:tcPr>
          <w:p>
            <w:r>
              <w:t>string</w:t>
            </w:r>
          </w:p>
        </w:tc>
        <w:tc>
          <w:tcPr>
            <w:tcW w:type="dxa" w:w="2880"/>
          </w:tcPr>
          <w:p>
            <w:r>
              <w:t>Entity type. Allowed values: leads, contacts, companies. Sent in the URL path.</w:t>
            </w:r>
          </w:p>
        </w:tc>
      </w:tr>
      <w:tr>
        <w:tc>
          <w:tcPr>
            <w:tcW w:type="dxa" w:w="2880"/>
          </w:tcPr>
          <w:p>
            <w:r>
              <w:t>id</w:t>
            </w:r>
          </w:p>
        </w:tc>
        <w:tc>
          <w:tcPr>
            <w:tcW w:type="dxa" w:w="2880"/>
          </w:tcPr>
          <w:p>
            <w:r>
              <w:t>integer</w:t>
            </w:r>
          </w:p>
        </w:tc>
        <w:tc>
          <w:tcPr>
            <w:tcW w:type="dxa" w:w="2880"/>
          </w:tcPr>
          <w:p>
            <w:r>
              <w:t>Custom field ID to update. Sent in the URL path.</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Field name.</w:t>
            </w:r>
          </w:p>
        </w:tc>
      </w:tr>
      <w:tr>
        <w:tc>
          <w:tcPr>
            <w:tcW w:type="dxa" w:w="2880"/>
          </w:tcPr>
          <w:p>
            <w:r>
              <w:t>sort</w:t>
            </w:r>
          </w:p>
        </w:tc>
        <w:tc>
          <w:tcPr>
            <w:tcW w:type="dxa" w:w="2880"/>
          </w:tcPr>
          <w:p>
            <w:r>
              <w:t>integer</w:t>
            </w:r>
          </w:p>
        </w:tc>
        <w:tc>
          <w:tcPr>
            <w:tcW w:type="dxa" w:w="2880"/>
          </w:tcPr>
          <w:p>
            <w:r>
              <w:t>Field sorting in the field group.</w:t>
            </w:r>
          </w:p>
        </w:tc>
      </w:tr>
      <w:tr>
        <w:tc>
          <w:tcPr>
            <w:tcW w:type="dxa" w:w="2880"/>
          </w:tcPr>
          <w:p>
            <w:r>
              <w:t>group_id</w:t>
            </w:r>
          </w:p>
        </w:tc>
        <w:tc>
          <w:tcPr>
            <w:tcW w:type="dxa" w:w="2880"/>
          </w:tcPr>
          <w:p>
            <w:r>
              <w:t>string</w:t>
            </w:r>
          </w:p>
        </w:tc>
        <w:tc>
          <w:tcPr>
            <w:tcW w:type="dxa" w:w="2880"/>
          </w:tcPr>
          <w:p>
            <w:r>
              <w:t>Field group ID.</w:t>
            </w:r>
          </w:p>
        </w:tc>
      </w:tr>
      <w:tr>
        <w:tc>
          <w:tcPr>
            <w:tcW w:type="dxa" w:w="2880"/>
          </w:tcPr>
          <w:p>
            <w:r>
              <w:t>is_api_only</w:t>
            </w:r>
          </w:p>
        </w:tc>
        <w:tc>
          <w:tcPr>
            <w:tcW w:type="dxa" w:w="2880"/>
          </w:tcPr>
          <w:p>
            <w:r>
              <w:t>boolean</w:t>
            </w:r>
          </w:p>
        </w:tc>
        <w:tc>
          <w:tcPr>
            <w:tcW w:type="dxa" w:w="2880"/>
          </w:tcPr>
          <w:p>
            <w:r>
              <w:t>Whether the field is editable via API only. Available for all lead, contact, and company fields.</w:t>
            </w:r>
          </w:p>
        </w:tc>
      </w:tr>
      <w:tr>
        <w:tc>
          <w:tcPr>
            <w:tcW w:type="dxa" w:w="2880"/>
          </w:tcPr>
          <w:p>
            <w:r>
              <w:t>required_statuses</w:t>
            </w:r>
          </w:p>
        </w:tc>
        <w:tc>
          <w:tcPr>
            <w:tcW w:type="dxa" w:w="2880"/>
          </w:tcPr>
          <w:p>
            <w:r>
              <w:t>array</w:t>
            </w:r>
          </w:p>
        </w:tc>
        <w:tc>
          <w:tcPr>
            <w:tcW w:type="dxa" w:w="2880"/>
          </w:tcPr>
          <w:p>
            <w:r>
              <w:t>Array of the fields required to change a lead status. Each item is an object with status_id and pipeline_id.</w:t>
            </w:r>
          </w:p>
        </w:tc>
      </w:tr>
      <w:tr>
        <w:tc>
          <w:tcPr>
            <w:tcW w:type="dxa" w:w="2880"/>
          </w:tcPr>
          <w:p>
            <w:r>
              <w:t>required_statuses.status_id</w:t>
            </w:r>
          </w:p>
        </w:tc>
        <w:tc>
          <w:tcPr>
            <w:tcW w:type="dxa" w:w="2880"/>
          </w:tcPr>
          <w:p>
            <w:r>
              <w:t>integer</w:t>
            </w:r>
          </w:p>
        </w:tc>
        <w:tc>
          <w:tcPr>
            <w:tcW w:type="dxa" w:w="2880"/>
          </w:tcPr>
          <w:p>
            <w:r>
              <w:t>ID of the stage which requires the current field to have a value before the lead can be moved.</w:t>
            </w:r>
          </w:p>
        </w:tc>
      </w:tr>
      <w:tr>
        <w:tc>
          <w:tcPr>
            <w:tcW w:type="dxa" w:w="2880"/>
          </w:tcPr>
          <w:p>
            <w:r>
              <w:t>required_statuses.pipeline_id</w:t>
            </w:r>
          </w:p>
        </w:tc>
        <w:tc>
          <w:tcPr>
            <w:tcW w:type="dxa" w:w="2880"/>
          </w:tcPr>
          <w:p>
            <w:r>
              <w:t>integer</w:t>
            </w:r>
          </w:p>
        </w:tc>
        <w:tc>
          <w:tcPr>
            <w:tcW w:type="dxa" w:w="2880"/>
          </w:tcPr>
          <w:p>
            <w:r>
              <w:t>ID of the pipeline which requires the current field to have a value before the lead can be moved.</w:t>
            </w:r>
          </w:p>
        </w:tc>
      </w:tr>
      <w:tr>
        <w:tc>
          <w:tcPr>
            <w:tcW w:type="dxa" w:w="2880"/>
          </w:tcPr>
          <w:p>
            <w:r>
              <w:t>remind</w:t>
            </w:r>
          </w:p>
        </w:tc>
        <w:tc>
          <w:tcPr>
            <w:tcW w:type="dxa" w:w="2880"/>
          </w:tcPr>
          <w:p>
            <w:r>
              <w:t>string</w:t>
            </w:r>
          </w:p>
        </w:tc>
        <w:tc>
          <w:tcPr>
            <w:tcW w:type="dxa" w:w="2880"/>
          </w:tcPr>
          <w:p>
            <w:r>
              <w:t>Available only for the birthday type fields. Birthday reminders setting. Allowed values: never, day, week, month.</w:t>
            </w:r>
          </w:p>
        </w:tc>
      </w:tr>
      <w:tr>
        <w:tc>
          <w:tcPr>
            <w:tcW w:type="dxa" w:w="2880"/>
          </w:tcPr>
          <w:p>
            <w:r>
              <w:t>enums</w:t>
            </w:r>
          </w:p>
        </w:tc>
        <w:tc>
          <w:tcPr>
            <w:tcW w:type="dxa" w:w="2880"/>
          </w:tcPr>
          <w:p>
            <w:r>
              <w:t>array</w:t>
            </w:r>
          </w:p>
        </w:tc>
        <w:tc>
          <w:tcPr>
            <w:tcW w:type="dxa" w:w="2880"/>
          </w:tcPr>
          <w:p>
            <w:r>
              <w:t>Available for field types: multiselect, radiobutton, select.</w:t>
            </w:r>
          </w:p>
        </w:tc>
      </w:tr>
      <w:tr>
        <w:tc>
          <w:tcPr>
            <w:tcW w:type="dxa" w:w="2880"/>
          </w:tcPr>
          <w:p>
            <w:r>
              <w:t>enums.value</w:t>
            </w:r>
          </w:p>
        </w:tc>
        <w:tc>
          <w:tcPr>
            <w:tcW w:type="dxa" w:w="2880"/>
          </w:tcPr>
          <w:p>
            <w:r>
              <w:t>string</w:t>
            </w:r>
          </w:p>
        </w:tc>
        <w:tc>
          <w:tcPr>
            <w:tcW w:type="dxa" w:w="2880"/>
          </w:tcPr>
          <w:p>
            <w:r>
              <w:t>Enum value.</w:t>
            </w:r>
          </w:p>
        </w:tc>
      </w:tr>
      <w:tr>
        <w:tc>
          <w:tcPr>
            <w:tcW w:type="dxa" w:w="2880"/>
          </w:tcPr>
          <w:p>
            <w:r>
              <w:t>enums.sort</w:t>
            </w:r>
          </w:p>
        </w:tc>
        <w:tc>
          <w:tcPr>
            <w:tcW w:type="dxa" w:w="2880"/>
          </w:tcPr>
          <w:p>
            <w:r>
              <w:t>integer</w:t>
            </w:r>
          </w:p>
        </w:tc>
        <w:tc>
          <w:tcPr>
            <w:tcW w:type="dxa" w:w="2880"/>
          </w:tcPr>
          <w:p>
            <w:r>
              <w:t>Value sorting.</w:t>
            </w:r>
          </w:p>
        </w:tc>
      </w:tr>
      <w:tr>
        <w:tc>
          <w:tcPr>
            <w:tcW w:type="dxa" w:w="2880"/>
          </w:tcPr>
          <w:p>
            <w:r>
              <w:t>enums.code</w:t>
            </w:r>
          </w:p>
        </w:tc>
        <w:tc>
          <w:tcPr>
            <w:tcW w:type="dxa" w:w="2880"/>
          </w:tcPr>
          <w:p>
            <w:r>
              <w:t>string</w:t>
            </w:r>
          </w:p>
        </w:tc>
        <w:tc>
          <w:tcPr>
            <w:tcW w:type="dxa" w:w="2880"/>
          </w:tcPr>
          <w:p>
            <w:r>
              <w:t>Value symbolic code.</w:t>
            </w:r>
          </w:p>
        </w:tc>
      </w:tr>
      <w:tr>
        <w:tc>
          <w:tcPr>
            <w:tcW w:type="dxa" w:w="2880"/>
          </w:tcPr>
          <w:p>
            <w:r>
              <w:t>nested</w:t>
            </w:r>
          </w:p>
        </w:tc>
        <w:tc>
          <w:tcPr>
            <w:tcW w:type="dxa" w:w="2880"/>
          </w:tcPr>
          <w:p>
            <w:r>
              <w:t>array</w:t>
            </w:r>
          </w:p>
        </w:tc>
        <w:tc>
          <w:tcPr>
            <w:tcW w:type="dxa" w:w="2880"/>
          </w:tcPr>
          <w:p>
            <w:r>
              <w:t>Nested values array. Available for field type: category.</w:t>
            </w:r>
          </w:p>
        </w:tc>
      </w:tr>
      <w:tr>
        <w:tc>
          <w:tcPr>
            <w:tcW w:type="dxa" w:w="2880"/>
          </w:tcPr>
          <w:p>
            <w:r>
              <w:t>nested.id</w:t>
            </w:r>
          </w:p>
        </w:tc>
        <w:tc>
          <w:tcPr>
            <w:tcW w:type="dxa" w:w="2880"/>
          </w:tcPr>
          <w:p>
            <w:r>
              <w:t>integer</w:t>
            </w:r>
          </w:p>
        </w:tc>
        <w:tc>
          <w:tcPr>
            <w:tcW w:type="dxa" w:w="2880"/>
          </w:tcPr>
          <w:p>
            <w:r>
              <w:t>Nested value ID. Shouldn’t be passed when creating a new value.</w:t>
            </w:r>
          </w:p>
        </w:tc>
      </w:tr>
      <w:tr>
        <w:tc>
          <w:tcPr>
            <w:tcW w:type="dxa" w:w="2880"/>
          </w:tcPr>
          <w:p>
            <w:r>
              <w:t>nested.parent_id</w:t>
            </w:r>
          </w:p>
        </w:tc>
        <w:tc>
          <w:tcPr>
            <w:tcW w:type="dxa" w:w="2880"/>
          </w:tcPr>
          <w:p>
            <w:r>
              <w:t>integer</w:t>
            </w:r>
          </w:p>
        </w:tc>
        <w:tc>
          <w:tcPr>
            <w:tcW w:type="dxa" w:w="2880"/>
          </w:tcPr>
          <w:p>
            <w:r>
              <w:t>Nested value parent ID.</w:t>
            </w:r>
          </w:p>
        </w:tc>
      </w:tr>
      <w:tr>
        <w:tc>
          <w:tcPr>
            <w:tcW w:type="dxa" w:w="2880"/>
          </w:tcPr>
          <w:p>
            <w:r>
              <w:t>nested.value</w:t>
            </w:r>
          </w:p>
        </w:tc>
        <w:tc>
          <w:tcPr>
            <w:tcW w:type="dxa" w:w="2880"/>
          </w:tcPr>
          <w:p>
            <w:r>
              <w:t>string</w:t>
            </w:r>
          </w:p>
        </w:tc>
        <w:tc>
          <w:tcPr>
            <w:tcW w:type="dxa" w:w="2880"/>
          </w:tcPr>
          <w:p>
            <w:r>
              <w:t>The value of the nested value.</w:t>
            </w:r>
          </w:p>
        </w:tc>
      </w:tr>
      <w:tr>
        <w:tc>
          <w:tcPr>
            <w:tcW w:type="dxa" w:w="2880"/>
          </w:tcPr>
          <w:p>
            <w:r>
              <w:t>nested.sort</w:t>
            </w:r>
          </w:p>
        </w:tc>
        <w:tc>
          <w:tcPr>
            <w:tcW w:type="dxa" w:w="2880"/>
          </w:tcPr>
          <w:p>
            <w:r>
              <w:t>integer</w:t>
            </w:r>
          </w:p>
        </w:tc>
        <w:tc>
          <w:tcPr>
            <w:tcW w:type="dxa" w:w="2880"/>
          </w:tcPr>
          <w:p>
            <w:r>
              <w:t>Nested value sorting.</w:t>
            </w:r>
          </w:p>
        </w:tc>
      </w:tr>
      <w:tr>
        <w:tc>
          <w:tcPr>
            <w:tcW w:type="dxa" w:w="2880"/>
          </w:tcPr>
          <w:p>
            <w:r>
              <w:t>nested.request_id</w:t>
            </w:r>
          </w:p>
        </w:tc>
        <w:tc>
          <w:tcPr>
            <w:tcW w:type="dxa" w:w="2880"/>
          </w:tcPr>
          <w:p>
            <w:r>
              <w:t>string</w:t>
            </w:r>
          </w:p>
        </w:tc>
        <w:tc>
          <w:tcPr>
            <w:tcW w:type="dxa" w:w="2880"/>
          </w:tcPr>
          <w:p>
            <w:r>
              <w:t>Temporary identifier of a nested value. Must be unique per request; not saved; used to create multiple nesting levels within one request.</w:t>
            </w:r>
          </w:p>
        </w:tc>
      </w:tr>
      <w:tr>
        <w:tc>
          <w:tcPr>
            <w:tcW w:type="dxa" w:w="2880"/>
          </w:tcPr>
          <w:p>
            <w:r>
              <w:t>nested.parent_request_id</w:t>
            </w:r>
          </w:p>
        </w:tc>
        <w:tc>
          <w:tcPr>
            <w:tcW w:type="dxa" w:w="2880"/>
          </w:tcPr>
          <w:p>
            <w:r>
              <w:t>string</w:t>
            </w:r>
          </w:p>
        </w:tc>
        <w:tc>
          <w:tcPr>
            <w:tcW w:type="dxa" w:w="2880"/>
          </w:tcPr>
          <w:p>
            <w:r>
              <w:t>Temporary identifier of a nested value parent. Used only during the request; not saved; defines nesting level if parent hasn’t been created yet.</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"_total_items": 1,</w:t>
        <w:br/>
        <w:t xml:space="preserve"> "_embedded": {</w:t>
        <w:br/>
        <w:t xml:space="preserve"> "custom_fields": [</w:t>
        <w:br/>
        <w:t xml:space="preserve"> {</w:t>
        <w:br/>
        <w:t xml:space="preserve"> "id": 1278898087,</w:t>
        <w:br/>
        <w:t xml:space="preserve"> "name": "New custom field name",</w:t>
        <w:br/>
        <w:t xml:space="preserve"> "type": "textarea",</w:t>
        <w:br/>
        <w:t xml:space="preserve"> "account_id": 17079858,</w:t>
        <w:br/>
        <w:t xml:space="preserve"> "code": "DESCRIPTION",</w:t>
        <w:br/>
        <w:t xml:space="preserve"> "sort": 560,</w:t>
        <w:br/>
        <w:t xml:space="preserve"> "is_api_only": false,</w:t>
        <w:br/>
        <w:t xml:space="preserve"> "enums": null,</w:t>
        <w:br/>
        <w:t xml:space="preserve"> "request_id": "0",</w:t>
        <w:br/>
        <w:t xml:space="preserve"> "catalog_id": 1095,</w:t>
        <w:br/>
        <w:t xml:space="preserve"> "is_visible": false,</w:t>
        <w:br/>
        <w:t xml:space="preserve"> "is_deletable": true,</w:t>
        <w:br/>
        <w:t xml:space="preserve"> "is_required": false,</w:t>
        <w:br/>
        <w:t xml:space="preserve"> "nested": null,</w:t>
        <w:br/>
        <w:t xml:space="preserve"> "entity_type": "catalogs",</w:t>
        <w:br/>
        <w:t xml:space="preserve"> "_links": {</w:t>
        <w:br/>
        <w:t xml:space="preserve"> "self": {</w:t>
        <w:br/>
        <w:t xml:space="preserve"> "href": "https://example.kommo.com/api/v4/leads/custom_fields/1278898087"</w:t>
        <w:br/>
        <w:t xml:space="preserve"> }</w:t>
        <w:br/>
        <w:t xml:space="preserve"> }</w:t>
        <w:br/>
        <w:t xml:space="preserve"> }</w:t>
        <w:br/>
        <w:t xml:space="preserve"> ]</w:t>
        <w:br/>
        <w:t xml:space="preserve"> }</w:t>
        <w:br/>
        <w:t>}</w:t>
      </w:r>
    </w:p>
    <w:p>
      <w:pPr>
        <w:pStyle w:val="Heading3"/>
      </w:pPr>
      <w:r>
        <w:t>Error Response (400 Bad Request)</w:t>
      </w:r>
    </w:p>
    <w:p>
      <w:r>
        <w:rPr>
          <w:b/>
          <w:color w:val="666666"/>
          <w:sz w:val="16"/>
        </w:rPr>
        <w:t>[text]</w:t>
      </w:r>
    </w:p>
    <w:p>
      <w:pPr>
        <w:shd w:fill="F2F2F2" w:val="clear"/>
      </w:pPr>
      <w:r>
        <w:rPr>
          <w:rFonts w:ascii="Courier New" w:hAnsi="Courier New"/>
          <w:sz w:val="17"/>
        </w:rPr>
        <w:t>&lt;any&gt;</w:t>
      </w:r>
    </w:p>
    <w:p>
      <w:pPr>
        <w:pStyle w:val="Heading3"/>
      </w:pPr>
      <w:r>
        <w:t>Error Response (401 Unauthorized)</w:t>
      </w:r>
    </w:p>
    <w:p>
      <w:pPr>
        <w:pStyle w:val="Heading3"/>
      </w:pPr>
      <w:r>
        <w:t>Error Response (422 Unprocessable Entity)</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_total_items</w:t>
            </w:r>
          </w:p>
        </w:tc>
        <w:tc>
          <w:tcPr>
            <w:tcW w:type="dxa" w:w="2880"/>
          </w:tcPr>
          <w:p>
            <w:r>
              <w:t>integer</w:t>
            </w:r>
          </w:p>
        </w:tc>
        <w:tc>
          <w:tcPr>
            <w:tcW w:type="dxa" w:w="2880"/>
          </w:tcPr>
          <w:p>
            <w:r>
              <w:t>Total items in response. Example shows 1.</w:t>
            </w:r>
          </w:p>
        </w:tc>
      </w:tr>
      <w:tr>
        <w:tc>
          <w:tcPr>
            <w:tcW w:type="dxa" w:w="2880"/>
          </w:tcPr>
          <w:p>
            <w:r>
              <w:t>_embedded</w:t>
            </w:r>
          </w:p>
        </w:tc>
        <w:tc>
          <w:tcPr>
            <w:tcW w:type="dxa" w:w="2880"/>
          </w:tcPr>
          <w:p>
            <w:r>
              <w:t>object</w:t>
            </w:r>
          </w:p>
        </w:tc>
        <w:tc>
          <w:tcPr>
            <w:tcW w:type="dxa" w:w="2880"/>
          </w:tcPr>
          <w:p>
            <w:r>
              <w:t>Embedded response container.</w:t>
            </w:r>
          </w:p>
        </w:tc>
      </w:tr>
      <w:tr>
        <w:tc>
          <w:tcPr>
            <w:tcW w:type="dxa" w:w="2880"/>
          </w:tcPr>
          <w:p>
            <w:r>
              <w:t>_embedded.custom_fields</w:t>
            </w:r>
          </w:p>
        </w:tc>
        <w:tc>
          <w:tcPr>
            <w:tcW w:type="dxa" w:w="2880"/>
          </w:tcPr>
          <w:p>
            <w:r>
              <w:t>array</w:t>
            </w:r>
          </w:p>
        </w:tc>
        <w:tc>
          <w:tcPr>
            <w:tcW w:type="dxa" w:w="2880"/>
          </w:tcPr>
          <w:p>
            <w:r>
              <w:t>List of updated custom fields returned by the API.</w:t>
            </w:r>
          </w:p>
        </w:tc>
      </w:tr>
      <w:tr>
        <w:tc>
          <w:tcPr>
            <w:tcW w:type="dxa" w:w="2880"/>
          </w:tcPr>
          <w:p>
            <w:r>
              <w:t>_embedded.custom_fields[].id</w:t>
            </w:r>
          </w:p>
        </w:tc>
        <w:tc>
          <w:tcPr>
            <w:tcW w:type="dxa" w:w="2880"/>
          </w:tcPr>
          <w:p>
            <w:r>
              <w:t>integer</w:t>
            </w:r>
          </w:p>
        </w:tc>
        <w:tc>
          <w:tcPr>
            <w:tcW w:type="dxa" w:w="2880"/>
          </w:tcPr>
          <w:p>
            <w:r>
              <w:t>Custom field ID.</w:t>
            </w:r>
          </w:p>
        </w:tc>
      </w:tr>
      <w:tr>
        <w:tc>
          <w:tcPr>
            <w:tcW w:type="dxa" w:w="2880"/>
          </w:tcPr>
          <w:p>
            <w:r>
              <w:t>_embedded.custom_fields[].name</w:t>
            </w:r>
          </w:p>
        </w:tc>
        <w:tc>
          <w:tcPr>
            <w:tcW w:type="dxa" w:w="2880"/>
          </w:tcPr>
          <w:p>
            <w:r>
              <w:t>string</w:t>
            </w:r>
          </w:p>
        </w:tc>
        <w:tc>
          <w:tcPr>
            <w:tcW w:type="dxa" w:w="2880"/>
          </w:tcPr>
          <w:p>
            <w:r>
              <w:t>Custom field name.</w:t>
            </w:r>
          </w:p>
        </w:tc>
      </w:tr>
      <w:tr>
        <w:tc>
          <w:tcPr>
            <w:tcW w:type="dxa" w:w="2880"/>
          </w:tcPr>
          <w:p>
            <w:r>
              <w:t>_embedded.custom_fields[].type</w:t>
            </w:r>
          </w:p>
        </w:tc>
        <w:tc>
          <w:tcPr>
            <w:tcW w:type="dxa" w:w="2880"/>
          </w:tcPr>
          <w:p>
            <w:r>
              <w:t>string</w:t>
            </w:r>
          </w:p>
        </w:tc>
        <w:tc>
          <w:tcPr>
            <w:tcW w:type="dxa" w:w="2880"/>
          </w:tcPr>
          <w:p>
            <w:r>
              <w:t>Custom field type.</w:t>
            </w:r>
          </w:p>
        </w:tc>
      </w:tr>
      <w:tr>
        <w:tc>
          <w:tcPr>
            <w:tcW w:type="dxa" w:w="2880"/>
          </w:tcPr>
          <w:p>
            <w:r>
              <w:t>_embedded.custom_fields[].account_id</w:t>
            </w:r>
          </w:p>
        </w:tc>
        <w:tc>
          <w:tcPr>
            <w:tcW w:type="dxa" w:w="2880"/>
          </w:tcPr>
          <w:p>
            <w:r>
              <w:t>integer</w:t>
            </w:r>
          </w:p>
        </w:tc>
        <w:tc>
          <w:tcPr>
            <w:tcW w:type="dxa" w:w="2880"/>
          </w:tcPr>
          <w:p>
            <w:r>
              <w:t>Account ID.</w:t>
            </w:r>
          </w:p>
        </w:tc>
      </w:tr>
      <w:tr>
        <w:tc>
          <w:tcPr>
            <w:tcW w:type="dxa" w:w="2880"/>
          </w:tcPr>
          <w:p>
            <w:r>
              <w:t>_embedded.custom_fields[].code</w:t>
            </w:r>
          </w:p>
        </w:tc>
        <w:tc>
          <w:tcPr>
            <w:tcW w:type="dxa" w:w="2880"/>
          </w:tcPr>
          <w:p>
            <w:r>
              <w:t>string</w:t>
            </w:r>
          </w:p>
        </w:tc>
        <w:tc>
          <w:tcPr>
            <w:tcW w:type="dxa" w:w="2880"/>
          </w:tcPr>
          <w:p>
            <w:r>
              <w:t>Field code.</w:t>
            </w:r>
          </w:p>
        </w:tc>
      </w:tr>
      <w:tr>
        <w:tc>
          <w:tcPr>
            <w:tcW w:type="dxa" w:w="2880"/>
          </w:tcPr>
          <w:p>
            <w:r>
              <w:t>_embedded.custom_fields[].sort</w:t>
            </w:r>
          </w:p>
        </w:tc>
        <w:tc>
          <w:tcPr>
            <w:tcW w:type="dxa" w:w="2880"/>
          </w:tcPr>
          <w:p>
            <w:r>
              <w:t>integer</w:t>
            </w:r>
          </w:p>
        </w:tc>
        <w:tc>
          <w:tcPr>
            <w:tcW w:type="dxa" w:w="2880"/>
          </w:tcPr>
          <w:p>
            <w:r>
              <w:t>Sort order.</w:t>
            </w:r>
          </w:p>
        </w:tc>
      </w:tr>
      <w:tr>
        <w:tc>
          <w:tcPr>
            <w:tcW w:type="dxa" w:w="2880"/>
          </w:tcPr>
          <w:p>
            <w:r>
              <w:t>_embedded.custom_fields[].is_api_only</w:t>
            </w:r>
          </w:p>
        </w:tc>
        <w:tc>
          <w:tcPr>
            <w:tcW w:type="dxa" w:w="2880"/>
          </w:tcPr>
          <w:p>
            <w:r>
              <w:t>boolean</w:t>
            </w:r>
          </w:p>
        </w:tc>
        <w:tc>
          <w:tcPr>
            <w:tcW w:type="dxa" w:w="2880"/>
          </w:tcPr>
          <w:p>
            <w:r>
              <w:t>Whether the field is API-only editable.</w:t>
            </w:r>
          </w:p>
        </w:tc>
      </w:tr>
      <w:tr>
        <w:tc>
          <w:tcPr>
            <w:tcW w:type="dxa" w:w="2880"/>
          </w:tcPr>
          <w:p>
            <w:r>
              <w:t>_embedded.custom_fields[].enums</w:t>
            </w:r>
          </w:p>
        </w:tc>
        <w:tc>
          <w:tcPr>
            <w:tcW w:type="dxa" w:w="2880"/>
          </w:tcPr>
          <w:p>
            <w:r>
              <w:t>any</w:t>
            </w:r>
          </w:p>
        </w:tc>
        <w:tc>
          <w:tcPr>
            <w:tcW w:type="dxa" w:w="2880"/>
          </w:tcPr>
          <w:p>
            <w:r>
              <w:t>Enum values (format not specified; may be null).</w:t>
            </w:r>
          </w:p>
        </w:tc>
      </w:tr>
      <w:tr>
        <w:tc>
          <w:tcPr>
            <w:tcW w:type="dxa" w:w="2880"/>
          </w:tcPr>
          <w:p>
            <w:r>
              <w:t>_embedded.custom_fields[].request_id</w:t>
            </w:r>
          </w:p>
        </w:tc>
        <w:tc>
          <w:tcPr>
            <w:tcW w:type="dxa" w:w="2880"/>
          </w:tcPr>
          <w:p>
            <w:r>
              <w:t>string</w:t>
            </w:r>
          </w:p>
        </w:tc>
        <w:tc>
          <w:tcPr>
            <w:tcW w:type="dxa" w:w="2880"/>
          </w:tcPr>
          <w:p>
            <w:r>
              <w:t>Request identifier.</w:t>
            </w:r>
          </w:p>
        </w:tc>
      </w:tr>
      <w:tr>
        <w:tc>
          <w:tcPr>
            <w:tcW w:type="dxa" w:w="2880"/>
          </w:tcPr>
          <w:p>
            <w:r>
              <w:t>_embedded.custom_fields[].catalog_id</w:t>
            </w:r>
          </w:p>
        </w:tc>
        <w:tc>
          <w:tcPr>
            <w:tcW w:type="dxa" w:w="2880"/>
          </w:tcPr>
          <w:p>
            <w:r>
              <w:t>integer</w:t>
            </w:r>
          </w:p>
        </w:tc>
        <w:tc>
          <w:tcPr>
            <w:tcW w:type="dxa" w:w="2880"/>
          </w:tcPr>
          <w:p>
            <w:r>
              <w:t>Catalog ID.</w:t>
            </w:r>
          </w:p>
        </w:tc>
      </w:tr>
      <w:tr>
        <w:tc>
          <w:tcPr>
            <w:tcW w:type="dxa" w:w="2880"/>
          </w:tcPr>
          <w:p>
            <w:r>
              <w:t>_embedded.custom_fields[].is_visible</w:t>
            </w:r>
          </w:p>
        </w:tc>
        <w:tc>
          <w:tcPr>
            <w:tcW w:type="dxa" w:w="2880"/>
          </w:tcPr>
          <w:p>
            <w:r>
              <w:t>boolean</w:t>
            </w:r>
          </w:p>
        </w:tc>
        <w:tc>
          <w:tcPr>
            <w:tcW w:type="dxa" w:w="2880"/>
          </w:tcPr>
          <w:p>
            <w:r>
              <w:t>Visibility flag.</w:t>
            </w:r>
          </w:p>
        </w:tc>
      </w:tr>
      <w:tr>
        <w:tc>
          <w:tcPr>
            <w:tcW w:type="dxa" w:w="2880"/>
          </w:tcPr>
          <w:p>
            <w:r>
              <w:t>_embedded.custom_fields[].is_deletable</w:t>
            </w:r>
          </w:p>
        </w:tc>
        <w:tc>
          <w:tcPr>
            <w:tcW w:type="dxa" w:w="2880"/>
          </w:tcPr>
          <w:p>
            <w:r>
              <w:t>boolean</w:t>
            </w:r>
          </w:p>
        </w:tc>
        <w:tc>
          <w:tcPr>
            <w:tcW w:type="dxa" w:w="2880"/>
          </w:tcPr>
          <w:p>
            <w:r>
              <w:t>Whether the field can be deleted.</w:t>
            </w:r>
          </w:p>
        </w:tc>
      </w:tr>
      <w:tr>
        <w:tc>
          <w:tcPr>
            <w:tcW w:type="dxa" w:w="2880"/>
          </w:tcPr>
          <w:p>
            <w:r>
              <w:t>_embedded.custom_fields[].is_required</w:t>
            </w:r>
          </w:p>
        </w:tc>
        <w:tc>
          <w:tcPr>
            <w:tcW w:type="dxa" w:w="2880"/>
          </w:tcPr>
          <w:p>
            <w:r>
              <w:t>boolean</w:t>
            </w:r>
          </w:p>
        </w:tc>
        <w:tc>
          <w:tcPr>
            <w:tcW w:type="dxa" w:w="2880"/>
          </w:tcPr>
          <w:p>
            <w:r>
              <w:t>Whether the field is required.</w:t>
            </w:r>
          </w:p>
        </w:tc>
      </w:tr>
      <w:tr>
        <w:tc>
          <w:tcPr>
            <w:tcW w:type="dxa" w:w="2880"/>
          </w:tcPr>
          <w:p>
            <w:r>
              <w:t>_embedded.custom_fields[].nested</w:t>
            </w:r>
          </w:p>
        </w:tc>
        <w:tc>
          <w:tcPr>
            <w:tcW w:type="dxa" w:w="2880"/>
          </w:tcPr>
          <w:p>
            <w:r>
              <w:t>any</w:t>
            </w:r>
          </w:p>
        </w:tc>
        <w:tc>
          <w:tcPr>
            <w:tcW w:type="dxa" w:w="2880"/>
          </w:tcPr>
          <w:p>
            <w:r>
              <w:t>Nested values (format not specified; may be null).</w:t>
            </w:r>
          </w:p>
        </w:tc>
      </w:tr>
      <w:tr>
        <w:tc>
          <w:tcPr>
            <w:tcW w:type="dxa" w:w="2880"/>
          </w:tcPr>
          <w:p>
            <w:r>
              <w:t>_embedded.custom_fields[].entity_type</w:t>
            </w:r>
          </w:p>
        </w:tc>
        <w:tc>
          <w:tcPr>
            <w:tcW w:type="dxa" w:w="2880"/>
          </w:tcPr>
          <w:p>
            <w:r>
              <w:t>string</w:t>
            </w:r>
          </w:p>
        </w:tc>
        <w:tc>
          <w:tcPr>
            <w:tcW w:type="dxa" w:w="2880"/>
          </w:tcPr>
          <w:p>
            <w:r>
              <w:t>Entity type associated with the field (as returned).</w:t>
            </w:r>
          </w:p>
        </w:tc>
      </w:tr>
      <w:tr>
        <w:tc>
          <w:tcPr>
            <w:tcW w:type="dxa" w:w="2880"/>
          </w:tcPr>
          <w:p>
            <w:r>
              <w:t>_embedded.custom_fields[]._links</w:t>
            </w:r>
          </w:p>
        </w:tc>
        <w:tc>
          <w:tcPr>
            <w:tcW w:type="dxa" w:w="2880"/>
          </w:tcPr>
          <w:p>
            <w:r>
              <w:t>object</w:t>
            </w:r>
          </w:p>
        </w:tc>
        <w:tc>
          <w:tcPr>
            <w:tcW w:type="dxa" w:w="2880"/>
          </w:tcPr>
          <w:p>
            <w:r>
              <w:t>Links container.</w:t>
            </w:r>
          </w:p>
        </w:tc>
      </w:tr>
      <w:tr>
        <w:tc>
          <w:tcPr>
            <w:tcW w:type="dxa" w:w="2880"/>
          </w:tcPr>
          <w:p>
            <w:r>
              <w:t>_embedded.custom_fields[]._links.self</w:t>
            </w:r>
          </w:p>
        </w:tc>
        <w:tc>
          <w:tcPr>
            <w:tcW w:type="dxa" w:w="2880"/>
          </w:tcPr>
          <w:p>
            <w:r>
              <w:t>object</w:t>
            </w:r>
          </w:p>
        </w:tc>
        <w:tc>
          <w:tcPr>
            <w:tcW w:type="dxa" w:w="2880"/>
          </w:tcPr>
          <w:p>
            <w:r>
              <w:t>Self link container.</w:t>
            </w:r>
          </w:p>
        </w:tc>
      </w:tr>
      <w:tr>
        <w:tc>
          <w:tcPr>
            <w:tcW w:type="dxa" w:w="2880"/>
          </w:tcPr>
          <w:p>
            <w:r>
              <w:t>_embedded.custom_fields[]._links.self.href</w:t>
            </w:r>
          </w:p>
        </w:tc>
        <w:tc>
          <w:tcPr>
            <w:tcW w:type="dxa" w:w="2880"/>
          </w:tcPr>
          <w:p>
            <w:r>
              <w:t>string</w:t>
            </w:r>
          </w:p>
        </w:tc>
        <w:tc>
          <w:tcPr>
            <w:tcW w:type="dxa" w:w="2880"/>
          </w:tcPr>
          <w:p>
            <w:r>
              <w:t>URL to the custom field resource.</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PATCH \</w:t>
        <w:br/>
        <w:t xml:space="preserve"> 'https://{{OAUTH_METADATA.meta.domain}}.kommo.com/api/v4/leads/custom_fields/1278898087' \</w:t>
        <w:br/>
        <w:t xml:space="preserve"> --header 'Accept: application/json' \</w:t>
        <w:br/>
        <w:t xml:space="preserve"> --header 'Content-Type: application/json' \</w:t>
        <w:br/>
        <w:t xml:space="preserve"> --data '{</w:t>
        <w:br/>
        <w:t xml:space="preserve"> "id": 1278898087,</w:t>
        <w:br/>
        <w:t xml:space="preserve"> "name": "New custom field name",</w:t>
        <w:br/>
        <w:t xml:space="preserve"> "sort": 560,</w:t>
        <w:br/>
        <w:t xml:space="preserve"> "is_visible": false,</w:t>
        <w:br/>
        <w:t xml:space="preserve"> "is_required": true</w:t>
        <w:br/>
        <w:t xml:space="preserve">  }'</w:t>
      </w:r>
    </w:p>
    <w:p>
      <w:pPr>
        <w:pStyle w:val="Heading3"/>
      </w:pPr>
      <w:r>
        <w:t>Example Usage</w:t>
      </w:r>
    </w:p>
    <w:p>
      <w:pPr>
        <w:pStyle w:val="Heading3"/>
      </w:pPr>
      <w:r>
        <w:t>Example 1: Rename a Custom Field</w:t>
      </w:r>
    </w:p>
    <w:p>
      <w:r>
        <w:rPr>
          <w:b/>
          <w:color w:val="666666"/>
          <w:sz w:val="16"/>
        </w:rPr>
        <w:t>[bash]</w:t>
      </w:r>
    </w:p>
    <w:p>
      <w:pPr>
        <w:shd w:fill="F2F2F2" w:val="clear"/>
      </w:pPr>
      <w:r>
        <w:rPr>
          <w:rFonts w:ascii="Courier New" w:hAnsi="Courier New"/>
          <w:sz w:val="17"/>
        </w:rPr>
        <w:t>curl --location --request PATCH \</w:t>
        <w:br/>
        <w:t xml:space="preserve"> 'https://{{OAUTH_METADATA.meta.domain}}.kommo.com/api/v4/contacts/custom_fields/42' \</w:t>
        <w:br/>
        <w:t xml:space="preserve"> --header 'Accept: application/json' \</w:t>
        <w:br/>
        <w:t xml:space="preserve"> --header 'Content-Type: application/json' \</w:t>
        <w:br/>
        <w:t xml:space="preserve"> --data '{</w:t>
        <w:br/>
        <w:t xml:space="preserve"> "name": "Customer segment"</w:t>
        <w:br/>
        <w:t xml:space="preserve">  }'</w:t>
      </w:r>
    </w:p>
    <w:p>
      <w:pPr>
        <w:pStyle w:val="Heading3"/>
      </w:pPr>
      <w:r>
        <w:t>Example 2: Update Enums (for select/radiobutton/multiselect fields)</w:t>
      </w:r>
    </w:p>
    <w:p>
      <w:r>
        <w:rPr>
          <w:b/>
          <w:color w:val="666666"/>
          <w:sz w:val="16"/>
        </w:rPr>
        <w:t>[bash]</w:t>
      </w:r>
    </w:p>
    <w:p>
      <w:pPr>
        <w:shd w:fill="F2F2F2" w:val="clear"/>
      </w:pPr>
      <w:r>
        <w:rPr>
          <w:rFonts w:ascii="Courier New" w:hAnsi="Courier New"/>
          <w:sz w:val="17"/>
        </w:rPr>
        <w:t>curl --location --request PATCH \</w:t>
        <w:br/>
        <w:t xml:space="preserve"> 'https://{{OAUTH_METADATA.meta.domain}}.kommo.com/api/v4/leads/custom_fields/1278898087' \</w:t>
        <w:br/>
        <w:t xml:space="preserve"> --header 'Accept: application/json' \</w:t>
        <w:br/>
        <w:t xml:space="preserve"> --header 'Content-Type: application/json' \</w:t>
        <w:br/>
        <w:t xml:space="preserve"> --data '{</w:t>
        <w:br/>
        <w:t xml:space="preserve"> "enums": [</w:t>
        <w:br/>
        <w:t xml:space="preserve">      { "value": "Option A", "sort": 10, "code": "OPTION_A" },</w:t>
        <w:br/>
        <w:t xml:space="preserve">      { "value": "Option B", "sort": 20, "code": "OPTION_B" }</w:t>
        <w:br/>
        <w:t xml:space="preserve">    ]</w:t>
        <w:br/>
        <w:t xml:space="preserve">  }'</w:t>
      </w:r>
    </w:p>
    <w:p>
      <w:pPr>
        <w:pStyle w:val="Heading3"/>
      </w:pPr>
      <w:r>
        <w:t>Example 3: Set Required Status Constraints (lead pipelines/stages)</w:t>
      </w:r>
    </w:p>
    <w:p>
      <w:r>
        <w:rPr>
          <w:b/>
          <w:color w:val="666666"/>
          <w:sz w:val="16"/>
        </w:rPr>
        <w:t>[bash]</w:t>
      </w:r>
    </w:p>
    <w:p>
      <w:pPr>
        <w:shd w:fill="F2F2F2" w:val="clear"/>
      </w:pPr>
      <w:r>
        <w:rPr>
          <w:rFonts w:ascii="Courier New" w:hAnsi="Courier New"/>
          <w:sz w:val="17"/>
        </w:rPr>
        <w:t>curl --location --request PATCH \</w:t>
        <w:br/>
        <w:t xml:space="preserve"> 'https://{{OAUTH_METADATA.meta.domain}}.kommo.com/api/v4/leads/custom_fields/1278898087' \</w:t>
        <w:br/>
        <w:t xml:space="preserve"> --header 'Accept: application/json' \</w:t>
        <w:br/>
        <w:t xml:space="preserve"> --header 'Content-Type: application/json' \</w:t>
        <w:br/>
        <w:t xml:space="preserve"> --data '{</w:t>
        <w:br/>
        <w:t xml:space="preserve"> "required_statuses": [</w:t>
        <w:br/>
        <w:t xml:space="preserve">      { "status_id": 12345, "pipeline_id": 67890 }</w:t>
        <w:br/>
        <w:t xml:space="preserve">    ]</w:t>
        <w:br/>
        <w:t xml:space="preserve">  }'</w:t>
      </w:r>
    </w:p>
    <w:p>
      <w:pPr>
        <w:pStyle w:val="Heading3"/>
      </w:pPr>
      <w:r>
        <w:t>Behavior</w:t>
      </w:r>
    </w:p>
    <w:p>
      <w:pPr>
        <w:pStyle w:val="ListBullet"/>
      </w:pPr>
      <w:r>
        <w:t>Validates entity_type and id from the URL path.</w:t>
      </w:r>
    </w:p>
    <w:p>
      <w:pPr>
        <w:pStyle w:val="ListBullet"/>
      </w:pPr>
      <w:r>
        <w:t>Applies provided JSON fields to update the specified custom field.</w:t>
      </w:r>
    </w:p>
    <w:p>
      <w:pPr>
        <w:pStyle w:val="ListBullet"/>
      </w:pPr>
      <w:r>
        <w:t>Returns a list of resulting custom field objects in _embedded.custom_fields.</w:t>
      </w:r>
    </w:p>
    <w:p>
      <w:pPr>
        <w:pStyle w:val="Heading3"/>
      </w:pPr>
      <w:r>
        <w:t>Notes</w:t>
      </w:r>
    </w:p>
    <w:p>
      <w:pPr>
        <w:pStyle w:val="ListBullet"/>
      </w:pPr>
      <w:r>
        <w:t>Request body is application/json.</w:t>
      </w:r>
    </w:p>
    <w:p>
      <w:pPr>
        <w:pStyle w:val="ListBullet"/>
      </w:pPr>
      <w:r>
        <w:t xml:space="preserve">Some fields are only applicable for specific custom field types: </w:t>
        <w:br/>
        <w:br/>
        <w:t>remind: birthday fields only</w:t>
        <w:br/>
        <w:t>enums: multiselect, radiobutton, select</w:t>
        <w:br/>
        <w:t>nested: category</w:t>
      </w:r>
    </w:p>
    <w:p>
      <w:pPr>
        <w:pStyle w:val="ListBullet"/>
      </w:pPr>
      <w:r>
        <w:t>The documentation shows a request example that includes "id" in the body; the endpoint already requires id in the path.</w:t>
      </w:r>
    </w:p>
    <w:p>
      <w:pPr>
        <w:pStyle w:val="Heading3"/>
      </w:pPr>
      <w:r>
        <w:t>Error Handling</w:t>
      </w:r>
    </w:p>
    <w:p>
      <w:pPr>
        <w:pStyle w:val="ListBullet"/>
      </w:pPr>
      <w:r>
        <w:t>400: Client error (details not specified; returned as text/plain)</w:t>
      </w:r>
    </w:p>
    <w:p>
      <w:pPr>
        <w:pStyle w:val="ListBullet"/>
      </w:pPr>
      <w:r>
        <w:t>401: Client error (details not specified; returned as text/plain)</w:t>
      </w:r>
    </w:p>
    <w:p>
      <w:pPr>
        <w:pStyle w:val="ListBullet"/>
      </w:pPr>
      <w:r>
        <w:t>422: Request cannot be processed; details are available in the response (example shows {})</w:t>
      </w:r>
    </w:p>
    <w:p>
      <w:pPr>
        <w:pStyle w:val="Heading3"/>
      </w:pPr>
      <w:r>
        <w:t>Related customFields actions</w:t>
      </w:r>
    </w:p>
    <w:p>
      <w:pPr>
        <w:pStyle w:val="ListBullet"/>
      </w:pPr>
      <w:r>
        <w:t>[POST] Add Custom Fields to an Entity — /api/v4/{{entityType}}/custom_fields</w:t>
      </w:r>
    </w:p>
    <w:p>
      <w:pPr>
        <w:pStyle w:val="ListBullet"/>
      </w:pPr>
      <w:r>
        <w:t>[GET] List an Entity Type’s Custom Fields — /api/v4/{{entityType}}/custom_fields</w:t>
      </w:r>
    </w:p>
    <w:p>
      <w:pPr>
        <w:pStyle w:val="ListBullet"/>
      </w:pPr>
      <w:r>
        <w:t>[GET] Get a Custom Field by ID (for an Entity Type) — /api/v4/{{entityType}}/custom_fields/{{id}}</w:t>
      </w:r>
    </w:p>
    <w:p>
      <w:pPr>
        <w:pStyle w:val="ListBullet"/>
      </w:pPr>
      <w:r>
        <w:t>[DELETE] Delete a Custom Field for an Entity — /api/v4/{{entity}}/custom_fields/{{id}}</w:t>
      </w:r>
    </w:p>
    <w:p>
      <w:pPr>
        <w:pStyle w:val="ListBullet"/>
      </w:pPr>
      <w:r>
        <w:t>[PATCH] Update an Entity Type’s Custom Fields (Bulk) — /api/v4/{{entity_type}}/custom_fields</w:t>
      </w:r>
    </w:p>
    <w:p>
      <w:r>
        <w:br w:type="page"/>
      </w:r>
    </w:p>
    <w:p>
      <w:pPr>
        <w:pStyle w:val="Heading2"/>
      </w:pPr>
      <w:r>
        <w:t>105. [PATCH] Update Contacts (Batch)</w:t>
      </w:r>
    </w:p>
    <w:p>
      <w:r>
        <w:rPr>
          <w:b/>
        </w:rPr>
        <w:t xml:space="preserve">Endpoint: </w:t>
      </w:r>
      <w:r>
        <w:rPr>
          <w:rFonts w:ascii="Courier New" w:hAnsi="Courier New"/>
          <w:sz w:val="18"/>
        </w:rPr>
        <w:t>/api/v4/contacts</w:t>
      </w:r>
    </w:p>
    <w:p>
      <w:pPr>
        <w:pStyle w:val="Heading3"/>
      </w:pPr>
      <w:r>
        <w:t>Prerequisites</w:t>
      </w:r>
    </w:p>
    <w:p>
      <w:pPr>
        <w:pStyle w:val="ListBullet"/>
      </w:pPr>
      <w:r>
        <w:t>You must have access rights to update contacts in Kommo.</w:t>
      </w:r>
    </w:p>
    <w:p>
      <w:pPr>
        <w:pStyle w:val="Heading3"/>
      </w:pPr>
      <w:r>
        <w:t>Method</w:t>
      </w:r>
    </w:p>
    <w:p>
      <w:r>
        <w:t>PATCH</w:t>
      </w:r>
    </w:p>
    <w:p>
      <w:pPr>
        <w:pStyle w:val="Heading3"/>
      </w:pPr>
      <w:r>
        <w:t>URL</w:t>
      </w:r>
    </w:p>
    <w:p>
      <w:r>
        <w:t>https://{{OAUTH_METADATA.meta.domain}}.kommo.com/api/v4/contacts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multiple contacts in a single request by sending an array of contact objects. Only the provided fields are updated for each contact.</w:t>
      </w:r>
    </w:p>
    <w:p>
      <w:pPr>
        <w:pStyle w:val="Heading3"/>
      </w:pPr>
      <w:r>
        <w:t>Enforcement Rules</w:t>
      </w:r>
    </w:p>
    <w:p>
      <w:pPr>
        <w:pStyle w:val="ListBullet"/>
      </w:pPr>
      <w:r>
        <w:t>This endpoint has no path parameters.</w:t>
      </w:r>
    </w:p>
    <w:p>
      <w:pPr>
        <w:pStyle w:val="ListBullet"/>
      </w:pPr>
      <w:r>
        <w:t>When executing the action, send query parameters in the URL (none are documented for this endpoint), not in the body.</w:t>
      </w:r>
    </w:p>
    <w:p>
      <w:pPr>
        <w:pStyle w:val="ListBullet"/>
      </w:pPr>
      <w:r>
        <w:t>The request body must be a JSON array of contact objects.</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(root)</w:t>
            </w:r>
          </w:p>
        </w:tc>
        <w:tc>
          <w:tcPr>
            <w:tcW w:type="dxa" w:w="2880"/>
          </w:tcPr>
          <w:p>
            <w:r>
              <w:t>array</w:t>
            </w:r>
          </w:p>
        </w:tc>
        <w:tc>
          <w:tcPr>
            <w:tcW w:type="dxa" w:w="2880"/>
          </w:tcPr>
          <w:p>
            <w:r>
              <w:t>An array of contact objects to update.</w:t>
            </w:r>
          </w:p>
        </w:tc>
      </w:tr>
    </w:tbl>
    <w:p/>
    <w:p>
      <w:pPr>
        <w:pStyle w:val="Heading3"/>
      </w:pPr>
      <w:r>
        <w:t>Optional Request Body Fields (per contact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Contact ID.</w:t>
            </w:r>
          </w:p>
        </w:tc>
      </w:tr>
      <w:tr>
        <w:tc>
          <w:tcPr>
            <w:tcW w:type="dxa" w:w="2880"/>
          </w:tcPr>
          <w:p>
            <w:r>
              <w:t>name</w:t>
            </w:r>
          </w:p>
        </w:tc>
        <w:tc>
          <w:tcPr>
            <w:tcW w:type="dxa" w:w="2880"/>
          </w:tcPr>
          <w:p>
            <w:r>
              <w:t>string</w:t>
            </w:r>
          </w:p>
        </w:tc>
        <w:tc>
          <w:tcPr>
            <w:tcW w:type="dxa" w:w="2880"/>
          </w:tcPr>
          <w:p>
            <w:r>
              <w:t>Contact full name.</w:t>
            </w:r>
          </w:p>
        </w:tc>
      </w:tr>
      <w:tr>
        <w:tc>
          <w:tcPr>
            <w:tcW w:type="dxa" w:w="2880"/>
          </w:tcPr>
          <w:p>
            <w:r>
              <w:t>first_name</w:t>
            </w:r>
          </w:p>
        </w:tc>
        <w:tc>
          <w:tcPr>
            <w:tcW w:type="dxa" w:w="2880"/>
          </w:tcPr>
          <w:p>
            <w:r>
              <w:t>string</w:t>
            </w:r>
          </w:p>
        </w:tc>
        <w:tc>
          <w:tcPr>
            <w:tcW w:type="dxa" w:w="2880"/>
          </w:tcPr>
          <w:p>
            <w:r>
              <w:t>Contact first name.</w:t>
            </w:r>
          </w:p>
        </w:tc>
      </w:tr>
      <w:tr>
        <w:tc>
          <w:tcPr>
            <w:tcW w:type="dxa" w:w="2880"/>
          </w:tcPr>
          <w:p>
            <w:r>
              <w:t>last_name</w:t>
            </w:r>
          </w:p>
        </w:tc>
        <w:tc>
          <w:tcPr>
            <w:tcW w:type="dxa" w:w="2880"/>
          </w:tcPr>
          <w:p>
            <w:r>
              <w:t>string</w:t>
            </w:r>
          </w:p>
        </w:tc>
        <w:tc>
          <w:tcPr>
            <w:tcW w:type="dxa" w:w="2880"/>
          </w:tcPr>
          <w:p>
            <w:r>
              <w:t>Contact last name.</w:t>
            </w:r>
          </w:p>
        </w:tc>
      </w:tr>
      <w:tr>
        <w:tc>
          <w:tcPr>
            <w:tcW w:type="dxa" w:w="2880"/>
          </w:tcPr>
          <w:p>
            <w:r>
              <w:t>responsible_user_id</w:t>
            </w:r>
          </w:p>
        </w:tc>
        <w:tc>
          <w:tcPr>
            <w:tcW w:type="dxa" w:w="2880"/>
          </w:tcPr>
          <w:p>
            <w:r>
              <w:t>integer</w:t>
            </w:r>
          </w:p>
        </w:tc>
        <w:tc>
          <w:tcPr>
            <w:tcW w:type="dxa" w:w="2880"/>
          </w:tcPr>
          <w:p>
            <w:r>
              <w:t>Contact responsible user ID.</w:t>
            </w:r>
          </w:p>
        </w:tc>
      </w:tr>
      <w:tr>
        <w:tc>
          <w:tcPr>
            <w:tcW w:type="dxa" w:w="2880"/>
          </w:tcPr>
          <w:p>
            <w:r>
              <w:t>created_by</w:t>
            </w:r>
          </w:p>
        </w:tc>
        <w:tc>
          <w:tcPr>
            <w:tcW w:type="dxa" w:w="2880"/>
          </w:tcPr>
          <w:p>
            <w:r>
              <w:t>integer</w:t>
            </w:r>
          </w:p>
        </w:tc>
        <w:tc>
          <w:tcPr>
            <w:tcW w:type="dxa" w:w="2880"/>
          </w:tcPr>
          <w:p>
            <w:r>
              <w:t>ID of the user who created the contact.</w:t>
            </w:r>
          </w:p>
        </w:tc>
      </w:tr>
      <w:tr>
        <w:tc>
          <w:tcPr>
            <w:tcW w:type="dxa" w:w="2880"/>
          </w:tcPr>
          <w:p>
            <w:r>
              <w:t>updated_by</w:t>
            </w:r>
          </w:p>
        </w:tc>
        <w:tc>
          <w:tcPr>
            <w:tcW w:type="dxa" w:w="2880"/>
          </w:tcPr>
          <w:p>
            <w:r>
              <w:t>integer</w:t>
            </w:r>
          </w:p>
        </w:tc>
        <w:tc>
          <w:tcPr>
            <w:tcW w:type="dxa" w:w="2880"/>
          </w:tcPr>
          <w:p>
            <w:r>
              <w:t>ID of the user who updated the contact last.</w:t>
            </w:r>
          </w:p>
        </w:tc>
      </w:tr>
      <w:tr>
        <w:tc>
          <w:tcPr>
            <w:tcW w:type="dxa" w:w="2880"/>
          </w:tcPr>
          <w:p>
            <w:r>
              <w:t>created_at</w:t>
            </w:r>
          </w:p>
        </w:tc>
        <w:tc>
          <w:tcPr>
            <w:tcW w:type="dxa" w:w="2880"/>
          </w:tcPr>
          <w:p>
            <w:r>
              <w:t>integer</w:t>
            </w:r>
          </w:p>
        </w:tc>
        <w:tc>
          <w:tcPr>
            <w:tcW w:type="dxa" w:w="2880"/>
          </w:tcPr>
          <w:p>
            <w:r>
              <w:t>Contact creation date as a Unix timestamp.</w:t>
            </w:r>
          </w:p>
        </w:tc>
      </w:tr>
      <w:tr>
        <w:tc>
          <w:tcPr>
            <w:tcW w:type="dxa" w:w="2880"/>
          </w:tcPr>
          <w:p>
            <w:r>
              <w:t>updated_at</w:t>
            </w:r>
          </w:p>
        </w:tc>
        <w:tc>
          <w:tcPr>
            <w:tcW w:type="dxa" w:w="2880"/>
          </w:tcPr>
          <w:p>
            <w:r>
              <w:t>integer</w:t>
            </w:r>
          </w:p>
        </w:tc>
        <w:tc>
          <w:tcPr>
            <w:tcW w:type="dxa" w:w="2880"/>
          </w:tcPr>
          <w:p>
            <w:r>
              <w:t>Contact update date as a Unix timestamp.</w:t>
            </w:r>
          </w:p>
        </w:tc>
      </w:tr>
      <w:tr>
        <w:tc>
          <w:tcPr>
            <w:tcW w:type="dxa" w:w="2880"/>
          </w:tcPr>
          <w:p>
            <w:r>
              <w:t>custom_fields_values</w:t>
            </w:r>
          </w:p>
        </w:tc>
        <w:tc>
          <w:tcPr>
            <w:tcW w:type="dxa" w:w="2880"/>
          </w:tcPr>
          <w:p>
            <w:r>
              <w:t>string</w:t>
            </w:r>
          </w:p>
        </w:tc>
        <w:tc>
          <w:tcPr>
            <w:tcW w:type="dxa" w:w="2880"/>
          </w:tcPr>
          <w:p>
            <w:r>
              <w:t>An array of the current contact custom fields’ values. (Documented as string in source.)</w:t>
            </w:r>
          </w:p>
        </w:tc>
      </w:tr>
      <w:tr>
        <w:tc>
          <w:tcPr>
            <w:tcW w:type="dxa" w:w="2880"/>
          </w:tcPr>
          <w:p>
            <w:r>
              <w:t>_embedded.tags</w:t>
            </w:r>
          </w:p>
        </w:tc>
        <w:tc>
          <w:tcPr>
            <w:tcW w:type="dxa" w:w="2880"/>
          </w:tcPr>
          <w:p>
            <w:r>
              <w:t>array</w:t>
            </w:r>
          </w:p>
        </w:tc>
        <w:tc>
          <w:tcPr>
            <w:tcW w:type="dxa" w:w="2880"/>
          </w:tcPr>
          <w:p>
            <w:r>
              <w:t>Array of tag objects.</w:t>
            </w:r>
          </w:p>
        </w:tc>
      </w:tr>
      <w:tr>
        <w:tc>
          <w:tcPr>
            <w:tcW w:type="dxa" w:w="2880"/>
          </w:tcPr>
          <w:p>
            <w:r>
              <w:t>_embedded.tags[].id</w:t>
            </w:r>
          </w:p>
        </w:tc>
        <w:tc>
          <w:tcPr>
            <w:tcW w:type="dxa" w:w="2880"/>
          </w:tcPr>
          <w:p>
            <w:r>
              <w:t>integer</w:t>
            </w:r>
          </w:p>
        </w:tc>
        <w:tc>
          <w:tcPr>
            <w:tcW w:type="dxa" w:w="2880"/>
          </w:tcPr>
          <w:p>
            <w:r>
              <w:t>Tag ID.</w:t>
            </w:r>
          </w:p>
        </w:tc>
      </w:tr>
      <w:tr>
        <w:tc>
          <w:tcPr>
            <w:tcW w:type="dxa" w:w="2880"/>
          </w:tcPr>
          <w:p>
            <w:r>
              <w:t>_embedded.tags[].name</w:t>
            </w:r>
          </w:p>
        </w:tc>
        <w:tc>
          <w:tcPr>
            <w:tcW w:type="dxa" w:w="2880"/>
          </w:tcPr>
          <w:p>
            <w:r>
              <w:t>string</w:t>
            </w:r>
          </w:p>
        </w:tc>
        <w:tc>
          <w:tcPr>
            <w:tcW w:type="dxa" w:w="2880"/>
          </w:tcPr>
          <w:p>
            <w:r>
              <w:t>Tag name.</w:t>
            </w:r>
          </w:p>
        </w:tc>
      </w:tr>
      <w:tr>
        <w:tc>
          <w:tcPr>
            <w:tcW w:type="dxa" w:w="2880"/>
          </w:tcPr>
          <w:p>
            <w:r>
              <w:t>request_id</w:t>
            </w:r>
          </w:p>
        </w:tc>
        <w:tc>
          <w:tcPr>
            <w:tcW w:type="dxa" w:w="2880"/>
          </w:tcPr>
          <w:p>
            <w:r>
              <w:t>string</w:t>
            </w:r>
          </w:p>
        </w:tc>
        <w:tc>
          <w:tcPr>
            <w:tcW w:type="dxa" w:w="2880"/>
          </w:tcPr>
          <w:p>
            <w:r>
              <w:t>Returned unchanged in the response and not saved.</w:t>
            </w:r>
          </w:p>
        </w:tc>
      </w:tr>
      <w:tr>
        <w:tc>
          <w:tcPr>
            <w:tcW w:type="dxa" w:w="2880"/>
          </w:tcPr>
          <w:p>
            <w:r>
              <w:t>tags_to_add</w:t>
            </w:r>
          </w:p>
        </w:tc>
        <w:tc>
          <w:tcPr>
            <w:tcW w:type="dxa" w:w="2880"/>
          </w:tcPr>
          <w:p>
            <w:r>
              <w:t>array</w:t>
            </w:r>
          </w:p>
        </w:tc>
        <w:tc>
          <w:tcPr>
            <w:tcW w:type="dxa" w:w="2880"/>
          </w:tcPr>
          <w:p>
            <w:r>
              <w:t>Array of tags to add. You need to pass either name or id of the tag.</w:t>
            </w:r>
          </w:p>
        </w:tc>
      </w:tr>
      <w:tr>
        <w:tc>
          <w:tcPr>
            <w:tcW w:type="dxa" w:w="2880"/>
          </w:tcPr>
          <w:p>
            <w:r>
              <w:t>tags_to_add[].id</w:t>
            </w:r>
          </w:p>
        </w:tc>
        <w:tc>
          <w:tcPr>
            <w:tcW w:type="dxa" w:w="2880"/>
          </w:tcPr>
          <w:p>
            <w:r>
              <w:t>integer</w:t>
            </w:r>
          </w:p>
        </w:tc>
        <w:tc>
          <w:tcPr>
            <w:tcW w:type="dxa" w:w="2880"/>
          </w:tcPr>
          <w:p>
            <w:r>
              <w:t>Tag ID.</w:t>
            </w:r>
          </w:p>
        </w:tc>
      </w:tr>
      <w:tr>
        <w:tc>
          <w:tcPr>
            <w:tcW w:type="dxa" w:w="2880"/>
          </w:tcPr>
          <w:p>
            <w:r>
              <w:t>tags_to_add[].name</w:t>
            </w:r>
          </w:p>
        </w:tc>
        <w:tc>
          <w:tcPr>
            <w:tcW w:type="dxa" w:w="2880"/>
          </w:tcPr>
          <w:p>
            <w:r>
              <w:t>string</w:t>
            </w:r>
          </w:p>
        </w:tc>
        <w:tc>
          <w:tcPr>
            <w:tcW w:type="dxa" w:w="2880"/>
          </w:tcPr>
          <w:p>
            <w:r>
              <w:t>Tag name.</w:t>
            </w:r>
          </w:p>
        </w:tc>
      </w:tr>
      <w:tr>
        <w:tc>
          <w:tcPr>
            <w:tcW w:type="dxa" w:w="2880"/>
          </w:tcPr>
          <w:p>
            <w:r>
              <w:t>tags_to_delete</w:t>
            </w:r>
          </w:p>
        </w:tc>
        <w:tc>
          <w:tcPr>
            <w:tcW w:type="dxa" w:w="2880"/>
          </w:tcPr>
          <w:p>
            <w:r>
              <w:t>array</w:t>
            </w:r>
          </w:p>
        </w:tc>
        <w:tc>
          <w:tcPr>
            <w:tcW w:type="dxa" w:w="2880"/>
          </w:tcPr>
          <w:p>
            <w:r>
              <w:t>Array of tags to delete. You need to pass either name or id of the tag.</w:t>
            </w:r>
          </w:p>
        </w:tc>
      </w:tr>
      <w:tr>
        <w:tc>
          <w:tcPr>
            <w:tcW w:type="dxa" w:w="2880"/>
          </w:tcPr>
          <w:p>
            <w:r>
              <w:t>tags_to_delete[].id</w:t>
            </w:r>
          </w:p>
        </w:tc>
        <w:tc>
          <w:tcPr>
            <w:tcW w:type="dxa" w:w="2880"/>
          </w:tcPr>
          <w:p>
            <w:r>
              <w:t>integer</w:t>
            </w:r>
          </w:p>
        </w:tc>
        <w:tc>
          <w:tcPr>
            <w:tcW w:type="dxa" w:w="2880"/>
          </w:tcPr>
          <w:p>
            <w:r>
              <w:t>Tag ID.</w:t>
            </w:r>
          </w:p>
        </w:tc>
      </w:tr>
      <w:tr>
        <w:tc>
          <w:tcPr>
            <w:tcW w:type="dxa" w:w="2880"/>
          </w:tcPr>
          <w:p>
            <w:r>
              <w:t>tags_to_delete[].name</w:t>
            </w:r>
          </w:p>
        </w:tc>
        <w:tc>
          <w:tcPr>
            <w:tcW w:type="dxa" w:w="2880"/>
          </w:tcPr>
          <w:p>
            <w:r>
              <w:t>string</w:t>
            </w:r>
          </w:p>
        </w:tc>
        <w:tc>
          <w:tcPr>
            <w:tcW w:type="dxa" w:w="2880"/>
          </w:tcPr>
          <w:p>
            <w:r>
              <w:t>Tag 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"_links": {</w:t>
        <w:br/>
        <w:t xml:space="preserve"> "self": {</w:t>
        <w:br/>
        <w:t xml:space="preserve"> "href": "https://devteam.kommo.com/api/v4/contacts"</w:t>
        <w:br/>
        <w:t xml:space="preserve"> }</w:t>
        <w:br/>
        <w:t xml:space="preserve"> },</w:t>
        <w:br/>
        <w:t xml:space="preserve"> "_embedded": {</w:t>
        <w:br/>
        <w:t xml:space="preserve"> "contacts": [</w:t>
        <w:br/>
        <w:t xml:space="preserve"> {</w:t>
        <w:br/>
        <w:t xml:space="preserve"> "id": 963410,</w:t>
        <w:br/>
        <w:t xml:space="preserve"> "name": "John Doe",</w:t>
        <w:br/>
        <w:t xml:space="preserve"> "updated_at": 1687192924,</w:t>
        <w:br/>
        <w:t xml:space="preserve"> "is_deleted": false,</w:t>
        <w:br/>
        <w:t xml:space="preserve"> "is_unsorted": false,</w:t>
        <w:br/>
        <w:t xml:space="preserve"> "_links": {</w:t>
        <w:br/>
        <w:t xml:space="preserve"> "self": {</w:t>
        <w:br/>
        <w:t xml:space="preserve"> "href": "https://devteam.kommo.com/api/v4/contacts/963410"</w:t>
        <w:br/>
        <w:t xml:space="preserve"> }</w:t>
        <w:br/>
        <w:t xml:space="preserve"> }</w:t>
        <w:br/>
        <w:t xml:space="preserve"> }</w:t>
        <w:br/>
        <w:t xml:space="preserve"> ]</w:t>
        <w:br/>
        <w:t xml:space="preserve"> }</w:t>
        <w:br/>
        <w:t>}</w:t>
      </w:r>
    </w:p>
    <w:p>
      <w:pPr>
        <w:pStyle w:val="Heading3"/>
      </w:pPr>
      <w:r>
        <w:t>Error Response (400 Client Error)</w:t>
      </w:r>
    </w:p>
    <w:p>
      <w:r>
        <w:t>Returns text/plain with an unspecified body.</w:t>
      </w:r>
    </w:p>
    <w:p>
      <w:pPr>
        <w:pStyle w:val="Heading3"/>
      </w:pPr>
      <w:r>
        <w:t>Error Response (401 Unauthorized)</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_links.self.href</w:t>
            </w:r>
          </w:p>
        </w:tc>
        <w:tc>
          <w:tcPr>
            <w:tcW w:type="dxa" w:w="2880"/>
          </w:tcPr>
          <w:p>
            <w:r>
              <w:t>string</w:t>
            </w:r>
          </w:p>
        </w:tc>
        <w:tc>
          <w:tcPr>
            <w:tcW w:type="dxa" w:w="2880"/>
          </w:tcPr>
          <w:p>
            <w:r>
              <w:t>Link to this endpoint.</w:t>
            </w:r>
          </w:p>
        </w:tc>
      </w:tr>
      <w:tr>
        <w:tc>
          <w:tcPr>
            <w:tcW w:type="dxa" w:w="2880"/>
          </w:tcPr>
          <w:p>
            <w:r>
              <w:t>_embedded.contacts</w:t>
            </w:r>
          </w:p>
        </w:tc>
        <w:tc>
          <w:tcPr>
            <w:tcW w:type="dxa" w:w="2880"/>
          </w:tcPr>
          <w:p>
            <w:r>
              <w:t>array</w:t>
            </w:r>
          </w:p>
        </w:tc>
        <w:tc>
          <w:tcPr>
            <w:tcW w:type="dxa" w:w="2880"/>
          </w:tcPr>
          <w:p>
            <w:r>
              <w:t>Array of updated contacts returned by the API.</w:t>
            </w:r>
          </w:p>
        </w:tc>
      </w:tr>
      <w:tr>
        <w:tc>
          <w:tcPr>
            <w:tcW w:type="dxa" w:w="2880"/>
          </w:tcPr>
          <w:p>
            <w:r>
              <w:t>_embedded.contacts[].id</w:t>
            </w:r>
          </w:p>
        </w:tc>
        <w:tc>
          <w:tcPr>
            <w:tcW w:type="dxa" w:w="2880"/>
          </w:tcPr>
          <w:p>
            <w:r>
              <w:t>integer</w:t>
            </w:r>
          </w:p>
        </w:tc>
        <w:tc>
          <w:tcPr>
            <w:tcW w:type="dxa" w:w="2880"/>
          </w:tcPr>
          <w:p>
            <w:r>
              <w:t>Contact ID.</w:t>
            </w:r>
          </w:p>
        </w:tc>
      </w:tr>
      <w:tr>
        <w:tc>
          <w:tcPr>
            <w:tcW w:type="dxa" w:w="2880"/>
          </w:tcPr>
          <w:p>
            <w:r>
              <w:t>_embedded.contacts[].name</w:t>
            </w:r>
          </w:p>
        </w:tc>
        <w:tc>
          <w:tcPr>
            <w:tcW w:type="dxa" w:w="2880"/>
          </w:tcPr>
          <w:p>
            <w:r>
              <w:t>string</w:t>
            </w:r>
          </w:p>
        </w:tc>
        <w:tc>
          <w:tcPr>
            <w:tcW w:type="dxa" w:w="2880"/>
          </w:tcPr>
          <w:p>
            <w:r>
              <w:t>Contact name.</w:t>
            </w:r>
          </w:p>
        </w:tc>
      </w:tr>
      <w:tr>
        <w:tc>
          <w:tcPr>
            <w:tcW w:type="dxa" w:w="2880"/>
          </w:tcPr>
          <w:p>
            <w:r>
              <w:t>_embedded.contacts[].updated_at</w:t>
            </w:r>
          </w:p>
        </w:tc>
        <w:tc>
          <w:tcPr>
            <w:tcW w:type="dxa" w:w="2880"/>
          </w:tcPr>
          <w:p>
            <w:r>
              <w:t>integer</w:t>
            </w:r>
          </w:p>
        </w:tc>
        <w:tc>
          <w:tcPr>
            <w:tcW w:type="dxa" w:w="2880"/>
          </w:tcPr>
          <w:p>
            <w:r>
              <w:t>Unix timestamp of last update.</w:t>
            </w:r>
          </w:p>
        </w:tc>
      </w:tr>
      <w:tr>
        <w:tc>
          <w:tcPr>
            <w:tcW w:type="dxa" w:w="2880"/>
          </w:tcPr>
          <w:p>
            <w:r>
              <w:t>_embedded.contacts[].is_deleted</w:t>
            </w:r>
          </w:p>
        </w:tc>
        <w:tc>
          <w:tcPr>
            <w:tcW w:type="dxa" w:w="2880"/>
          </w:tcPr>
          <w:p>
            <w:r>
              <w:t>boolean</w:t>
            </w:r>
          </w:p>
        </w:tc>
        <w:tc>
          <w:tcPr>
            <w:tcW w:type="dxa" w:w="2880"/>
          </w:tcPr>
          <w:p>
            <w:r>
              <w:t>Whether the contact is deleted.</w:t>
            </w:r>
          </w:p>
        </w:tc>
      </w:tr>
      <w:tr>
        <w:tc>
          <w:tcPr>
            <w:tcW w:type="dxa" w:w="2880"/>
          </w:tcPr>
          <w:p>
            <w:r>
              <w:t>_embedded.contacts[].is_unsorted</w:t>
            </w:r>
          </w:p>
        </w:tc>
        <w:tc>
          <w:tcPr>
            <w:tcW w:type="dxa" w:w="2880"/>
          </w:tcPr>
          <w:p>
            <w:r>
              <w:t>boolean</w:t>
            </w:r>
          </w:p>
        </w:tc>
        <w:tc>
          <w:tcPr>
            <w:tcW w:type="dxa" w:w="2880"/>
          </w:tcPr>
          <w:p>
            <w:r>
              <w:t>Whether the contact is unsorted.</w:t>
            </w:r>
          </w:p>
        </w:tc>
      </w:tr>
      <w:tr>
        <w:tc>
          <w:tcPr>
            <w:tcW w:type="dxa" w:w="2880"/>
          </w:tcPr>
          <w:p>
            <w:r>
              <w:t>_embedded.contacts[]._links.self.href</w:t>
            </w:r>
          </w:p>
        </w:tc>
        <w:tc>
          <w:tcPr>
            <w:tcW w:type="dxa" w:w="2880"/>
          </w:tcPr>
          <w:p>
            <w:r>
              <w:t>string</w:t>
            </w:r>
          </w:p>
        </w:tc>
        <w:tc>
          <w:tcPr>
            <w:tcW w:type="dxa" w:w="2880"/>
          </w:tcPr>
          <w:p>
            <w:r>
              <w:t>Link to the specific contact resource.</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'https://{{OAUTH_METADATA.meta.domain}}.kommo.com/api/v4/contacts' \</w:t>
        <w:br/>
        <w:t xml:space="preserve"> --header 'Accept: application/json' \</w:t>
        <w:br/>
        <w:t xml:space="preserve"> --header 'Content-Type: application/json' \</w:t>
        <w:br/>
        <w:t xml:space="preserve"> --data '[</w:t>
        <w:br/>
        <w:t xml:space="preserve">    {</w:t>
        <w:br/>
        <w:t xml:space="preserve"> "id": 963410,</w:t>
        <w:br/>
        <w:t xml:space="preserve"> "first_name": "John",</w:t>
        <w:br/>
        <w:t xml:space="preserve"> "last_name": "Doe",</w:t>
        <w:br/>
        <w:t xml:space="preserve"> "custom_fields_values": [</w:t>
        <w:br/>
        <w:t xml:space="preserve">        {</w:t>
        <w:br/>
        <w:t xml:space="preserve"> "field_id": 178382,</w:t>
        <w:br/>
        <w:t xml:space="preserve"> "field_name": "Work phone",</w:t>
        <w:br/>
        <w:t xml:space="preserve"> "values": [</w:t>
        <w:br/>
        <w:t xml:space="preserve">            {</w:t>
        <w:br/>
        <w:t xml:space="preserve"> "value": "+14155551234",</w:t>
        <w:br/>
        <w:t xml:space="preserve"> "enum_code": "WORK"</w:t>
        <w:br/>
        <w:t xml:space="preserve">            }</w:t>
        <w:br/>
        <w:t xml:space="preserve">          ]</w:t>
        <w:br/>
        <w:t xml:space="preserve">        }</w:t>
        <w:br/>
        <w:t xml:space="preserve">      ]</w:t>
        <w:br/>
        <w:t xml:space="preserve">    }</w:t>
        <w:br/>
        <w:t xml:space="preserve">  ]'</w:t>
      </w:r>
    </w:p>
    <w:p>
      <w:pPr>
        <w:pStyle w:val="Heading3"/>
      </w:pPr>
      <w:r>
        <w:t>Example Usage</w:t>
      </w:r>
    </w:p>
    <w:p>
      <w:pPr>
        <w:pStyle w:val="Heading3"/>
      </w:pPr>
      <w:r>
        <w:t>Example 1: Update a Contact’s Name Fields</w:t>
      </w:r>
    </w:p>
    <w:p>
      <w:r>
        <w:rPr>
          <w:b/>
          <w:color w:val="666666"/>
          <w:sz w:val="16"/>
        </w:rPr>
        <w:t>[bash]</w:t>
      </w:r>
    </w:p>
    <w:p>
      <w:pPr>
        <w:shd w:fill="F2F2F2" w:val="clear"/>
      </w:pPr>
      <w:r>
        <w:rPr>
          <w:rFonts w:ascii="Courier New" w:hAnsi="Courier New"/>
          <w:sz w:val="17"/>
        </w:rPr>
        <w:t>curl -X PATCH \</w:t>
        <w:br/>
        <w:t xml:space="preserve"> 'https://{{OAUTH_METADATA.meta.domain}}.kommo.com/api/v4/contacts' \</w:t>
        <w:br/>
        <w:t xml:space="preserve"> -H 'Accept: application/json' \</w:t>
        <w:br/>
        <w:t xml:space="preserve"> -H 'Content-Type: application/json' \</w:t>
        <w:br/>
        <w:t xml:space="preserve"> -d '[</w:t>
        <w:br/>
        <w:t xml:space="preserve">    {</w:t>
        <w:br/>
        <w:t xml:space="preserve"> "id": 963410,</w:t>
        <w:br/>
        <w:t xml:space="preserve"> "first_name": "John",</w:t>
        <w:br/>
        <w:t xml:space="preserve"> "last_name": "Doe"</w:t>
        <w:br/>
        <w:t xml:space="preserve">    }</w:t>
        <w:br/>
        <w:t xml:space="preserve">  ]'</w:t>
      </w:r>
    </w:p>
    <w:p>
      <w:pPr>
        <w:pStyle w:val="Heading3"/>
      </w:pPr>
      <w:r>
        <w:t>Example 2: Update Custom Fields for a Contact</w:t>
      </w:r>
    </w:p>
    <w:p>
      <w:r>
        <w:rPr>
          <w:b/>
          <w:color w:val="666666"/>
          <w:sz w:val="16"/>
        </w:rPr>
        <w:t>[bash]</w:t>
      </w:r>
    </w:p>
    <w:p>
      <w:pPr>
        <w:shd w:fill="F2F2F2" w:val="clear"/>
      </w:pPr>
      <w:r>
        <w:rPr>
          <w:rFonts w:ascii="Courier New" w:hAnsi="Courier New"/>
          <w:sz w:val="17"/>
        </w:rPr>
        <w:t>curl -X PATCH \</w:t>
        <w:br/>
        <w:t xml:space="preserve"> 'https://{{OAUTH_METADATA.meta.domain}}.kommo.com/api/v4/contacts' \</w:t>
        <w:br/>
        <w:t xml:space="preserve"> -H 'Accept: application/json' \</w:t>
        <w:br/>
        <w:t xml:space="preserve"> -H 'Content-Type: application/json' \</w:t>
        <w:br/>
        <w:t xml:space="preserve"> -d '[</w:t>
        <w:br/>
        <w:t xml:space="preserve">    {</w:t>
        <w:br/>
        <w:t xml:space="preserve"> "id": 963410,</w:t>
        <w:br/>
        <w:t xml:space="preserve"> "custom_fields_values": [</w:t>
        <w:br/>
        <w:t xml:space="preserve">        {</w:t>
        <w:br/>
        <w:t xml:space="preserve"> "field_id": 178382,</w:t>
        <w:br/>
        <w:t xml:space="preserve"> "field_name": "Work phone",</w:t>
        <w:br/>
        <w:t xml:space="preserve"> "values": [</w:t>
        <w:br/>
        <w:t xml:space="preserve">            { "value": "+14155551234", "enum_code": "WORK" }</w:t>
        <w:br/>
        <w:t xml:space="preserve">          ]</w:t>
        <w:br/>
        <w:t xml:space="preserve">        }</w:t>
        <w:br/>
        <w:t xml:space="preserve">      ]</w:t>
        <w:br/>
        <w:t xml:space="preserve">    }</w:t>
        <w:br/>
        <w:t xml:space="preserve">  ]'</w:t>
      </w:r>
    </w:p>
    <w:p>
      <w:pPr>
        <w:pStyle w:val="Heading3"/>
      </w:pPr>
      <w:r>
        <w:t>Notes</w:t>
      </w:r>
    </w:p>
    <w:p>
      <w:pPr>
        <w:pStyle w:val="ListBullet"/>
      </w:pPr>
      <w:r>
        <w:t>The request body is an array; use one object per contact you want to update.</w:t>
      </w:r>
    </w:p>
    <w:p>
      <w:pPr>
        <w:pStyle w:val="ListBullet"/>
      </w:pPr>
      <w:r>
        <w:t>request_id is echoed back in the response and is not persisted.</w:t>
      </w:r>
    </w:p>
    <w:p>
      <w:pPr>
        <w:pStyle w:val="ListBullet"/>
      </w:pPr>
      <w:r>
        <w:t>For tags_to_add / tags_to_delete, provide either id or name for each tag (as documented).</w:t>
      </w:r>
    </w:p>
    <w:p>
      <w:pPr>
        <w:pStyle w:val="Heading3"/>
      </w:pPr>
      <w:r>
        <w:t>Error Handling</w:t>
      </w:r>
    </w:p>
    <w:p>
      <w:pPr>
        <w:pStyle w:val="ListBullet"/>
      </w:pPr>
      <w:r>
        <w:t>400: Client error; response is text/plain (body not specified in the documentation).</w:t>
      </w:r>
    </w:p>
    <w:p>
      <w:pPr>
        <w:pStyle w:val="ListBullet"/>
      </w:pPr>
      <w:r>
        <w:t>401: Not authorized; returns an empty JSON object ({}).</w:t>
      </w:r>
    </w:p>
    <w:p>
      <w:pPr>
        <w:pStyle w:val="Heading3"/>
      </w:pPr>
      <w:r>
        <w:t>Related contacts actions</w:t>
      </w:r>
    </w:p>
    <w:p>
      <w:pPr>
        <w:pStyle w:val="ListBullet"/>
      </w:pPr>
      <w:r>
        <w:t>[POST] Add Contacts (Create One or More Contacts) — /api/v4/contacts</w:t>
      </w:r>
    </w:p>
    <w:p>
      <w:pPr>
        <w:pStyle w:val="ListBullet"/>
      </w:pPr>
      <w:r>
        <w:t>[GET] List Contacts — /api/v4/contacts</w:t>
      </w:r>
    </w:p>
    <w:p>
      <w:pPr>
        <w:pStyle w:val="ListBullet"/>
      </w:pPr>
      <w:r>
        <w:t>[GET] Get a Contact by ID — /api/v4/contacts/{{id}}</w:t>
      </w:r>
    </w:p>
    <w:p>
      <w:pPr>
        <w:pStyle w:val="ListBullet"/>
      </w:pPr>
      <w:r>
        <w:t>[PATCH] Update a Contact — /api/v4/contacts/{{id}}</w:t>
      </w:r>
    </w:p>
    <w:p>
      <w:r>
        <w:br w:type="page"/>
      </w:r>
    </w:p>
    <w:p>
      <w:pPr>
        <w:pStyle w:val="Heading2"/>
      </w:pPr>
      <w:r>
        <w:t>106. [PATCH] Update Leads (Bulk)</w:t>
      </w:r>
    </w:p>
    <w:p>
      <w:r>
        <w:rPr>
          <w:b/>
        </w:rPr>
        <w:t xml:space="preserve">Endpoint: </w:t>
      </w:r>
      <w:r>
        <w:rPr>
          <w:rFonts w:ascii="Courier New" w:hAnsi="Courier New"/>
          <w:sz w:val="18"/>
        </w:rPr>
        <w:t>/api/v4/leads</w:t>
      </w:r>
    </w:p>
    <w:p>
      <w:pPr>
        <w:pStyle w:val="Heading3"/>
      </w:pPr>
      <w:r>
        <w:t>Prerequisites</w:t>
      </w:r>
    </w:p>
    <w:p>
      <w:pPr>
        <w:pStyle w:val="ListBullet"/>
      </w:pPr>
      <w:r>
        <w:t>You must have access rights to update leads in the target Kommo account.</w:t>
      </w:r>
    </w:p>
    <w:p>
      <w:pPr>
        <w:pStyle w:val="Heading3"/>
      </w:pPr>
      <w:r>
        <w:t>Method</w:t>
      </w:r>
    </w:p>
    <w:p>
      <w:r>
        <w:t>PATCH</w:t>
      </w:r>
    </w:p>
    <w:p>
      <w:pPr>
        <w:pStyle w:val="Heading3"/>
      </w:pPr>
      <w:r>
        <w:t>URL</w:t>
      </w:r>
    </w:p>
    <w:p>
      <w:r>
        <w:t>https://{{OAUTH_METADATA.meta.domain}}.kommo.com/api/v4/leads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multiple leads in a single request by sending an array of lead objects. Each lead object must include an id and may include other fields to update (e.g., name, price, pipeline/stage, tags, custom fields).</w:t>
      </w:r>
    </w:p>
    <w:p>
      <w:pPr>
        <w:pStyle w:val="Heading3"/>
      </w:pPr>
      <w:r>
        <w:t>Enforcement Rules</w:t>
      </w:r>
    </w:p>
    <w:p>
      <w:pPr>
        <w:pStyle w:val="ListBullet"/>
      </w:pPr>
      <w:r>
        <w:t>This is a bulk update endpoint: the request body must be a JSON array of lead objects.</w:t>
      </w:r>
    </w:p>
    <w:p>
      <w:pPr>
        <w:pStyle w:val="ListBullet"/>
      </w:pPr>
      <w:r>
        <w:t>Each lead object in the array must include id (Lead ID).</w:t>
      </w:r>
    </w:p>
    <w:p>
      <w:pPr>
        <w:pStyle w:val="ListBullet"/>
      </w:pPr>
      <w:r>
        <w:t>When executing the action, send body fields in the request body as JSON (do not send them as query parameters).</w:t>
      </w:r>
    </w:p>
    <w:p>
      <w:pPr>
        <w:pStyle w:val="ListBullet"/>
      </w:pPr>
      <w:r>
        <w:t>There are no path parameters for this endpoint.</w:t>
      </w:r>
    </w:p>
    <w:p>
      <w:pPr>
        <w:pStyle w:val="Heading3"/>
      </w:pPr>
      <w:r>
        <w:t>Request Body</w:t>
      </w:r>
    </w:p>
    <w:p>
      <w:pPr>
        <w:pStyle w:val="Heading3"/>
      </w:pPr>
      <w:r>
        <w:t>Body Format</w:t>
      </w:r>
    </w:p>
    <w:p>
      <w:r>
        <w:t>application/json — an array of lead objects:</w:t>
      </w:r>
    </w:p>
    <w:p>
      <w:r>
        <w:rPr>
          <w:b/>
          <w:color w:val="666666"/>
          <w:sz w:val="16"/>
        </w:rPr>
        <w:t>[json]</w:t>
      </w:r>
    </w:p>
    <w:p>
      <w:pPr>
        <w:shd w:fill="F2F2F2" w:val="clear"/>
      </w:pPr>
      <w:r>
        <w:rPr>
          <w:rFonts w:ascii="Courier New" w:hAnsi="Courier New"/>
          <w:sz w:val="17"/>
        </w:rPr>
        <w:t>[</w:t>
        <w:br/>
        <w:t xml:space="preserve"> {</w:t>
        <w:br/>
        <w:t xml:space="preserve"> "id": 152464,</w:t>
        <w:br/>
        <w:t xml:space="preserve"> "name": "Lead 1234567",</w:t>
        <w:br/>
        <w:t xml:space="preserve"> "price": 12000,</w:t>
        <w:br/>
        <w:t xml:space="preserve"> "status_id": 58141811,</w:t>
        <w:br/>
        <w:t xml:space="preserve"> "custom_fields_values": [</w:t>
        <w:br/>
        <w:t xml:space="preserve"> {</w:t>
        <w:br/>
        <w:t xml:space="preserve"> "field_id": 184994,</w:t>
        <w:br/>
        <w:t xml:space="preserve"> "values": [</w:t>
        <w:br/>
        <w:t xml:space="preserve"> {</w:t>
        <w:br/>
        <w:t xml:space="preserve"> "value": true</w:t>
        <w:br/>
        <w:t xml:space="preserve"> }</w:t>
        <w:br/>
        <w:t xml:space="preserve"> ]</w:t>
        <w:br/>
        <w:t xml:space="preserve"> }</w:t>
        <w:br/>
        <w:t xml:space="preserve"> ]</w:t>
        <w:br/>
        <w:t xml:space="preserve"> },</w:t>
        <w:br/>
        <w:t xml:space="preserve"> {</w:t>
        <w:br/>
        <w:t xml:space="preserve"> "id": 152462,</w:t>
        <w:br/>
        <w:t xml:space="preserve"> "price": 15000,</w:t>
        <w:br/>
        <w:t xml:space="preserve"> "pipeline_id": 6954751</w:t>
        <w:br/>
        <w:t xml:space="preserve"> }</w:t>
        <w:br/>
        <w: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Lead ID.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Lead name.</w:t>
            </w:r>
          </w:p>
        </w:tc>
      </w:tr>
      <w:tr>
        <w:tc>
          <w:tcPr>
            <w:tcW w:type="dxa" w:w="2880"/>
          </w:tcPr>
          <w:p>
            <w:r>
              <w:t>price</w:t>
            </w:r>
          </w:p>
        </w:tc>
        <w:tc>
          <w:tcPr>
            <w:tcW w:type="dxa" w:w="2880"/>
          </w:tcPr>
          <w:p>
            <w:r>
              <w:t>integer</w:t>
            </w:r>
          </w:p>
        </w:tc>
        <w:tc>
          <w:tcPr>
            <w:tcW w:type="dxa" w:w="2880"/>
          </w:tcPr>
          <w:p>
            <w:r>
              <w:t>Lead sale.</w:t>
            </w:r>
          </w:p>
        </w:tc>
      </w:tr>
      <w:tr>
        <w:tc>
          <w:tcPr>
            <w:tcW w:type="dxa" w:w="2880"/>
          </w:tcPr>
          <w:p>
            <w:r>
              <w:t>status_id</w:t>
            </w:r>
          </w:p>
        </w:tc>
        <w:tc>
          <w:tcPr>
            <w:tcW w:type="dxa" w:w="2880"/>
          </w:tcPr>
          <w:p>
            <w:r>
              <w:t>integer</w:t>
            </w:r>
          </w:p>
        </w:tc>
        <w:tc>
          <w:tcPr>
            <w:tcW w:type="dxa" w:w="2880"/>
          </w:tcPr>
          <w:p>
            <w:r>
              <w:t>Stage ID the lead is added to. The first stage of the main pipeline by default.</w:t>
            </w:r>
          </w:p>
        </w:tc>
      </w:tr>
      <w:tr>
        <w:tc>
          <w:tcPr>
            <w:tcW w:type="dxa" w:w="2880"/>
          </w:tcPr>
          <w:p>
            <w:r>
              <w:t>pipeline_id</w:t>
            </w:r>
          </w:p>
        </w:tc>
        <w:tc>
          <w:tcPr>
            <w:tcW w:type="dxa" w:w="2880"/>
          </w:tcPr>
          <w:p>
            <w:r>
              <w:t>integer</w:t>
            </w:r>
          </w:p>
        </w:tc>
        <w:tc>
          <w:tcPr>
            <w:tcW w:type="dxa" w:w="2880"/>
          </w:tcPr>
          <w:p>
            <w:r>
              <w:t>Pipeline ID the lead is added to.</w:t>
            </w:r>
          </w:p>
        </w:tc>
      </w:tr>
      <w:tr>
        <w:tc>
          <w:tcPr>
            <w:tcW w:type="dxa" w:w="2880"/>
          </w:tcPr>
          <w:p>
            <w:r>
              <w:t>created_by</w:t>
            </w:r>
          </w:p>
        </w:tc>
        <w:tc>
          <w:tcPr>
            <w:tcW w:type="dxa" w:w="2880"/>
          </w:tcPr>
          <w:p>
            <w:r>
              <w:t>integer</w:t>
            </w:r>
          </w:p>
        </w:tc>
        <w:tc>
          <w:tcPr>
            <w:tcW w:type="dxa" w:w="2880"/>
          </w:tcPr>
          <w:p>
            <w:r>
              <w:t>The ID of the user creating the lead. If 0, the lead is considered created by the robot.</w:t>
            </w:r>
          </w:p>
        </w:tc>
      </w:tr>
      <w:tr>
        <w:tc>
          <w:tcPr>
            <w:tcW w:type="dxa" w:w="2880"/>
          </w:tcPr>
          <w:p>
            <w:r>
              <w:t>updated_by</w:t>
            </w:r>
          </w:p>
        </w:tc>
        <w:tc>
          <w:tcPr>
            <w:tcW w:type="dxa" w:w="2880"/>
          </w:tcPr>
          <w:p>
            <w:r>
              <w:t>integer</w:t>
            </w:r>
          </w:p>
        </w:tc>
        <w:tc>
          <w:tcPr>
            <w:tcW w:type="dxa" w:w="2880"/>
          </w:tcPr>
          <w:p>
            <w:r>
              <w:t>The ID of the user updating the lead. If 0, the lead is considered created by the robot.</w:t>
            </w:r>
          </w:p>
        </w:tc>
      </w:tr>
      <w:tr>
        <w:tc>
          <w:tcPr>
            <w:tcW w:type="dxa" w:w="2880"/>
          </w:tcPr>
          <w:p>
            <w:r>
              <w:t>created_at</w:t>
            </w:r>
          </w:p>
        </w:tc>
        <w:tc>
          <w:tcPr>
            <w:tcW w:type="dxa" w:w="2880"/>
          </w:tcPr>
          <w:p>
            <w:r>
              <w:t>integer</w:t>
            </w:r>
          </w:p>
        </w:tc>
        <w:tc>
          <w:tcPr>
            <w:tcW w:type="dxa" w:w="2880"/>
          </w:tcPr>
          <w:p>
            <w:r>
              <w:t>Lead creation date as a Unix timestamp.</w:t>
            </w:r>
          </w:p>
        </w:tc>
      </w:tr>
      <w:tr>
        <w:tc>
          <w:tcPr>
            <w:tcW w:type="dxa" w:w="2880"/>
          </w:tcPr>
          <w:p>
            <w:r>
              <w:t>updated_at</w:t>
            </w:r>
          </w:p>
        </w:tc>
        <w:tc>
          <w:tcPr>
            <w:tcW w:type="dxa" w:w="2880"/>
          </w:tcPr>
          <w:p>
            <w:r>
              <w:t>integer</w:t>
            </w:r>
          </w:p>
        </w:tc>
        <w:tc>
          <w:tcPr>
            <w:tcW w:type="dxa" w:w="2880"/>
          </w:tcPr>
          <w:p>
            <w:r>
              <w:t>Lead update date as a Unix timestamp.</w:t>
            </w:r>
          </w:p>
        </w:tc>
      </w:tr>
      <w:tr>
        <w:tc>
          <w:tcPr>
            <w:tcW w:type="dxa" w:w="2880"/>
          </w:tcPr>
          <w:p>
            <w:r>
              <w:t>closed_at</w:t>
            </w:r>
          </w:p>
        </w:tc>
        <w:tc>
          <w:tcPr>
            <w:tcW w:type="dxa" w:w="2880"/>
          </w:tcPr>
          <w:p>
            <w:r>
              <w:t>integer</w:t>
            </w:r>
          </w:p>
        </w:tc>
        <w:tc>
          <w:tcPr>
            <w:tcW w:type="dxa" w:w="2880"/>
          </w:tcPr>
          <w:p>
            <w:r>
              <w:t>Lead closure date as a Unix timestamp.</w:t>
            </w:r>
          </w:p>
        </w:tc>
      </w:tr>
      <w:tr>
        <w:tc>
          <w:tcPr>
            <w:tcW w:type="dxa" w:w="2880"/>
          </w:tcPr>
          <w:p>
            <w:r>
              <w:t>loss_reason_id</w:t>
            </w:r>
          </w:p>
        </w:tc>
        <w:tc>
          <w:tcPr>
            <w:tcW w:type="dxa" w:w="2880"/>
          </w:tcPr>
          <w:p>
            <w:r>
              <w:t>integer</w:t>
            </w:r>
          </w:p>
        </w:tc>
        <w:tc>
          <w:tcPr>
            <w:tcW w:type="dxa" w:w="2880"/>
          </w:tcPr>
          <w:p>
            <w:r>
              <w:t>Lead loss reason ID.</w:t>
            </w:r>
          </w:p>
        </w:tc>
      </w:tr>
      <w:tr>
        <w:tc>
          <w:tcPr>
            <w:tcW w:type="dxa" w:w="2880"/>
          </w:tcPr>
          <w:p>
            <w:r>
              <w:t>responsible_user_id</w:t>
            </w:r>
          </w:p>
        </w:tc>
        <w:tc>
          <w:tcPr>
            <w:tcW w:type="dxa" w:w="2880"/>
          </w:tcPr>
          <w:p>
            <w:r>
              <w:t>integer</w:t>
            </w:r>
          </w:p>
        </w:tc>
        <w:tc>
          <w:tcPr>
            <w:tcW w:type="dxa" w:w="2880"/>
          </w:tcPr>
          <w:p>
            <w:r>
              <w:t>Lead responsible user ID.</w:t>
            </w:r>
          </w:p>
        </w:tc>
      </w:tr>
      <w:tr>
        <w:tc>
          <w:tcPr>
            <w:tcW w:type="dxa" w:w="2880"/>
          </w:tcPr>
          <w:p>
            <w:r>
              <w:t>custom_fields_values</w:t>
            </w:r>
          </w:p>
        </w:tc>
        <w:tc>
          <w:tcPr>
            <w:tcW w:type="dxa" w:w="2880"/>
          </w:tcPr>
          <w:p>
            <w:r>
              <w:t>string</w:t>
            </w:r>
          </w:p>
        </w:tc>
        <w:tc>
          <w:tcPr>
            <w:tcW w:type="dxa" w:w="2880"/>
          </w:tcPr>
          <w:p>
            <w:r>
              <w:t>An array of the current lead custom fields’ values. (Documented type: string.)</w:t>
            </w:r>
          </w:p>
        </w:tc>
      </w:tr>
      <w:tr>
        <w:tc>
          <w:tcPr>
            <w:tcW w:type="dxa" w:w="2880"/>
          </w:tcPr>
          <w:p>
            <w:r>
              <w:t>_embedded</w:t>
            </w:r>
          </w:p>
        </w:tc>
        <w:tc>
          <w:tcPr>
            <w:tcW w:type="dxa" w:w="2880"/>
          </w:tcPr>
          <w:p>
            <w:r>
              <w:t>object</w:t>
            </w:r>
          </w:p>
        </w:tc>
        <w:tc>
          <w:tcPr>
            <w:tcW w:type="dxa" w:w="2880"/>
          </w:tcPr>
          <w:p>
            <w:r>
              <w:t>Embedded entities container.</w:t>
            </w:r>
          </w:p>
        </w:tc>
      </w:tr>
      <w:tr>
        <w:tc>
          <w:tcPr>
            <w:tcW w:type="dxa" w:w="2880"/>
          </w:tcPr>
          <w:p>
            <w:r>
              <w:t>_embedded.tags</w:t>
            </w:r>
          </w:p>
        </w:tc>
        <w:tc>
          <w:tcPr>
            <w:tcW w:type="dxa" w:w="2880"/>
          </w:tcPr>
          <w:p>
            <w:r>
              <w:t>array</w:t>
            </w:r>
          </w:p>
        </w:tc>
        <w:tc>
          <w:tcPr>
            <w:tcW w:type="dxa" w:w="2880"/>
          </w:tcPr>
          <w:p>
            <w:r>
              <w:t>Array of tag objects.</w:t>
            </w:r>
          </w:p>
        </w:tc>
      </w:tr>
      <w:tr>
        <w:tc>
          <w:tcPr>
            <w:tcW w:type="dxa" w:w="2880"/>
          </w:tcPr>
          <w:p>
            <w:r>
              <w:t>_embedded.tags[].id</w:t>
            </w:r>
          </w:p>
        </w:tc>
        <w:tc>
          <w:tcPr>
            <w:tcW w:type="dxa" w:w="2880"/>
          </w:tcPr>
          <w:p>
            <w:r>
              <w:t>integer</w:t>
            </w:r>
          </w:p>
        </w:tc>
        <w:tc>
          <w:tcPr>
            <w:tcW w:type="dxa" w:w="2880"/>
          </w:tcPr>
          <w:p>
            <w:r>
              <w:t>Tag ID.</w:t>
            </w:r>
          </w:p>
        </w:tc>
      </w:tr>
      <w:tr>
        <w:tc>
          <w:tcPr>
            <w:tcW w:type="dxa" w:w="2880"/>
          </w:tcPr>
          <w:p>
            <w:r>
              <w:t>_embedded.tags[].name</w:t>
            </w:r>
          </w:p>
        </w:tc>
        <w:tc>
          <w:tcPr>
            <w:tcW w:type="dxa" w:w="2880"/>
          </w:tcPr>
          <w:p>
            <w:r>
              <w:t>string</w:t>
            </w:r>
          </w:p>
        </w:tc>
        <w:tc>
          <w:tcPr>
            <w:tcW w:type="dxa" w:w="2880"/>
          </w:tcPr>
          <w:p>
            <w:r>
              <w:t>Tag name.</w:t>
            </w:r>
          </w:p>
        </w:tc>
      </w:tr>
      <w:tr>
        <w:tc>
          <w:tcPr>
            <w:tcW w:type="dxa" w:w="2880"/>
          </w:tcPr>
          <w:p>
            <w:r>
              <w:t>tags_to_add</w:t>
            </w:r>
          </w:p>
        </w:tc>
        <w:tc>
          <w:tcPr>
            <w:tcW w:type="dxa" w:w="2880"/>
          </w:tcPr>
          <w:p>
            <w:r>
              <w:t>array</w:t>
            </w:r>
          </w:p>
        </w:tc>
        <w:tc>
          <w:tcPr>
            <w:tcW w:type="dxa" w:w="2880"/>
          </w:tcPr>
          <w:p>
            <w:r>
              <w:t>Array of tags to add. You need to pass either name or id of the tag.</w:t>
            </w:r>
          </w:p>
        </w:tc>
      </w:tr>
      <w:tr>
        <w:tc>
          <w:tcPr>
            <w:tcW w:type="dxa" w:w="2880"/>
          </w:tcPr>
          <w:p>
            <w:r>
              <w:t>tags_to_add[].id</w:t>
            </w:r>
          </w:p>
        </w:tc>
        <w:tc>
          <w:tcPr>
            <w:tcW w:type="dxa" w:w="2880"/>
          </w:tcPr>
          <w:p>
            <w:r>
              <w:t>integer</w:t>
            </w:r>
          </w:p>
        </w:tc>
        <w:tc>
          <w:tcPr>
            <w:tcW w:type="dxa" w:w="2880"/>
          </w:tcPr>
          <w:p>
            <w:r>
              <w:t>Tag ID.</w:t>
            </w:r>
          </w:p>
        </w:tc>
      </w:tr>
      <w:tr>
        <w:tc>
          <w:tcPr>
            <w:tcW w:type="dxa" w:w="2880"/>
          </w:tcPr>
          <w:p>
            <w:r>
              <w:t>tags_to_add[].name</w:t>
            </w:r>
          </w:p>
        </w:tc>
        <w:tc>
          <w:tcPr>
            <w:tcW w:type="dxa" w:w="2880"/>
          </w:tcPr>
          <w:p>
            <w:r>
              <w:t>string</w:t>
            </w:r>
          </w:p>
        </w:tc>
        <w:tc>
          <w:tcPr>
            <w:tcW w:type="dxa" w:w="2880"/>
          </w:tcPr>
          <w:p>
            <w:r>
              <w:t>Tag name.</w:t>
            </w:r>
          </w:p>
        </w:tc>
      </w:tr>
      <w:tr>
        <w:tc>
          <w:tcPr>
            <w:tcW w:type="dxa" w:w="2880"/>
          </w:tcPr>
          <w:p>
            <w:r>
              <w:t>tags_to_delete</w:t>
            </w:r>
          </w:p>
        </w:tc>
        <w:tc>
          <w:tcPr>
            <w:tcW w:type="dxa" w:w="2880"/>
          </w:tcPr>
          <w:p>
            <w:r>
              <w:t>array</w:t>
            </w:r>
          </w:p>
        </w:tc>
        <w:tc>
          <w:tcPr>
            <w:tcW w:type="dxa" w:w="2880"/>
          </w:tcPr>
          <w:p>
            <w:r>
              <w:t>Array of tags to delete. You need to pass either name or id of the tag.</w:t>
            </w:r>
          </w:p>
        </w:tc>
      </w:tr>
      <w:tr>
        <w:tc>
          <w:tcPr>
            <w:tcW w:type="dxa" w:w="2880"/>
          </w:tcPr>
          <w:p>
            <w:r>
              <w:t>tags_to_delete[].id</w:t>
            </w:r>
          </w:p>
        </w:tc>
        <w:tc>
          <w:tcPr>
            <w:tcW w:type="dxa" w:w="2880"/>
          </w:tcPr>
          <w:p>
            <w:r>
              <w:t>integer</w:t>
            </w:r>
          </w:p>
        </w:tc>
        <w:tc>
          <w:tcPr>
            <w:tcW w:type="dxa" w:w="2880"/>
          </w:tcPr>
          <w:p>
            <w:r>
              <w:t>Tag ID.</w:t>
            </w:r>
          </w:p>
        </w:tc>
      </w:tr>
      <w:tr>
        <w:tc>
          <w:tcPr>
            <w:tcW w:type="dxa" w:w="2880"/>
          </w:tcPr>
          <w:p>
            <w:r>
              <w:t>tags_to_delete[].name</w:t>
            </w:r>
          </w:p>
        </w:tc>
        <w:tc>
          <w:tcPr>
            <w:tcW w:type="dxa" w:w="2880"/>
          </w:tcPr>
          <w:p>
            <w:r>
              <w:t>string</w:t>
            </w:r>
          </w:p>
        </w:tc>
        <w:tc>
          <w:tcPr>
            <w:tcW w:type="dxa" w:w="2880"/>
          </w:tcPr>
          <w:p>
            <w:r>
              <w:t>Tag 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"_links": {</w:t>
        <w:br/>
        <w:t xml:space="preserve"> "self": {</w:t>
        <w:br/>
        <w:t xml:space="preserve"> "href": "https://devteam.kommo.com/api/v4/leads"</w:t>
        <w:br/>
        <w:t xml:space="preserve"> }</w:t>
        <w:br/>
        <w:t xml:space="preserve"> },</w:t>
        <w:br/>
        <w:t xml:space="preserve"> "_embedded": {</w:t>
        <w:br/>
        <w:t xml:space="preserve"> "leads": [</w:t>
        <w:br/>
        <w:t xml:space="preserve"> {</w:t>
        <w:br/>
        <w:t xml:space="preserve"> "id": 152464,</w:t>
        <w:br/>
        <w:t xml:space="preserve"> "updated_at": 1686732474,</w:t>
        <w:br/>
        <w:t xml:space="preserve"> "_links": {</w:t>
        <w:br/>
        <w:t xml:space="preserve"> "self": {</w:t>
        <w:br/>
        <w:t xml:space="preserve"> "href": "https://devteam.kommo.com/api/v4/leads/152464"</w:t>
        <w:br/>
        <w:t xml:space="preserve"> }</w:t>
        <w:br/>
        <w:t xml:space="preserve"> }</w:t>
        <w:br/>
        <w:t xml:space="preserve"> },</w:t>
        <w:br/>
        <w:t xml:space="preserve"> {</w:t>
        <w:br/>
        <w:t xml:space="preserve"> "id": 152462,</w:t>
        <w:br/>
        <w:t xml:space="preserve"> "updated_at": 1686732474,</w:t>
        <w:br/>
        <w:t xml:space="preserve"> "_links": {</w:t>
        <w:br/>
        <w:t xml:space="preserve"> "self": {</w:t>
        <w:br/>
        <w:t xml:space="preserve"> "href": "https://devteam.kommo.com/api/v4/leads/152462"</w:t>
        <w:br/>
        <w:t xml:space="preserve"> }</w:t>
        <w:br/>
        <w:t xml:space="preserve"> }</w:t>
        <w:br/>
        <w:t xml:space="preserve"> }</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null</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"title": "Unauthorized",</w:t>
        <w:br/>
        <w:t xml:space="preserve"> "type": "https://httpstatus.es/401",</w:t>
        <w:br/>
        <w:t xml:space="preserve"> "status": 401,</w:t>
        <w:br/>
        <w:t xml:space="preserve"> "detail": "Invalid user name or password"</w:t>
        <w:br/>
        <w:t>}</w:t>
      </w:r>
    </w:p>
    <w:p>
      <w:pPr>
        <w:pStyle w:val="Heading3"/>
      </w:pPr>
      <w:r>
        <w:t>Error Response (429 Client Error)</w:t>
      </w:r>
    </w:p>
    <w:p>
      <w:r>
        <w:rPr>
          <w:b/>
          <w:color w:val="666666"/>
          <w:sz w:val="16"/>
        </w:rPr>
        <w:t>[text]</w:t>
      </w:r>
    </w:p>
    <w:p>
      <w:pPr>
        <w:shd w:fill="F2F2F2" w:val="clear"/>
      </w:pPr>
      <w:r>
        <w:rPr>
          <w:rFonts w:ascii="Courier New" w:hAnsi="Courier New"/>
          <w:sz w:val="17"/>
        </w:rPr>
        <w:t>&lt;any&gt;</w:t>
      </w:r>
    </w:p>
    <w:p>
      <w:pPr>
        <w:pStyle w:val="Heading3"/>
      </w:pPr>
      <w:r>
        <w:t>Error Response (500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_links</w:t>
            </w:r>
          </w:p>
        </w:tc>
        <w:tc>
          <w:tcPr>
            <w:tcW w:type="dxa" w:w="2880"/>
          </w:tcPr>
          <w:p>
            <w:r>
              <w:t>object</w:t>
            </w:r>
          </w:p>
        </w:tc>
        <w:tc>
          <w:tcPr>
            <w:tcW w:type="dxa" w:w="2880"/>
          </w:tcPr>
          <w:p>
            <w:r>
              <w:t>Links related to the response.</w:t>
            </w:r>
          </w:p>
        </w:tc>
      </w:tr>
      <w:tr>
        <w:tc>
          <w:tcPr>
            <w:tcW w:type="dxa" w:w="2880"/>
          </w:tcPr>
          <w:p>
            <w:r>
              <w:t>_links.self</w:t>
            </w:r>
          </w:p>
        </w:tc>
        <w:tc>
          <w:tcPr>
            <w:tcW w:type="dxa" w:w="2880"/>
          </w:tcPr>
          <w:p>
            <w:r>
              <w:t>object</w:t>
            </w:r>
          </w:p>
        </w:tc>
        <w:tc>
          <w:tcPr>
            <w:tcW w:type="dxa" w:w="2880"/>
          </w:tcPr>
          <w:p>
            <w:r>
              <w:t>Self link object.</w:t>
            </w:r>
          </w:p>
        </w:tc>
      </w:tr>
      <w:tr>
        <w:tc>
          <w:tcPr>
            <w:tcW w:type="dxa" w:w="2880"/>
          </w:tcPr>
          <w:p>
            <w:r>
              <w:t>_links.self.href</w:t>
            </w:r>
          </w:p>
        </w:tc>
        <w:tc>
          <w:tcPr>
            <w:tcW w:type="dxa" w:w="2880"/>
          </w:tcPr>
          <w:p>
            <w:r>
              <w:t>string</w:t>
            </w:r>
          </w:p>
        </w:tc>
        <w:tc>
          <w:tcPr>
            <w:tcW w:type="dxa" w:w="2880"/>
          </w:tcPr>
          <w:p>
            <w:r>
              <w:t>URL of this resource.</w:t>
            </w:r>
          </w:p>
        </w:tc>
      </w:tr>
      <w:tr>
        <w:tc>
          <w:tcPr>
            <w:tcW w:type="dxa" w:w="2880"/>
          </w:tcPr>
          <w:p>
            <w:r>
              <w:t>_embedded</w:t>
            </w:r>
          </w:p>
        </w:tc>
        <w:tc>
          <w:tcPr>
            <w:tcW w:type="dxa" w:w="2880"/>
          </w:tcPr>
          <w:p>
            <w:r>
              <w:t>object</w:t>
            </w:r>
          </w:p>
        </w:tc>
        <w:tc>
          <w:tcPr>
            <w:tcW w:type="dxa" w:w="2880"/>
          </w:tcPr>
          <w:p>
            <w:r>
              <w:t>Embedded response data.</w:t>
            </w:r>
          </w:p>
        </w:tc>
      </w:tr>
      <w:tr>
        <w:tc>
          <w:tcPr>
            <w:tcW w:type="dxa" w:w="2880"/>
          </w:tcPr>
          <w:p>
            <w:r>
              <w:t>_embedded.leads</w:t>
            </w:r>
          </w:p>
        </w:tc>
        <w:tc>
          <w:tcPr>
            <w:tcW w:type="dxa" w:w="2880"/>
          </w:tcPr>
          <w:p>
            <w:r>
              <w:t>array</w:t>
            </w:r>
          </w:p>
        </w:tc>
        <w:tc>
          <w:tcPr>
            <w:tcW w:type="dxa" w:w="2880"/>
          </w:tcPr>
          <w:p>
            <w:r>
              <w:t>List of updated leads (minimal representation).</w:t>
            </w:r>
          </w:p>
        </w:tc>
      </w:tr>
      <w:tr>
        <w:tc>
          <w:tcPr>
            <w:tcW w:type="dxa" w:w="2880"/>
          </w:tcPr>
          <w:p>
            <w:r>
              <w:t>_embedded.leads[].id</w:t>
            </w:r>
          </w:p>
        </w:tc>
        <w:tc>
          <w:tcPr>
            <w:tcW w:type="dxa" w:w="2880"/>
          </w:tcPr>
          <w:p>
            <w:r>
              <w:t>integer</w:t>
            </w:r>
          </w:p>
        </w:tc>
        <w:tc>
          <w:tcPr>
            <w:tcW w:type="dxa" w:w="2880"/>
          </w:tcPr>
          <w:p>
            <w:r>
              <w:t>Lead ID.</w:t>
            </w:r>
          </w:p>
        </w:tc>
      </w:tr>
      <w:tr>
        <w:tc>
          <w:tcPr>
            <w:tcW w:type="dxa" w:w="2880"/>
          </w:tcPr>
          <w:p>
            <w:r>
              <w:t>_embedded.leads[].updated_at</w:t>
            </w:r>
          </w:p>
        </w:tc>
        <w:tc>
          <w:tcPr>
            <w:tcW w:type="dxa" w:w="2880"/>
          </w:tcPr>
          <w:p>
            <w:r>
              <w:t>integer</w:t>
            </w:r>
          </w:p>
        </w:tc>
        <w:tc>
          <w:tcPr>
            <w:tcW w:type="dxa" w:w="2880"/>
          </w:tcPr>
          <w:p>
            <w:r>
              <w:t>Unix timestamp when the lead was updated.</w:t>
            </w:r>
          </w:p>
        </w:tc>
      </w:tr>
      <w:tr>
        <w:tc>
          <w:tcPr>
            <w:tcW w:type="dxa" w:w="2880"/>
          </w:tcPr>
          <w:p>
            <w:r>
              <w:t>_embedded.leads[]._links</w:t>
            </w:r>
          </w:p>
        </w:tc>
        <w:tc>
          <w:tcPr>
            <w:tcW w:type="dxa" w:w="2880"/>
          </w:tcPr>
          <w:p>
            <w:r>
              <w:t>object</w:t>
            </w:r>
          </w:p>
        </w:tc>
        <w:tc>
          <w:tcPr>
            <w:tcW w:type="dxa" w:w="2880"/>
          </w:tcPr>
          <w:p>
            <w:r>
              <w:t>Links related to the lead.</w:t>
            </w:r>
          </w:p>
        </w:tc>
      </w:tr>
      <w:tr>
        <w:tc>
          <w:tcPr>
            <w:tcW w:type="dxa" w:w="2880"/>
          </w:tcPr>
          <w:p>
            <w:r>
              <w:t>_embedded.leads[]._links.self</w:t>
            </w:r>
          </w:p>
        </w:tc>
        <w:tc>
          <w:tcPr>
            <w:tcW w:type="dxa" w:w="2880"/>
          </w:tcPr>
          <w:p>
            <w:r>
              <w:t>object</w:t>
            </w:r>
          </w:p>
        </w:tc>
        <w:tc>
          <w:tcPr>
            <w:tcW w:type="dxa" w:w="2880"/>
          </w:tcPr>
          <w:p>
            <w:r>
              <w:t>Self link object for the lead.</w:t>
            </w:r>
          </w:p>
        </w:tc>
      </w:tr>
      <w:tr>
        <w:tc>
          <w:tcPr>
            <w:tcW w:type="dxa" w:w="2880"/>
          </w:tcPr>
          <w:p>
            <w:r>
              <w:t>_embedded.leads[]._links.self.href</w:t>
            </w:r>
          </w:p>
        </w:tc>
        <w:tc>
          <w:tcPr>
            <w:tcW w:type="dxa" w:w="2880"/>
          </w:tcPr>
          <w:p>
            <w:r>
              <w:t>string</w:t>
            </w:r>
          </w:p>
        </w:tc>
        <w:tc>
          <w:tcPr>
            <w:tcW w:type="dxa" w:w="2880"/>
          </w:tcPr>
          <w:p>
            <w:r>
              <w:t>URL of the lead resource.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PATCH \</w:t>
        <w:br/>
        <w:t xml:space="preserve"> 'https://{{OAUTH_METADATA.meta.domain}}.kommo.com/api/v4/leads' \</w:t>
        <w:br/>
        <w:t xml:space="preserve"> --header 'Accept: application/json' \</w:t>
        <w:br/>
        <w:t xml:space="preserve"> --header 'Content-Type: application/json' \</w:t>
        <w:br/>
        <w:t xml:space="preserve"> --data '[</w:t>
        <w:br/>
        <w:t xml:space="preserve">    {</w:t>
        <w:br/>
        <w:t xml:space="preserve"> "id": 152464,</w:t>
        <w:br/>
        <w:t xml:space="preserve"> "name": "Lead 1234567",</w:t>
        <w:br/>
        <w:t xml:space="preserve"> "price": 12000,</w:t>
        <w:br/>
        <w:t xml:space="preserve"> "status_id": 58141811,</w:t>
        <w:br/>
        <w:t xml:space="preserve"> "custom_fields_values": [</w:t>
        <w:br/>
        <w:t xml:space="preserve">        {</w:t>
        <w:br/>
        <w:t xml:space="preserve"> "field_id": 184994,</w:t>
        <w:br/>
        <w:t xml:space="preserve"> "values": [</w:t>
        <w:br/>
        <w:t xml:space="preserve">            { "value": true }</w:t>
        <w:br/>
        <w:t xml:space="preserve">          ]</w:t>
        <w:br/>
        <w:t xml:space="preserve">        }</w:t>
        <w:br/>
        <w:t xml:space="preserve">      ]</w:t>
        <w:br/>
        <w:t xml:space="preserve">    },</w:t>
        <w:br/>
        <w:t xml:space="preserve">    {</w:t>
        <w:br/>
        <w:t xml:space="preserve"> "id": 152462,</w:t>
        <w:br/>
        <w:t xml:space="preserve"> "price": 15000,</w:t>
        <w:br/>
        <w:t xml:space="preserve"> "pipeline_id": 6954751</w:t>
        <w:br/>
        <w:t xml:space="preserve">    }</w:t>
        <w:br/>
        <w:t xml:space="preserve">  ]'</w:t>
      </w:r>
    </w:p>
    <w:p>
      <w:pPr>
        <w:pStyle w:val="Heading3"/>
      </w:pPr>
      <w:r>
        <w:t>Example Usage</w:t>
      </w:r>
    </w:p>
    <w:p>
      <w:pPr>
        <w:pStyle w:val="Heading3"/>
      </w:pPr>
      <w:r>
        <w:t>Example 1: Update Lead Name and Price</w:t>
      </w:r>
    </w:p>
    <w:p>
      <w:r>
        <w:rPr>
          <w:b/>
          <w:color w:val="666666"/>
          <w:sz w:val="16"/>
        </w:rPr>
        <w:t>[bash]</w:t>
      </w:r>
    </w:p>
    <w:p>
      <w:pPr>
        <w:shd w:fill="F2F2F2" w:val="clear"/>
      </w:pPr>
      <w:r>
        <w:rPr>
          <w:rFonts w:ascii="Courier New" w:hAnsi="Courier New"/>
          <w:sz w:val="17"/>
        </w:rPr>
        <w:t>curl --location --request PATCH \</w:t>
        <w:br/>
        <w:t xml:space="preserve"> 'https://{{OAUTH_METADATA.meta.domain}}.kommo.com/api/v4/leads' \</w:t>
        <w:br/>
        <w:t xml:space="preserve"> --header 'Accept: application/json' \</w:t>
        <w:br/>
        <w:t xml:space="preserve"> --header 'Content-Type: application/json' \</w:t>
        <w:br/>
        <w:t xml:space="preserve"> --data '[</w:t>
        <w:br/>
        <w:t xml:space="preserve">    { "id": 152464, "name": "Renamed lead", "price": 20000 }</w:t>
        <w:br/>
        <w:t xml:space="preserve">  ]'</w:t>
      </w:r>
    </w:p>
    <w:p>
      <w:pPr>
        <w:pStyle w:val="Heading3"/>
      </w:pPr>
      <w:r>
        <w:t>Example 2: Move a Lead to Another Pipeline (and optionally stage)</w:t>
      </w:r>
    </w:p>
    <w:p>
      <w:r>
        <w:rPr>
          <w:b/>
          <w:color w:val="666666"/>
          <w:sz w:val="16"/>
        </w:rPr>
        <w:t>[bash]</w:t>
      </w:r>
    </w:p>
    <w:p>
      <w:pPr>
        <w:shd w:fill="F2F2F2" w:val="clear"/>
      </w:pPr>
      <w:r>
        <w:rPr>
          <w:rFonts w:ascii="Courier New" w:hAnsi="Courier New"/>
          <w:sz w:val="17"/>
        </w:rPr>
        <w:t>curl --location --request PATCH \</w:t>
        <w:br/>
        <w:t xml:space="preserve"> 'https://{{OAUTH_METADATA.meta.domain}}.kommo.com/api/v4/leads' \</w:t>
        <w:br/>
        <w:t xml:space="preserve"> --header 'Accept: application/json' \</w:t>
        <w:br/>
        <w:t xml:space="preserve"> --header 'Content-Type: application/json' \</w:t>
        <w:br/>
        <w:t xml:space="preserve"> --data '[</w:t>
        <w:br/>
        <w:t xml:space="preserve">    { "id": 152462, "pipeline_id": 6954751, "status_id": 58141811 }</w:t>
        <w:br/>
        <w:t xml:space="preserve">  ]'</w:t>
      </w:r>
    </w:p>
    <w:p>
      <w:pPr>
        <w:pStyle w:val="Heading3"/>
      </w:pPr>
      <w:r>
        <w:t>Example 3: Add and Remove Tags</w:t>
      </w:r>
    </w:p>
    <w:p>
      <w:r>
        <w:rPr>
          <w:b/>
          <w:color w:val="666666"/>
          <w:sz w:val="16"/>
        </w:rPr>
        <w:t>[bash]</w:t>
      </w:r>
    </w:p>
    <w:p>
      <w:pPr>
        <w:shd w:fill="F2F2F2" w:val="clear"/>
      </w:pPr>
      <w:r>
        <w:rPr>
          <w:rFonts w:ascii="Courier New" w:hAnsi="Courier New"/>
          <w:sz w:val="17"/>
        </w:rPr>
        <w:t>curl --location --request PATCH \</w:t>
        <w:br/>
        <w:t xml:space="preserve"> 'https://{{OAUTH_METADATA.meta.domain}}.kommo.com/api/v4/leads' \</w:t>
        <w:br/>
        <w:t xml:space="preserve"> --header 'Accept: application/json' \</w:t>
        <w:br/>
        <w:t xml:space="preserve"> --header 'Content-Type: application/json' \</w:t>
        <w:br/>
        <w:t xml:space="preserve"> --data '[</w:t>
        <w:br/>
        <w:t xml:space="preserve">    {</w:t>
        <w:br/>
        <w:t xml:space="preserve"> "id": 152464,</w:t>
        <w:br/>
        <w:t xml:space="preserve"> "tags_to_add": [{ "name": "VIP" }],</w:t>
        <w:br/>
        <w:t xml:space="preserve"> "tags_to_delete": [{ "id": 12345 }]</w:t>
        <w:br/>
        <w:t xml:space="preserve">    }</w:t>
        <w:br/>
        <w:t xml:space="preserve">  ]'</w:t>
      </w:r>
    </w:p>
    <w:p>
      <w:pPr>
        <w:pStyle w:val="Heading3"/>
      </w:pPr>
      <w:r>
        <w:t>Behavior</w:t>
      </w:r>
    </w:p>
    <w:p>
      <w:pPr>
        <w:pStyle w:val="ListBullet"/>
      </w:pPr>
      <w:r>
        <w:t>Accepts an array of lead objects to update.</w:t>
      </w:r>
    </w:p>
    <w:p>
      <w:pPr>
        <w:pStyle w:val="ListBullet"/>
      </w:pPr>
      <w:r>
        <w:t>Validates that each object includes a lead id.</w:t>
      </w:r>
    </w:p>
    <w:p>
      <w:pPr>
        <w:pStyle w:val="ListBullet"/>
      </w:pPr>
      <w:r>
        <w:t>Applies provided field updates per lead (e.g., name, price, pipeline/stage, tags, custom fields).</w:t>
      </w:r>
    </w:p>
    <w:p>
      <w:pPr>
        <w:pStyle w:val="ListBullet"/>
      </w:pPr>
      <w:r>
        <w:t>Returns a list of updated leads with id, updated_at, and per-lead self links.</w:t>
      </w:r>
    </w:p>
    <w:p>
      <w:pPr>
        <w:pStyle w:val="Heading3"/>
      </w:pPr>
      <w:r>
        <w:t>Notes</w:t>
      </w:r>
    </w:p>
    <w:p>
      <w:pPr>
        <w:pStyle w:val="ListBullet"/>
      </w:pPr>
      <w:r>
        <w:t>created_at, updated_at, closed_at are Unix timestamps (integers).</w:t>
      </w:r>
    </w:p>
    <w:p>
      <w:pPr>
        <w:pStyle w:val="ListBullet"/>
      </w:pPr>
      <w:r>
        <w:t>For tags_to_add / tags_to_delete, you must provide either id or name for each tag object.</w:t>
      </w:r>
    </w:p>
    <w:p>
      <w:pPr>
        <w:pStyle w:val="Heading3"/>
      </w:pPr>
      <w:r>
        <w:t>Error Handling</w:t>
      </w:r>
    </w:p>
    <w:p>
      <w:pPr>
        <w:pStyle w:val="ListBullet"/>
      </w:pPr>
      <w:r>
        <w:t>400: Client error (response body not specified in the scraped content).</w:t>
      </w:r>
    </w:p>
    <w:p>
      <w:pPr>
        <w:pStyle w:val="ListBullet"/>
      </w:pPr>
      <w:r>
        <w:t>401: Unauthorized (example provided).</w:t>
      </w:r>
    </w:p>
    <w:p>
      <w:pPr>
        <w:pStyle w:val="ListBullet"/>
      </w:pPr>
      <w:r>
        <w:t>429: Too many requests (plain text response body not specified).</w:t>
      </w:r>
    </w:p>
    <w:p>
      <w:pPr>
        <w:pStyle w:val="ListBullet"/>
      </w:pPr>
      <w:r>
        <w:t>500: Server error (plain text response body not specified).</w:t>
      </w:r>
    </w:p>
    <w:p>
      <w:pPr>
        <w:pStyle w:val="Heading3"/>
      </w:pPr>
      <w:r>
        <w:t>Related leads actions</w:t>
      </w:r>
    </w:p>
    <w:p>
      <w:pPr>
        <w:pStyle w:val="ListBullet"/>
      </w:pPr>
      <w:r>
        <w:t>[POST] Add Leads — /api/v4/leads</w:t>
      </w:r>
    </w:p>
    <w:p>
      <w:pPr>
        <w:pStyle w:val="ListBullet"/>
      </w:pPr>
      <w:r>
        <w:t>[POST] Add Leads with Contact and Company (Complex Batch) — /api/v4/leads/complex</w:t>
      </w:r>
    </w:p>
    <w:p>
      <w:pPr>
        <w:pStyle w:val="ListBullet"/>
      </w:pPr>
      <w:r>
        <w:t>[GET] Get a Lead by ID — /api/v4/leads/{{id}}</w:t>
      </w:r>
    </w:p>
    <w:p>
      <w:pPr>
        <w:pStyle w:val="ListBullet"/>
      </w:pPr>
      <w:r>
        <w:t>[GET] List Leads — /api/v4/leads</w:t>
      </w:r>
    </w:p>
    <w:p>
      <w:pPr>
        <w:pStyle w:val="ListBullet"/>
      </w:pPr>
      <w:r>
        <w:t>[PATCH] Update a Lead — /api/v4/leads/{{id}}</w:t>
      </w:r>
    </w:p>
    <w:p>
      <w:r>
        <w:br w:type="page"/>
      </w:r>
    </w:p>
    <w:p>
      <w:pPr>
        <w:pStyle w:val="Heading2"/>
      </w:pPr>
      <w:r>
        <w:t>107. [GET] List Users</w:t>
      </w:r>
    </w:p>
    <w:p>
      <w:r>
        <w:rPr>
          <w:b/>
        </w:rPr>
        <w:t xml:space="preserve">Endpoint: </w:t>
      </w:r>
      <w:r>
        <w:rPr>
          <w:rFonts w:ascii="Courier New" w:hAnsi="Courier New"/>
          <w:sz w:val="18"/>
        </w:rPr>
        <w:t>/api/v4/users</w:t>
      </w:r>
    </w:p>
    <w:p>
      <w:pPr>
        <w:pStyle w:val="Heading3"/>
      </w:pPr>
      <w:r>
        <w:t>Method</w:t>
      </w:r>
    </w:p>
    <w:p>
      <w:r>
        <w:t>GET</w:t>
      </w:r>
    </w:p>
    <w:p>
      <w:pPr>
        <w:pStyle w:val="Heading3"/>
      </w:pPr>
      <w:r>
        <w:t>URL</w:t>
      </w:r>
    </w:p>
    <w:p>
      <w:r>
        <w:t>https://{{OAUTH_METADATA.meta.domain}}.kommo.com/api/v4/users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users in the account. The response can optionally include related entities (e.g., roles and groups) via the with query parameter.</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with</w:t>
            </w:r>
          </w:p>
        </w:tc>
        <w:tc>
          <w:tcPr>
            <w:tcW w:type="dxa" w:w="2880"/>
          </w:tcPr>
          <w:p>
            <w:r>
              <w:t>string</w:t>
            </w:r>
          </w:p>
        </w:tc>
        <w:tc>
          <w:tcPr>
            <w:tcW w:type="dxa" w:w="2880"/>
          </w:tcPr>
          <w:p>
            <w:r>
              <w:t>A comma-separated list of additional entities to include in the response. (Send in the URL query string.)</w:t>
            </w:r>
          </w:p>
        </w:tc>
      </w:tr>
      <w:tr>
        <w:tc>
          <w:tcPr>
            <w:tcW w:type="dxa" w:w="2880"/>
          </w:tcPr>
          <w:p>
            <w:r>
              <w:t>page</w:t>
            </w:r>
          </w:p>
        </w:tc>
        <w:tc>
          <w:tcPr>
            <w:tcW w:type="dxa" w:w="2880"/>
          </w:tcPr>
          <w:p>
            <w:r>
              <w:t>integer</w:t>
            </w:r>
          </w:p>
        </w:tc>
        <w:tc>
          <w:tcPr>
            <w:tcW w:type="dxa" w:w="2880"/>
          </w:tcPr>
          <w:p>
            <w:r>
              <w:t>Page number (pagination). (Send in the URL query string.)</w:t>
            </w:r>
          </w:p>
        </w:tc>
      </w:tr>
      <w:tr>
        <w:tc>
          <w:tcPr>
            <w:tcW w:type="dxa" w:w="2880"/>
          </w:tcPr>
          <w:p>
            <w:r>
              <w:t>limit</w:t>
            </w:r>
          </w:p>
        </w:tc>
        <w:tc>
          <w:tcPr>
            <w:tcW w:type="dxa" w:w="2880"/>
          </w:tcPr>
          <w:p>
            <w:r>
              <w:t>integer</w:t>
            </w:r>
          </w:p>
        </w:tc>
        <w:tc>
          <w:tcPr>
            <w:tcW w:type="dxa" w:w="2880"/>
          </w:tcPr>
          <w:p>
            <w:r>
              <w:t>Number of entities per page. Maximum is 250. (Send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"_total_items": 2,</w:t>
        <w:br/>
        <w:t xml:space="preserve"> "_page": 1,</w:t>
        <w:br/>
        <w:t xml:space="preserve"> "_page_count": 1,</w:t>
        <w:br/>
        <w:t xml:space="preserve"> "_links": {</w:t>
        <w:br/>
        <w:t xml:space="preserve"> "self": {</w:t>
        <w:br/>
        <w:t xml:space="preserve"> "href": "https://example.kommo.com/api/v4/users/?with=role%2Cgroup"</w:t>
        <w:br/>
        <w:t xml:space="preserve"> }</w:t>
        <w:br/>
        <w:t xml:space="preserve"> },</w:t>
        <w:br/>
        <w:t xml:space="preserve"> "_embedded": {</w:t>
        <w:br/>
        <w:t xml:space="preserve"> "users": [</w:t>
        <w:br/>
        <w:t xml:space="preserve"> {</w:t>
        <w:br/>
        <w:t xml:space="preserve"> "id": 123123,</w:t>
        <w:br/>
        <w:t xml:space="preserve"> "name": "Example user",</w:t>
        <w:br/>
        <w:t xml:space="preserve"> "email": "user@example.com",</w:t>
        <w:br/>
        <w:t xml:space="preserve"> "lang": "en",</w:t>
        <w:br/>
        <w:t xml:space="preserve"> "rights": {</w:t>
        <w:br/>
        <w:t xml:space="preserve"> "leads": {</w:t>
        <w:br/>
        <w:t xml:space="preserve"> "view": "A",</w:t>
        <w:br/>
        <w:t xml:space="preserve"> "edit": "A",</w:t>
        <w:br/>
        <w:t xml:space="preserve"> "add": "A",</w:t>
        <w:br/>
        <w:t xml:space="preserve"> "delete": "A",</w:t>
        <w:br/>
        <w:t xml:space="preserve"> "export": "A"</w:t>
        <w:br/>
        <w:t xml:space="preserve"> },</w:t>
        <w:br/>
        <w:t xml:space="preserve"> "contacts": {</w:t>
        <w:br/>
        <w:t xml:space="preserve"> "view": "A",</w:t>
        <w:br/>
        <w:t xml:space="preserve"> "edit": "A",</w:t>
        <w:br/>
        <w:t xml:space="preserve"> "add": "A",</w:t>
        <w:br/>
        <w:t xml:space="preserve"> "delete": "A",</w:t>
        <w:br/>
        <w:t xml:space="preserve"> "export": "A"</w:t>
        <w:br/>
        <w:t xml:space="preserve"> },</w:t>
        <w:br/>
        <w:t xml:space="preserve"> "companies": {</w:t>
        <w:br/>
        <w:t xml:space="preserve"> "view": "A",</w:t>
        <w:br/>
        <w:t xml:space="preserve"> "edit": "A",</w:t>
        <w:br/>
        <w:t xml:space="preserve"> "add": "A",</w:t>
        <w:br/>
        <w:t xml:space="preserve"> "delete": "A",</w:t>
        <w:br/>
        <w:t xml:space="preserve"> "export": "A"</w:t>
        <w:br/>
        <w:t xml:space="preserve"> },</w:t>
        <w:br/>
        <w:t xml:space="preserve"> "tasks": {</w:t>
        <w:br/>
        <w:t xml:space="preserve"> "edit": "A",</w:t>
        <w:br/>
        <w:t xml:space="preserve"> "delete": "A"</w:t>
        <w:br/>
        <w:t xml:space="preserve"> },</w:t>
        <w:br/>
        <w:t xml:space="preserve"> "mail_access": false,</w:t>
        <w:br/>
        <w:t xml:space="preserve"> "catalog_access": false,</w:t>
        <w:br/>
        <w:t xml:space="preserve"> "status_rights": [</w:t>
        <w:br/>
        <w:t xml:space="preserve"> {</w:t>
        <w:br/>
        <w:t xml:space="preserve"> "entity_type": "leads",</w:t>
        <w:br/>
        <w:t xml:space="preserve"> "pipeline_id": 2194576,</w:t>
        <w:br/>
        <w:t xml:space="preserve"> "status_id": 30846277,</w:t>
        <w:br/>
        <w:t xml:space="preserve"> "rights": {</w:t>
        <w:br/>
        <w:t xml:space="preserve"> "view": "A",</w:t>
        <w:br/>
        <w:t xml:space="preserve"> "edit": "A",</w:t>
        <w:br/>
        <w:t xml:space="preserve"> "delete": "A"</w:t>
        <w:br/>
        <w:t xml:space="preserve"> }</w:t>
        <w:br/>
        <w:t xml:space="preserve"> },</w:t>
        <w:br/>
        <w:t xml:space="preserve"> {</w:t>
        <w:br/>
        <w:t xml:space="preserve"> "entity_type": "leads",</w:t>
        <w:br/>
        <w:t xml:space="preserve"> "pipeline_id": 2212201,</w:t>
        <w:br/>
        <w:t xml:space="preserve"> "status_id": 30965377,</w:t>
        <w:br/>
        <w:t xml:space="preserve"> "rights": {</w:t>
        <w:br/>
        <w:t xml:space="preserve"> "view": "A",</w:t>
        <w:br/>
        <w:t xml:space="preserve"> "edit": "A",</w:t>
        <w:br/>
        <w:t xml:space="preserve"> "delete": "A"</w:t>
        <w:br/>
        <w:t xml:space="preserve"> }</w:t>
        <w:br/>
        <w:t xml:space="preserve"> }</w:t>
        <w:br/>
        <w:t xml:space="preserve"> ],</w:t>
        <w:br/>
        <w:t xml:space="preserve"> "is_admin": false,</w:t>
        <w:br/>
        <w:t xml:space="preserve"> "is_free": false,</w:t>
        <w:br/>
        <w:t xml:space="preserve"> "is_active": true,</w:t>
        <w:br/>
        <w:t xml:space="preserve"> "group_id": null,</w:t>
        <w:br/>
        <w:t xml:space="preserve"> "role_id": null</w:t>
        <w:br/>
        <w:t xml:space="preserve"> },</w:t>
        <w:br/>
        <w:t xml:space="preserve"> "_links": {</w:t>
        <w:br/>
        <w:t xml:space="preserve"> "self": {</w:t>
        <w:br/>
        <w:t xml:space="preserve"> "href": "https://example.kommo.com/api/v4/users/123123/"</w:t>
        <w:br/>
        <w:t xml:space="preserve"> }</w:t>
        <w:br/>
        <w:t xml:space="preserve"> },</w:t>
        <w:br/>
        <w:t xml:space="preserve"> "_embedded": {</w:t>
        <w:br/>
        <w:t xml:space="preserve"> "roles": [</w:t>
        <w:br/>
        <w:t xml:space="preserve"> {</w:t>
        <w:br/>
        <w:t xml:space="preserve"> "id": 3141,</w:t>
        <w:br/>
        <w:t xml:space="preserve"> "name": "Manager",</w:t>
        <w:br/>
        <w:t xml:space="preserve"> "_links": {</w:t>
        <w:br/>
        <w:t xml:space="preserve"> "self": {</w:t>
        <w:br/>
        <w:t xml:space="preserve"> "href": "https://example.kommo.com/api/v4/roles/3141"</w:t>
        <w:br/>
        <w:t xml:space="preserve"> }</w:t>
        <w:br/>
        <w:t xml:space="preserve"> }</w:t>
        <w:br/>
        <w:t xml:space="preserve"> }</w:t>
        <w:br/>
        <w:t xml:space="preserve"> ],</w:t>
        <w:br/>
        <w:t xml:space="preserve"> "groups": [</w:t>
        <w:br/>
        <w:t xml:space="preserve"> {</w:t>
        <w:br/>
        <w:t xml:space="preserve"> "id": 267688,</w:t>
        <w:br/>
        <w:t xml:space="preserve"> "name": "Managers"</w:t>
        <w:br/>
        <w:t xml:space="preserve"> }</w:t>
        <w:br/>
        <w:t xml:space="preserve"> ]</w:t>
        <w:br/>
        <w:t xml:space="preserve"> }</w:t>
        <w:br/>
        <w:t xml:space="preserve"> },</w:t>
        <w:br/>
        <w:t xml:space="preserve"> {</w:t>
        <w:br/>
        <w:t xml:space="preserve"> "id": 321321,</w:t>
        <w:br/>
        <w:t xml:space="preserve"> "name": "Example user 2",</w:t>
        <w:br/>
        <w:t xml:space="preserve"> "email": "user@example.com",</w:t>
        <w:br/>
        <w:t xml:space="preserve"> "lang": "en",</w:t>
        <w:br/>
        <w:t xml:space="preserve"> "rights": {</w:t>
        <w:br/>
        <w:t xml:space="preserve"> "leads": {</w:t>
        <w:br/>
        <w:t xml:space="preserve"> "view": "A",</w:t>
        <w:br/>
        <w:t xml:space="preserve"> "edit": "A",</w:t>
        <w:br/>
        <w:t xml:space="preserve"> "add": "G",</w:t>
        <w:br/>
        <w:t xml:space="preserve"> "delete": "D",</w:t>
        <w:br/>
        <w:t xml:space="preserve"> "export": "M"</w:t>
        <w:br/>
        <w:t xml:space="preserve"> },</w:t>
        <w:br/>
        <w:t xml:space="preserve"> "contacts": {</w:t>
        <w:br/>
        <w:t xml:space="preserve"> "view": "A",</w:t>
        <w:br/>
        <w:t xml:space="preserve"> "edit": "A",</w:t>
        <w:br/>
        <w:t xml:space="preserve"> "add": "G",</w:t>
        <w:br/>
        <w:t xml:space="preserve"> "delete": "M",</w:t>
        <w:br/>
        <w:t xml:space="preserve"> "export": "D"</w:t>
        <w:br/>
        <w:t xml:space="preserve"> },</w:t>
        <w:br/>
        <w:t xml:space="preserve"> "companies": {</w:t>
        <w:br/>
        <w:t xml:space="preserve"> "view": "A",</w:t>
        <w:br/>
        <w:t xml:space="preserve"> "edit": "G",</w:t>
        <w:br/>
        <w:t xml:space="preserve"> "add": "G",</w:t>
        <w:br/>
        <w:t xml:space="preserve"> "delete": "D",</w:t>
        <w:br/>
        <w:t xml:space="preserve"> "export": "D"</w:t>
        <w:br/>
        <w:t xml:space="preserve"> },</w:t>
        <w:br/>
        <w:t xml:space="preserve"> "tasks": {</w:t>
        <w:br/>
        <w:t xml:space="preserve"> "edit": "A",</w:t>
        <w:br/>
        <w:t xml:space="preserve"> "delete": "A"</w:t>
        <w:br/>
        <w:t xml:space="preserve"> },</w:t>
        <w:br/>
        <w:t xml:space="preserve"> "mail_access": true,</w:t>
        <w:br/>
        <w:t xml:space="preserve"> "catalog_access": true,</w:t>
        <w:br/>
        <w:t xml:space="preserve"> "status_rights": null,</w:t>
        <w:br/>
        <w:t xml:space="preserve"> "is_admin": true,</w:t>
        <w:br/>
        <w:t xml:space="preserve"> "is_free": false,</w:t>
        <w:br/>
        <w:t xml:space="preserve"> "is_active": true,</w:t>
        <w:br/>
        <w:t xml:space="preserve"> "group_id": null,</w:t>
        <w:br/>
        <w:t xml:space="preserve"> "role_id": null</w:t>
        <w:br/>
        <w:t xml:space="preserve"> },</w:t>
        <w:br/>
        <w:t xml:space="preserve"> "_links": {</w:t>
        <w:br/>
        <w:t xml:space="preserve"> "self": {</w:t>
        <w:br/>
        <w:t xml:space="preserve"> "href": "https://example.kommo.com/api/v4/users/321321"</w:t>
        <w:br/>
        <w:t xml:space="preserve"> }</w:t>
        <w:br/>
        <w:t xml:space="preserve"> },</w:t>
        <w:br/>
        <w:t xml:space="preserve"> "_embedded": {</w:t>
        <w:br/>
        <w:t xml:space="preserve"> "roles": [],</w:t>
        <w:br/>
        <w:t xml:space="preserve"> "groups": []</w:t>
        <w:br/>
        <w:t xml:space="preserve"> }</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"any"</w:t>
      </w:r>
    </w:p>
    <w:p>
      <w:pPr>
        <w:pStyle w:val="Heading3"/>
      </w:pPr>
      <w:r>
        <w:t>Error Response (403 Forbidden)</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_total_items</w:t>
            </w:r>
          </w:p>
        </w:tc>
        <w:tc>
          <w:tcPr>
            <w:tcW w:type="dxa" w:w="2880"/>
          </w:tcPr>
          <w:p>
            <w:r>
              <w:t>integer</w:t>
            </w:r>
          </w:p>
        </w:tc>
        <w:tc>
          <w:tcPr>
            <w:tcW w:type="dxa" w:w="2880"/>
          </w:tcPr>
          <w:p>
            <w:r>
              <w:t>Total number of items available. Default: 0.</w:t>
            </w:r>
          </w:p>
        </w:tc>
      </w:tr>
      <w:tr>
        <w:tc>
          <w:tcPr>
            <w:tcW w:type="dxa" w:w="2880"/>
          </w:tcPr>
          <w:p>
            <w:r>
              <w:t>_page</w:t>
            </w:r>
          </w:p>
        </w:tc>
        <w:tc>
          <w:tcPr>
            <w:tcW w:type="dxa" w:w="2880"/>
          </w:tcPr>
          <w:p>
            <w:r>
              <w:t>integer</w:t>
            </w:r>
          </w:p>
        </w:tc>
        <w:tc>
          <w:tcPr>
            <w:tcW w:type="dxa" w:w="2880"/>
          </w:tcPr>
          <w:p>
            <w:r>
              <w:t>Current page number. Default: 0.</w:t>
            </w:r>
          </w:p>
        </w:tc>
      </w:tr>
      <w:tr>
        <w:tc>
          <w:tcPr>
            <w:tcW w:type="dxa" w:w="2880"/>
          </w:tcPr>
          <w:p>
            <w:r>
              <w:t>_page_count</w:t>
            </w:r>
          </w:p>
        </w:tc>
        <w:tc>
          <w:tcPr>
            <w:tcW w:type="dxa" w:w="2880"/>
          </w:tcPr>
          <w:p>
            <w:r>
              <w:t>integer</w:t>
            </w:r>
          </w:p>
        </w:tc>
        <w:tc>
          <w:tcPr>
            <w:tcW w:type="dxa" w:w="2880"/>
          </w:tcPr>
          <w:p>
            <w:r>
              <w:t>Total number of pages. Default: 0.</w:t>
            </w:r>
          </w:p>
        </w:tc>
      </w:tr>
      <w:tr>
        <w:tc>
          <w:tcPr>
            <w:tcW w:type="dxa" w:w="2880"/>
          </w:tcPr>
          <w:p>
            <w:r>
              <w:t>_links.self.href</w:t>
            </w:r>
          </w:p>
        </w:tc>
        <w:tc>
          <w:tcPr>
            <w:tcW w:type="dxa" w:w="2880"/>
          </w:tcPr>
          <w:p>
            <w:r>
              <w:t>string</w:t>
            </w:r>
          </w:p>
        </w:tc>
        <w:tc>
          <w:tcPr>
            <w:tcW w:type="dxa" w:w="2880"/>
          </w:tcPr>
          <w:p>
            <w:r>
              <w:t>Link to the current resource/page.</w:t>
            </w:r>
          </w:p>
        </w:tc>
      </w:tr>
      <w:tr>
        <w:tc>
          <w:tcPr>
            <w:tcW w:type="dxa" w:w="2880"/>
          </w:tcPr>
          <w:p>
            <w:r>
              <w:t>_embedded.users</w:t>
            </w:r>
          </w:p>
        </w:tc>
        <w:tc>
          <w:tcPr>
            <w:tcW w:type="dxa" w:w="2880"/>
          </w:tcPr>
          <w:p>
            <w:r>
              <w:t>array</w:t>
            </w:r>
          </w:p>
        </w:tc>
        <w:tc>
          <w:tcPr>
            <w:tcW w:type="dxa" w:w="2880"/>
          </w:tcPr>
          <w:p>
            <w:r>
              <w:t>List of users.</w:t>
            </w:r>
          </w:p>
        </w:tc>
      </w:tr>
      <w:tr>
        <w:tc>
          <w:tcPr>
            <w:tcW w:type="dxa" w:w="2880"/>
          </w:tcPr>
          <w:p>
            <w:r>
              <w:t>_embedded.users[].id</w:t>
            </w:r>
          </w:p>
        </w:tc>
        <w:tc>
          <w:tcPr>
            <w:tcW w:type="dxa" w:w="2880"/>
          </w:tcPr>
          <w:p>
            <w:r>
              <w:t>integer</w:t>
            </w:r>
          </w:p>
        </w:tc>
        <w:tc>
          <w:tcPr>
            <w:tcW w:type="dxa" w:w="2880"/>
          </w:tcPr>
          <w:p>
            <w:r>
              <w:t>User ID. Default: 0.</w:t>
            </w:r>
          </w:p>
        </w:tc>
      </w:tr>
      <w:tr>
        <w:tc>
          <w:tcPr>
            <w:tcW w:type="dxa" w:w="2880"/>
          </w:tcPr>
          <w:p>
            <w:r>
              <w:t>_embedded.users[].name</w:t>
            </w:r>
          </w:p>
        </w:tc>
        <w:tc>
          <w:tcPr>
            <w:tcW w:type="dxa" w:w="2880"/>
          </w:tcPr>
          <w:p>
            <w:r>
              <w:t>string</w:t>
            </w:r>
          </w:p>
        </w:tc>
        <w:tc>
          <w:tcPr>
            <w:tcW w:type="dxa" w:w="2880"/>
          </w:tcPr>
          <w:p>
            <w:r>
              <w:t>User name.</w:t>
            </w:r>
          </w:p>
        </w:tc>
      </w:tr>
      <w:tr>
        <w:tc>
          <w:tcPr>
            <w:tcW w:type="dxa" w:w="2880"/>
          </w:tcPr>
          <w:p>
            <w:r>
              <w:t>_embedded.users[].email</w:t>
            </w:r>
          </w:p>
        </w:tc>
        <w:tc>
          <w:tcPr>
            <w:tcW w:type="dxa" w:w="2880"/>
          </w:tcPr>
          <w:p>
            <w:r>
              <w:t>string</w:t>
            </w:r>
          </w:p>
        </w:tc>
        <w:tc>
          <w:tcPr>
            <w:tcW w:type="dxa" w:w="2880"/>
          </w:tcPr>
          <w:p>
            <w:r>
              <w:t>User email.</w:t>
            </w:r>
          </w:p>
        </w:tc>
      </w:tr>
      <w:tr>
        <w:tc>
          <w:tcPr>
            <w:tcW w:type="dxa" w:w="2880"/>
          </w:tcPr>
          <w:p>
            <w:r>
              <w:t>_embedded.users[].lang</w:t>
            </w:r>
          </w:p>
        </w:tc>
        <w:tc>
          <w:tcPr>
            <w:tcW w:type="dxa" w:w="2880"/>
          </w:tcPr>
          <w:p>
            <w:r>
              <w:t>string</w:t>
            </w:r>
          </w:p>
        </w:tc>
        <w:tc>
          <w:tcPr>
            <w:tcW w:type="dxa" w:w="2880"/>
          </w:tcPr>
          <w:p>
            <w:r>
              <w:t>User language code.</w:t>
            </w:r>
          </w:p>
        </w:tc>
      </w:tr>
      <w:tr>
        <w:tc>
          <w:tcPr>
            <w:tcW w:type="dxa" w:w="2880"/>
          </w:tcPr>
          <w:p>
            <w:r>
              <w:t>_embedded.users[].rights</w:t>
            </w:r>
          </w:p>
        </w:tc>
        <w:tc>
          <w:tcPr>
            <w:tcW w:type="dxa" w:w="2880"/>
          </w:tcPr>
          <w:p>
            <w:r>
              <w:t>object</w:t>
            </w:r>
          </w:p>
        </w:tc>
        <w:tc>
          <w:tcPr>
            <w:tcW w:type="dxa" w:w="2880"/>
          </w:tcPr>
          <w:p>
            <w:r>
              <w:t>User rights configuration.</w:t>
            </w:r>
          </w:p>
        </w:tc>
      </w:tr>
      <w:tr>
        <w:tc>
          <w:tcPr>
            <w:tcW w:type="dxa" w:w="2880"/>
          </w:tcPr>
          <w:p>
            <w:r>
              <w:t>_embedded.users[].rights.leads.view</w:t>
            </w:r>
          </w:p>
        </w:tc>
        <w:tc>
          <w:tcPr>
            <w:tcW w:type="dxa" w:w="2880"/>
          </w:tcPr>
          <w:p>
            <w:r>
              <w:t>string</w:t>
            </w:r>
          </w:p>
        </w:tc>
        <w:tc>
          <w:tcPr>
            <w:tcW w:type="dxa" w:w="2880"/>
          </w:tcPr>
          <w:p>
            <w:r>
              <w:t>Leads view permission code.</w:t>
            </w:r>
          </w:p>
        </w:tc>
      </w:tr>
      <w:tr>
        <w:tc>
          <w:tcPr>
            <w:tcW w:type="dxa" w:w="2880"/>
          </w:tcPr>
          <w:p>
            <w:r>
              <w:t>_embedded.users[].rights.leads.edit</w:t>
            </w:r>
          </w:p>
        </w:tc>
        <w:tc>
          <w:tcPr>
            <w:tcW w:type="dxa" w:w="2880"/>
          </w:tcPr>
          <w:p>
            <w:r>
              <w:t>string</w:t>
            </w:r>
          </w:p>
        </w:tc>
        <w:tc>
          <w:tcPr>
            <w:tcW w:type="dxa" w:w="2880"/>
          </w:tcPr>
          <w:p>
            <w:r>
              <w:t>Leads edit permission code.</w:t>
            </w:r>
          </w:p>
        </w:tc>
      </w:tr>
      <w:tr>
        <w:tc>
          <w:tcPr>
            <w:tcW w:type="dxa" w:w="2880"/>
          </w:tcPr>
          <w:p>
            <w:r>
              <w:t>_embedded.users[].rights.leads.add</w:t>
            </w:r>
          </w:p>
        </w:tc>
        <w:tc>
          <w:tcPr>
            <w:tcW w:type="dxa" w:w="2880"/>
          </w:tcPr>
          <w:p>
            <w:r>
              <w:t>string</w:t>
            </w:r>
          </w:p>
        </w:tc>
        <w:tc>
          <w:tcPr>
            <w:tcW w:type="dxa" w:w="2880"/>
          </w:tcPr>
          <w:p>
            <w:r>
              <w:t>Leads add permission code.</w:t>
            </w:r>
          </w:p>
        </w:tc>
      </w:tr>
      <w:tr>
        <w:tc>
          <w:tcPr>
            <w:tcW w:type="dxa" w:w="2880"/>
          </w:tcPr>
          <w:p>
            <w:r>
              <w:t>_embedded.users[].rights.leads.delete</w:t>
            </w:r>
          </w:p>
        </w:tc>
        <w:tc>
          <w:tcPr>
            <w:tcW w:type="dxa" w:w="2880"/>
          </w:tcPr>
          <w:p>
            <w:r>
              <w:t>string</w:t>
            </w:r>
          </w:p>
        </w:tc>
        <w:tc>
          <w:tcPr>
            <w:tcW w:type="dxa" w:w="2880"/>
          </w:tcPr>
          <w:p>
            <w:r>
              <w:t>Leads delete permission code.</w:t>
            </w:r>
          </w:p>
        </w:tc>
      </w:tr>
      <w:tr>
        <w:tc>
          <w:tcPr>
            <w:tcW w:type="dxa" w:w="2880"/>
          </w:tcPr>
          <w:p>
            <w:r>
              <w:t>_embedded.users[].rights.leads.export</w:t>
            </w:r>
          </w:p>
        </w:tc>
        <w:tc>
          <w:tcPr>
            <w:tcW w:type="dxa" w:w="2880"/>
          </w:tcPr>
          <w:p>
            <w:r>
              <w:t>string</w:t>
            </w:r>
          </w:p>
        </w:tc>
        <w:tc>
          <w:tcPr>
            <w:tcW w:type="dxa" w:w="2880"/>
          </w:tcPr>
          <w:p>
            <w:r>
              <w:t>Leads export permission code.</w:t>
            </w:r>
          </w:p>
        </w:tc>
      </w:tr>
      <w:tr>
        <w:tc>
          <w:tcPr>
            <w:tcW w:type="dxa" w:w="2880"/>
          </w:tcPr>
          <w:p>
            <w:r>
              <w:t>_embedded.users[].rights.contacts.view</w:t>
            </w:r>
          </w:p>
        </w:tc>
        <w:tc>
          <w:tcPr>
            <w:tcW w:type="dxa" w:w="2880"/>
          </w:tcPr>
          <w:p>
            <w:r>
              <w:t>string</w:t>
            </w:r>
          </w:p>
        </w:tc>
        <w:tc>
          <w:tcPr>
            <w:tcW w:type="dxa" w:w="2880"/>
          </w:tcPr>
          <w:p>
            <w:r>
              <w:t>Contacts view permission code.</w:t>
            </w:r>
          </w:p>
        </w:tc>
      </w:tr>
      <w:tr>
        <w:tc>
          <w:tcPr>
            <w:tcW w:type="dxa" w:w="2880"/>
          </w:tcPr>
          <w:p>
            <w:r>
              <w:t>_embedded.users[].rights.contacts.edit</w:t>
            </w:r>
          </w:p>
        </w:tc>
        <w:tc>
          <w:tcPr>
            <w:tcW w:type="dxa" w:w="2880"/>
          </w:tcPr>
          <w:p>
            <w:r>
              <w:t>string</w:t>
            </w:r>
          </w:p>
        </w:tc>
        <w:tc>
          <w:tcPr>
            <w:tcW w:type="dxa" w:w="2880"/>
          </w:tcPr>
          <w:p>
            <w:r>
              <w:t>Contacts edit permission code.</w:t>
            </w:r>
          </w:p>
        </w:tc>
      </w:tr>
      <w:tr>
        <w:tc>
          <w:tcPr>
            <w:tcW w:type="dxa" w:w="2880"/>
          </w:tcPr>
          <w:p>
            <w:r>
              <w:t>_embedded.users[].rights.contacts.add</w:t>
            </w:r>
          </w:p>
        </w:tc>
        <w:tc>
          <w:tcPr>
            <w:tcW w:type="dxa" w:w="2880"/>
          </w:tcPr>
          <w:p>
            <w:r>
              <w:t>string</w:t>
            </w:r>
          </w:p>
        </w:tc>
        <w:tc>
          <w:tcPr>
            <w:tcW w:type="dxa" w:w="2880"/>
          </w:tcPr>
          <w:p>
            <w:r>
              <w:t>Contacts add permission code.</w:t>
            </w:r>
          </w:p>
        </w:tc>
      </w:tr>
      <w:tr>
        <w:tc>
          <w:tcPr>
            <w:tcW w:type="dxa" w:w="2880"/>
          </w:tcPr>
          <w:p>
            <w:r>
              <w:t>_embedded.users[].rights.contacts.delete</w:t>
            </w:r>
          </w:p>
        </w:tc>
        <w:tc>
          <w:tcPr>
            <w:tcW w:type="dxa" w:w="2880"/>
          </w:tcPr>
          <w:p>
            <w:r>
              <w:t>string</w:t>
            </w:r>
          </w:p>
        </w:tc>
        <w:tc>
          <w:tcPr>
            <w:tcW w:type="dxa" w:w="2880"/>
          </w:tcPr>
          <w:p>
            <w:r>
              <w:t>Contacts delete permission code.</w:t>
            </w:r>
          </w:p>
        </w:tc>
      </w:tr>
      <w:tr>
        <w:tc>
          <w:tcPr>
            <w:tcW w:type="dxa" w:w="2880"/>
          </w:tcPr>
          <w:p>
            <w:r>
              <w:t>_embedded.users[].rights.contacts.export</w:t>
            </w:r>
          </w:p>
        </w:tc>
        <w:tc>
          <w:tcPr>
            <w:tcW w:type="dxa" w:w="2880"/>
          </w:tcPr>
          <w:p>
            <w:r>
              <w:t>string</w:t>
            </w:r>
          </w:p>
        </w:tc>
        <w:tc>
          <w:tcPr>
            <w:tcW w:type="dxa" w:w="2880"/>
          </w:tcPr>
          <w:p>
            <w:r>
              <w:t>Contacts export permission code.</w:t>
            </w:r>
          </w:p>
        </w:tc>
      </w:tr>
      <w:tr>
        <w:tc>
          <w:tcPr>
            <w:tcW w:type="dxa" w:w="2880"/>
          </w:tcPr>
          <w:p>
            <w:r>
              <w:t>_embedded.users[].rights.companies.view</w:t>
            </w:r>
          </w:p>
        </w:tc>
        <w:tc>
          <w:tcPr>
            <w:tcW w:type="dxa" w:w="2880"/>
          </w:tcPr>
          <w:p>
            <w:r>
              <w:t>string</w:t>
            </w:r>
          </w:p>
        </w:tc>
        <w:tc>
          <w:tcPr>
            <w:tcW w:type="dxa" w:w="2880"/>
          </w:tcPr>
          <w:p>
            <w:r>
              <w:t>Companies view permission code.</w:t>
            </w:r>
          </w:p>
        </w:tc>
      </w:tr>
      <w:tr>
        <w:tc>
          <w:tcPr>
            <w:tcW w:type="dxa" w:w="2880"/>
          </w:tcPr>
          <w:p>
            <w:r>
              <w:t>_embedded.users[].rights.companies.edit</w:t>
            </w:r>
          </w:p>
        </w:tc>
        <w:tc>
          <w:tcPr>
            <w:tcW w:type="dxa" w:w="2880"/>
          </w:tcPr>
          <w:p>
            <w:r>
              <w:t>string</w:t>
            </w:r>
          </w:p>
        </w:tc>
        <w:tc>
          <w:tcPr>
            <w:tcW w:type="dxa" w:w="2880"/>
          </w:tcPr>
          <w:p>
            <w:r>
              <w:t>Companies edit permission code.</w:t>
            </w:r>
          </w:p>
        </w:tc>
      </w:tr>
      <w:tr>
        <w:tc>
          <w:tcPr>
            <w:tcW w:type="dxa" w:w="2880"/>
          </w:tcPr>
          <w:p>
            <w:r>
              <w:t>_embedded.users[].rights.companies.add</w:t>
            </w:r>
          </w:p>
        </w:tc>
        <w:tc>
          <w:tcPr>
            <w:tcW w:type="dxa" w:w="2880"/>
          </w:tcPr>
          <w:p>
            <w:r>
              <w:t>string</w:t>
            </w:r>
          </w:p>
        </w:tc>
        <w:tc>
          <w:tcPr>
            <w:tcW w:type="dxa" w:w="2880"/>
          </w:tcPr>
          <w:p>
            <w:r>
              <w:t>Companies add permission code.</w:t>
            </w:r>
          </w:p>
        </w:tc>
      </w:tr>
      <w:tr>
        <w:tc>
          <w:tcPr>
            <w:tcW w:type="dxa" w:w="2880"/>
          </w:tcPr>
          <w:p>
            <w:r>
              <w:t>_embedded.users[].rights.companies.delete</w:t>
            </w:r>
          </w:p>
        </w:tc>
        <w:tc>
          <w:tcPr>
            <w:tcW w:type="dxa" w:w="2880"/>
          </w:tcPr>
          <w:p>
            <w:r>
              <w:t>string</w:t>
            </w:r>
          </w:p>
        </w:tc>
        <w:tc>
          <w:tcPr>
            <w:tcW w:type="dxa" w:w="2880"/>
          </w:tcPr>
          <w:p>
            <w:r>
              <w:t>Companies delete permission code.</w:t>
            </w:r>
          </w:p>
        </w:tc>
      </w:tr>
      <w:tr>
        <w:tc>
          <w:tcPr>
            <w:tcW w:type="dxa" w:w="2880"/>
          </w:tcPr>
          <w:p>
            <w:r>
              <w:t>_embedded.users[].rights.companies.export</w:t>
            </w:r>
          </w:p>
        </w:tc>
        <w:tc>
          <w:tcPr>
            <w:tcW w:type="dxa" w:w="2880"/>
          </w:tcPr>
          <w:p>
            <w:r>
              <w:t>string</w:t>
            </w:r>
          </w:p>
        </w:tc>
        <w:tc>
          <w:tcPr>
            <w:tcW w:type="dxa" w:w="2880"/>
          </w:tcPr>
          <w:p>
            <w:r>
              <w:t>Companies export permission code.</w:t>
            </w:r>
          </w:p>
        </w:tc>
      </w:tr>
      <w:tr>
        <w:tc>
          <w:tcPr>
            <w:tcW w:type="dxa" w:w="2880"/>
          </w:tcPr>
          <w:p>
            <w:r>
              <w:t>_embedded.users[].rights.tasks.edit</w:t>
            </w:r>
          </w:p>
        </w:tc>
        <w:tc>
          <w:tcPr>
            <w:tcW w:type="dxa" w:w="2880"/>
          </w:tcPr>
          <w:p>
            <w:r>
              <w:t>string</w:t>
            </w:r>
          </w:p>
        </w:tc>
        <w:tc>
          <w:tcPr>
            <w:tcW w:type="dxa" w:w="2880"/>
          </w:tcPr>
          <w:p>
            <w:r>
              <w:t>Tasks edit permission code.</w:t>
            </w:r>
          </w:p>
        </w:tc>
      </w:tr>
      <w:tr>
        <w:tc>
          <w:tcPr>
            <w:tcW w:type="dxa" w:w="2880"/>
          </w:tcPr>
          <w:p>
            <w:r>
              <w:t>_embedded.users[].rights.tasks.delete</w:t>
            </w:r>
          </w:p>
        </w:tc>
        <w:tc>
          <w:tcPr>
            <w:tcW w:type="dxa" w:w="2880"/>
          </w:tcPr>
          <w:p>
            <w:r>
              <w:t>string</w:t>
            </w:r>
          </w:p>
        </w:tc>
        <w:tc>
          <w:tcPr>
            <w:tcW w:type="dxa" w:w="2880"/>
          </w:tcPr>
          <w:p>
            <w:r>
              <w:t>Tasks delete permission code.</w:t>
            </w:r>
          </w:p>
        </w:tc>
      </w:tr>
      <w:tr>
        <w:tc>
          <w:tcPr>
            <w:tcW w:type="dxa" w:w="2880"/>
          </w:tcPr>
          <w:p>
            <w:r>
              <w:t>_embedded.users[].rights.mail_access</w:t>
            </w:r>
          </w:p>
        </w:tc>
        <w:tc>
          <w:tcPr>
            <w:tcW w:type="dxa" w:w="2880"/>
          </w:tcPr>
          <w:p>
            <w:r>
              <w:t>boolean</w:t>
            </w:r>
          </w:p>
        </w:tc>
        <w:tc>
          <w:tcPr>
            <w:tcW w:type="dxa" w:w="2880"/>
          </w:tcPr>
          <w:p>
            <w:r>
              <w:t>Whether the user has mail access. Default: true.</w:t>
            </w:r>
          </w:p>
        </w:tc>
      </w:tr>
      <w:tr>
        <w:tc>
          <w:tcPr>
            <w:tcW w:type="dxa" w:w="2880"/>
          </w:tcPr>
          <w:p>
            <w:r>
              <w:t>_embedded.users[].rights.catalog_access</w:t>
            </w:r>
          </w:p>
        </w:tc>
        <w:tc>
          <w:tcPr>
            <w:tcW w:type="dxa" w:w="2880"/>
          </w:tcPr>
          <w:p>
            <w:r>
              <w:t>boolean</w:t>
            </w:r>
          </w:p>
        </w:tc>
        <w:tc>
          <w:tcPr>
            <w:tcW w:type="dxa" w:w="2880"/>
          </w:tcPr>
          <w:p>
            <w:r>
              <w:t>Whether the user has catalog access. Default: true.</w:t>
            </w:r>
          </w:p>
        </w:tc>
      </w:tr>
      <w:tr>
        <w:tc>
          <w:tcPr>
            <w:tcW w:type="dxa" w:w="2880"/>
          </w:tcPr>
          <w:p>
            <w:r>
              <w:t>_embedded.users[].rights.status_rights</w:t>
            </w:r>
          </w:p>
        </w:tc>
        <w:tc>
          <w:tcPr>
            <w:tcW w:type="dxa" w:w="2880"/>
          </w:tcPr>
          <w:p>
            <w:r>
              <w:t>array|null</w:t>
            </w:r>
          </w:p>
        </w:tc>
        <w:tc>
          <w:tcPr>
            <w:tcW w:type="dxa" w:w="2880"/>
          </w:tcPr>
          <w:p>
            <w:r>
              <w:t>Status-level rights entries, or null.</w:t>
            </w:r>
          </w:p>
        </w:tc>
      </w:tr>
      <w:tr>
        <w:tc>
          <w:tcPr>
            <w:tcW w:type="dxa" w:w="2880"/>
          </w:tcPr>
          <w:p>
            <w:r>
              <w:t>_embedded.users[].rights.status_rights[].entity_type</w:t>
            </w:r>
          </w:p>
        </w:tc>
        <w:tc>
          <w:tcPr>
            <w:tcW w:type="dxa" w:w="2880"/>
          </w:tcPr>
          <w:p>
            <w:r>
              <w:t>string</w:t>
            </w:r>
          </w:p>
        </w:tc>
        <w:tc>
          <w:tcPr>
            <w:tcW w:type="dxa" w:w="2880"/>
          </w:tcPr>
          <w:p>
            <w:r>
              <w:t>Entity type for status rights (e.g., leads).</w:t>
            </w:r>
          </w:p>
        </w:tc>
      </w:tr>
      <w:tr>
        <w:tc>
          <w:tcPr>
            <w:tcW w:type="dxa" w:w="2880"/>
          </w:tcPr>
          <w:p>
            <w:r>
              <w:t>_embedded.users[].rights.status_rights[].pipeline_id</w:t>
            </w:r>
          </w:p>
        </w:tc>
        <w:tc>
          <w:tcPr>
            <w:tcW w:type="dxa" w:w="2880"/>
          </w:tcPr>
          <w:p>
            <w:r>
              <w:t>integer</w:t>
            </w:r>
          </w:p>
        </w:tc>
        <w:tc>
          <w:tcPr>
            <w:tcW w:type="dxa" w:w="2880"/>
          </w:tcPr>
          <w:p>
            <w:r>
              <w:t>Pipeline ID. Default: 0.</w:t>
            </w:r>
          </w:p>
        </w:tc>
      </w:tr>
      <w:tr>
        <w:tc>
          <w:tcPr>
            <w:tcW w:type="dxa" w:w="2880"/>
          </w:tcPr>
          <w:p>
            <w:r>
              <w:t>_embedded.users[].rights.status_rights[].status_id</w:t>
            </w:r>
          </w:p>
        </w:tc>
        <w:tc>
          <w:tcPr>
            <w:tcW w:type="dxa" w:w="2880"/>
          </w:tcPr>
          <w:p>
            <w:r>
              <w:t>integer</w:t>
            </w:r>
          </w:p>
        </w:tc>
        <w:tc>
          <w:tcPr>
            <w:tcW w:type="dxa" w:w="2880"/>
          </w:tcPr>
          <w:p>
            <w:r>
              <w:t>Status ID. Default: 0.</w:t>
            </w:r>
          </w:p>
        </w:tc>
      </w:tr>
      <w:tr>
        <w:tc>
          <w:tcPr>
            <w:tcW w:type="dxa" w:w="2880"/>
          </w:tcPr>
          <w:p>
            <w:r>
              <w:t>_embedded.users[].rights.status_rights[].rights</w:t>
            </w:r>
          </w:p>
        </w:tc>
        <w:tc>
          <w:tcPr>
            <w:tcW w:type="dxa" w:w="2880"/>
          </w:tcPr>
          <w:p>
            <w:r>
              <w:t>object</w:t>
            </w:r>
          </w:p>
        </w:tc>
        <w:tc>
          <w:tcPr>
            <w:tcW w:type="dxa" w:w="2880"/>
          </w:tcPr>
          <w:p>
            <w:r>
              <w:t>Rights for the specified status.</w:t>
            </w:r>
          </w:p>
        </w:tc>
      </w:tr>
      <w:tr>
        <w:tc>
          <w:tcPr>
            <w:tcW w:type="dxa" w:w="2880"/>
          </w:tcPr>
          <w:p>
            <w:r>
              <w:t>_embedded.users[].rights.status_rights[].rights.view</w:t>
            </w:r>
          </w:p>
        </w:tc>
        <w:tc>
          <w:tcPr>
            <w:tcW w:type="dxa" w:w="2880"/>
          </w:tcPr>
          <w:p>
            <w:r>
              <w:t>string</w:t>
            </w:r>
          </w:p>
        </w:tc>
        <w:tc>
          <w:tcPr>
            <w:tcW w:type="dxa" w:w="2880"/>
          </w:tcPr>
          <w:p>
            <w:r>
              <w:t>View permission code.</w:t>
            </w:r>
          </w:p>
        </w:tc>
      </w:tr>
      <w:tr>
        <w:tc>
          <w:tcPr>
            <w:tcW w:type="dxa" w:w="2880"/>
          </w:tcPr>
          <w:p>
            <w:r>
              <w:t>_embedded.users[].rights.status_rights[].rights.edit</w:t>
            </w:r>
          </w:p>
        </w:tc>
        <w:tc>
          <w:tcPr>
            <w:tcW w:type="dxa" w:w="2880"/>
          </w:tcPr>
          <w:p>
            <w:r>
              <w:t>string</w:t>
            </w:r>
          </w:p>
        </w:tc>
        <w:tc>
          <w:tcPr>
            <w:tcW w:type="dxa" w:w="2880"/>
          </w:tcPr>
          <w:p>
            <w:r>
              <w:t>Edit permission code.</w:t>
            </w:r>
          </w:p>
        </w:tc>
      </w:tr>
      <w:tr>
        <w:tc>
          <w:tcPr>
            <w:tcW w:type="dxa" w:w="2880"/>
          </w:tcPr>
          <w:p>
            <w:r>
              <w:t>_embedded.users[].rights.status_rights[].rights.delete</w:t>
            </w:r>
          </w:p>
        </w:tc>
        <w:tc>
          <w:tcPr>
            <w:tcW w:type="dxa" w:w="2880"/>
          </w:tcPr>
          <w:p>
            <w:r>
              <w:t>string</w:t>
            </w:r>
          </w:p>
        </w:tc>
        <w:tc>
          <w:tcPr>
            <w:tcW w:type="dxa" w:w="2880"/>
          </w:tcPr>
          <w:p>
            <w:r>
              <w:t>Delete permission code.</w:t>
            </w:r>
          </w:p>
        </w:tc>
      </w:tr>
      <w:tr>
        <w:tc>
          <w:tcPr>
            <w:tcW w:type="dxa" w:w="2880"/>
          </w:tcPr>
          <w:p>
            <w:r>
              <w:t>_embedded.users[].rights.is_admin</w:t>
            </w:r>
          </w:p>
        </w:tc>
        <w:tc>
          <w:tcPr>
            <w:tcW w:type="dxa" w:w="2880"/>
          </w:tcPr>
          <w:p>
            <w:r>
              <w:t>boolean</w:t>
            </w:r>
          </w:p>
        </w:tc>
        <w:tc>
          <w:tcPr>
            <w:tcW w:type="dxa" w:w="2880"/>
          </w:tcPr>
          <w:p>
            <w:r>
              <w:t>Whether the user is an admin. Default: true.</w:t>
            </w:r>
          </w:p>
        </w:tc>
      </w:tr>
      <w:tr>
        <w:tc>
          <w:tcPr>
            <w:tcW w:type="dxa" w:w="2880"/>
          </w:tcPr>
          <w:p>
            <w:r>
              <w:t>_embedded.users[].rights.is_free</w:t>
            </w:r>
          </w:p>
        </w:tc>
        <w:tc>
          <w:tcPr>
            <w:tcW w:type="dxa" w:w="2880"/>
          </w:tcPr>
          <w:p>
            <w:r>
              <w:t>boolean</w:t>
            </w:r>
          </w:p>
        </w:tc>
        <w:tc>
          <w:tcPr>
            <w:tcW w:type="dxa" w:w="2880"/>
          </w:tcPr>
          <w:p>
            <w:r>
              <w:t>Whether the user is a free user. Default: true.</w:t>
            </w:r>
          </w:p>
        </w:tc>
      </w:tr>
      <w:tr>
        <w:tc>
          <w:tcPr>
            <w:tcW w:type="dxa" w:w="2880"/>
          </w:tcPr>
          <w:p>
            <w:r>
              <w:t>_embedded.users[].rights.is_active</w:t>
            </w:r>
          </w:p>
        </w:tc>
        <w:tc>
          <w:tcPr>
            <w:tcW w:type="dxa" w:w="2880"/>
          </w:tcPr>
          <w:p>
            <w:r>
              <w:t>boolean</w:t>
            </w:r>
          </w:p>
        </w:tc>
        <w:tc>
          <w:tcPr>
            <w:tcW w:type="dxa" w:w="2880"/>
          </w:tcPr>
          <w:p>
            <w:r>
              <w:t>Whether the user is active. Default: true.</w:t>
            </w:r>
          </w:p>
        </w:tc>
      </w:tr>
      <w:tr>
        <w:tc>
          <w:tcPr>
            <w:tcW w:type="dxa" w:w="2880"/>
          </w:tcPr>
          <w:p>
            <w:r>
              <w:t>_embedded.users[].rights.group_id</w:t>
            </w:r>
          </w:p>
        </w:tc>
        <w:tc>
          <w:tcPr>
            <w:tcW w:type="dxa" w:w="2880"/>
          </w:tcPr>
          <w:p>
            <w:r>
              <w:t>any</w:t>
            </w:r>
          </w:p>
        </w:tc>
        <w:tc>
          <w:tcPr>
            <w:tcW w:type="dxa" w:w="2880"/>
          </w:tcPr>
          <w:p>
            <w:r>
              <w:t>Group ID (may be null).</w:t>
            </w:r>
          </w:p>
        </w:tc>
      </w:tr>
      <w:tr>
        <w:tc>
          <w:tcPr>
            <w:tcW w:type="dxa" w:w="2880"/>
          </w:tcPr>
          <w:p>
            <w:r>
              <w:t>_embedded.users[].rights.role_id</w:t>
            </w:r>
          </w:p>
        </w:tc>
        <w:tc>
          <w:tcPr>
            <w:tcW w:type="dxa" w:w="2880"/>
          </w:tcPr>
          <w:p>
            <w:r>
              <w:t>any</w:t>
            </w:r>
          </w:p>
        </w:tc>
        <w:tc>
          <w:tcPr>
            <w:tcW w:type="dxa" w:w="2880"/>
          </w:tcPr>
          <w:p>
            <w:r>
              <w:t>Role ID (may be null).</w:t>
            </w:r>
          </w:p>
        </w:tc>
      </w:tr>
      <w:tr>
        <w:tc>
          <w:tcPr>
            <w:tcW w:type="dxa" w:w="2880"/>
          </w:tcPr>
          <w:p>
            <w:r>
              <w:t>_embedded.users[]._links.self.href</w:t>
            </w:r>
          </w:p>
        </w:tc>
        <w:tc>
          <w:tcPr>
            <w:tcW w:type="dxa" w:w="2880"/>
          </w:tcPr>
          <w:p>
            <w:r>
              <w:t>string</w:t>
            </w:r>
          </w:p>
        </w:tc>
        <w:tc>
          <w:tcPr>
            <w:tcW w:type="dxa" w:w="2880"/>
          </w:tcPr>
          <w:p>
            <w:r>
              <w:t>Link to the user resource.</w:t>
            </w:r>
          </w:p>
        </w:tc>
      </w:tr>
      <w:tr>
        <w:tc>
          <w:tcPr>
            <w:tcW w:type="dxa" w:w="2880"/>
          </w:tcPr>
          <w:p>
            <w:r>
              <w:t>_embedded.users[]._embedded.roles</w:t>
            </w:r>
          </w:p>
        </w:tc>
        <w:tc>
          <w:tcPr>
            <w:tcW w:type="dxa" w:w="2880"/>
          </w:tcPr>
          <w:p>
            <w:r>
              <w:t>array</w:t>
            </w:r>
          </w:p>
        </w:tc>
        <w:tc>
          <w:tcPr>
            <w:tcW w:type="dxa" w:w="2880"/>
          </w:tcPr>
          <w:p>
            <w:r>
              <w:t>Embedded roles (when included).</w:t>
            </w:r>
          </w:p>
        </w:tc>
      </w:tr>
      <w:tr>
        <w:tc>
          <w:tcPr>
            <w:tcW w:type="dxa" w:w="2880"/>
          </w:tcPr>
          <w:p>
            <w:r>
              <w:t>_embedded.users[]._embedded.roles[].id</w:t>
            </w:r>
          </w:p>
        </w:tc>
        <w:tc>
          <w:tcPr>
            <w:tcW w:type="dxa" w:w="2880"/>
          </w:tcPr>
          <w:p>
            <w:r>
              <w:t>integer</w:t>
            </w:r>
          </w:p>
        </w:tc>
        <w:tc>
          <w:tcPr>
            <w:tcW w:type="dxa" w:w="2880"/>
          </w:tcPr>
          <w:p>
            <w:r>
              <w:t>Role ID. Default: 0.</w:t>
            </w:r>
          </w:p>
        </w:tc>
      </w:tr>
      <w:tr>
        <w:tc>
          <w:tcPr>
            <w:tcW w:type="dxa" w:w="2880"/>
          </w:tcPr>
          <w:p>
            <w:r>
              <w:t>_embedded.users[]._embedded.roles[].name</w:t>
            </w:r>
          </w:p>
        </w:tc>
        <w:tc>
          <w:tcPr>
            <w:tcW w:type="dxa" w:w="2880"/>
          </w:tcPr>
          <w:p>
            <w:r>
              <w:t>string</w:t>
            </w:r>
          </w:p>
        </w:tc>
        <w:tc>
          <w:tcPr>
            <w:tcW w:type="dxa" w:w="2880"/>
          </w:tcPr>
          <w:p>
            <w:r>
              <w:t>Role name.</w:t>
            </w:r>
          </w:p>
        </w:tc>
      </w:tr>
      <w:tr>
        <w:tc>
          <w:tcPr>
            <w:tcW w:type="dxa" w:w="2880"/>
          </w:tcPr>
          <w:p>
            <w:r>
              <w:t>_embedded.users[]._embedded.roles[]._links.self.href</w:t>
            </w:r>
          </w:p>
        </w:tc>
        <w:tc>
          <w:tcPr>
            <w:tcW w:type="dxa" w:w="2880"/>
          </w:tcPr>
          <w:p>
            <w:r>
              <w:t>string</w:t>
            </w:r>
          </w:p>
        </w:tc>
        <w:tc>
          <w:tcPr>
            <w:tcW w:type="dxa" w:w="2880"/>
          </w:tcPr>
          <w:p>
            <w:r>
              <w:t>Link to the role resource.</w:t>
            </w:r>
          </w:p>
        </w:tc>
      </w:tr>
      <w:tr>
        <w:tc>
          <w:tcPr>
            <w:tcW w:type="dxa" w:w="2880"/>
          </w:tcPr>
          <w:p>
            <w:r>
              <w:t>_embedded.users[]._embedded.groups</w:t>
            </w:r>
          </w:p>
        </w:tc>
        <w:tc>
          <w:tcPr>
            <w:tcW w:type="dxa" w:w="2880"/>
          </w:tcPr>
          <w:p>
            <w:r>
              <w:t>array</w:t>
            </w:r>
          </w:p>
        </w:tc>
        <w:tc>
          <w:tcPr>
            <w:tcW w:type="dxa" w:w="2880"/>
          </w:tcPr>
          <w:p>
            <w:r>
              <w:t>Embedded groups (when included).</w:t>
            </w:r>
          </w:p>
        </w:tc>
      </w:tr>
      <w:tr>
        <w:tc>
          <w:tcPr>
            <w:tcW w:type="dxa" w:w="2880"/>
          </w:tcPr>
          <w:p>
            <w:r>
              <w:t>_embedded.users[]._embedded.groups[].id</w:t>
            </w:r>
          </w:p>
        </w:tc>
        <w:tc>
          <w:tcPr>
            <w:tcW w:type="dxa" w:w="2880"/>
          </w:tcPr>
          <w:p>
            <w:r>
              <w:t>integer</w:t>
            </w:r>
          </w:p>
        </w:tc>
        <w:tc>
          <w:tcPr>
            <w:tcW w:type="dxa" w:w="2880"/>
          </w:tcPr>
          <w:p>
            <w:r>
              <w:t>Group ID. Default: 0.</w:t>
            </w:r>
          </w:p>
        </w:tc>
      </w:tr>
      <w:tr>
        <w:tc>
          <w:tcPr>
            <w:tcW w:type="dxa" w:w="2880"/>
          </w:tcPr>
          <w:p>
            <w:r>
              <w:t>_embedded.users[]._embedded.groups[].name</w:t>
            </w:r>
          </w:p>
        </w:tc>
        <w:tc>
          <w:tcPr>
            <w:tcW w:type="dxa" w:w="2880"/>
          </w:tcPr>
          <w:p>
            <w:r>
              <w:t>string</w:t>
            </w:r>
          </w:p>
        </w:tc>
        <w:tc>
          <w:tcPr>
            <w:tcW w:type="dxa" w:w="2880"/>
          </w:tcPr>
          <w:p>
            <w:r>
              <w:t>Group name.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'https://{{OAUTH_METADATA.meta.domain}}.kommo.com/api/v4/users?with=role,group&amp;page=1&amp;limit=250' \</w:t>
        <w:br/>
        <w:t xml:space="preserve"> --header 'Accept: application/json'</w:t>
      </w:r>
    </w:p>
    <w:p>
      <w:pPr>
        <w:pStyle w:val="Heading3"/>
      </w:pPr>
      <w:r>
        <w:t>Example Usage</w:t>
      </w:r>
    </w:p>
    <w:p>
      <w:pPr>
        <w:pStyle w:val="Heading3"/>
      </w:pPr>
      <w:r>
        <w:t>Example 1: List users with roles and groups embedded</w:t>
      </w:r>
    </w:p>
    <w:p>
      <w:r>
        <w:rPr>
          <w:b/>
          <w:color w:val="666666"/>
          <w:sz w:val="16"/>
        </w:rPr>
        <w:t>[bash]</w:t>
      </w:r>
    </w:p>
    <w:p>
      <w:pPr>
        <w:shd w:fill="F2F2F2" w:val="clear"/>
      </w:pPr>
      <w:r>
        <w:rPr>
          <w:rFonts w:ascii="Courier New" w:hAnsi="Courier New"/>
          <w:sz w:val="17"/>
        </w:rPr>
        <w:t>curl -i --request GET \</w:t>
        <w:br/>
        <w:t xml:space="preserve"> 'https://{{OAUTH_METADATA.meta.domain}}.kommo.com/api/v4/users?with=role,group' \</w:t>
        <w:br/>
        <w:t xml:space="preserve"> --header 'Accept: application/json'</w:t>
      </w:r>
    </w:p>
    <w:p>
      <w:pPr>
        <w:pStyle w:val="Heading3"/>
      </w:pPr>
      <w:r>
        <w:t>Example 2: Paginate through users</w:t>
      </w:r>
    </w:p>
    <w:p>
      <w:r>
        <w:rPr>
          <w:b/>
          <w:color w:val="666666"/>
          <w:sz w:val="16"/>
        </w:rPr>
        <w:t>[bash]</w:t>
      </w:r>
    </w:p>
    <w:p>
      <w:pPr>
        <w:shd w:fill="F2F2F2" w:val="clear"/>
      </w:pPr>
      <w:r>
        <w:rPr>
          <w:rFonts w:ascii="Courier New" w:hAnsi="Courier New"/>
          <w:sz w:val="17"/>
        </w:rPr>
        <w:t>curl -i --request GET \</w:t>
        <w:br/>
        <w:t xml:space="preserve"> 'https://{{OAUTH_METADATA.meta.domain}}.kommo.com/api/v4/users?page=2&amp;limit=50' \</w:t>
        <w:br/>
        <w:t xml:space="preserve"> --header 'Accept: application/json'</w:t>
      </w:r>
    </w:p>
    <w:p>
      <w:pPr>
        <w:pStyle w:val="Heading3"/>
      </w:pPr>
      <w:r>
        <w:t>Notes</w:t>
      </w:r>
    </w:p>
    <w:p>
      <w:pPr>
        <w:pStyle w:val="ListBullet"/>
      </w:pPr>
      <w:r>
        <w:t>limit must not exceed 250.</w:t>
      </w:r>
    </w:p>
    <w:p>
      <w:pPr>
        <w:pStyle w:val="ListBullet"/>
      </w:pPr>
      <w:r>
        <w:t>The with parameter accepts multiple values separated by commas.</w:t>
      </w:r>
    </w:p>
    <w:p>
      <w:pPr>
        <w:pStyle w:val="Heading3"/>
      </w:pPr>
      <w:r>
        <w:t>Error Handling</w:t>
      </w:r>
    </w:p>
    <w:p>
      <w:pPr>
        <w:pStyle w:val="ListBullet"/>
      </w:pPr>
      <w:r>
        <w:t>401 Unauthorized: Returned when the request is not authorized. Response is text/plain in the source documentation.</w:t>
      </w:r>
    </w:p>
    <w:p>
      <w:pPr>
        <w:pStyle w:val="ListBullet"/>
      </w:pPr>
      <w:r>
        <w:t>403 Forbidden: Returned when the caller has insufficient rights to call this method.</w:t>
      </w:r>
    </w:p>
    <w:p>
      <w:pPr>
        <w:pStyle w:val="Heading3"/>
      </w:pPr>
      <w:r>
        <w:t>Related users actions</w:t>
      </w:r>
    </w:p>
    <w:p>
      <w:pPr>
        <w:pStyle w:val="ListBullet"/>
      </w:pPr>
      <w:r>
        <w:t>[POST] Add Users (Batch) — /api/v4/users</w:t>
      </w:r>
    </w:p>
    <w:p>
      <w:pPr>
        <w:pStyle w:val="ListBullet"/>
      </w:pPr>
      <w:r>
        <w:t>[GET] Get a User by ID — /api/v4/users/{{id}}</w:t>
      </w:r>
    </w:p>
    <w:p>
      <w:r>
        <w:br w:type="page"/>
      </w:r>
    </w:p>
    <w:p>
      <w:pPr>
        <w:pStyle w:val="Heading2"/>
      </w:pPr>
      <w:r>
        <w:t>108. [GET] List Widgets</w:t>
      </w:r>
    </w:p>
    <w:p>
      <w:r>
        <w:rPr>
          <w:b/>
        </w:rPr>
        <w:t xml:space="preserve">Endpoint: </w:t>
      </w:r>
      <w:r>
        <w:rPr>
          <w:rFonts w:ascii="Courier New" w:hAnsi="Courier New"/>
          <w:sz w:val="18"/>
        </w:rPr>
        <w:t>/api/v4/widgets</w:t>
      </w:r>
    </w:p>
    <w:p>
      <w:pPr>
        <w:pStyle w:val="Heading3"/>
      </w:pPr>
      <w:r>
        <w:t>Method</w:t>
      </w:r>
    </w:p>
    <w:p>
      <w:r>
        <w:t>GET</w:t>
      </w:r>
    </w:p>
    <w:p>
      <w:pPr>
        <w:pStyle w:val="Heading3"/>
      </w:pPr>
      <w:r>
        <w:t>URL</w:t>
      </w:r>
    </w:p>
    <w:p>
      <w:r>
        <w:t>https://{{OAUTH_METADATA.meta.domain}}.kommo.com/api/v4/widgets</w:t>
      </w:r>
    </w:p>
    <w:p>
      <w:pPr>
        <w:pStyle w:val="Heading3"/>
      </w:pPr>
      <w:r>
        <w:t>Description</w:t>
      </w:r>
    </w:p>
    <w:p>
      <w:r>
        <w:t>Returns an aggregated list of public widgets installed on the account, as well as widgets added by the current user.</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of response. Send as a query parameter in the URL.</w:t>
            </w:r>
          </w:p>
        </w:tc>
      </w:tr>
      <w:tr>
        <w:tc>
          <w:tcPr>
            <w:tcW w:type="dxa" w:w="2880"/>
          </w:tcPr>
          <w:p>
            <w:r>
              <w:t>limit</w:t>
            </w:r>
          </w:p>
        </w:tc>
        <w:tc>
          <w:tcPr>
            <w:tcW w:type="dxa" w:w="2880"/>
          </w:tcPr>
          <w:p>
            <w:r>
              <w:t>integer</w:t>
            </w:r>
          </w:p>
        </w:tc>
        <w:tc>
          <w:tcPr>
            <w:tcW w:type="dxa" w:w="2880"/>
          </w:tcPr>
          <w:p>
            <w:r>
              <w:t>Number of entities returned per request. Maximum: 250. Send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null</w:t>
      </w:r>
    </w:p>
    <w:p>
      <w:r>
        <w:rPr>
          <w:b/>
        </w:rPr>
        <w:t>Note: Response schema is documented as any for application/json, so the exact JSON structure is not specified.</w:t>
      </w:r>
    </w:p>
    <w:p>
      <w:pPr>
        <w:pStyle w:val="Heading3"/>
      </w:pPr>
      <w:r>
        <w:t>Error Response (401 Unauthorized)</w:t>
      </w:r>
    </w:p>
    <w:p>
      <w:r>
        <w:rPr>
          <w:b/>
          <w:color w:val="666666"/>
          <w:sz w:val="16"/>
        </w:rPr>
        <w:t>[json]</w:t>
      </w:r>
    </w:p>
    <w:p>
      <w:pPr>
        <w:shd w:fill="F2F2F2" w:val="clear"/>
      </w:pPr>
      <w:r>
        <w:rPr>
          <w:rFonts w:ascii="Courier New" w:hAnsi="Courier New"/>
          <w:sz w:val="17"/>
        </w:rPr>
        <w:t>{}</w:t>
      </w:r>
    </w:p>
    <w:p>
      <w:r>
        <w:t>Example (user not authorized):</w:t>
      </w:r>
    </w:p>
    <w:p>
      <w:r>
        <w:rPr>
          <w:b/>
          <w:color w:val="666666"/>
          <w:sz w:val="16"/>
        </w:rPr>
        <w:t>[json]</w:t>
      </w:r>
    </w:p>
    <w:p>
      <w:pPr>
        <w:shd w:fill="F2F2F2" w:val="clear"/>
      </w:pPr>
      <w:r>
        <w:rPr>
          <w:rFonts w:ascii="Courier New" w:hAnsi="Courier New"/>
          <w:sz w:val="17"/>
        </w:rPr>
        <w:t>"{}"</w:t>
      </w:r>
    </w:p>
    <w:p>
      <w:pPr>
        <w:pStyle w:val="Heading3"/>
      </w:pPr>
      <w:r>
        <w:t>Response Fields</w:t>
      </w:r>
    </w:p>
    <w:p>
      <w:r>
        <w:t>Not specified (response type is documented as any).</w:t>
      </w:r>
    </w:p>
    <w:p>
      <w:pPr>
        <w:pStyle w:val="Heading3"/>
      </w:pPr>
      <w:r>
        <w:t>Sample Request</w:t>
      </w:r>
    </w:p>
    <w:p>
      <w:r>
        <w:rPr>
          <w:b/>
          <w:color w:val="666666"/>
          <w:sz w:val="16"/>
        </w:rPr>
        <w:t>[bash]</w:t>
      </w:r>
    </w:p>
    <w:p>
      <w:pPr>
        <w:shd w:fill="F2F2F2" w:val="clear"/>
      </w:pPr>
      <w:r>
        <w:rPr>
          <w:rFonts w:ascii="Courier New" w:hAnsi="Courier New"/>
          <w:sz w:val="17"/>
        </w:rPr>
        <w:t>curl -i --location --request GET 'https://{{OAUTH_METADATA.meta.domain}}.kommo.com/api/v4/widgets?page=1&amp;limit=250' \</w:t>
        <w:br/>
        <w:t xml:space="preserve"> --header 'Accept: application/json'</w:t>
      </w:r>
    </w:p>
    <w:p>
      <w:pPr>
        <w:pStyle w:val="Heading3"/>
      </w:pPr>
      <w:r>
        <w:t>Enforcement Rules</w:t>
      </w:r>
    </w:p>
    <w:p>
      <w:pPr>
        <w:pStyle w:val="ListBullet"/>
      </w:pPr>
      <w:r>
        <w:t>When executing the action, ensure to send Query Parameters in the URL as query parameters and not in the body.</w:t>
      </w:r>
    </w:p>
    <w:p>
      <w:pPr>
        <w:pStyle w:val="ListBullet"/>
      </w:pPr>
      <w:r>
        <w:t>Do not include authentication headers (e.g., Authorization) in this documentation.</w:t>
      </w:r>
    </w:p>
    <w:p>
      <w:pPr>
        <w:pStyle w:val="Heading3"/>
      </w:pPr>
      <w:r>
        <w:t>Related widgets actions</w:t>
      </w:r>
    </w:p>
    <w:p>
      <w:pPr>
        <w:pStyle w:val="ListBullet"/>
      </w:pPr>
      <w:r>
        <w:t>[DELETE] Uninstall a Widget — /api/v4/widgets/{{widgetCode}}</w:t>
      </w:r>
    </w:p>
    <w:p>
      <w:pPr>
        <w:pStyle w:val="ListBullet"/>
      </w:pPr>
      <w:r>
        <w:t>[GET] Get a Widget by Code — /api/v4/widgets/{{widgetCode}}</w:t>
      </w:r>
    </w:p>
    <w:p>
      <w:pPr>
        <w:pStyle w:val="ListBullet"/>
      </w:pPr>
      <w:r>
        <w:t>[POST] Install a Widget Into an Account — /api/v4/widgets/{{widgetCode}}</w:t>
      </w:r>
    </w:p>
    <w:p>
      <w:r>
        <w:br w:type="page"/>
      </w:r>
    </w:p>
    <w:p>
      <w:pPr>
        <w:pStyle w:val="Heading2"/>
      </w:pPr>
      <w:r>
        <w:t>109. [GET] List a Catalog List’s Custom Fields</w:t>
      </w:r>
    </w:p>
    <w:p>
      <w:r>
        <w:rPr>
          <w:b/>
        </w:rPr>
        <w:t xml:space="preserve">Endpoint: </w:t>
      </w:r>
      <w:r>
        <w:rPr>
          <w:rFonts w:ascii="Courier New" w:hAnsi="Courier New"/>
          <w:sz w:val="18"/>
        </w:rPr>
        <w:t>/api/v4/catalogs/{{listId}}/custom_fields</w:t>
      </w:r>
    </w:p>
    <w:p>
      <w:pPr>
        <w:pStyle w:val="Heading3"/>
      </w:pPr>
      <w:r>
        <w:t>Prerequisites</w:t>
      </w:r>
    </w:p>
    <w:p>
      <w:pPr>
        <w:pStyle w:val="ListBullet"/>
      </w:pPr>
      <w:r>
        <w:t>You must have access to the target catalog list in Kommo (the list_id you are querying).</w:t>
      </w:r>
    </w:p>
    <w:p>
      <w:pPr>
        <w:pStyle w:val="Heading3"/>
      </w:pPr>
      <w:r>
        <w:t>Method</w:t>
      </w:r>
    </w:p>
    <w:p>
      <w:r>
        <w:t>GET</w:t>
      </w:r>
    </w:p>
    <w:p>
      <w:pPr>
        <w:pStyle w:val="Heading3"/>
      </w:pPr>
      <w:r>
        <w:t>URL</w:t>
      </w:r>
    </w:p>
    <w:p>
      <w:r>
        <w:t>https://{{OAUTH_METADATA.meta.domain}}.kommo.com/api/v4/catalogs/{{list_id}}/custom_fields</w:t>
      </w:r>
    </w:p>
    <w:p>
      <w:pPr>
        <w:pStyle w:val="Heading3"/>
      </w:pPr>
      <w:r>
        <w:t>Description</w:t>
      </w:r>
    </w:p>
    <w:p>
      <w:r>
        <w:t>Returns the custom fields configured for a specific catalog list.</w:t>
      </w:r>
    </w:p>
    <w:p>
      <w:pPr>
        <w:pStyle w:val="Heading3"/>
      </w:pPr>
      <w:r>
        <w:t>Enforcement Rules</w:t>
      </w:r>
    </w:p>
    <w:p>
      <w:pPr>
        <w:pStyle w:val="ListBullet"/>
      </w:pPr>
      <w:r>
        <w:t>The list_id path parameter must always be present.</w:t>
      </w:r>
    </w:p>
    <w:p>
      <w:pPr>
        <w:pStyle w:val="ListBullet"/>
      </w:pPr>
      <w:r>
        <w:t>If the user provides a list_id, use that value directly.</w:t>
      </w:r>
    </w:p>
    <w:p>
      <w:pPr>
        <w:pStyle w:val="ListBullet"/>
      </w:pPr>
      <w:r>
        <w:t>Do not call the API with a missing or empty list_id (e.g., avoid /catalogs//custom_fields).</w:t>
      </w:r>
    </w:p>
    <w:p>
      <w:pPr>
        <w:pStyle w:val="ListBullet"/>
      </w:pPr>
      <w:r>
        <w:t>Always construct the path as /api/v4/catalogs/{{list_id}}/custom_fields, where {{list_id}} is a non-empty value.</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/api/v4/catalogs/123/custom_fields</w:t>
        <w:br/>
        <w:t>/api/v4/catalogs/98765/custom_fields?limit=250&amp;page=1</w:t>
      </w:r>
    </w:p>
    <w:p>
      <w:pPr>
        <w:pStyle w:val="Heading3"/>
      </w:pPr>
      <w:r>
        <w:t>Invalid Examples</w:t>
      </w:r>
    </w:p>
    <w:p>
      <w:r>
        <w:rPr>
          <w:b/>
          <w:color w:val="666666"/>
          <w:sz w:val="16"/>
        </w:rPr>
        <w:t>[http]</w:t>
      </w:r>
    </w:p>
    <w:p>
      <w:pPr>
        <w:shd w:fill="F2F2F2" w:val="clear"/>
      </w:pPr>
      <w:r>
        <w:rPr>
          <w:rFonts w:ascii="Courier New" w:hAnsi="Courier New"/>
          <w:sz w:val="17"/>
        </w:rPr>
        <w:t>/api/v4/catalogs//custom_fields</w:t>
        <w:br/>
        <w:t>/api/v4/catalogs/custom_fields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list_id</w:t>
            </w:r>
          </w:p>
        </w:tc>
        <w:tc>
          <w:tcPr>
            <w:tcW w:type="dxa" w:w="2880"/>
          </w:tcPr>
          <w:p>
            <w:r>
              <w:t>integer</w:t>
            </w:r>
          </w:p>
        </w:tc>
        <w:tc>
          <w:tcPr>
            <w:tcW w:type="dxa" w:w="2880"/>
          </w:tcPr>
          <w:p>
            <w:r>
              <w:t>List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Results page.</w:t>
            </w:r>
          </w:p>
        </w:tc>
      </w:tr>
      <w:tr>
        <w:tc>
          <w:tcPr>
            <w:tcW w:type="dxa" w:w="2880"/>
          </w:tcPr>
          <w:p>
            <w:r>
              <w:t>limit</w:t>
            </w:r>
          </w:p>
        </w:tc>
        <w:tc>
          <w:tcPr>
            <w:tcW w:type="dxa" w:w="2880"/>
          </w:tcPr>
          <w:p>
            <w:r>
              <w:t>integer</w:t>
            </w:r>
          </w:p>
        </w:tc>
        <w:tc>
          <w:tcPr>
            <w:tcW w:type="dxa" w:w="2880"/>
          </w:tcPr>
          <w:p>
            <w:r>
              <w:t>Number of entities returned per request. Max limit is 250.</w:t>
            </w:r>
          </w:p>
        </w:tc>
      </w:tr>
      <w:tr>
        <w:tc>
          <w:tcPr>
            <w:tcW w:type="dxa" w:w="2880"/>
          </w:tcPr>
          <w:p>
            <w:r>
              <w:t>order[sort]</w:t>
            </w:r>
          </w:p>
        </w:tc>
        <w:tc>
          <w:tcPr>
            <w:tcW w:type="dxa" w:w="2880"/>
          </w:tcPr>
          <w:p>
            <w:r>
              <w:t>string (enum)</w:t>
            </w:r>
          </w:p>
        </w:tc>
        <w:tc>
          <w:tcPr>
            <w:tcW w:type="dxa" w:w="2880"/>
          </w:tcPr>
          <w:p>
            <w:r>
              <w:t>Sorting by sort. Allowed values: asc, desc.</w:t>
            </w:r>
          </w:p>
        </w:tc>
      </w:tr>
      <w:tr>
        <w:tc>
          <w:tcPr>
            <w:tcW w:type="dxa" w:w="2880"/>
          </w:tcPr>
          <w:p>
            <w:r>
              <w:t>order[id]</w:t>
            </w:r>
          </w:p>
        </w:tc>
        <w:tc>
          <w:tcPr>
            <w:tcW w:type="dxa" w:w="2880"/>
          </w:tcPr>
          <w:p>
            <w:r>
              <w:t>string (enum)</w:t>
            </w:r>
          </w:p>
        </w:tc>
        <w:tc>
          <w:tcPr>
            <w:tcW w:type="dxa" w:w="2880"/>
          </w:tcPr>
          <w:p>
            <w:r>
              <w:t>Sorting by id. Allowed values: asc, desc.</w:t>
            </w:r>
          </w:p>
        </w:tc>
      </w:tr>
      <w:tr>
        <w:tc>
          <w:tcPr>
            <w:tcW w:type="dxa" w:w="2880"/>
          </w:tcPr>
          <w:p>
            <w:r>
              <w:t>filter[type][0]</w:t>
            </w:r>
          </w:p>
        </w:tc>
        <w:tc>
          <w:tcPr>
            <w:tcW w:type="dxa" w:w="2880"/>
          </w:tcPr>
          <w:p>
            <w:r>
              <w:t>string (enum)</w:t>
            </w:r>
          </w:p>
        </w:tc>
        <w:tc>
          <w:tcPr>
            <w:tcW w:type="dxa" w:w="2880"/>
          </w:tcPr>
          <w:p>
            <w:r>
              <w:t>Field type filter. Allowed values: text, numeric, checkbox, select, multiselect, date, url, textarea, radiobutton, streetaddress, smart_address, birthday, date_time, legal_entity, price, category, items.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"_total_items": 2,</w:t>
        <w:br/>
        <w:t xml:space="preserve"> "_page": 1,</w:t>
        <w:br/>
        <w:t xml:space="preserve"> "_page_count": 10,</w:t>
        <w:br/>
        <w:t xml:space="preserve"> "_links": {</w:t>
        <w:br/>
        <w:t xml:space="preserve"> "self": {</w:t>
        <w:br/>
        <w:t xml:space="preserve"> "href": "https://example.kommo.com/api/v4/leads/custom_fields?limit=2&amp;page=1"</w:t>
        <w:br/>
        <w:t xml:space="preserve"> },</w:t>
        <w:br/>
        <w:t xml:space="preserve"> "next": {</w:t>
        <w:br/>
        <w:t xml:space="preserve"> "href": "https://example.kommo.com/api/v4/leads/custom_fields?limit=2&amp;page=2"</w:t>
        <w:br/>
        <w:t xml:space="preserve"> },</w:t>
        <w:br/>
        <w:t xml:space="preserve"> "last": {</w:t>
        <w:br/>
        <w:t xml:space="preserve"> "href": "https://example.kommo.com/api/v4/leads/custom_fields?limit=2&amp;page=10"</w:t>
        <w:br/>
        <w:t xml:space="preserve"> }</w:t>
        <w:br/>
        <w:t xml:space="preserve"> },</w:t>
        <w:br/>
        <w:t xml:space="preserve"> "_embedded": {</w:t>
        <w:br/>
        <w:t xml:space="preserve"> "custom_fields": [</w:t>
        <w:br/>
        <w:t xml:space="preserve"> {</w:t>
        <w:br/>
        <w:t xml:space="preserve"> "id": 4439091,</w:t>
        <w:br/>
        <w:t xml:space="preserve"> "name": "Text field example",</w:t>
        <w:br/>
        <w:t xml:space="preserve"> "sort": 504,</w:t>
        <w:br/>
        <w:t xml:space="preserve"> "type": "text",</w:t>
        <w:br/>
        <w:t xml:space="preserve"> "is_predefined": false,</w:t>
        <w:br/>
        <w:t xml:space="preserve"> "settings": null,</w:t>
        <w:br/>
        <w:t xml:space="preserve"> "remind": null,</w:t>
        <w:br/>
        <w:t xml:space="preserve"> "is_api_only": false,</w:t>
        <w:br/>
        <w:t xml:space="preserve"> "group_id": null,</w:t>
        <w:br/>
        <w:t xml:space="preserve"> "enums": null,</w:t>
        <w:br/>
        <w:t xml:space="preserve"> "required_statuses": [</w:t>
        <w:br/>
        <w:t xml:space="preserve"> {</w:t>
        <w:br/>
        <w:t xml:space="preserve"> "status_id": 41221,</w:t>
        <w:br/>
        <w:t xml:space="preserve"> "pipeline_id": 3142</w:t>
        <w:br/>
        <w:t xml:space="preserve"> }</w:t>
        <w:br/>
        <w:t xml:space="preserve"> ],</w:t>
        <w:br/>
        <w:t xml:space="preserve"> "_links": {</w:t>
        <w:br/>
        <w:t xml:space="preserve"> "self": {</w:t>
        <w:br/>
        <w:t xml:space="preserve"> "href": "https://example.kommo.com/api/v4/custom_fields/4439091/"</w:t>
        <w:br/>
        <w:t xml:space="preserve"> }</w:t>
        <w:br/>
        <w:t xml:space="preserve"> }</w:t>
        <w:br/>
        <w:t xml:space="preserve"> },</w:t>
        <w:br/>
        <w:t xml:space="preserve"> {</w:t>
        <w:br/>
        <w:t xml:space="preserve"> "id": 4440043,</w:t>
        <w:br/>
        <w:t xml:space="preserve"> "name": "Example 'date' type field",</w:t>
        <w:br/>
        <w:t xml:space="preserve"> "sort": 505,</w:t>
        <w:br/>
        <w:t xml:space="preserve"> "type": "date",</w:t>
        <w:br/>
        <w:t xml:space="preserve"> "is_predefined": false,</w:t>
        <w:br/>
        <w:t xml:space="preserve"> "settings": null,</w:t>
        <w:br/>
        <w:t xml:space="preserve"> "remind": null,</w:t>
        <w:br/>
        <w:t xml:space="preserve"> "is_api_only": false,</w:t>
        <w:br/>
        <w:t xml:space="preserve"> "group_id": null,</w:t>
        <w:br/>
        <w:t xml:space="preserve"> "enums": null,</w:t>
        <w:br/>
        <w:t xml:space="preserve"> "required_statuses": null,</w:t>
        <w:br/>
        <w:t xml:space="preserve"> "_links": {</w:t>
        <w:br/>
        <w:t xml:space="preserve"> "self": {</w:t>
        <w:br/>
        <w:t xml:space="preserve"> "href": "https://example.kommo.com/api/v4/custom_fields/4440043/"</w:t>
        <w:br/>
        <w:t xml:space="preserve"> }</w:t>
        <w:br/>
        <w:t xml:space="preserve"> }</w:t>
        <w:br/>
        <w:t xml:space="preserve"> }</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r>
    </w:p>
    <w:p>
      <w:pPr>
        <w:pStyle w:val="Heading3"/>
      </w:pPr>
      <w:r>
        <w:t>Error Response (401 Client Error)</w:t>
      </w:r>
    </w:p>
    <w:p>
      <w:r>
        <w:rPr>
          <w:b/>
          <w:color w:val="666666"/>
          <w:sz w:val="16"/>
        </w:rPr>
        <w:t>[text]</w:t>
      </w:r>
    </w:p>
    <w:p>
      <w:pPr>
        <w:shd w:fill="F2F2F2" w:val="clear"/>
      </w:pPr>
      <w:r>
        <w:rPr>
          <w:rFonts w:ascii="Courier New" w:hAnsi="Courier New"/>
          <w:sz w:val="17"/>
        </w:rPr>
        <w:t>any</w:t>
      </w:r>
    </w:p>
    <w:p>
      <w:pPr>
        <w:pStyle w:val="Heading3"/>
      </w:pPr>
      <w:r>
        <w:t>Error Response (422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_total_items</w:t>
            </w:r>
          </w:p>
        </w:tc>
        <w:tc>
          <w:tcPr>
            <w:tcW w:type="dxa" w:w="2880"/>
          </w:tcPr>
          <w:p>
            <w:r>
              <w:t>integer</w:t>
            </w:r>
          </w:p>
        </w:tc>
        <w:tc>
          <w:tcPr>
            <w:tcW w:type="dxa" w:w="2880"/>
          </w:tcPr>
          <w:p>
            <w:r>
              <w:t>Total number of items.</w:t>
            </w:r>
          </w:p>
        </w:tc>
      </w:tr>
      <w:tr>
        <w:tc>
          <w:tcPr>
            <w:tcW w:type="dxa" w:w="2880"/>
          </w:tcPr>
          <w:p>
            <w:r>
              <w:t>_page</w:t>
            </w:r>
          </w:p>
        </w:tc>
        <w:tc>
          <w:tcPr>
            <w:tcW w:type="dxa" w:w="2880"/>
          </w:tcPr>
          <w:p>
            <w:r>
              <w:t>integer</w:t>
            </w:r>
          </w:p>
        </w:tc>
        <w:tc>
          <w:tcPr>
            <w:tcW w:type="dxa" w:w="2880"/>
          </w:tcPr>
          <w:p>
            <w:r>
              <w:t>Current page number.</w:t>
            </w:r>
          </w:p>
        </w:tc>
      </w:tr>
      <w:tr>
        <w:tc>
          <w:tcPr>
            <w:tcW w:type="dxa" w:w="2880"/>
          </w:tcPr>
          <w:p>
            <w:r>
              <w:t>_page_count</w:t>
            </w:r>
          </w:p>
        </w:tc>
        <w:tc>
          <w:tcPr>
            <w:tcW w:type="dxa" w:w="2880"/>
          </w:tcPr>
          <w:p>
            <w:r>
              <w:t>integer</w:t>
            </w:r>
          </w:p>
        </w:tc>
        <w:tc>
          <w:tcPr>
            <w:tcW w:type="dxa" w:w="2880"/>
          </w:tcPr>
          <w:p>
            <w:r>
              <w:t>Total number of pages.</w:t>
            </w:r>
          </w:p>
        </w:tc>
      </w:tr>
      <w:tr>
        <w:tc>
          <w:tcPr>
            <w:tcW w:type="dxa" w:w="2880"/>
          </w:tcPr>
          <w:p>
            <w:r>
              <w:t>_links.self.href</w:t>
            </w:r>
          </w:p>
        </w:tc>
        <w:tc>
          <w:tcPr>
            <w:tcW w:type="dxa" w:w="2880"/>
          </w:tcPr>
          <w:p>
            <w:r>
              <w:t>string</w:t>
            </w:r>
          </w:p>
        </w:tc>
        <w:tc>
          <w:tcPr>
            <w:tcW w:type="dxa" w:w="2880"/>
          </w:tcPr>
          <w:p>
            <w:r>
              <w:t>Link to the current page.</w:t>
            </w:r>
          </w:p>
        </w:tc>
      </w:tr>
      <w:tr>
        <w:tc>
          <w:tcPr>
            <w:tcW w:type="dxa" w:w="2880"/>
          </w:tcPr>
          <w:p>
            <w:r>
              <w:t>_links.next.href</w:t>
            </w:r>
          </w:p>
        </w:tc>
        <w:tc>
          <w:tcPr>
            <w:tcW w:type="dxa" w:w="2880"/>
          </w:tcPr>
          <w:p>
            <w:r>
              <w:t>string</w:t>
            </w:r>
          </w:p>
        </w:tc>
        <w:tc>
          <w:tcPr>
            <w:tcW w:type="dxa" w:w="2880"/>
          </w:tcPr>
          <w:p>
            <w:r>
              <w:t>Link to the next page.</w:t>
            </w:r>
          </w:p>
        </w:tc>
      </w:tr>
      <w:tr>
        <w:tc>
          <w:tcPr>
            <w:tcW w:type="dxa" w:w="2880"/>
          </w:tcPr>
          <w:p>
            <w:r>
              <w:t>_links.last.href</w:t>
            </w:r>
          </w:p>
        </w:tc>
        <w:tc>
          <w:tcPr>
            <w:tcW w:type="dxa" w:w="2880"/>
          </w:tcPr>
          <w:p>
            <w:r>
              <w:t>string</w:t>
            </w:r>
          </w:p>
        </w:tc>
        <w:tc>
          <w:tcPr>
            <w:tcW w:type="dxa" w:w="2880"/>
          </w:tcPr>
          <w:p>
            <w:r>
              <w:t>Link to the last page.</w:t>
            </w:r>
          </w:p>
        </w:tc>
      </w:tr>
      <w:tr>
        <w:tc>
          <w:tcPr>
            <w:tcW w:type="dxa" w:w="2880"/>
          </w:tcPr>
          <w:p>
            <w:r>
              <w:t>_embedded.custom_fields</w:t>
            </w:r>
          </w:p>
        </w:tc>
        <w:tc>
          <w:tcPr>
            <w:tcW w:type="dxa" w:w="2880"/>
          </w:tcPr>
          <w:p>
            <w:r>
              <w:t>array</w:t>
            </w:r>
          </w:p>
        </w:tc>
        <w:tc>
          <w:tcPr>
            <w:tcW w:type="dxa" w:w="2880"/>
          </w:tcPr>
          <w:p>
            <w:r>
              <w:t>Array of custom field objects.</w:t>
            </w:r>
          </w:p>
        </w:tc>
      </w:tr>
      <w:tr>
        <w:tc>
          <w:tcPr>
            <w:tcW w:type="dxa" w:w="2880"/>
          </w:tcPr>
          <w:p>
            <w:r>
              <w:t>_embedded.custom_fields[].id</w:t>
            </w:r>
          </w:p>
        </w:tc>
        <w:tc>
          <w:tcPr>
            <w:tcW w:type="dxa" w:w="2880"/>
          </w:tcPr>
          <w:p>
            <w:r>
              <w:t>integer</w:t>
            </w:r>
          </w:p>
        </w:tc>
        <w:tc>
          <w:tcPr>
            <w:tcW w:type="dxa" w:w="2880"/>
          </w:tcPr>
          <w:p>
            <w:r>
              <w:t>Custom field ID.</w:t>
            </w:r>
          </w:p>
        </w:tc>
      </w:tr>
      <w:tr>
        <w:tc>
          <w:tcPr>
            <w:tcW w:type="dxa" w:w="2880"/>
          </w:tcPr>
          <w:p>
            <w:r>
              <w:t>_embedded.custom_fields[].name</w:t>
            </w:r>
          </w:p>
        </w:tc>
        <w:tc>
          <w:tcPr>
            <w:tcW w:type="dxa" w:w="2880"/>
          </w:tcPr>
          <w:p>
            <w:r>
              <w:t>string</w:t>
            </w:r>
          </w:p>
        </w:tc>
        <w:tc>
          <w:tcPr>
            <w:tcW w:type="dxa" w:w="2880"/>
          </w:tcPr>
          <w:p>
            <w:r>
              <w:t>Custom field name.</w:t>
            </w:r>
          </w:p>
        </w:tc>
      </w:tr>
      <w:tr>
        <w:tc>
          <w:tcPr>
            <w:tcW w:type="dxa" w:w="2880"/>
          </w:tcPr>
          <w:p>
            <w:r>
              <w:t>_embedded.custom_fields[].sort</w:t>
            </w:r>
          </w:p>
        </w:tc>
        <w:tc>
          <w:tcPr>
            <w:tcW w:type="dxa" w:w="2880"/>
          </w:tcPr>
          <w:p>
            <w:r>
              <w:t>integer</w:t>
            </w:r>
          </w:p>
        </w:tc>
        <w:tc>
          <w:tcPr>
            <w:tcW w:type="dxa" w:w="2880"/>
          </w:tcPr>
          <w:p>
            <w:r>
              <w:t>Sort order.</w:t>
            </w:r>
          </w:p>
        </w:tc>
      </w:tr>
      <w:tr>
        <w:tc>
          <w:tcPr>
            <w:tcW w:type="dxa" w:w="2880"/>
          </w:tcPr>
          <w:p>
            <w:r>
              <w:t>_embedded.custom_fields[].type</w:t>
            </w:r>
          </w:p>
        </w:tc>
        <w:tc>
          <w:tcPr>
            <w:tcW w:type="dxa" w:w="2880"/>
          </w:tcPr>
          <w:p>
            <w:r>
              <w:t>string</w:t>
            </w:r>
          </w:p>
        </w:tc>
        <w:tc>
          <w:tcPr>
            <w:tcW w:type="dxa" w:w="2880"/>
          </w:tcPr>
          <w:p>
            <w:r>
              <w:t>Field type.</w:t>
            </w:r>
          </w:p>
        </w:tc>
      </w:tr>
      <w:tr>
        <w:tc>
          <w:tcPr>
            <w:tcW w:type="dxa" w:w="2880"/>
          </w:tcPr>
          <w:p>
            <w:r>
              <w:t>_embedded.custom_fields[].is_predefined</w:t>
            </w:r>
          </w:p>
        </w:tc>
        <w:tc>
          <w:tcPr>
            <w:tcW w:type="dxa" w:w="2880"/>
          </w:tcPr>
          <w:p>
            <w:r>
              <w:t>boolean</w:t>
            </w:r>
          </w:p>
        </w:tc>
        <w:tc>
          <w:tcPr>
            <w:tcW w:type="dxa" w:w="2880"/>
          </w:tcPr>
          <w:p>
            <w:r>
              <w:t>Whether the field is predefined.</w:t>
            </w:r>
          </w:p>
        </w:tc>
      </w:tr>
      <w:tr>
        <w:tc>
          <w:tcPr>
            <w:tcW w:type="dxa" w:w="2880"/>
          </w:tcPr>
          <w:p>
            <w:r>
              <w:t>_embedded.custom_fields[].settings</w:t>
            </w:r>
          </w:p>
        </w:tc>
        <w:tc>
          <w:tcPr>
            <w:tcW w:type="dxa" w:w="2880"/>
          </w:tcPr>
          <w:p>
            <w:r>
              <w:t>any</w:t>
            </w:r>
          </w:p>
        </w:tc>
        <w:tc>
          <w:tcPr>
            <w:tcW w:type="dxa" w:w="2880"/>
          </w:tcPr>
          <w:p>
            <w:r>
              <w:t>Field settings (structure varies).</w:t>
            </w:r>
          </w:p>
        </w:tc>
      </w:tr>
      <w:tr>
        <w:tc>
          <w:tcPr>
            <w:tcW w:type="dxa" w:w="2880"/>
          </w:tcPr>
          <w:p>
            <w:r>
              <w:t>_embedded.custom_fields[].remind</w:t>
            </w:r>
          </w:p>
        </w:tc>
        <w:tc>
          <w:tcPr>
            <w:tcW w:type="dxa" w:w="2880"/>
          </w:tcPr>
          <w:p>
            <w:r>
              <w:t>any</w:t>
            </w:r>
          </w:p>
        </w:tc>
        <w:tc>
          <w:tcPr>
            <w:tcW w:type="dxa" w:w="2880"/>
          </w:tcPr>
          <w:p>
            <w:r>
              <w:t>Reminder configuration (structure varies).</w:t>
            </w:r>
          </w:p>
        </w:tc>
      </w:tr>
      <w:tr>
        <w:tc>
          <w:tcPr>
            <w:tcW w:type="dxa" w:w="2880"/>
          </w:tcPr>
          <w:p>
            <w:r>
              <w:t>_embedded.custom_fields[].is_api_only</w:t>
            </w:r>
          </w:p>
        </w:tc>
        <w:tc>
          <w:tcPr>
            <w:tcW w:type="dxa" w:w="2880"/>
          </w:tcPr>
          <w:p>
            <w:r>
              <w:t>boolean</w:t>
            </w:r>
          </w:p>
        </w:tc>
        <w:tc>
          <w:tcPr>
            <w:tcW w:type="dxa" w:w="2880"/>
          </w:tcPr>
          <w:p>
            <w:r>
              <w:t>Whether the field is API-only.</w:t>
            </w:r>
          </w:p>
        </w:tc>
      </w:tr>
      <w:tr>
        <w:tc>
          <w:tcPr>
            <w:tcW w:type="dxa" w:w="2880"/>
          </w:tcPr>
          <w:p>
            <w:r>
              <w:t>_embedded.custom_fields[].group_id</w:t>
            </w:r>
          </w:p>
        </w:tc>
        <w:tc>
          <w:tcPr>
            <w:tcW w:type="dxa" w:w="2880"/>
          </w:tcPr>
          <w:p>
            <w:r>
              <w:t>any</w:t>
            </w:r>
          </w:p>
        </w:tc>
        <w:tc>
          <w:tcPr>
            <w:tcW w:type="dxa" w:w="2880"/>
          </w:tcPr>
          <w:p>
            <w:r>
              <w:t>Group ID (if applicable).</w:t>
            </w:r>
          </w:p>
        </w:tc>
      </w:tr>
      <w:tr>
        <w:tc>
          <w:tcPr>
            <w:tcW w:type="dxa" w:w="2880"/>
          </w:tcPr>
          <w:p>
            <w:r>
              <w:t>_embedded.custom_fields[].enums</w:t>
            </w:r>
          </w:p>
        </w:tc>
        <w:tc>
          <w:tcPr>
            <w:tcW w:type="dxa" w:w="2880"/>
          </w:tcPr>
          <w:p>
            <w:r>
              <w:t>any</w:t>
            </w:r>
          </w:p>
        </w:tc>
        <w:tc>
          <w:tcPr>
            <w:tcW w:type="dxa" w:w="2880"/>
          </w:tcPr>
          <w:p>
            <w:r>
              <w:t>Enum values (if applicable).</w:t>
            </w:r>
          </w:p>
        </w:tc>
      </w:tr>
      <w:tr>
        <w:tc>
          <w:tcPr>
            <w:tcW w:type="dxa" w:w="2880"/>
          </w:tcPr>
          <w:p>
            <w:r>
              <w:t>_embedded.custom_fields[].required_statuses</w:t>
            </w:r>
          </w:p>
        </w:tc>
        <w:tc>
          <w:tcPr>
            <w:tcW w:type="dxa" w:w="2880"/>
          </w:tcPr>
          <w:p>
            <w:r>
              <w:t>array | null</w:t>
            </w:r>
          </w:p>
        </w:tc>
        <w:tc>
          <w:tcPr>
            <w:tcW w:type="dxa" w:w="2880"/>
          </w:tcPr>
          <w:p>
            <w:r>
              <w:t>Required statuses for the field (if applicable).</w:t>
            </w:r>
          </w:p>
        </w:tc>
      </w:tr>
      <w:tr>
        <w:tc>
          <w:tcPr>
            <w:tcW w:type="dxa" w:w="2880"/>
          </w:tcPr>
          <w:p>
            <w:r>
              <w:t>_embedded.custom_fields[].required_statuses[].status_id</w:t>
            </w:r>
          </w:p>
        </w:tc>
        <w:tc>
          <w:tcPr>
            <w:tcW w:type="dxa" w:w="2880"/>
          </w:tcPr>
          <w:p>
            <w:r>
              <w:t>integer</w:t>
            </w:r>
          </w:p>
        </w:tc>
        <w:tc>
          <w:tcPr>
            <w:tcW w:type="dxa" w:w="2880"/>
          </w:tcPr>
          <w:p>
            <w:r>
              <w:t>Status ID.</w:t>
            </w:r>
          </w:p>
        </w:tc>
      </w:tr>
      <w:tr>
        <w:tc>
          <w:tcPr>
            <w:tcW w:type="dxa" w:w="2880"/>
          </w:tcPr>
          <w:p>
            <w:r>
              <w:t>_embedded.custom_fields[].required_statuses[].pipeline_id</w:t>
            </w:r>
          </w:p>
        </w:tc>
        <w:tc>
          <w:tcPr>
            <w:tcW w:type="dxa" w:w="2880"/>
          </w:tcPr>
          <w:p>
            <w:r>
              <w:t>integer</w:t>
            </w:r>
          </w:p>
        </w:tc>
        <w:tc>
          <w:tcPr>
            <w:tcW w:type="dxa" w:w="2880"/>
          </w:tcPr>
          <w:p>
            <w:r>
              <w:t>Pipeline ID.</w:t>
            </w:r>
          </w:p>
        </w:tc>
      </w:tr>
      <w:tr>
        <w:tc>
          <w:tcPr>
            <w:tcW w:type="dxa" w:w="2880"/>
          </w:tcPr>
          <w:p>
            <w:r>
              <w:t>_embedded.custom_fields[]._links.self.href</w:t>
            </w:r>
          </w:p>
        </w:tc>
        <w:tc>
          <w:tcPr>
            <w:tcW w:type="dxa" w:w="2880"/>
          </w:tcPr>
          <w:p>
            <w:r>
              <w:t>string</w:t>
            </w:r>
          </w:p>
        </w:tc>
        <w:tc>
          <w:tcPr>
            <w:tcW w:type="dxa" w:w="2880"/>
          </w:tcPr>
          <w:p>
            <w:r>
              <w:t>Link to the custom field resource.</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filter[type][0]</w:t>
            </w:r>
          </w:p>
        </w:tc>
        <w:tc>
          <w:tcPr>
            <w:tcW w:type="dxa" w:w="2880"/>
          </w:tcPr>
          <w:p>
            <w:r>
              <w:t>string (enum)</w:t>
            </w:r>
          </w:p>
        </w:tc>
        <w:tc>
          <w:tcPr>
            <w:tcW w:type="dxa" w:w="2880"/>
          </w:tcPr>
          <w:p>
            <w:r>
              <w:t>Filter by field type (see allowed values in Query Parameters).</w:t>
            </w:r>
          </w:p>
        </w:tc>
      </w:tr>
    </w:tbl>
    <w:p/>
    <w:p>
      <w:pPr>
        <w:pStyle w:val="Heading3"/>
      </w:pPr>
      <w:r>
        <w:t>Available Sorting Options</w:t>
      </w:r>
    </w:p>
    <w:p>
      <w:pPr>
        <w:pStyle w:val="ListBullet"/>
      </w:pPr>
      <w:r>
        <w:t>order[sort] — sort by field sort (asc or desc)</w:t>
      </w:r>
    </w:p>
    <w:p>
      <w:pPr>
        <w:pStyle w:val="ListBullet"/>
      </w:pPr>
      <w:r>
        <w:t>order[id] — sort by field id (asc or desc)</w:t>
      </w:r>
    </w:p>
    <w:p>
      <w:pPr>
        <w:pStyle w:val="Heading3"/>
      </w:pPr>
      <w:r>
        <w:t>Sample Request</w:t>
      </w:r>
    </w:p>
    <w:p>
      <w:r>
        <w:rPr>
          <w:b/>
          <w:color w:val="666666"/>
          <w:sz w:val="16"/>
        </w:rPr>
        <w:t>[bash]</w:t>
      </w:r>
    </w:p>
    <w:p>
      <w:pPr>
        <w:shd w:fill="F2F2F2" w:val="clear"/>
      </w:pPr>
      <w:r>
        <w:rPr>
          <w:rFonts w:ascii="Courier New" w:hAnsi="Courier New"/>
          <w:sz w:val="17"/>
        </w:rPr>
        <w:t>curl --location 'https://{{OAUTH_METADATA.meta.domain}}.kommo.com/api/v4/catalogs/123/custom_fields?limit=250&amp;page=1' \</w:t>
        <w:br/>
        <w:t xml:space="preserve"> --header 'Accept: application/json'</w:t>
      </w:r>
    </w:p>
    <w:p>
      <w:pPr>
        <w:pStyle w:val="Heading3"/>
      </w:pPr>
      <w:r>
        <w:t>Example Usage</w:t>
      </w:r>
    </w:p>
    <w:p>
      <w:pPr>
        <w:pStyle w:val="Heading3"/>
      </w:pPr>
      <w:r>
        <w:t>Example 1: Get first page with default ordering</w:t>
      </w:r>
    </w:p>
    <w:p>
      <w:r>
        <w:rPr>
          <w:b/>
          <w:color w:val="666666"/>
          <w:sz w:val="16"/>
        </w:rPr>
        <w:t>[bash]</w:t>
      </w:r>
    </w:p>
    <w:p>
      <w:pPr>
        <w:shd w:fill="F2F2F2" w:val="clear"/>
      </w:pPr>
      <w:r>
        <w:rPr>
          <w:rFonts w:ascii="Courier New" w:hAnsi="Courier New"/>
          <w:sz w:val="17"/>
        </w:rPr>
        <w:t>curl --location 'https://{{OAUTH_METADATA.meta.domain}}.kommo.com/api/v4/catalogs/123/custom_fields?page=1' \</w:t>
        <w:br/>
        <w:t xml:space="preserve"> --header 'Accept: application/json'</w:t>
      </w:r>
    </w:p>
    <w:p>
      <w:pPr>
        <w:pStyle w:val="Heading3"/>
      </w:pPr>
      <w:r>
        <w:t>Example 2: Limit results and sort by ID descending</w:t>
      </w:r>
    </w:p>
    <w:p>
      <w:r>
        <w:rPr>
          <w:b/>
          <w:color w:val="666666"/>
          <w:sz w:val="16"/>
        </w:rPr>
        <w:t>[bash]</w:t>
      </w:r>
    </w:p>
    <w:p>
      <w:pPr>
        <w:shd w:fill="F2F2F2" w:val="clear"/>
      </w:pPr>
      <w:r>
        <w:rPr>
          <w:rFonts w:ascii="Courier New" w:hAnsi="Courier New"/>
          <w:sz w:val="17"/>
        </w:rPr>
        <w:t>curl --location 'https://{{OAUTH_METADATA.meta.domain}}.kommo.com/api/v4/catalogs/123/custom_fields?limit=50&amp;order%5Bid%5D=desc' \</w:t>
        <w:br/>
        <w:t xml:space="preserve"> --header 'Accept: application/json'</w:t>
      </w:r>
    </w:p>
    <w:p>
      <w:pPr>
        <w:pStyle w:val="Heading3"/>
      </w:pPr>
      <w:r>
        <w:t>Example 3: Filter to only “text” type fields</w:t>
      </w:r>
    </w:p>
    <w:p>
      <w:r>
        <w:rPr>
          <w:b/>
          <w:color w:val="666666"/>
          <w:sz w:val="16"/>
        </w:rPr>
        <w:t>[bash]</w:t>
      </w:r>
    </w:p>
    <w:p>
      <w:pPr>
        <w:shd w:fill="F2F2F2" w:val="clear"/>
      </w:pPr>
      <w:r>
        <w:rPr>
          <w:rFonts w:ascii="Courier New" w:hAnsi="Courier New"/>
          <w:sz w:val="17"/>
        </w:rPr>
        <w:t>curl --location 'https://{{OAUTH_METADATA.meta.domain}}.kommo.com/api/v4/catalogs/123/custom_fields?filter%5Btype%5D%5B0%5D=text' \</w:t>
        <w:br/>
        <w:t xml:space="preserve"> --header 'Accept: application/json'</w:t>
      </w:r>
    </w:p>
    <w:p>
      <w:pPr>
        <w:pStyle w:val="Heading3"/>
      </w:pPr>
      <w:r>
        <w:t>Error Handling</w:t>
      </w:r>
    </w:p>
    <w:p>
      <w:pPr>
        <w:pStyle w:val="ListBullet"/>
      </w:pPr>
      <w:r>
        <w:t>400: Invalid data given (details are available in the response).</w:t>
      </w:r>
    </w:p>
    <w:p>
      <w:pPr>
        <w:pStyle w:val="ListBullet"/>
      </w:pPr>
      <w:r>
        <w:t>401: Unauthorized (response is text/plain).</w:t>
      </w:r>
    </w:p>
    <w:p>
      <w:pPr>
        <w:pStyle w:val="ListBullet"/>
      </w:pPr>
      <w:r>
        <w:t>422: Unprocessable entity (response is text/plain).</w:t>
      </w:r>
    </w:p>
    <w:p>
      <w:pPr>
        <w:pStyle w:val="Heading3"/>
      </w:pPr>
      <w:r>
        <w:t>Related catalogCustomFields actions</w:t>
      </w:r>
    </w:p>
    <w:p>
      <w:pPr>
        <w:pStyle w:val="ListBullet"/>
      </w:pPr>
      <w:r>
        <w:t>[POST] Add Custom Fields to a Catalog List — /api/v4/catalogs/{{listId}}/custom_fields</w:t>
      </w:r>
    </w:p>
    <w:p>
      <w:pPr>
        <w:pStyle w:val="ListBullet"/>
      </w:pPr>
      <w:r>
        <w:t>[PATCH] Update a Catalog List Custom Field — /api/v4/catalogs/{{listId}}/custom_fields/{{cfId}}</w:t>
      </w:r>
    </w:p>
    <w:p>
      <w:pPr>
        <w:pStyle w:val="ListBullet"/>
      </w:pPr>
      <w:r>
        <w:t>[PATCH] Update a Catalog’s Custom Fields (Bulk) — /api/v4/catalogs/{{id}}/custom_fields</w:t>
      </w:r>
    </w:p>
    <w:p>
      <w:r>
        <w:br w:type="page"/>
      </w:r>
    </w:p>
    <w:p>
      <w:pPr>
        <w:pStyle w:val="Heading2"/>
      </w:pPr>
      <w:r>
        <w:t>110. [DELETE] Delete a Pipeline Stage</w:t>
      </w:r>
    </w:p>
    <w:p>
      <w:r>
        <w:rPr>
          <w:b/>
        </w:rPr>
        <w:t xml:space="preserve">Endpoint: </w:t>
      </w:r>
      <w:r>
        <w:rPr>
          <w:rFonts w:ascii="Courier New" w:hAnsi="Courier New"/>
          <w:sz w:val="18"/>
        </w:rPr>
        <w:t>/api/v4/leads/pipelines/{{pipelineId}}/statuses/{{id}}</w:t>
      </w:r>
    </w:p>
    <w:p>
      <w:pPr>
        <w:pStyle w:val="Heading3"/>
      </w:pPr>
      <w:r>
        <w:t>Prerequisites</w:t>
      </w:r>
    </w:p>
    <w:p>
      <w:pPr>
        <w:pStyle w:val="ListBullet"/>
      </w:pPr>
      <w:r>
        <w:t>You must have access to the specified pipeline and permission to manage (delete) its stages.</w:t>
      </w:r>
    </w:p>
    <w:p>
      <w:pPr>
        <w:pStyle w:val="Heading3"/>
      </w:pPr>
      <w:r>
        <w:t>Method</w:t>
      </w:r>
    </w:p>
    <w:p>
      <w:r>
        <w:t>DELETE</w:t>
      </w:r>
    </w:p>
    <w:p>
      <w:pPr>
        <w:pStyle w:val="Heading3"/>
      </w:pPr>
      <w:r>
        <w:t>URL</w:t>
      </w:r>
    </w:p>
    <w:p>
      <w:r>
        <w:t>https://{{OAUTH_METADATA.meta.domain}}.kommo.com/api/v4/leads/pipelines/{{pipeline_id}}/statuses/{{id}}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stage (status) from a specific leads pipeline.</w:t>
      </w:r>
    </w:p>
    <w:p>
      <w:pPr>
        <w:pStyle w:val="Heading3"/>
      </w:pPr>
      <w:r>
        <w:t>Enforcement Rules</w:t>
      </w:r>
    </w:p>
    <w:p>
      <w:pPr>
        <w:pStyle w:val="ListBullet"/>
      </w:pPr>
      <w:r>
        <w:t>The pipeline_id path parameter must always be present.</w:t>
      </w:r>
    </w:p>
    <w:p>
      <w:pPr>
        <w:pStyle w:val="ListBullet"/>
      </w:pPr>
      <w:r>
        <w:t>The id path parameter must always be present.</w:t>
      </w:r>
    </w:p>
    <w:p>
      <w:pPr>
        <w:pStyle w:val="ListBullet"/>
      </w:pPr>
      <w:r>
        <w:t>Always construct the path as /api/v4/leads/pipelines/{{pipeline_id}}/statuses/{{id}}, where both {{pipeline_id}} and {{id}} are non-empty values.</w:t>
      </w:r>
    </w:p>
    <w:p>
      <w:pPr>
        <w:pStyle w:val="ListBullet"/>
      </w:pPr>
      <w:r>
        <w:t>Do not call the API with missing or empty path parameters (e.g., avoid /pipelines//statuses/).</w:t>
      </w:r>
    </w:p>
    <w:p>
      <w:pPr>
        <w:pStyle w:val="ListBullet"/>
      </w:pPr>
      <w:r>
        <w:t>Do not infer or guess parameter values.</w:t>
      </w:r>
    </w:p>
    <w:p>
      <w:pPr>
        <w:pStyle w:val="ListBullet"/>
      </w:pPr>
      <w:r>
        <w:t>When executing the action, ensure to send Path Parameters in the URL and not in the body.</w:t>
      </w:r>
    </w:p>
    <w:p>
      <w:pPr>
        <w:pStyle w:val="ListBullet"/>
      </w:pPr>
      <w:r>
        <w:t>This endpoint has no query parameters.</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/api/v4/leads/pipelines/123/statuses/456</w:t>
      </w:r>
    </w:p>
    <w:p>
      <w:pPr>
        <w:pStyle w:val="Heading3"/>
      </w:pPr>
      <w:r>
        <w:t>Invalid Examples</w:t>
      </w:r>
    </w:p>
    <w:p>
      <w:r>
        <w:rPr>
          <w:b/>
          <w:color w:val="666666"/>
          <w:sz w:val="16"/>
        </w:rPr>
        <w:t>[http]</w:t>
      </w:r>
    </w:p>
    <w:p>
      <w:pPr>
        <w:shd w:fill="F2F2F2" w:val="clear"/>
      </w:pPr>
      <w:r>
        <w:rPr>
          <w:rFonts w:ascii="Courier New" w:hAnsi="Courier New"/>
          <w:sz w:val="17"/>
        </w:rPr>
        <w:t>/api/v4/leads/pipelines//statuses/456</w:t>
        <w:br/>
        <w:t>/api/v4/leads/pipelines/123/statuses/</w:t>
        <w:br/>
        <w:t>/api/v4/leads/pipelines//statuses/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pipeline_id</w:t>
            </w:r>
          </w:p>
        </w:tc>
        <w:tc>
          <w:tcPr>
            <w:tcW w:type="dxa" w:w="2880"/>
          </w:tcPr>
          <w:p>
            <w:r>
              <w:t>integer</w:t>
            </w:r>
          </w:p>
        </w:tc>
        <w:tc>
          <w:tcPr>
            <w:tcW w:type="dxa" w:w="2880"/>
          </w:tcPr>
          <w:p>
            <w:r>
              <w:t>Pipeline ID. Sent as a path parameter in the URL.</w:t>
            </w:r>
          </w:p>
        </w:tc>
      </w:tr>
      <w:tr>
        <w:tc>
          <w:tcPr>
            <w:tcW w:type="dxa" w:w="2880"/>
          </w:tcPr>
          <w:p>
            <w:r>
              <w:t>id</w:t>
            </w:r>
          </w:p>
        </w:tc>
        <w:tc>
          <w:tcPr>
            <w:tcW w:type="dxa" w:w="2880"/>
          </w:tcPr>
          <w:p>
            <w:r>
              <w:t>integer</w:t>
            </w:r>
          </w:p>
        </w:tc>
        <w:tc>
          <w:tcPr>
            <w:tcW w:type="dxa" w:w="2880"/>
          </w:tcPr>
          <w:p>
            <w:r>
              <w:t>Stage ID. Sent as a path parameter in the URL.</w:t>
            </w:r>
          </w:p>
        </w:tc>
      </w:tr>
    </w:tbl>
    <w:p/>
    <w:p>
      <w:pPr>
        <w:pStyle w:val="Heading3"/>
      </w:pPr>
      <w:r>
        <w:t>Response</w:t>
      </w:r>
    </w:p>
    <w:p>
      <w:pPr>
        <w:pStyle w:val="Heading3"/>
      </w:pPr>
      <w:r>
        <w:t>Success Response (204 No Content)</w:t>
      </w:r>
    </w:p>
    <w:p>
      <w:r>
        <w:rPr>
          <w:b/>
          <w:color w:val="666666"/>
          <w:sz w:val="16"/>
        </w:rPr>
        <w:t>[json]</w:t>
      </w:r>
    </w:p>
    <w:p>
      <w:pPr>
        <w:shd w:fill="F2F2F2" w:val="clear"/>
      </w:pPr>
      <w:r>
        <w:rPr>
          <w:rFonts w:ascii="Courier New" w:hAnsi="Courier New"/>
          <w:sz w:val="17"/>
        </w:rP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"validation-errors": [</w:t>
        <w:br/>
        <w:t xml:space="preserve"> {</w:t>
        <w:br/>
        <w:t xml:space="preserve"> "request_id": "0",</w:t>
        <w:br/>
        <w:t xml:space="preserve"> "errors": [</w:t>
        <w:br/>
        <w:t xml:space="preserve"> {</w:t>
        <w:br/>
        <w:t xml:space="preserve"> "code": "NotSupportedChoice",</w:t>
        <w:br/>
        <w:t xml:space="preserve"> "path": "status_id",</w:t>
        <w:br/>
        <w:t xml:space="preserve"> "detail": "The value you selected is not a valid choice."</w:t>
        <w:br/>
        <w:t xml:space="preserve"> }</w:t>
        <w:br/>
        <w:t xml:space="preserve"> ]</w:t>
        <w:br/>
        <w:t xml:space="preserve"> }</w:t>
        <w:br/>
        <w:t xml:space="preserve"> ],</w:t>
        <w:br/>
        <w:t xml:space="preserve"> "title": "Bad Request",</w:t>
        <w:br/>
        <w:t xml:space="preserve"> "type": "https://httpstatus.es/400",</w:t>
        <w:br/>
        <w:t xml:space="preserve"> "status": 400,</w:t>
        <w:br/>
        <w:t xml:space="preserve"> "detail": "Request validation failed"</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"title": "Unauthorized",</w:t>
        <w:br/>
        <w:t xml:space="preserve"> "type": "https://httpstatus.es/401",</w:t>
        <w:br/>
        <w:t xml:space="preserve"> "status": 401,</w:t>
        <w:br/>
        <w:t xml:space="preserve"> "detail": "Invalid user name or password"</w:t>
        <w:br/>
        <w:t>}</w:t>
      </w:r>
    </w:p>
    <w:p>
      <w:pPr>
        <w:pStyle w:val="Heading3"/>
      </w:pPr>
      <w:r>
        <w:t>Error Response (403 Forbidden)</w:t>
      </w:r>
    </w:p>
    <w:p>
      <w:r>
        <w:rPr>
          <w:b/>
          <w:color w:val="666666"/>
          <w:sz w:val="16"/>
        </w:rPr>
        <w:t>[text]</w:t>
      </w:r>
    </w:p>
    <w:p>
      <w:pPr>
        <w:shd w:fill="F2F2F2" w:val="clear"/>
      </w:pPr>
      <w:r>
        <w:rPr>
          <w:rFonts w:ascii="Courier New" w:hAnsi="Courier New"/>
          <w:sz w:val="17"/>
        </w:rPr>
        <w:t>any</w:t>
      </w:r>
    </w:p>
    <w:p>
      <w:pPr>
        <w:pStyle w:val="Heading3"/>
      </w:pPr>
      <w:r>
        <w:t>Error Response (429 Too Many Requests)</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validation-errors</w:t>
            </w:r>
          </w:p>
        </w:tc>
        <w:tc>
          <w:tcPr>
            <w:tcW w:type="dxa" w:w="2880"/>
          </w:tcPr>
          <w:p>
            <w:r>
              <w:t>array</w:t>
            </w:r>
          </w:p>
        </w:tc>
        <w:tc>
          <w:tcPr>
            <w:tcW w:type="dxa" w:w="2880"/>
          </w:tcPr>
          <w:p>
            <w:r>
              <w:t>Present on validation failures (400).</w:t>
            </w:r>
          </w:p>
        </w:tc>
      </w:tr>
      <w:tr>
        <w:tc>
          <w:tcPr>
            <w:tcW w:type="dxa" w:w="2880"/>
          </w:tcPr>
          <w:p>
            <w:r>
              <w:t>validation-errors[].request_id</w:t>
            </w:r>
          </w:p>
        </w:tc>
        <w:tc>
          <w:tcPr>
            <w:tcW w:type="dxa" w:w="2880"/>
          </w:tcPr>
          <w:p>
            <w:r>
              <w:t>string</w:t>
            </w:r>
          </w:p>
        </w:tc>
        <w:tc>
          <w:tcPr>
            <w:tcW w:type="dxa" w:w="2880"/>
          </w:tcPr>
          <w:p>
            <w:r>
              <w:t>Request identifier (example: "0").</w:t>
            </w:r>
          </w:p>
        </w:tc>
      </w:tr>
      <w:tr>
        <w:tc>
          <w:tcPr>
            <w:tcW w:type="dxa" w:w="2880"/>
          </w:tcPr>
          <w:p>
            <w:r>
              <w:t>validation-errors[].errors</w:t>
            </w:r>
          </w:p>
        </w:tc>
        <w:tc>
          <w:tcPr>
            <w:tcW w:type="dxa" w:w="2880"/>
          </w:tcPr>
          <w:p>
            <w:r>
              <w:t>array</w:t>
            </w:r>
          </w:p>
        </w:tc>
        <w:tc>
          <w:tcPr>
            <w:tcW w:type="dxa" w:w="2880"/>
          </w:tcPr>
          <w:p>
            <w:r>
              <w:t>List of validation errors for the request.</w:t>
            </w:r>
          </w:p>
        </w:tc>
      </w:tr>
      <w:tr>
        <w:tc>
          <w:tcPr>
            <w:tcW w:type="dxa" w:w="2880"/>
          </w:tcPr>
          <w:p>
            <w:r>
              <w:t>validation-errors[].errors[].code</w:t>
            </w:r>
          </w:p>
        </w:tc>
        <w:tc>
          <w:tcPr>
            <w:tcW w:type="dxa" w:w="2880"/>
          </w:tcPr>
          <w:p>
            <w:r>
              <w:t>string</w:t>
            </w:r>
          </w:p>
        </w:tc>
        <w:tc>
          <w:tcPr>
            <w:tcW w:type="dxa" w:w="2880"/>
          </w:tcPr>
          <w:p>
            <w:r>
              <w:t>Error code (e.g., "NotSupportedChoice").</w:t>
            </w:r>
          </w:p>
        </w:tc>
      </w:tr>
      <w:tr>
        <w:tc>
          <w:tcPr>
            <w:tcW w:type="dxa" w:w="2880"/>
          </w:tcPr>
          <w:p>
            <w:r>
              <w:t>validation-errors[].errors[].path</w:t>
            </w:r>
          </w:p>
        </w:tc>
        <w:tc>
          <w:tcPr>
            <w:tcW w:type="dxa" w:w="2880"/>
          </w:tcPr>
          <w:p>
            <w:r>
              <w:t>string</w:t>
            </w:r>
          </w:p>
        </w:tc>
        <w:tc>
          <w:tcPr>
            <w:tcW w:type="dxa" w:w="2880"/>
          </w:tcPr>
          <w:p>
            <w:r>
              <w:t>Field/path associated with the error (example shows "status_id").</w:t>
            </w:r>
          </w:p>
        </w:tc>
      </w:tr>
      <w:tr>
        <w:tc>
          <w:tcPr>
            <w:tcW w:type="dxa" w:w="2880"/>
          </w:tcPr>
          <w:p>
            <w:r>
              <w:t>validation-errors[].errors[].detail</w:t>
            </w:r>
          </w:p>
        </w:tc>
        <w:tc>
          <w:tcPr>
            <w:tcW w:type="dxa" w:w="2880"/>
          </w:tcPr>
          <w:p>
            <w:r>
              <w:t>string</w:t>
            </w:r>
          </w:p>
        </w:tc>
        <w:tc>
          <w:tcPr>
            <w:tcW w:type="dxa" w:w="2880"/>
          </w:tcPr>
          <w:p>
            <w:r>
              <w:t>Human-readable error detail.</w:t>
            </w:r>
          </w:p>
        </w:tc>
      </w:tr>
      <w:tr>
        <w:tc>
          <w:tcPr>
            <w:tcW w:type="dxa" w:w="2880"/>
          </w:tcPr>
          <w:p>
            <w:r>
              <w:t>title</w:t>
            </w:r>
          </w:p>
        </w:tc>
        <w:tc>
          <w:tcPr>
            <w:tcW w:type="dxa" w:w="2880"/>
          </w:tcPr>
          <w:p>
            <w:r>
              <w:t>string</w:t>
            </w:r>
          </w:p>
        </w:tc>
        <w:tc>
          <w:tcPr>
            <w:tcW w:type="dxa" w:w="2880"/>
          </w:tcPr>
          <w:p>
            <w:r>
              <w:t>Error title (e.g., "Bad Request", "Unauthorized").</w:t>
            </w:r>
          </w:p>
        </w:tc>
      </w:tr>
      <w:tr>
        <w:tc>
          <w:tcPr>
            <w:tcW w:type="dxa" w:w="2880"/>
          </w:tcPr>
          <w:p>
            <w:r>
              <w:t>type</w:t>
            </w:r>
          </w:p>
        </w:tc>
        <w:tc>
          <w:tcPr>
            <w:tcW w:type="dxa" w:w="2880"/>
          </w:tcPr>
          <w:p>
            <w:r>
              <w:t>string</w:t>
            </w:r>
          </w:p>
        </w:tc>
        <w:tc>
          <w:tcPr>
            <w:tcW w:type="dxa" w:w="2880"/>
          </w:tcPr>
          <w:p>
            <w:r>
              <w:t>Link describing the HTTP status (e.g., https://httpstatus.es/400).</w:t>
            </w:r>
          </w:p>
        </w:tc>
      </w:tr>
      <w:tr>
        <w:tc>
          <w:tcPr>
            <w:tcW w:type="dxa" w:w="2880"/>
          </w:tcPr>
          <w:p>
            <w:r>
              <w:t>status</w:t>
            </w:r>
          </w:p>
        </w:tc>
        <w:tc>
          <w:tcPr>
            <w:tcW w:type="dxa" w:w="2880"/>
          </w:tcPr>
          <w:p>
            <w:r>
              <w:t>integer</w:t>
            </w:r>
          </w:p>
        </w:tc>
        <w:tc>
          <w:tcPr>
            <w:tcW w:type="dxa" w:w="2880"/>
          </w:tcPr>
          <w:p>
            <w:r>
              <w:t>HTTP status code (e.g., 400, 401).</w:t>
            </w:r>
          </w:p>
        </w:tc>
      </w:tr>
      <w:tr>
        <w:tc>
          <w:tcPr>
            <w:tcW w:type="dxa" w:w="2880"/>
          </w:tcPr>
          <w:p>
            <w:r>
              <w:t>detail</w:t>
            </w:r>
          </w:p>
        </w:tc>
        <w:tc>
          <w:tcPr>
            <w:tcW w:type="dxa" w:w="2880"/>
          </w:tcPr>
          <w:p>
            <w:r>
              <w:t>string</w:t>
            </w:r>
          </w:p>
        </w:tc>
        <w:tc>
          <w:tcPr>
            <w:tcW w:type="dxa" w:w="2880"/>
          </w:tcPr>
          <w:p>
            <w:r>
              <w:t>Human-readable error description.</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'https://{{OAUTH_METADATA.meta.domain}}.kommo.com/api/v4/leads/pipelines/123/statuses/456' \</w:t>
        <w:br/>
        <w:t xml:space="preserve"> --header 'Accept: application/json'</w:t>
      </w:r>
    </w:p>
    <w:p>
      <w:pPr>
        <w:pStyle w:val="Heading3"/>
      </w:pPr>
      <w:r>
        <w:t>Example Usage</w:t>
      </w:r>
    </w:p>
    <w:p>
      <w:pPr>
        <w:pStyle w:val="Heading3"/>
      </w:pPr>
      <w:r>
        <w:t>Example 1: Delete a stage from a pipeline</w:t>
      </w:r>
    </w:p>
    <w:p>
      <w:r>
        <w:rPr>
          <w:b/>
          <w:color w:val="666666"/>
          <w:sz w:val="16"/>
        </w:rPr>
        <w:t>[bash]</w:t>
      </w:r>
    </w:p>
    <w:p>
      <w:pPr>
        <w:shd w:fill="F2F2F2" w:val="clear"/>
      </w:pPr>
      <w:r>
        <w:rPr>
          <w:rFonts w:ascii="Courier New" w:hAnsi="Courier New"/>
          <w:sz w:val="17"/>
        </w:rPr>
        <w:t>curl -i -X DELETE \</w:t>
        <w:br/>
        <w:t xml:space="preserve"> 'https://{{OAUTH_METADATA.meta.domain}}.kommo.com/api/v4/leads/pipelines/987/statuses/12' \</w:t>
        <w:br/>
        <w:t xml:space="preserve"> -H 'Accept: application/json'</w:t>
      </w:r>
    </w:p>
    <w:p>
      <w:pPr>
        <w:pStyle w:val="Heading3"/>
      </w:pPr>
      <w:r>
        <w:t>Notes</w:t>
      </w:r>
    </w:p>
    <w:p>
      <w:pPr>
        <w:pStyle w:val="ListBullet"/>
      </w:pPr>
      <w:r>
        <w:t>The documentation lists Content-Type as a request header, but this request has no body, so Content-Type is typically unnecessary; Accept: application/json is included to indicate the expected response format.</w:t>
      </w:r>
    </w:p>
    <w:p>
      <w:pPr>
        <w:pStyle w:val="Heading3"/>
      </w:pPr>
      <w:r>
        <w:t>Related pipelineStages actions</w:t>
      </w:r>
    </w:p>
    <w:p>
      <w:pPr>
        <w:pStyle w:val="ListBullet"/>
      </w:pPr>
      <w:r>
        <w:t>[GET] Get a Pipeline’s Stage by ID — /api/v4/leads/pipelines/{{pipelineId}}/statuses/{{id}}</w:t>
      </w:r>
    </w:p>
    <w:p>
      <w:pPr>
        <w:pStyle w:val="ListBullet"/>
      </w:pPr>
      <w:r>
        <w:t>[PATCH] Edit a Pipeline’s Stage — /api/v4/leads/pipelines/{{pipelineId}}/statuses/{{id}}</w:t>
      </w:r>
    </w:p>
    <w:p>
      <w:r>
        <w:br w:type="page"/>
      </w:r>
    </w:p>
    <w:p>
      <w:pPr>
        <w:pStyle w:val="Heading2"/>
      </w:pPr>
      <w:r>
        <w:t>111. [GET] Get a Catalog by ID</w:t>
      </w:r>
    </w:p>
    <w:p>
      <w:r>
        <w:rPr>
          <w:b/>
        </w:rPr>
        <w:t xml:space="preserve">Endpoint: </w:t>
      </w:r>
      <w:r>
        <w:rPr>
          <w:rFonts w:ascii="Courier New" w:hAnsi="Courier New"/>
          <w:sz w:val="18"/>
        </w:rPr>
        <w:t>/api/v4/catalogs/{{id}}</w:t>
      </w:r>
    </w:p>
    <w:p>
      <w:pPr>
        <w:pStyle w:val="Heading3"/>
      </w:pPr>
      <w:r>
        <w:t>Prerequisites</w:t>
      </w:r>
    </w:p>
    <w:p>
      <w:pPr>
        <w:pStyle w:val="ListBullet"/>
      </w:pPr>
      <w:r>
        <w:t>Access to the catalogs feature in the Kommo account</w:t>
      </w:r>
    </w:p>
    <w:p>
      <w:pPr>
        <w:pStyle w:val="Heading3"/>
      </w:pPr>
      <w:r>
        <w:t>Method</w:t>
      </w:r>
    </w:p>
    <w:p>
      <w:r>
        <w:t>GET</w:t>
      </w:r>
    </w:p>
    <w:p>
      <w:pPr>
        <w:pStyle w:val="Heading3"/>
      </w:pPr>
      <w:r>
        <w:t>URL</w:t>
      </w:r>
    </w:p>
    <w:p>
      <w:r>
        <w:t>https://{{OAUTH_METADATA.meta.domain}}.kommo.com/api/v4/catalogs/{{id}}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particular catalog (list of data)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/api/v4/catalogs/).</w:t>
      </w:r>
    </w:p>
    <w:p>
      <w:pPr>
        <w:pStyle w:val="ListBullet"/>
      </w:pPr>
      <w:r>
        <w:t>Always construct the path as /api/v4/catalogs/{{id}}, where {{id}} is a non-empty integer value.</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/api/v4/catalogs/123</w:t>
      </w:r>
    </w:p>
    <w:p>
      <w:pPr>
        <w:pStyle w:val="Heading3"/>
      </w:pPr>
      <w:r>
        <w:t>Invalid Examples</w:t>
      </w:r>
    </w:p>
    <w:p>
      <w:r>
        <w:rPr>
          <w:b/>
          <w:color w:val="666666"/>
          <w:sz w:val="16"/>
        </w:rPr>
        <w:t>[http]</w:t>
      </w:r>
    </w:p>
    <w:p>
      <w:pPr>
        <w:shd w:fill="F2F2F2" w:val="clear"/>
      </w:pPr>
      <w:r>
        <w:rPr>
          <w:rFonts w:ascii="Courier New" w:hAnsi="Courier New"/>
          <w:sz w:val="17"/>
        </w:rPr>
        <w:t>/api/v4/catalogs/</w:t>
        <w:br/>
        <w:t>/api/v4/catalogs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Catalog (list)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null</w:t>
      </w:r>
    </w:p>
    <w:p>
      <w:r>
        <w:rPr>
          <w:b/>
        </w:rPr>
        <w:t>Note: Response schema is documented as any (application/json), so the exact JSON structure is not specified.</w:t>
      </w:r>
    </w:p>
    <w:p>
      <w:pPr>
        <w:pStyle w:val="Heading3"/>
      </w:pPr>
      <w:r>
        <w:t>Error Response (401 Unauthorized)</w:t>
      </w:r>
    </w:p>
    <w:p>
      <w:r>
        <w:rPr>
          <w:b/>
          <w:color w:val="666666"/>
          <w:sz w:val="16"/>
        </w:rPr>
        <w:t>[json]</w:t>
      </w:r>
    </w:p>
    <w:p>
      <w:pPr>
        <w:shd w:fill="F2F2F2" w:val="clear"/>
      </w:pPr>
      <w:r>
        <w:rPr>
          <w:rFonts w:ascii="Courier New" w:hAnsi="Courier New"/>
          <w:sz w:val="17"/>
        </w:rPr>
        <w:t>{}</w:t>
      </w:r>
    </w:p>
    <w:p>
      <w:pPr>
        <w:pStyle w:val="Heading3"/>
      </w:pPr>
      <w:r>
        <w:t>Response Fields</w:t>
      </w:r>
    </w:p>
    <w:p>
      <w:r>
        <w:t>Not specified (response type is documented as any).</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'https://{{OAUTH_METADATA.meta.domain}}.kommo.com/api/v4/catalogs/123' \</w:t>
        <w:br/>
        <w:t xml:space="preserve"> --header 'Accept: application/json'</w:t>
      </w:r>
    </w:p>
    <w:p>
      <w:pPr>
        <w:pStyle w:val="Heading3"/>
      </w:pPr>
      <w:r>
        <w:t>Notes</w:t>
      </w:r>
    </w:p>
    <w:p>
      <w:pPr>
        <w:pStyle w:val="ListBullet"/>
      </w:pPr>
      <w:r>
        <w:t>This endpoint has no request body.</w:t>
      </w:r>
    </w:p>
    <w:p>
      <w:pPr>
        <w:pStyle w:val="ListBullet"/>
      </w:pPr>
      <w:r>
        <w:t>No query parameters are documented for this operation.</w:t>
      </w:r>
    </w:p>
    <w:p>
      <w:pPr>
        <w:pStyle w:val="Heading3"/>
      </w:pPr>
      <w:r>
        <w:t>Error Handling</w:t>
      </w:r>
    </w:p>
    <w:p>
      <w:pPr>
        <w:pStyle w:val="ListBullet"/>
      </w:pPr>
      <w:r>
        <w:t>401 Unauthorized: Returned when the user is not authorized. Example response body: {}.</w:t>
      </w:r>
    </w:p>
    <w:p>
      <w:pPr>
        <w:pStyle w:val="Heading3"/>
      </w:pPr>
      <w:r>
        <w:t>Related catalogs actions</w:t>
      </w:r>
    </w:p>
    <w:p>
      <w:pPr>
        <w:pStyle w:val="ListBullet"/>
      </w:pPr>
      <w:r>
        <w:t>[POST] Add Catalog Lists — /api/v4/catalogs</w:t>
      </w:r>
    </w:p>
    <w:p>
      <w:pPr>
        <w:pStyle w:val="ListBullet"/>
      </w:pPr>
      <w:r>
        <w:t>[PATCH] Edit a Catalog List — /api/v4/catalogs/{{id}}</w:t>
      </w:r>
    </w:p>
    <w:p>
      <w:pPr>
        <w:pStyle w:val="ListBullet"/>
      </w:pPr>
      <w:r>
        <w:t>[PATCH] Edit Catalog Lists (Bulk) — /api/v4/catalogs</w:t>
      </w:r>
    </w:p>
    <w:p>
      <w:pPr>
        <w:pStyle w:val="ListBullet"/>
      </w:pPr>
      <w:r>
        <w:t>[GET] List Available Catalogs (Lists) — /api/v4/catalogs</w:t>
      </w:r>
    </w:p>
    <w:p>
      <w:r>
        <w:br w:type="page"/>
      </w:r>
    </w:p>
    <w:p>
      <w:pPr>
        <w:pStyle w:val="Heading2"/>
      </w:pPr>
      <w:r>
        <w:t>112. [GET] Get a Catalog List Custom Field by ID</w:t>
      </w:r>
    </w:p>
    <w:p>
      <w:r>
        <w:rPr>
          <w:b/>
        </w:rPr>
        <w:t xml:space="preserve">Endpoint: </w:t>
      </w:r>
      <w:r>
        <w:rPr>
          <w:rFonts w:ascii="Courier New" w:hAnsi="Courier New"/>
          <w:sz w:val="18"/>
        </w:rPr>
        <w:t>/api/v4/catalogs/{{listId}}/custom_fields/{{customFieldId}}</w:t>
      </w:r>
    </w:p>
    <w:p>
      <w:pPr>
        <w:pStyle w:val="Heading3"/>
      </w:pPr>
      <w:r>
        <w:t>Prerequisites</w:t>
      </w:r>
    </w:p>
    <w:p>
      <w:pPr>
        <w:pStyle w:val="ListBullet"/>
      </w:pPr>
      <w:r>
        <w:t>You must know the target catalog list ID (list_id)</w:t>
      </w:r>
    </w:p>
    <w:p>
      <w:pPr>
        <w:pStyle w:val="ListBullet"/>
      </w:pPr>
      <w:r>
        <w:t>You must know the custom field ID (custom_field_id)</w:t>
      </w:r>
    </w:p>
    <w:p>
      <w:pPr>
        <w:pStyle w:val="Heading3"/>
      </w:pPr>
      <w:r>
        <w:t>Method</w:t>
      </w:r>
    </w:p>
    <w:p>
      <w:r>
        <w:t>GET</w:t>
      </w:r>
    </w:p>
    <w:p>
      <w:pPr>
        <w:pStyle w:val="Heading3"/>
      </w:pPr>
      <w:r>
        <w:t>URL</w:t>
      </w:r>
    </w:p>
    <w:p>
      <w:r>
        <w:t>https://{{OAUTH_METADATA.meta.domain}}.kommo.com/api/v4/catalogs/{{list_id}}/custom_fields/{{custom_field_id}}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single custom field from a specific catalog list by its ID.</w:t>
      </w:r>
    </w:p>
    <w:p>
      <w:pPr>
        <w:pStyle w:val="Heading3"/>
      </w:pPr>
      <w:r>
        <w:t>Enforcement Rules</w:t>
      </w:r>
    </w:p>
    <w:p>
      <w:pPr>
        <w:pStyle w:val="ListBullet"/>
      </w:pPr>
      <w:r>
        <w:t>The list_id path parameter must always be present and must be a non-empty integer.</w:t>
      </w:r>
    </w:p>
    <w:p>
      <w:pPr>
        <w:pStyle w:val="ListBullet"/>
      </w:pPr>
      <w:r>
        <w:t>The custom_field_id path parameter must always be present and must be a non-empty integer.</w:t>
      </w:r>
    </w:p>
    <w:p>
      <w:pPr>
        <w:pStyle w:val="ListBullet"/>
      </w:pPr>
      <w:r>
        <w:t>Always construct the path as /api/v4/catalogs/{{list_id}}/custom_fields/{{custom_field_id}}.</w:t>
      </w:r>
    </w:p>
    <w:p>
      <w:pPr>
        <w:pStyle w:val="ListBullet"/>
      </w:pPr>
      <w:r>
        <w:t>Do not call the API with missing or empty path parameters (e.g., avoid /api/v4/catalogs//custom_fields/).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This endpoint documents no query parameters; do not invent any.</w:t>
      </w:r>
    </w:p>
    <w:p>
      <w:pPr>
        <w:pStyle w:val="Heading3"/>
      </w:pPr>
      <w:r>
        <w:t>Valid Examples</w:t>
      </w:r>
    </w:p>
    <w:p>
      <w:r>
        <w:rPr>
          <w:b/>
          <w:color w:val="666666"/>
          <w:sz w:val="16"/>
        </w:rPr>
        <w:t>[http]</w:t>
      </w:r>
    </w:p>
    <w:p>
      <w:pPr>
        <w:shd w:fill="F2F2F2" w:val="clear"/>
      </w:pPr>
      <w:r>
        <w:rPr>
          <w:rFonts w:ascii="Courier New" w:hAnsi="Courier New"/>
          <w:sz w:val="17"/>
        </w:rPr>
        <w:t>/api/v4/catalogs/123/custom_fields/3</w:t>
        <w:br/>
        <w:t>/api/v4/catalogs/10/custom_fields/987</w:t>
      </w:r>
    </w:p>
    <w:p>
      <w:pPr>
        <w:pStyle w:val="Heading3"/>
      </w:pPr>
      <w:r>
        <w:t>Invalid Examples</w:t>
      </w:r>
    </w:p>
    <w:p>
      <w:r>
        <w:rPr>
          <w:b/>
          <w:color w:val="666666"/>
          <w:sz w:val="16"/>
        </w:rPr>
        <w:t>[http]</w:t>
      </w:r>
    </w:p>
    <w:p>
      <w:pPr>
        <w:shd w:fill="F2F2F2" w:val="clear"/>
      </w:pPr>
      <w:r>
        <w:rPr>
          <w:rFonts w:ascii="Courier New" w:hAnsi="Courier New"/>
          <w:sz w:val="17"/>
        </w:rPr>
        <w:t>/api/v4/catalogs//custom_fields/3</w:t>
        <w:br/>
        <w:t>/api/v4/catalogs/123/custom_fields/</w:t>
        <w:br/>
        <w:t>/api/v4/catalogs/custom_fields/3</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list_id</w:t>
            </w:r>
          </w:p>
        </w:tc>
        <w:tc>
          <w:tcPr>
            <w:tcW w:type="dxa" w:w="2880"/>
          </w:tcPr>
          <w:p>
            <w:r>
              <w:t>integer</w:t>
            </w:r>
          </w:p>
        </w:tc>
        <w:tc>
          <w:tcPr>
            <w:tcW w:type="dxa" w:w="2880"/>
          </w:tcPr>
          <w:p>
            <w:r>
              <w:t>List (catalog) ID.</w:t>
            </w:r>
          </w:p>
        </w:tc>
      </w:tr>
      <w:tr>
        <w:tc>
          <w:tcPr>
            <w:tcW w:type="dxa" w:w="2880"/>
          </w:tcPr>
          <w:p>
            <w:r>
              <w:t>custom_field_id</w:t>
            </w:r>
          </w:p>
        </w:tc>
        <w:tc>
          <w:tcPr>
            <w:tcW w:type="dxa" w:w="2880"/>
          </w:tcPr>
          <w:p>
            <w:r>
              <w:t>integer</w:t>
            </w:r>
          </w:p>
        </w:tc>
        <w:tc>
          <w:tcPr>
            <w:tcW w:type="dxa" w:w="2880"/>
          </w:tcPr>
          <w:p>
            <w:r>
              <w:t>Custom field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3,</w:t>
        <w:br/>
        <w:t xml:space="preserve"> "name": "Phone",</w:t>
        <w:br/>
        <w:t xml:space="preserve"> "type": "multitext",</w:t>
        <w:br/>
        <w:t xml:space="preserve"> "account_id": 28805383,</w:t>
        <w:br/>
        <w:t xml:space="preserve"> "code": "PHONE",</w:t>
        <w:br/>
        <w:t xml:space="preserve"> "sort": 4,</w:t>
        <w:br/>
        <w:t xml:space="preserve"> "is_api_only": false,</w:t>
        <w:br/>
        <w:t xml:space="preserve"> "enums": [</w:t>
        <w:br/>
        <w:t xml:space="preserve"> {</w:t>
        <w:br/>
        <w:t xml:space="preserve"> "id": 1,</w:t>
        <w:br/>
        <w:t xml:space="preserve"> "value": "WORK",</w:t>
        <w:br/>
        <w:t xml:space="preserve"> "sort": 2</w:t>
        <w:br/>
        <w:t xml:space="preserve"> },</w:t>
        <w:br/>
        <w:t xml:space="preserve"> {</w:t>
        <w:br/>
        <w:t xml:space="preserve"> "id": 3,</w:t>
        <w:br/>
        <w:t xml:space="preserve"> "value": "WORKDD",</w:t>
        <w:br/>
        <w:t xml:space="preserve"> "sort": 4</w:t>
        <w:br/>
        <w:t xml:space="preserve"> },</w:t>
        <w:br/>
        <w:t xml:space="preserve"> {</w:t>
        <w:br/>
        <w:t xml:space="preserve"> "id": 5,</w:t>
        <w:br/>
        <w:t xml:space="preserve"> "value": "MOB",</w:t>
        <w:br/>
        <w:t xml:space="preserve"> "sort": 6</w:t>
        <w:br/>
        <w:t xml:space="preserve"> },</w:t>
        <w:br/>
        <w:t xml:space="preserve"> {</w:t>
        <w:br/>
        <w:t xml:space="preserve"> "id": 7,</w:t>
        <w:br/>
        <w:t xml:space="preserve"> "value": "FAX",</w:t>
        <w:br/>
        <w:t xml:space="preserve"> "sort": 8</w:t>
        <w:br/>
        <w:t xml:space="preserve"> },</w:t>
        <w:br/>
        <w:t xml:space="preserve"> {</w:t>
        <w:br/>
        <w:t xml:space="preserve"> "id": 9,</w:t>
        <w:br/>
        <w:t xml:space="preserve"> "value": "HOME",</w:t>
        <w:br/>
        <w:t xml:space="preserve"> "sort": 10</w:t>
        <w:br/>
        <w:t xml:space="preserve"> },</w:t>
        <w:br/>
        <w:t xml:space="preserve"> {</w:t>
        <w:br/>
        <w:t xml:space="preserve"> "id": 11,</w:t>
        <w:br/>
        <w:t xml:space="preserve"> "value": "OTHER",</w:t>
        <w:br/>
        <w:t xml:space="preserve"> "sort": 12</w:t>
        <w:br/>
        <w:t xml:space="preserve"> }</w:t>
        <w:br/>
        <w:t xml:space="preserve"> ],</w:t>
        <w:br/>
        <w:t xml:space="preserve"> "group_id": null,</w:t>
        <w:br/>
        <w:t xml:space="preserve"> "required_statuses": [],</w:t>
        <w:br/>
        <w:t xml:space="preserve"> "is_deletable": false,</w:t>
        <w:br/>
        <w:t xml:space="preserve"> "is_predefined": true,</w:t>
        <w:br/>
        <w:t xml:space="preserve"> "entity_type": "contacts",</w:t>
        <w:br/>
        <w:t xml:space="preserve"> "remind": null,</w:t>
        <w:br/>
        <w:t xml:space="preserve"> "_links": {</w:t>
        <w:br/>
        <w:t xml:space="preserve"> "self": {</w:t>
        <w:br/>
        <w:t xml:space="preserve"> "href": "https://example.kommo.com/api/v4/contacts/custom_fields/3"</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r>
    </w:p>
    <w:p>
      <w:pPr>
        <w:pStyle w:val="Heading3"/>
      </w:pPr>
      <w:r>
        <w:t>Error Response (401 Unauthorized)</w:t>
      </w:r>
    </w:p>
    <w:p>
      <w:r>
        <w:rPr>
          <w:b/>
          <w:color w:val="666666"/>
          <w:sz w:val="16"/>
        </w:rPr>
        <w:t>[json]</w:t>
      </w:r>
    </w:p>
    <w:p>
      <w:pPr>
        <w:shd w:fill="F2F2F2" w:val="clear"/>
      </w:pPr>
      <w:r>
        <w:rPr>
          <w:rFonts w:ascii="Courier New" w:hAnsi="Courier New"/>
          <w:sz w:val="17"/>
        </w:rPr>
        <w:t>"any"</w:t>
      </w:r>
    </w:p>
    <w:p>
      <w:pPr>
        <w:pStyle w:val="Heading3"/>
      </w:pPr>
      <w:r>
        <w:t>Error Response (422 Unprocessable Entity)</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Custom field ID.</w:t>
            </w:r>
          </w:p>
        </w:tc>
      </w:tr>
      <w:tr>
        <w:tc>
          <w:tcPr>
            <w:tcW w:type="dxa" w:w="2880"/>
          </w:tcPr>
          <w:p>
            <w:r>
              <w:t>name</w:t>
            </w:r>
          </w:p>
        </w:tc>
        <w:tc>
          <w:tcPr>
            <w:tcW w:type="dxa" w:w="2880"/>
          </w:tcPr>
          <w:p>
            <w:r>
              <w:t>string</w:t>
            </w:r>
          </w:p>
        </w:tc>
        <w:tc>
          <w:tcPr>
            <w:tcW w:type="dxa" w:w="2880"/>
          </w:tcPr>
          <w:p>
            <w:r>
              <w:t>Custom field name.</w:t>
            </w:r>
          </w:p>
        </w:tc>
      </w:tr>
      <w:tr>
        <w:tc>
          <w:tcPr>
            <w:tcW w:type="dxa" w:w="2880"/>
          </w:tcPr>
          <w:p>
            <w:r>
              <w:t>type</w:t>
            </w:r>
          </w:p>
        </w:tc>
        <w:tc>
          <w:tcPr>
            <w:tcW w:type="dxa" w:w="2880"/>
          </w:tcPr>
          <w:p>
            <w:r>
              <w:t>string</w:t>
            </w:r>
          </w:p>
        </w:tc>
        <w:tc>
          <w:tcPr>
            <w:tcW w:type="dxa" w:w="2880"/>
          </w:tcPr>
          <w:p>
            <w:r>
              <w:t>Custom field type (example: multitext).</w:t>
            </w:r>
          </w:p>
        </w:tc>
      </w:tr>
      <w:tr>
        <w:tc>
          <w:tcPr>
            <w:tcW w:type="dxa" w:w="2880"/>
          </w:tcPr>
          <w:p>
            <w:r>
              <w:t>account_id</w:t>
            </w:r>
          </w:p>
        </w:tc>
        <w:tc>
          <w:tcPr>
            <w:tcW w:type="dxa" w:w="2880"/>
          </w:tcPr>
          <w:p>
            <w:r>
              <w:t>integer</w:t>
            </w:r>
          </w:p>
        </w:tc>
        <w:tc>
          <w:tcPr>
            <w:tcW w:type="dxa" w:w="2880"/>
          </w:tcPr>
          <w:p>
            <w:r>
              <w:t>Account ID that owns the field.</w:t>
            </w:r>
          </w:p>
        </w:tc>
      </w:tr>
      <w:tr>
        <w:tc>
          <w:tcPr>
            <w:tcW w:type="dxa" w:w="2880"/>
          </w:tcPr>
          <w:p>
            <w:r>
              <w:t>code</w:t>
            </w:r>
          </w:p>
        </w:tc>
        <w:tc>
          <w:tcPr>
            <w:tcW w:type="dxa" w:w="2880"/>
          </w:tcPr>
          <w:p>
            <w:r>
              <w:t>string</w:t>
            </w:r>
          </w:p>
        </w:tc>
        <w:tc>
          <w:tcPr>
            <w:tcW w:type="dxa" w:w="2880"/>
          </w:tcPr>
          <w:p>
            <w:r>
              <w:t>System code for the field (example: PHONE).</w:t>
            </w:r>
          </w:p>
        </w:tc>
      </w:tr>
      <w:tr>
        <w:tc>
          <w:tcPr>
            <w:tcW w:type="dxa" w:w="2880"/>
          </w:tcPr>
          <w:p>
            <w:r>
              <w:t>sort</w:t>
            </w:r>
          </w:p>
        </w:tc>
        <w:tc>
          <w:tcPr>
            <w:tcW w:type="dxa" w:w="2880"/>
          </w:tcPr>
          <w:p>
            <w:r>
              <w:t>integer</w:t>
            </w:r>
          </w:p>
        </w:tc>
        <w:tc>
          <w:tcPr>
            <w:tcW w:type="dxa" w:w="2880"/>
          </w:tcPr>
          <w:p>
            <w:r>
              <w:t>Sort order.</w:t>
            </w:r>
          </w:p>
        </w:tc>
      </w:tr>
      <w:tr>
        <w:tc>
          <w:tcPr>
            <w:tcW w:type="dxa" w:w="2880"/>
          </w:tcPr>
          <w:p>
            <w:r>
              <w:t>is_api_only</w:t>
            </w:r>
          </w:p>
        </w:tc>
        <w:tc>
          <w:tcPr>
            <w:tcW w:type="dxa" w:w="2880"/>
          </w:tcPr>
          <w:p>
            <w:r>
              <w:t>boolean</w:t>
            </w:r>
          </w:p>
        </w:tc>
        <w:tc>
          <w:tcPr>
            <w:tcW w:type="dxa" w:w="2880"/>
          </w:tcPr>
          <w:p>
            <w:r>
              <w:t>Whether the field is API-only.</w:t>
            </w:r>
          </w:p>
        </w:tc>
      </w:tr>
      <w:tr>
        <w:tc>
          <w:tcPr>
            <w:tcW w:type="dxa" w:w="2880"/>
          </w:tcPr>
          <w:p>
            <w:r>
              <w:t>enums</w:t>
            </w:r>
          </w:p>
        </w:tc>
        <w:tc>
          <w:tcPr>
            <w:tcW w:type="dxa" w:w="2880"/>
          </w:tcPr>
          <w:p>
            <w:r>
              <w:t>array</w:t>
            </w:r>
          </w:p>
        </w:tc>
        <w:tc>
          <w:tcPr>
            <w:tcW w:type="dxa" w:w="2880"/>
          </w:tcPr>
          <w:p>
            <w:r>
              <w:t>List of enum values (when applicable).</w:t>
            </w:r>
          </w:p>
        </w:tc>
      </w:tr>
      <w:tr>
        <w:tc>
          <w:tcPr>
            <w:tcW w:type="dxa" w:w="2880"/>
          </w:tcPr>
          <w:p>
            <w:r>
              <w:t>enums.id</w:t>
            </w:r>
          </w:p>
        </w:tc>
        <w:tc>
          <w:tcPr>
            <w:tcW w:type="dxa" w:w="2880"/>
          </w:tcPr>
          <w:p>
            <w:r>
              <w:t>integer</w:t>
            </w:r>
          </w:p>
        </w:tc>
        <w:tc>
          <w:tcPr>
            <w:tcW w:type="dxa" w:w="2880"/>
          </w:tcPr>
          <w:p>
            <w:r>
              <w:t>Enum option ID.</w:t>
            </w:r>
          </w:p>
        </w:tc>
      </w:tr>
      <w:tr>
        <w:tc>
          <w:tcPr>
            <w:tcW w:type="dxa" w:w="2880"/>
          </w:tcPr>
          <w:p>
            <w:r>
              <w:t>enums.value</w:t>
            </w:r>
          </w:p>
        </w:tc>
        <w:tc>
          <w:tcPr>
            <w:tcW w:type="dxa" w:w="2880"/>
          </w:tcPr>
          <w:p>
            <w:r>
              <w:t>string</w:t>
            </w:r>
          </w:p>
        </w:tc>
        <w:tc>
          <w:tcPr>
            <w:tcW w:type="dxa" w:w="2880"/>
          </w:tcPr>
          <w:p>
            <w:r>
              <w:t>Enum option value (example: WORK).</w:t>
            </w:r>
          </w:p>
        </w:tc>
      </w:tr>
      <w:tr>
        <w:tc>
          <w:tcPr>
            <w:tcW w:type="dxa" w:w="2880"/>
          </w:tcPr>
          <w:p>
            <w:r>
              <w:t>enums.sort</w:t>
            </w:r>
          </w:p>
        </w:tc>
        <w:tc>
          <w:tcPr>
            <w:tcW w:type="dxa" w:w="2880"/>
          </w:tcPr>
          <w:p>
            <w:r>
              <w:t>integer</w:t>
            </w:r>
          </w:p>
        </w:tc>
        <w:tc>
          <w:tcPr>
            <w:tcW w:type="dxa" w:w="2880"/>
          </w:tcPr>
          <w:p>
            <w:r>
              <w:t>Enum option sort order.</w:t>
            </w:r>
          </w:p>
        </w:tc>
      </w:tr>
      <w:tr>
        <w:tc>
          <w:tcPr>
            <w:tcW w:type="dxa" w:w="2880"/>
          </w:tcPr>
          <w:p>
            <w:r>
              <w:t>group_id</w:t>
            </w:r>
          </w:p>
        </w:tc>
        <w:tc>
          <w:tcPr>
            <w:tcW w:type="dxa" w:w="2880"/>
          </w:tcPr>
          <w:p>
            <w:r>
              <w:t>any</w:t>
            </w:r>
          </w:p>
        </w:tc>
        <w:tc>
          <w:tcPr>
            <w:tcW w:type="dxa" w:w="2880"/>
          </w:tcPr>
          <w:p>
            <w:r>
              <w:t>Group ID (can be null).</w:t>
            </w:r>
          </w:p>
        </w:tc>
      </w:tr>
      <w:tr>
        <w:tc>
          <w:tcPr>
            <w:tcW w:type="dxa" w:w="2880"/>
          </w:tcPr>
          <w:p>
            <w:r>
              <w:t>required_statuses</w:t>
            </w:r>
          </w:p>
        </w:tc>
        <w:tc>
          <w:tcPr>
            <w:tcW w:type="dxa" w:w="2880"/>
          </w:tcPr>
          <w:p>
            <w:r>
              <w:t>array</w:t>
            </w:r>
          </w:p>
        </w:tc>
        <w:tc>
          <w:tcPr>
            <w:tcW w:type="dxa" w:w="2880"/>
          </w:tcPr>
          <w:p>
            <w:r>
              <w:t>Required statuses list (can be empty).</w:t>
            </w:r>
          </w:p>
        </w:tc>
      </w:tr>
      <w:tr>
        <w:tc>
          <w:tcPr>
            <w:tcW w:type="dxa" w:w="2880"/>
          </w:tcPr>
          <w:p>
            <w:r>
              <w:t>is_deletable</w:t>
            </w:r>
          </w:p>
        </w:tc>
        <w:tc>
          <w:tcPr>
            <w:tcW w:type="dxa" w:w="2880"/>
          </w:tcPr>
          <w:p>
            <w:r>
              <w:t>boolean</w:t>
            </w:r>
          </w:p>
        </w:tc>
        <w:tc>
          <w:tcPr>
            <w:tcW w:type="dxa" w:w="2880"/>
          </w:tcPr>
          <w:p>
            <w:r>
              <w:t>Whether the field can be deleted.</w:t>
            </w:r>
          </w:p>
        </w:tc>
      </w:tr>
      <w:tr>
        <w:tc>
          <w:tcPr>
            <w:tcW w:type="dxa" w:w="2880"/>
          </w:tcPr>
          <w:p>
            <w:r>
              <w:t>is_predefined</w:t>
            </w:r>
          </w:p>
        </w:tc>
        <w:tc>
          <w:tcPr>
            <w:tcW w:type="dxa" w:w="2880"/>
          </w:tcPr>
          <w:p>
            <w:r>
              <w:t>boolean</w:t>
            </w:r>
          </w:p>
        </w:tc>
        <w:tc>
          <w:tcPr>
            <w:tcW w:type="dxa" w:w="2880"/>
          </w:tcPr>
          <w:p>
            <w:r>
              <w:t>Whether the field is predefined.</w:t>
            </w:r>
          </w:p>
        </w:tc>
      </w:tr>
      <w:tr>
        <w:tc>
          <w:tcPr>
            <w:tcW w:type="dxa" w:w="2880"/>
          </w:tcPr>
          <w:p>
            <w:r>
              <w:t>entity_type</w:t>
            </w:r>
          </w:p>
        </w:tc>
        <w:tc>
          <w:tcPr>
            <w:tcW w:type="dxa" w:w="2880"/>
          </w:tcPr>
          <w:p>
            <w:r>
              <w:t>string</w:t>
            </w:r>
          </w:p>
        </w:tc>
        <w:tc>
          <w:tcPr>
            <w:tcW w:type="dxa" w:w="2880"/>
          </w:tcPr>
          <w:p>
            <w:r>
              <w:t>Entity type the field belongs to (example: contacts).</w:t>
            </w:r>
          </w:p>
        </w:tc>
      </w:tr>
      <w:tr>
        <w:tc>
          <w:tcPr>
            <w:tcW w:type="dxa" w:w="2880"/>
          </w:tcPr>
          <w:p>
            <w:r>
              <w:t>remind</w:t>
            </w:r>
          </w:p>
        </w:tc>
        <w:tc>
          <w:tcPr>
            <w:tcW w:type="dxa" w:w="2880"/>
          </w:tcPr>
          <w:p>
            <w:r>
              <w:t>any</w:t>
            </w:r>
          </w:p>
        </w:tc>
        <w:tc>
          <w:tcPr>
            <w:tcW w:type="dxa" w:w="2880"/>
          </w:tcPr>
          <w:p>
            <w:r>
              <w:t>Reminder configuration (can be null).</w:t>
            </w:r>
          </w:p>
        </w:tc>
      </w:tr>
      <w:tr>
        <w:tc>
          <w:tcPr>
            <w:tcW w:type="dxa" w:w="2880"/>
          </w:tcPr>
          <w:p>
            <w:r>
              <w:t>_links</w:t>
            </w:r>
          </w:p>
        </w:tc>
        <w:tc>
          <w:tcPr>
            <w:tcW w:type="dxa" w:w="2880"/>
          </w:tcPr>
          <w:p>
            <w:r>
              <w:t>object</w:t>
            </w:r>
          </w:p>
        </w:tc>
        <w:tc>
          <w:tcPr>
            <w:tcW w:type="dxa" w:w="2880"/>
          </w:tcPr>
          <w:p>
            <w:r>
              <w:t>Links object.</w:t>
            </w:r>
          </w:p>
        </w:tc>
      </w:tr>
      <w:tr>
        <w:tc>
          <w:tcPr>
            <w:tcW w:type="dxa" w:w="2880"/>
          </w:tcPr>
          <w:p>
            <w:r>
              <w:t>_links.self</w:t>
            </w:r>
          </w:p>
        </w:tc>
        <w:tc>
          <w:tcPr>
            <w:tcW w:type="dxa" w:w="2880"/>
          </w:tcPr>
          <w:p>
            <w:r>
              <w:t>object</w:t>
            </w:r>
          </w:p>
        </w:tc>
        <w:tc>
          <w:tcPr>
            <w:tcW w:type="dxa" w:w="2880"/>
          </w:tcPr>
          <w:p>
            <w:r>
              <w:t>Self link object.</w:t>
            </w:r>
          </w:p>
        </w:tc>
      </w:tr>
      <w:tr>
        <w:tc>
          <w:tcPr>
            <w:tcW w:type="dxa" w:w="2880"/>
          </w:tcPr>
          <w:p>
            <w:r>
              <w:t>_links.self.href</w:t>
            </w:r>
          </w:p>
        </w:tc>
        <w:tc>
          <w:tcPr>
            <w:tcW w:type="dxa" w:w="2880"/>
          </w:tcPr>
          <w:p>
            <w:r>
              <w:t>string</w:t>
            </w:r>
          </w:p>
        </w:tc>
        <w:tc>
          <w:tcPr>
            <w:tcW w:type="dxa" w:w="2880"/>
          </w:tcPr>
          <w:p>
            <w:r>
              <w:t>URL to the resource.</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'https://{{OAUTH_METADATA.meta.domain}}.kommo.com/api/v4/catalogs/123/custom_fields/3' \</w:t>
        <w:br/>
        <w:t xml:space="preserve"> --header 'Accept: application/json'</w:t>
      </w:r>
    </w:p>
    <w:p>
      <w:pPr>
        <w:pStyle w:val="Heading3"/>
      </w:pPr>
      <w:r>
        <w:t>Example Usage</w:t>
      </w:r>
    </w:p>
    <w:p>
      <w:pPr>
        <w:pStyle w:val="Heading3"/>
      </w:pPr>
      <w:r>
        <w:t>Example 1: Get a Phone Custom Field from a Catalog List</w:t>
      </w:r>
    </w:p>
    <w:p>
      <w:r>
        <w:rPr>
          <w:b/>
          <w:color w:val="666666"/>
          <w:sz w:val="16"/>
        </w:rPr>
        <w:t>[bash]</w:t>
      </w:r>
    </w:p>
    <w:p>
      <w:pPr>
        <w:shd w:fill="F2F2F2" w:val="clear"/>
      </w:pPr>
      <w:r>
        <w:rPr>
          <w:rFonts w:ascii="Courier New" w:hAnsi="Courier New"/>
          <w:sz w:val="17"/>
        </w:rPr>
        <w:t>curl -sS --location \</w:t>
        <w:br/>
        <w:t xml:space="preserve"> 'https://{{OAUTH_METADATA.meta.domain}}.kommo.com/api/v4/catalogs/123/custom_fields/3' \</w:t>
        <w:br/>
        <w:t xml:space="preserve"> -H 'Accept: application/json'</w:t>
      </w:r>
    </w:p>
    <w:p>
      <w:pPr>
        <w:pStyle w:val="Heading3"/>
      </w:pPr>
      <w:r>
        <w:t>Example 2: Get Another Custom Field</w:t>
      </w:r>
    </w:p>
    <w:p>
      <w:r>
        <w:rPr>
          <w:b/>
          <w:color w:val="666666"/>
          <w:sz w:val="16"/>
        </w:rPr>
        <w:t>[bash]</w:t>
      </w:r>
    </w:p>
    <w:p>
      <w:pPr>
        <w:shd w:fill="F2F2F2" w:val="clear"/>
      </w:pPr>
      <w:r>
        <w:rPr>
          <w:rFonts w:ascii="Courier New" w:hAnsi="Courier New"/>
          <w:sz w:val="17"/>
        </w:rPr>
        <w:t>curl -sS --location \</w:t>
        <w:br/>
        <w:t xml:space="preserve"> 'https://{{OAUTH_METADATA.meta.domain}}.kommo.com/api/v4/catalogs/10/custom_fields/987' \</w:t>
        <w:br/>
        <w:t xml:space="preserve"> -H 'Accept: application/json'</w:t>
      </w:r>
    </w:p>
    <w:p>
      <w:pPr>
        <w:pStyle w:val="Heading3"/>
      </w:pPr>
      <w:r>
        <w:t>Notes</w:t>
      </w:r>
    </w:p>
    <w:p>
      <w:pPr>
        <w:pStyle w:val="ListBullet"/>
      </w:pPr>
      <w:r>
        <w:t>The documentation states: “Getting a list field by its ID” and also mentions “get a list of custom fields”; this endpoint as specified returns one custom field by custom_field_id.</w:t>
      </w:r>
    </w:p>
    <w:p>
      <w:pPr>
        <w:pStyle w:val="ListBullet"/>
      </w:pPr>
      <w:r>
        <w:t>Error responses for 401 and 422 are documented as text/plain with value any, so the example is shown as a JSON string for readability even though the content type is plain text.</w:t>
      </w:r>
    </w:p>
    <w:p>
      <w:r>
        <w:br w:type="page"/>
      </w:r>
    </w:p>
    <w:p>
      <w:pPr>
        <w:pStyle w:val="Heading2"/>
      </w:pPr>
      <w:r>
        <w:t>113. [GET] Get a Lead Pipeline by ID</w:t>
      </w:r>
    </w:p>
    <w:p>
      <w:r>
        <w:rPr>
          <w:b/>
        </w:rPr>
        <w:t xml:space="preserve">Endpoint: </w:t>
      </w:r>
      <w:r>
        <w:rPr>
          <w:rFonts w:ascii="Courier New" w:hAnsi="Courier New"/>
          <w:sz w:val="18"/>
        </w:rPr>
        <w:t>/api/v4/leads/pipelines/{{id}}</w:t>
      </w:r>
    </w:p>
    <w:p>
      <w:pPr>
        <w:pStyle w:val="Heading3"/>
      </w:pPr>
      <w:r>
        <w:t>Prerequisites</w:t>
      </w:r>
    </w:p>
    <w:p>
      <w:pPr>
        <w:pStyle w:val="ListBullet"/>
      </w:pPr>
      <w:r>
        <w:t>Must have access to Kommo CRM leads pipelines data</w:t>
      </w:r>
    </w:p>
    <w:p>
      <w:pPr>
        <w:pStyle w:val="Heading3"/>
      </w:pPr>
      <w:r>
        <w:t>Method</w:t>
      </w:r>
    </w:p>
    <w:p>
      <w:r>
        <w:t>GET</w:t>
      </w:r>
    </w:p>
    <w:p>
      <w:pPr>
        <w:pStyle w:val="Heading3"/>
      </w:pPr>
      <w:r>
        <w:t>URL</w:t>
      </w:r>
    </w:p>
    <w:p>
      <w:r>
        <w:t>https://{{OAUTH_METADATA.meta.domain}}.kommo.com/api/v4/leads/pipelines/{{id}}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single lead pipeline object by its pipeline ID, including its statuses and related links.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/leads/pipelines// or /leads/pipelines).</w:t>
      </w:r>
    </w:p>
    <w:p>
      <w:pPr>
        <w:pStyle w:val="ListBullet"/>
      </w:pPr>
      <w:r>
        <w:t>Always construct the path as /api/v4/leads/pipelines/{{id}}, where {{id}} is a non-empty integer value.</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/api/v4/leads/pipelines/6950551</w:t>
        <w:br/>
        <w:t>/api/v4/leads/pipelines/1</w:t>
      </w:r>
    </w:p>
    <w:p>
      <w:pPr>
        <w:pStyle w:val="Heading3"/>
      </w:pPr>
      <w:r>
        <w:t>Invalid Examples</w:t>
      </w:r>
    </w:p>
    <w:p>
      <w:r>
        <w:rPr>
          <w:b/>
          <w:color w:val="666666"/>
          <w:sz w:val="16"/>
        </w:rPr>
        <w:t>[http]</w:t>
      </w:r>
    </w:p>
    <w:p>
      <w:pPr>
        <w:shd w:fill="F2F2F2" w:val="clear"/>
      </w:pPr>
      <w:r>
        <w:rPr>
          <w:rFonts w:ascii="Courier New" w:hAnsi="Courier New"/>
          <w:sz w:val="17"/>
        </w:rPr>
        <w:t>/api/v4/leads/pipelines/</w:t>
        <w:br/>
        <w:t>/api/v4/leads/pipelines</w:t>
        <w:br/>
        <w:t>/api/v4/leads/pipelines//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Pipeline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6950551,</w:t>
        <w:br/>
        <w:t xml:space="preserve"> "name": "Pipeline",</w:t>
        <w:br/>
        <w:t xml:space="preserve"> "sort": 1,</w:t>
        <w:br/>
        <w:t xml:space="preserve"> "is_main": true,</w:t>
        <w:br/>
        <w:t xml:space="preserve"> "is_unsorted_on": true,</w:t>
        <w:br/>
        <w:t xml:space="preserve"> "is_archive": false,</w:t>
        <w:br/>
        <w:t xml:space="preserve"> "account_id": 31361463,</w:t>
        <w:br/>
        <w:t xml:space="preserve"> "_links": {</w:t>
        <w:br/>
        <w:t xml:space="preserve"> "self": {</w:t>
        <w:br/>
        <w:t xml:space="preserve"> "href": "https://devteam.kommo.com/api/v4/leads/pipelines/6950551"</w:t>
        <w:br/>
        <w:t xml:space="preserve"> }</w:t>
        <w:br/>
        <w:t xml:space="preserve"> },</w:t>
        <w:br/>
        <w:t xml:space="preserve"> "_embedded": {</w:t>
        <w:br/>
        <w:t xml:space="preserve"> "statuses": [</w:t>
        <w:br/>
        <w:t xml:space="preserve"> {</w:t>
        <w:br/>
        <w:t xml:space="preserve"> "id": 58141803,</w:t>
        <w:br/>
        <w:t xml:space="preserve"> "name": "Incoming leads",</w:t>
        <w:br/>
        <w:t xml:space="preserve"> "sort": 10,</w:t>
        <w:br/>
        <w:t xml:space="preserve"> "is_editable": false,</w:t>
        <w:br/>
        <w:t xml:space="preserve"> "pipeline_id": 6950551,</w:t>
        <w:br/>
        <w:t xml:space="preserve"> "color": "#c1c1c1",</w:t>
        <w:br/>
        <w:t xml:space="preserve"> "type": 1,</w:t>
        <w:br/>
        <w:t xml:space="preserve"> "account_id": 31361463,</w:t>
        <w:br/>
        <w:t xml:space="preserve"> "_links": {</w:t>
        <w:br/>
        <w:t xml:space="preserve"> "self": {</w:t>
        <w:br/>
        <w:t xml:space="preserve"> "href": "https://devteam.kommo.com/api/v4/leads/pipelines/6950551/statuses/58141803"</w:t>
        <w:br/>
        <w:t xml:space="preserve"> }</w:t>
        <w:br/>
        <w:t xml:space="preserve"> }</w:t>
        <w:br/>
        <w:t xml:space="preserve"> },</w:t>
        <w:br/>
        <w:t xml:space="preserve"> {</w:t>
        <w:br/>
        <w:t xml:space="preserve"> "id": 58141807,</w:t>
        <w:br/>
        <w:t xml:space="preserve"> "name": "Initial contact",</w:t>
        <w:br/>
        <w:t xml:space="preserve"> "sort": 20,</w:t>
        <w:br/>
        <w:t xml:space="preserve"> "is_editable": true,</w:t>
        <w:br/>
        <w:t xml:space="preserve"> "pipeline_id": 6950551,</w:t>
        <w:br/>
        <w:t xml:space="preserve"> "color": "#99ccff",</w:t>
        <w:br/>
        <w:t xml:space="preserve"> "type": 0,</w:t>
        <w:br/>
        <w:t xml:space="preserve"> "account_id": 31361463,</w:t>
        <w:br/>
        <w:t xml:space="preserve"> "_links": {</w:t>
        <w:br/>
        <w:t xml:space="preserve"> "self": {</w:t>
        <w:br/>
        <w:t xml:space="preserve"> "href": "https://devteam.kommo.com/api/v4/leads/pipelines/6950551/statuses/58141807"</w:t>
        <w:br/>
        <w:t xml:space="preserve"> }</w:t>
        <w:br/>
        <w:t xml:space="preserve"> }</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"title": "Unauthorized",</w:t>
        <w:br/>
        <w:t xml:space="preserve"> "type": "https://httpstatus.es/401",</w:t>
        <w:br/>
        <w:t xml:space="preserve"> "status": 401,</w:t>
        <w:br/>
        <w:t xml:space="preserve"> "detail": "Invalid user name or password"</w:t>
        <w:br/>
        <w:t>}</w:t>
      </w:r>
    </w:p>
    <w:p>
      <w:pPr>
        <w:pStyle w:val="Heading3"/>
      </w:pPr>
      <w:r>
        <w:t>Error Response (403 Forbidden)</w:t>
      </w:r>
    </w:p>
    <w:p>
      <w:r>
        <w:rPr>
          <w:b/>
          <w:color w:val="666666"/>
          <w:sz w:val="16"/>
        </w:rPr>
        <w:t>[text]</w:t>
      </w:r>
    </w:p>
    <w:p>
      <w:pPr>
        <w:shd w:fill="F2F2F2" w:val="clear"/>
      </w:pPr>
      <w:r>
        <w:rPr>
          <w:rFonts w:ascii="Courier New" w:hAnsi="Courier New"/>
          <w:sz w:val="17"/>
        </w:rPr>
        <w:t>any</w:t>
      </w:r>
    </w:p>
    <w:p>
      <w:pPr>
        <w:pStyle w:val="Heading3"/>
      </w:pPr>
      <w:r>
        <w:t>Error Response (429 Too Many Requests)</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Pipeline ID.</w:t>
            </w:r>
          </w:p>
        </w:tc>
      </w:tr>
      <w:tr>
        <w:tc>
          <w:tcPr>
            <w:tcW w:type="dxa" w:w="2880"/>
          </w:tcPr>
          <w:p>
            <w:r>
              <w:t>name</w:t>
            </w:r>
          </w:p>
        </w:tc>
        <w:tc>
          <w:tcPr>
            <w:tcW w:type="dxa" w:w="2880"/>
          </w:tcPr>
          <w:p>
            <w:r>
              <w:t>string</w:t>
            </w:r>
          </w:p>
        </w:tc>
        <w:tc>
          <w:tcPr>
            <w:tcW w:type="dxa" w:w="2880"/>
          </w:tcPr>
          <w:p>
            <w:r>
              <w:t>Pipeline name.</w:t>
            </w:r>
          </w:p>
        </w:tc>
      </w:tr>
      <w:tr>
        <w:tc>
          <w:tcPr>
            <w:tcW w:type="dxa" w:w="2880"/>
          </w:tcPr>
          <w:p>
            <w:r>
              <w:t>sort</w:t>
            </w:r>
          </w:p>
        </w:tc>
        <w:tc>
          <w:tcPr>
            <w:tcW w:type="dxa" w:w="2880"/>
          </w:tcPr>
          <w:p>
            <w:r>
              <w:t>integer</w:t>
            </w:r>
          </w:p>
        </w:tc>
        <w:tc>
          <w:tcPr>
            <w:tcW w:type="dxa" w:w="2880"/>
          </w:tcPr>
          <w:p>
            <w:r>
              <w:t>Sort order.</w:t>
            </w:r>
          </w:p>
        </w:tc>
      </w:tr>
      <w:tr>
        <w:tc>
          <w:tcPr>
            <w:tcW w:type="dxa" w:w="2880"/>
          </w:tcPr>
          <w:p>
            <w:r>
              <w:t>is_main</w:t>
            </w:r>
          </w:p>
        </w:tc>
        <w:tc>
          <w:tcPr>
            <w:tcW w:type="dxa" w:w="2880"/>
          </w:tcPr>
          <w:p>
            <w:r>
              <w:t>boolean</w:t>
            </w:r>
          </w:p>
        </w:tc>
        <w:tc>
          <w:tcPr>
            <w:tcW w:type="dxa" w:w="2880"/>
          </w:tcPr>
          <w:p>
            <w:r>
              <w:t>Whether this pipeline is the main pipeline.</w:t>
            </w:r>
          </w:p>
        </w:tc>
      </w:tr>
      <w:tr>
        <w:tc>
          <w:tcPr>
            <w:tcW w:type="dxa" w:w="2880"/>
          </w:tcPr>
          <w:p>
            <w:r>
              <w:t>is_unsorted_on</w:t>
            </w:r>
          </w:p>
        </w:tc>
        <w:tc>
          <w:tcPr>
            <w:tcW w:type="dxa" w:w="2880"/>
          </w:tcPr>
          <w:p>
            <w:r>
              <w:t>boolean</w:t>
            </w:r>
          </w:p>
        </w:tc>
        <w:tc>
          <w:tcPr>
            <w:tcW w:type="dxa" w:w="2880"/>
          </w:tcPr>
          <w:p>
            <w:r>
              <w:t>Whether “unsorted” is enabled for this pipeline.</w:t>
            </w:r>
          </w:p>
        </w:tc>
      </w:tr>
      <w:tr>
        <w:tc>
          <w:tcPr>
            <w:tcW w:type="dxa" w:w="2880"/>
          </w:tcPr>
          <w:p>
            <w:r>
              <w:t>is_archive</w:t>
            </w:r>
          </w:p>
        </w:tc>
        <w:tc>
          <w:tcPr>
            <w:tcW w:type="dxa" w:w="2880"/>
          </w:tcPr>
          <w:p>
            <w:r>
              <w:t>boolean</w:t>
            </w:r>
          </w:p>
        </w:tc>
        <w:tc>
          <w:tcPr>
            <w:tcW w:type="dxa" w:w="2880"/>
          </w:tcPr>
          <w:p>
            <w:r>
              <w:t>Whether this pipeline is archived.</w:t>
            </w:r>
          </w:p>
        </w:tc>
      </w:tr>
      <w:tr>
        <w:tc>
          <w:tcPr>
            <w:tcW w:type="dxa" w:w="2880"/>
          </w:tcPr>
          <w:p>
            <w:r>
              <w:t>account_id</w:t>
            </w:r>
          </w:p>
        </w:tc>
        <w:tc>
          <w:tcPr>
            <w:tcW w:type="dxa" w:w="2880"/>
          </w:tcPr>
          <w:p>
            <w:r>
              <w:t>integer</w:t>
            </w:r>
          </w:p>
        </w:tc>
        <w:tc>
          <w:tcPr>
            <w:tcW w:type="dxa" w:w="2880"/>
          </w:tcPr>
          <w:p>
            <w:r>
              <w:t>Account ID.</w:t>
            </w:r>
          </w:p>
        </w:tc>
      </w:tr>
      <w:tr>
        <w:tc>
          <w:tcPr>
            <w:tcW w:type="dxa" w:w="2880"/>
          </w:tcPr>
          <w:p>
            <w:r>
              <w:t>_links.self.href</w:t>
            </w:r>
          </w:p>
        </w:tc>
        <w:tc>
          <w:tcPr>
            <w:tcW w:type="dxa" w:w="2880"/>
          </w:tcPr>
          <w:p>
            <w:r>
              <w:t>string</w:t>
            </w:r>
          </w:p>
        </w:tc>
        <w:tc>
          <w:tcPr>
            <w:tcW w:type="dxa" w:w="2880"/>
          </w:tcPr>
          <w:p>
            <w:r>
              <w:t>Link to this pipeline resource.</w:t>
            </w:r>
          </w:p>
        </w:tc>
      </w:tr>
      <w:tr>
        <w:tc>
          <w:tcPr>
            <w:tcW w:type="dxa" w:w="2880"/>
          </w:tcPr>
          <w:p>
            <w:r>
              <w:t>_embedded.statuses</w:t>
            </w:r>
          </w:p>
        </w:tc>
        <w:tc>
          <w:tcPr>
            <w:tcW w:type="dxa" w:w="2880"/>
          </w:tcPr>
          <w:p>
            <w:r>
              <w:t>array</w:t>
            </w:r>
          </w:p>
        </w:tc>
        <w:tc>
          <w:tcPr>
            <w:tcW w:type="dxa" w:w="2880"/>
          </w:tcPr>
          <w:p>
            <w:r>
              <w:t>List of statuses in the pipeline.</w:t>
            </w:r>
          </w:p>
        </w:tc>
      </w:tr>
      <w:tr>
        <w:tc>
          <w:tcPr>
            <w:tcW w:type="dxa" w:w="2880"/>
          </w:tcPr>
          <w:p>
            <w:r>
              <w:t>_embedded.statuses[].id</w:t>
            </w:r>
          </w:p>
        </w:tc>
        <w:tc>
          <w:tcPr>
            <w:tcW w:type="dxa" w:w="2880"/>
          </w:tcPr>
          <w:p>
            <w:r>
              <w:t>integer</w:t>
            </w:r>
          </w:p>
        </w:tc>
        <w:tc>
          <w:tcPr>
            <w:tcW w:type="dxa" w:w="2880"/>
          </w:tcPr>
          <w:p>
            <w:r>
              <w:t>Status ID.</w:t>
            </w:r>
          </w:p>
        </w:tc>
      </w:tr>
      <w:tr>
        <w:tc>
          <w:tcPr>
            <w:tcW w:type="dxa" w:w="2880"/>
          </w:tcPr>
          <w:p>
            <w:r>
              <w:t>_embedded.statuses[].name</w:t>
            </w:r>
          </w:p>
        </w:tc>
        <w:tc>
          <w:tcPr>
            <w:tcW w:type="dxa" w:w="2880"/>
          </w:tcPr>
          <w:p>
            <w:r>
              <w:t>string</w:t>
            </w:r>
          </w:p>
        </w:tc>
        <w:tc>
          <w:tcPr>
            <w:tcW w:type="dxa" w:w="2880"/>
          </w:tcPr>
          <w:p>
            <w:r>
              <w:t>Status name.</w:t>
            </w:r>
          </w:p>
        </w:tc>
      </w:tr>
      <w:tr>
        <w:tc>
          <w:tcPr>
            <w:tcW w:type="dxa" w:w="2880"/>
          </w:tcPr>
          <w:p>
            <w:r>
              <w:t>_embedded.statuses[].sort</w:t>
            </w:r>
          </w:p>
        </w:tc>
        <w:tc>
          <w:tcPr>
            <w:tcW w:type="dxa" w:w="2880"/>
          </w:tcPr>
          <w:p>
            <w:r>
              <w:t>integer</w:t>
            </w:r>
          </w:p>
        </w:tc>
        <w:tc>
          <w:tcPr>
            <w:tcW w:type="dxa" w:w="2880"/>
          </w:tcPr>
          <w:p>
            <w:r>
              <w:t>Status sort order.</w:t>
            </w:r>
          </w:p>
        </w:tc>
      </w:tr>
      <w:tr>
        <w:tc>
          <w:tcPr>
            <w:tcW w:type="dxa" w:w="2880"/>
          </w:tcPr>
          <w:p>
            <w:r>
              <w:t>_embedded.statuses[].is_editable</w:t>
            </w:r>
          </w:p>
        </w:tc>
        <w:tc>
          <w:tcPr>
            <w:tcW w:type="dxa" w:w="2880"/>
          </w:tcPr>
          <w:p>
            <w:r>
              <w:t>boolean</w:t>
            </w:r>
          </w:p>
        </w:tc>
        <w:tc>
          <w:tcPr>
            <w:tcW w:type="dxa" w:w="2880"/>
          </w:tcPr>
          <w:p>
            <w:r>
              <w:t>Whether the status is editable.</w:t>
            </w:r>
          </w:p>
        </w:tc>
      </w:tr>
      <w:tr>
        <w:tc>
          <w:tcPr>
            <w:tcW w:type="dxa" w:w="2880"/>
          </w:tcPr>
          <w:p>
            <w:r>
              <w:t>_embedded.statuses[].pipeline_id</w:t>
            </w:r>
          </w:p>
        </w:tc>
        <w:tc>
          <w:tcPr>
            <w:tcW w:type="dxa" w:w="2880"/>
          </w:tcPr>
          <w:p>
            <w:r>
              <w:t>integer</w:t>
            </w:r>
          </w:p>
        </w:tc>
        <w:tc>
          <w:tcPr>
            <w:tcW w:type="dxa" w:w="2880"/>
          </w:tcPr>
          <w:p>
            <w:r>
              <w:t>ID of the pipeline this status belongs to.</w:t>
            </w:r>
          </w:p>
        </w:tc>
      </w:tr>
      <w:tr>
        <w:tc>
          <w:tcPr>
            <w:tcW w:type="dxa" w:w="2880"/>
          </w:tcPr>
          <w:p>
            <w:r>
              <w:t>_embedded.statuses[].color</w:t>
            </w:r>
          </w:p>
        </w:tc>
        <w:tc>
          <w:tcPr>
            <w:tcW w:type="dxa" w:w="2880"/>
          </w:tcPr>
          <w:p>
            <w:r>
              <w:t>string</w:t>
            </w:r>
          </w:p>
        </w:tc>
        <w:tc>
          <w:tcPr>
            <w:tcW w:type="dxa" w:w="2880"/>
          </w:tcPr>
          <w:p>
            <w:r>
              <w:t>Status color (hex).</w:t>
            </w:r>
          </w:p>
        </w:tc>
      </w:tr>
      <w:tr>
        <w:tc>
          <w:tcPr>
            <w:tcW w:type="dxa" w:w="2880"/>
          </w:tcPr>
          <w:p>
            <w:r>
              <w:t>_embedded.statuses[].type</w:t>
            </w:r>
          </w:p>
        </w:tc>
        <w:tc>
          <w:tcPr>
            <w:tcW w:type="dxa" w:w="2880"/>
          </w:tcPr>
          <w:p>
            <w:r>
              <w:t>integer</w:t>
            </w:r>
          </w:p>
        </w:tc>
        <w:tc>
          <w:tcPr>
            <w:tcW w:type="dxa" w:w="2880"/>
          </w:tcPr>
          <w:p>
            <w:r>
              <w:t>Status type.</w:t>
            </w:r>
          </w:p>
        </w:tc>
      </w:tr>
      <w:tr>
        <w:tc>
          <w:tcPr>
            <w:tcW w:type="dxa" w:w="2880"/>
          </w:tcPr>
          <w:p>
            <w:r>
              <w:t>_embedded.statuses[].account_id</w:t>
            </w:r>
          </w:p>
        </w:tc>
        <w:tc>
          <w:tcPr>
            <w:tcW w:type="dxa" w:w="2880"/>
          </w:tcPr>
          <w:p>
            <w:r>
              <w:t>integer</w:t>
            </w:r>
          </w:p>
        </w:tc>
        <w:tc>
          <w:tcPr>
            <w:tcW w:type="dxa" w:w="2880"/>
          </w:tcPr>
          <w:p>
            <w:r>
              <w:t>Account ID.</w:t>
            </w:r>
          </w:p>
        </w:tc>
      </w:tr>
      <w:tr>
        <w:tc>
          <w:tcPr>
            <w:tcW w:type="dxa" w:w="2880"/>
          </w:tcPr>
          <w:p>
            <w:r>
              <w:t>_embedded.statuses[]._links.self.href</w:t>
            </w:r>
          </w:p>
        </w:tc>
        <w:tc>
          <w:tcPr>
            <w:tcW w:type="dxa" w:w="2880"/>
          </w:tcPr>
          <w:p>
            <w:r>
              <w:t>string</w:t>
            </w:r>
          </w:p>
        </w:tc>
        <w:tc>
          <w:tcPr>
            <w:tcW w:type="dxa" w:w="2880"/>
          </w:tcPr>
          <w:p>
            <w:r>
              <w:t>Link to this status resource.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'https://{{OAUTH_METADATA.meta.domain}}.kommo.com/api/v4/leads/pipelines/6950551' \</w:t>
        <w:br/>
        <w:t xml:space="preserve"> --header 'Accept: application/json'</w:t>
      </w:r>
    </w:p>
    <w:p>
      <w:pPr>
        <w:pStyle w:val="Heading3"/>
      </w:pPr>
      <w:r>
        <w:t>Behavior</w:t>
      </w:r>
    </w:p>
    <w:p>
      <w:pPr>
        <w:pStyle w:val="ListBullet"/>
      </w:pPr>
      <w:r>
        <w:t>Validation: Validates that the id path parameter is provided.</w:t>
      </w:r>
    </w:p>
    <w:p>
      <w:pPr>
        <w:pStyle w:val="ListBullet"/>
      </w:pPr>
      <w:r>
        <w:t>Lookup: Retrieves the pipeline with the specified ID.</w:t>
      </w:r>
    </w:p>
    <w:p>
      <w:pPr>
        <w:pStyle w:val="ListBullet"/>
      </w:pPr>
      <w:r>
        <w:t>Embedding: Returns embedded statuses for the pipeline (if available), plus _links.</w:t>
      </w:r>
    </w:p>
    <w:p>
      <w:pPr>
        <w:pStyle w:val="ListBullet"/>
      </w:pPr>
      <w:r>
        <w:t>Response Return: Returns the pipeline object as JSON on success.</w:t>
      </w:r>
    </w:p>
    <w:p>
      <w:pPr>
        <w:pStyle w:val="Heading3"/>
      </w:pPr>
      <w:r>
        <w:t>Error Handling</w:t>
      </w:r>
    </w:p>
    <w:p>
      <w:pPr>
        <w:pStyle w:val="ListBullet"/>
      </w:pPr>
      <w:r>
        <w:t>401 Unauthorized: Returned when the user is not authorized (example detail: Invalid user name or password).</w:t>
      </w:r>
    </w:p>
    <w:p>
      <w:pPr>
        <w:pStyle w:val="ListBullet"/>
      </w:pPr>
      <w:r>
        <w:t>403 Forbidden: Returned when access is forbidden (response body documented as text/plain: any).</w:t>
      </w:r>
    </w:p>
    <w:p>
      <w:pPr>
        <w:pStyle w:val="ListBullet"/>
      </w:pPr>
      <w:r>
        <w:t>429 Too Many Requests: Returned when rate limits are exceeded (response body documented as text/plain: any).</w:t>
      </w:r>
    </w:p>
    <w:p>
      <w:pPr>
        <w:pStyle w:val="ListBullet"/>
      </w:pPr>
      <w:r>
        <w:t>500 Internal Server Error: Returned for server-side errors (response body documented as text/plain: any).</w:t>
      </w:r>
    </w:p>
    <w:p>
      <w:pPr>
        <w:pStyle w:val="Heading3"/>
      </w:pPr>
      <w:r>
        <w:t>Related leadPipelines actions</w:t>
      </w:r>
    </w:p>
    <w:p>
      <w:pPr>
        <w:pStyle w:val="ListBullet"/>
      </w:pPr>
      <w:r>
        <w:t>[POST] Add Lead Pipelines (Bulk) — /api/v4/leads/pipelines</w:t>
      </w:r>
    </w:p>
    <w:p>
      <w:pPr>
        <w:pStyle w:val="ListBullet"/>
      </w:pPr>
      <w:r>
        <w:t>[PATCH] Edit a Lead Pipeline — /api/v4/leads/pipelines/{{id}}</w:t>
      </w:r>
    </w:p>
    <w:p>
      <w:r>
        <w:br w:type="page"/>
      </w:r>
    </w:p>
    <w:p>
      <w:pPr>
        <w:pStyle w:val="Heading2"/>
      </w:pPr>
      <w:r>
        <w:t>114. [GET] Get a Widget by Code</w:t>
      </w:r>
    </w:p>
    <w:p>
      <w:r>
        <w:rPr>
          <w:b/>
        </w:rPr>
        <w:t xml:space="preserve">Endpoint: </w:t>
      </w:r>
      <w:r>
        <w:rPr>
          <w:rFonts w:ascii="Courier New" w:hAnsi="Courier New"/>
          <w:sz w:val="18"/>
        </w:rPr>
        <w:t>/api/v4/widgets/{{widgetCode}}</w:t>
      </w:r>
    </w:p>
    <w:p>
      <w:pPr>
        <w:pStyle w:val="Heading3"/>
      </w:pPr>
      <w:r>
        <w:t>Prerequisites</w:t>
      </w:r>
    </w:p>
    <w:p>
      <w:pPr>
        <w:pStyle w:val="ListBullet"/>
      </w:pPr>
      <w:r>
        <w:t>The widget must exist in the account (public widget or a private widget uploaded by the current user)</w:t>
      </w:r>
    </w:p>
    <w:p>
      <w:pPr>
        <w:pStyle w:val="Heading3"/>
      </w:pPr>
      <w:r>
        <w:t>Method</w:t>
      </w:r>
    </w:p>
    <w:p>
      <w:r>
        <w:t>GET</w:t>
      </w:r>
    </w:p>
    <w:p>
      <w:pPr>
        <w:pStyle w:val="Heading3"/>
      </w:pPr>
      <w:r>
        <w:t>URL</w:t>
      </w:r>
    </w:p>
    <w:p>
      <w:r>
        <w:t>https://{{OAUTH_METADATA.meta.domain}}.kommo.com/api/v4/widgets/{{widget_code}}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information about a widget by its code. This can return details for a public widget or a private widget uploaded by the current user.</w:t>
      </w:r>
    </w:p>
    <w:p>
      <w:pPr>
        <w:pStyle w:val="Heading3"/>
      </w:pPr>
      <w:r>
        <w:t>Enforcement Rules</w:t>
      </w:r>
    </w:p>
    <w:p>
      <w:pPr>
        <w:pStyle w:val="ListBullet"/>
      </w:pPr>
      <w:r>
        <w:t>The widget_code path parameter must always be present.</w:t>
      </w:r>
    </w:p>
    <w:p>
      <w:pPr>
        <w:pStyle w:val="ListBullet"/>
      </w:pPr>
      <w:r>
        <w:t>If the user provides a widget_code, use that value directly.</w:t>
      </w:r>
    </w:p>
    <w:p>
      <w:pPr>
        <w:pStyle w:val="ListBullet"/>
      </w:pPr>
      <w:r>
        <w:t>Do not call the API with a missing or empty widget_code (e.g., avoid /api/v4/widgets/).</w:t>
      </w:r>
    </w:p>
    <w:p>
      <w:pPr>
        <w:pStyle w:val="ListBullet"/>
      </w:pPr>
      <w:r>
        <w:t>Always construct the path as /api/v4/widgets/{{widget_code}}, where {{widget_code}} is a non-empty string.</w:t>
      </w:r>
    </w:p>
    <w:p>
      <w:pPr>
        <w:pStyle w:val="ListBullet"/>
      </w:pPr>
      <w:r>
        <w:t>Do not infer or guess the widget_code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/api/v4/widgets/birthday</w:t>
        <w:br/>
        <w:t>/api/v4/widgets/some_private_widget_code</w:t>
      </w:r>
    </w:p>
    <w:p>
      <w:pPr>
        <w:pStyle w:val="Heading3"/>
      </w:pPr>
      <w:r>
        <w:t>Invalid Examples</w:t>
      </w:r>
    </w:p>
    <w:p>
      <w:r>
        <w:rPr>
          <w:b/>
          <w:color w:val="666666"/>
          <w:sz w:val="16"/>
        </w:rPr>
        <w:t>[http]</w:t>
      </w:r>
    </w:p>
    <w:p>
      <w:pPr>
        <w:shd w:fill="F2F2F2" w:val="clear"/>
      </w:pPr>
      <w:r>
        <w:rPr>
          <w:rFonts w:ascii="Courier New" w:hAnsi="Courier New"/>
          <w:sz w:val="17"/>
        </w:rPr>
        <w:t>/api/v4/widgets/</w:t>
        <w:br/>
        <w:t>/api/v4/widgets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widget_code</w:t>
            </w:r>
          </w:p>
        </w:tc>
        <w:tc>
          <w:tcPr>
            <w:tcW w:type="dxa" w:w="2880"/>
          </w:tcPr>
          <w:p>
            <w:r>
              <w:t>string</w:t>
            </w:r>
          </w:p>
        </w:tc>
        <w:tc>
          <w:tcPr>
            <w:tcW w:type="dxa" w:w="2880"/>
          </w:tcPr>
          <w:p>
            <w:r>
              <w:t>Widget code. (Send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1234567,</w:t>
        <w:br/>
        <w:t xml:space="preserve"> "code": "birthday",</w:t>
        <w:br/>
        <w:t xml:space="preserve"> "version": "0.0.13",</w:t>
        <w:br/>
        <w:t xml:space="preserve"> "rating": "0",</w:t>
        <w:br/>
        <w:t xml:space="preserve"> "settings_template": [</w:t>
        <w:br/>
        <w:t xml:space="preserve"> {</w:t>
        <w:br/>
        <w:t xml:space="preserve"> "key": "bd",</w:t>
        <w:br/>
        <w:t xml:space="preserve"> "name": "custom",</w:t>
        <w:br/>
        <w:t xml:space="preserve"> "type": "custom",</w:t>
        <w:br/>
        <w:t xml:space="preserve"> "is_required": false</w:t>
        <w:br/>
        <w:t xml:space="preserve"> }</w:t>
        <w:br/>
        <w:t xml:space="preserve"> ],</w:t>
        <w:br/>
        <w:t xml:space="preserve"> "is_lead_source": false,</w:t>
        <w:br/>
        <w:t xml:space="preserve"> "is_work_with_dp": false,</w:t>
        <w:br/>
        <w:t xml:space="preserve"> "is_crm_template": false,</w:t>
        <w:br/>
        <w:t xml:space="preserve"> "client_uuid": null,</w:t>
        <w:br/>
        <w:t xml:space="preserve"> "is_active_in_account": false,</w:t>
        <w:br/>
        <w:t xml:space="preserve"> "pipeline_id": null,</w:t>
        <w:br/>
        <w:t xml:space="preserve"> "_links": {</w:t>
        <w:br/>
        <w:t xml:space="preserve"> "self": {</w:t>
        <w:br/>
        <w:t xml:space="preserve"> "href": "https://subdomain.kommo.com/api/v4/widgets/birthday"</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r>
    </w:p>
    <w:p>
      <w:pPr>
        <w:pStyle w:val="Heading3"/>
      </w:pPr>
      <w:r>
        <w:t>Error Response (404 Not Found)</w:t>
      </w:r>
    </w:p>
    <w:p>
      <w:r>
        <w:t>Returns text/plain (body content not specified in the scraped documentation).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Widget ID.</w:t>
            </w:r>
          </w:p>
        </w:tc>
      </w:tr>
      <w:tr>
        <w:tc>
          <w:tcPr>
            <w:tcW w:type="dxa" w:w="2880"/>
          </w:tcPr>
          <w:p>
            <w:r>
              <w:t>code</w:t>
            </w:r>
          </w:p>
        </w:tc>
        <w:tc>
          <w:tcPr>
            <w:tcW w:type="dxa" w:w="2880"/>
          </w:tcPr>
          <w:p>
            <w:r>
              <w:t>string</w:t>
            </w:r>
          </w:p>
        </w:tc>
        <w:tc>
          <w:tcPr>
            <w:tcW w:type="dxa" w:w="2880"/>
          </w:tcPr>
          <w:p>
            <w:r>
              <w:t>Widget code.</w:t>
            </w:r>
          </w:p>
        </w:tc>
      </w:tr>
      <w:tr>
        <w:tc>
          <w:tcPr>
            <w:tcW w:type="dxa" w:w="2880"/>
          </w:tcPr>
          <w:p>
            <w:r>
              <w:t>version</w:t>
            </w:r>
          </w:p>
        </w:tc>
        <w:tc>
          <w:tcPr>
            <w:tcW w:type="dxa" w:w="2880"/>
          </w:tcPr>
          <w:p>
            <w:r>
              <w:t>string</w:t>
            </w:r>
          </w:p>
        </w:tc>
        <w:tc>
          <w:tcPr>
            <w:tcW w:type="dxa" w:w="2880"/>
          </w:tcPr>
          <w:p>
            <w:r>
              <w:t>Widget version.</w:t>
            </w:r>
          </w:p>
        </w:tc>
      </w:tr>
      <w:tr>
        <w:tc>
          <w:tcPr>
            <w:tcW w:type="dxa" w:w="2880"/>
          </w:tcPr>
          <w:p>
            <w:r>
              <w:t>rating</w:t>
            </w:r>
          </w:p>
        </w:tc>
        <w:tc>
          <w:tcPr>
            <w:tcW w:type="dxa" w:w="2880"/>
          </w:tcPr>
          <w:p>
            <w:r>
              <w:t>string</w:t>
            </w:r>
          </w:p>
        </w:tc>
        <w:tc>
          <w:tcPr>
            <w:tcW w:type="dxa" w:w="2880"/>
          </w:tcPr>
          <w:p>
            <w:r>
              <w:t>Widget rating (as returned by the API).</w:t>
            </w:r>
          </w:p>
        </w:tc>
      </w:tr>
      <w:tr>
        <w:tc>
          <w:tcPr>
            <w:tcW w:type="dxa" w:w="2880"/>
          </w:tcPr>
          <w:p>
            <w:r>
              <w:t>settings_template</w:t>
            </w:r>
          </w:p>
        </w:tc>
        <w:tc>
          <w:tcPr>
            <w:tcW w:type="dxa" w:w="2880"/>
          </w:tcPr>
          <w:p>
            <w:r>
              <w:t>array</w:t>
            </w:r>
          </w:p>
        </w:tc>
        <w:tc>
          <w:tcPr>
            <w:tcW w:type="dxa" w:w="2880"/>
          </w:tcPr>
          <w:p>
            <w:r>
              <w:t>List of widget settings template fields.</w:t>
            </w:r>
          </w:p>
        </w:tc>
      </w:tr>
      <w:tr>
        <w:tc>
          <w:tcPr>
            <w:tcW w:type="dxa" w:w="2880"/>
          </w:tcPr>
          <w:p>
            <w:r>
              <w:t>settings_template[].key</w:t>
            </w:r>
          </w:p>
        </w:tc>
        <w:tc>
          <w:tcPr>
            <w:tcW w:type="dxa" w:w="2880"/>
          </w:tcPr>
          <w:p>
            <w:r>
              <w:t>string</w:t>
            </w:r>
          </w:p>
        </w:tc>
        <w:tc>
          <w:tcPr>
            <w:tcW w:type="dxa" w:w="2880"/>
          </w:tcPr>
          <w:p>
            <w:r>
              <w:t>Setting key.</w:t>
            </w:r>
          </w:p>
        </w:tc>
      </w:tr>
      <w:tr>
        <w:tc>
          <w:tcPr>
            <w:tcW w:type="dxa" w:w="2880"/>
          </w:tcPr>
          <w:p>
            <w:r>
              <w:t>settings_template[].name</w:t>
            </w:r>
          </w:p>
        </w:tc>
        <w:tc>
          <w:tcPr>
            <w:tcW w:type="dxa" w:w="2880"/>
          </w:tcPr>
          <w:p>
            <w:r>
              <w:t>string</w:t>
            </w:r>
          </w:p>
        </w:tc>
        <w:tc>
          <w:tcPr>
            <w:tcW w:type="dxa" w:w="2880"/>
          </w:tcPr>
          <w:p>
            <w:r>
              <w:t>Setting name.</w:t>
            </w:r>
          </w:p>
        </w:tc>
      </w:tr>
      <w:tr>
        <w:tc>
          <w:tcPr>
            <w:tcW w:type="dxa" w:w="2880"/>
          </w:tcPr>
          <w:p>
            <w:r>
              <w:t>settings_template[].type</w:t>
            </w:r>
          </w:p>
        </w:tc>
        <w:tc>
          <w:tcPr>
            <w:tcW w:type="dxa" w:w="2880"/>
          </w:tcPr>
          <w:p>
            <w:r>
              <w:t>string</w:t>
            </w:r>
          </w:p>
        </w:tc>
        <w:tc>
          <w:tcPr>
            <w:tcW w:type="dxa" w:w="2880"/>
          </w:tcPr>
          <w:p>
            <w:r>
              <w:t>Setting type.</w:t>
            </w:r>
          </w:p>
        </w:tc>
      </w:tr>
      <w:tr>
        <w:tc>
          <w:tcPr>
            <w:tcW w:type="dxa" w:w="2880"/>
          </w:tcPr>
          <w:p>
            <w:r>
              <w:t>settings_template[].is_required</w:t>
            </w:r>
          </w:p>
        </w:tc>
        <w:tc>
          <w:tcPr>
            <w:tcW w:type="dxa" w:w="2880"/>
          </w:tcPr>
          <w:p>
            <w:r>
              <w:t>boolean</w:t>
            </w:r>
          </w:p>
        </w:tc>
        <w:tc>
          <w:tcPr>
            <w:tcW w:type="dxa" w:w="2880"/>
          </w:tcPr>
          <w:p>
            <w:r>
              <w:t>Whether this setting is required.</w:t>
            </w:r>
          </w:p>
        </w:tc>
      </w:tr>
      <w:tr>
        <w:tc>
          <w:tcPr>
            <w:tcW w:type="dxa" w:w="2880"/>
          </w:tcPr>
          <w:p>
            <w:r>
              <w:t>is_lead_source</w:t>
            </w:r>
          </w:p>
        </w:tc>
        <w:tc>
          <w:tcPr>
            <w:tcW w:type="dxa" w:w="2880"/>
          </w:tcPr>
          <w:p>
            <w:r>
              <w:t>boolean</w:t>
            </w:r>
          </w:p>
        </w:tc>
        <w:tc>
          <w:tcPr>
            <w:tcW w:type="dxa" w:w="2880"/>
          </w:tcPr>
          <w:p>
            <w:r>
              <w:t>Whether the widget is a lead source.</w:t>
            </w:r>
          </w:p>
        </w:tc>
      </w:tr>
      <w:tr>
        <w:tc>
          <w:tcPr>
            <w:tcW w:type="dxa" w:w="2880"/>
          </w:tcPr>
          <w:p>
            <w:r>
              <w:t>is_work_with_dp</w:t>
            </w:r>
          </w:p>
        </w:tc>
        <w:tc>
          <w:tcPr>
            <w:tcW w:type="dxa" w:w="2880"/>
          </w:tcPr>
          <w:p>
            <w:r>
              <w:t>boolean</w:t>
            </w:r>
          </w:p>
        </w:tc>
        <w:tc>
          <w:tcPr>
            <w:tcW w:type="dxa" w:w="2880"/>
          </w:tcPr>
          <w:p>
            <w:r>
              <w:t>Whether the widget works with DP (as returned by the API).</w:t>
            </w:r>
          </w:p>
        </w:tc>
      </w:tr>
      <w:tr>
        <w:tc>
          <w:tcPr>
            <w:tcW w:type="dxa" w:w="2880"/>
          </w:tcPr>
          <w:p>
            <w:r>
              <w:t>is_crm_template</w:t>
            </w:r>
          </w:p>
        </w:tc>
        <w:tc>
          <w:tcPr>
            <w:tcW w:type="dxa" w:w="2880"/>
          </w:tcPr>
          <w:p>
            <w:r>
              <w:t>boolean</w:t>
            </w:r>
          </w:p>
        </w:tc>
        <w:tc>
          <w:tcPr>
            <w:tcW w:type="dxa" w:w="2880"/>
          </w:tcPr>
          <w:p>
            <w:r>
              <w:t>Whether the widget is a CRM template.</w:t>
            </w:r>
          </w:p>
        </w:tc>
      </w:tr>
      <w:tr>
        <w:tc>
          <w:tcPr>
            <w:tcW w:type="dxa" w:w="2880"/>
          </w:tcPr>
          <w:p>
            <w:r>
              <w:t>client_uuid</w:t>
            </w:r>
          </w:p>
        </w:tc>
        <w:tc>
          <w:tcPr>
            <w:tcW w:type="dxa" w:w="2880"/>
          </w:tcPr>
          <w:p>
            <w:r>
              <w:t>any</w:t>
            </w:r>
          </w:p>
        </w:tc>
        <w:tc>
          <w:tcPr>
            <w:tcW w:type="dxa" w:w="2880"/>
          </w:tcPr>
          <w:p>
            <w:r>
              <w:t>Client UUID (may be null).</w:t>
            </w:r>
          </w:p>
        </w:tc>
      </w:tr>
      <w:tr>
        <w:tc>
          <w:tcPr>
            <w:tcW w:type="dxa" w:w="2880"/>
          </w:tcPr>
          <w:p>
            <w:r>
              <w:t>is_active_in_account</w:t>
            </w:r>
          </w:p>
        </w:tc>
        <w:tc>
          <w:tcPr>
            <w:tcW w:type="dxa" w:w="2880"/>
          </w:tcPr>
          <w:p>
            <w:r>
              <w:t>boolean</w:t>
            </w:r>
          </w:p>
        </w:tc>
        <w:tc>
          <w:tcPr>
            <w:tcW w:type="dxa" w:w="2880"/>
          </w:tcPr>
          <w:p>
            <w:r>
              <w:t>Whether the widget is active in the account.</w:t>
            </w:r>
          </w:p>
        </w:tc>
      </w:tr>
      <w:tr>
        <w:tc>
          <w:tcPr>
            <w:tcW w:type="dxa" w:w="2880"/>
          </w:tcPr>
          <w:p>
            <w:r>
              <w:t>pipeline_id</w:t>
            </w:r>
          </w:p>
        </w:tc>
        <w:tc>
          <w:tcPr>
            <w:tcW w:type="dxa" w:w="2880"/>
          </w:tcPr>
          <w:p>
            <w:r>
              <w:t>any</w:t>
            </w:r>
          </w:p>
        </w:tc>
        <w:tc>
          <w:tcPr>
            <w:tcW w:type="dxa" w:w="2880"/>
          </w:tcPr>
          <w:p>
            <w:r>
              <w:t>Pipeline ID (may be null).</w:t>
            </w:r>
          </w:p>
        </w:tc>
      </w:tr>
      <w:tr>
        <w:tc>
          <w:tcPr>
            <w:tcW w:type="dxa" w:w="2880"/>
          </w:tcPr>
          <w:p>
            <w:r>
              <w:t>_links</w:t>
            </w:r>
          </w:p>
        </w:tc>
        <w:tc>
          <w:tcPr>
            <w:tcW w:type="dxa" w:w="2880"/>
          </w:tcPr>
          <w:p>
            <w:r>
              <w:t>object</w:t>
            </w:r>
          </w:p>
        </w:tc>
        <w:tc>
          <w:tcPr>
            <w:tcW w:type="dxa" w:w="2880"/>
          </w:tcPr>
          <w:p>
            <w:r>
              <w:t>Links related to the widget.</w:t>
            </w:r>
          </w:p>
        </w:tc>
      </w:tr>
      <w:tr>
        <w:tc>
          <w:tcPr>
            <w:tcW w:type="dxa" w:w="2880"/>
          </w:tcPr>
          <w:p>
            <w:r>
              <w:t>_links.self</w:t>
            </w:r>
          </w:p>
        </w:tc>
        <w:tc>
          <w:tcPr>
            <w:tcW w:type="dxa" w:w="2880"/>
          </w:tcPr>
          <w:p>
            <w:r>
              <w:t>object</w:t>
            </w:r>
          </w:p>
        </w:tc>
        <w:tc>
          <w:tcPr>
            <w:tcW w:type="dxa" w:w="2880"/>
          </w:tcPr>
          <w:p>
            <w:r>
              <w:t>Self link object.</w:t>
            </w:r>
          </w:p>
        </w:tc>
      </w:tr>
      <w:tr>
        <w:tc>
          <w:tcPr>
            <w:tcW w:type="dxa" w:w="2880"/>
          </w:tcPr>
          <w:p>
            <w:r>
              <w:t>_links.self.href</w:t>
            </w:r>
          </w:p>
        </w:tc>
        <w:tc>
          <w:tcPr>
            <w:tcW w:type="dxa" w:w="2880"/>
          </w:tcPr>
          <w:p>
            <w:r>
              <w:t>string</w:t>
            </w:r>
          </w:p>
        </w:tc>
        <w:tc>
          <w:tcPr>
            <w:tcW w:type="dxa" w:w="2880"/>
          </w:tcPr>
          <w:p>
            <w:r>
              <w:t>Absolute URL to this widget resource.</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'https://{{OAUTH_METADATA.meta.domain}}.kommo.com/api/v4/widgets/birthday' \</w:t>
        <w:br/>
        <w:t xml:space="preserve"> --header 'Accept: application/json'</w:t>
      </w:r>
    </w:p>
    <w:p>
      <w:pPr>
        <w:pStyle w:val="Heading3"/>
      </w:pPr>
      <w:r>
        <w:t>Example Usage</w:t>
      </w:r>
    </w:p>
    <w:p>
      <w:pPr>
        <w:pStyle w:val="Heading3"/>
      </w:pPr>
      <w:r>
        <w:t>Example 1: Get a Public Widget</w:t>
      </w:r>
    </w:p>
    <w:p>
      <w:r>
        <w:rPr>
          <w:b/>
          <w:color w:val="666666"/>
          <w:sz w:val="16"/>
        </w:rPr>
        <w:t>[bash]</w:t>
      </w:r>
    </w:p>
    <w:p>
      <w:pPr>
        <w:shd w:fill="F2F2F2" w:val="clear"/>
      </w:pPr>
      <w:r>
        <w:rPr>
          <w:rFonts w:ascii="Courier New" w:hAnsi="Courier New"/>
          <w:sz w:val="17"/>
        </w:rPr>
        <w:t>curl -i --location \</w:t>
        <w:br/>
        <w:t xml:space="preserve"> 'https://{{OAUTH_METADATA.meta.domain}}.kommo.com/api/v4/widgets/birthday' \</w:t>
        <w:br/>
        <w:t xml:space="preserve"> -H 'Accept: application/json'</w:t>
      </w:r>
    </w:p>
    <w:p>
      <w:pPr>
        <w:pStyle w:val="Heading3"/>
      </w:pPr>
      <w:r>
        <w:t>Example 2: Get a Private Widget Uploaded by Current User</w:t>
      </w:r>
    </w:p>
    <w:p>
      <w:r>
        <w:rPr>
          <w:b/>
          <w:color w:val="666666"/>
          <w:sz w:val="16"/>
        </w:rPr>
        <w:t>[bash]</w:t>
      </w:r>
    </w:p>
    <w:p>
      <w:pPr>
        <w:shd w:fill="F2F2F2" w:val="clear"/>
      </w:pPr>
      <w:r>
        <w:rPr>
          <w:rFonts w:ascii="Courier New" w:hAnsi="Courier New"/>
          <w:sz w:val="17"/>
        </w:rPr>
        <w:t>curl -i --location \</w:t>
        <w:br/>
        <w:t xml:space="preserve"> 'https://{{OAUTH_METADATA.meta.domain}}.kommo.com/api/v4/widgets/my_private_widget' \</w:t>
        <w:br/>
        <w:t xml:space="preserve"> -H 'Accept: application/json'</w:t>
      </w:r>
    </w:p>
    <w:p>
      <w:pPr>
        <w:pStyle w:val="Heading3"/>
      </w:pPr>
      <w:r>
        <w:t>Behavior</w:t>
      </w:r>
    </w:p>
    <w:p>
      <w:pPr>
        <w:pStyle w:val="ListBullet"/>
      </w:pPr>
      <w:r>
        <w:t>Accepts a widget code in the URL path.</w:t>
      </w:r>
    </w:p>
    <w:p>
      <w:pPr>
        <w:pStyle w:val="ListBullet"/>
      </w:pPr>
      <w:r>
        <w:t>If authorized and the widget exists, returns widget metadata and links.</w:t>
      </w:r>
    </w:p>
    <w:p>
      <w:pPr>
        <w:pStyle w:val="ListBullet"/>
      </w:pPr>
      <w:r>
        <w:t>If not authorized, returns 401 with an empty JSON object.</w:t>
      </w:r>
    </w:p>
    <w:p>
      <w:pPr>
        <w:pStyle w:val="ListBullet"/>
      </w:pPr>
      <w:r>
        <w:t>If not found, returns 404 with a text/plain response.</w:t>
      </w:r>
    </w:p>
    <w:p>
      <w:pPr>
        <w:pStyle w:val="Heading3"/>
      </w:pPr>
      <w:r>
        <w:t>Notes</w:t>
      </w:r>
    </w:p>
    <w:p>
      <w:pPr>
        <w:pStyle w:val="ListBullet"/>
      </w:pPr>
      <w:r>
        <w:t>This endpoint is identified as Operation ID: widget-by-code in the scraped documentation.</w:t>
      </w:r>
    </w:p>
    <w:p>
      <w:pPr>
        <w:pStyle w:val="ListBullet"/>
      </w:pPr>
      <w:r>
        <w:t>The href in _links.self.href may contain a concrete subdomain (example shows subdomain.kommo.com) even when you call using {{OAUTH_METADATA.meta.domain}}.</w:t>
      </w:r>
    </w:p>
    <w:p>
      <w:pPr>
        <w:pStyle w:val="Heading3"/>
      </w:pPr>
      <w:r>
        <w:t>Error Handling</w:t>
      </w:r>
    </w:p>
    <w:p>
      <w:pPr>
        <w:pStyle w:val="ListBullet"/>
      </w:pPr>
      <w:r>
        <w:t>401 Unauthorized: user is not authorized (response body shown as {}).</w:t>
      </w:r>
    </w:p>
    <w:p>
      <w:pPr>
        <w:pStyle w:val="ListBullet"/>
      </w:pPr>
      <w:r>
        <w:t>404 Not Found: widget code not found (response is text/plain; body not specified).</w:t>
      </w:r>
    </w:p>
    <w:p>
      <w:pPr>
        <w:pStyle w:val="Heading3"/>
      </w:pPr>
      <w:r>
        <w:t>Related widgets actions</w:t>
      </w:r>
    </w:p>
    <w:p>
      <w:pPr>
        <w:pStyle w:val="ListBullet"/>
      </w:pPr>
      <w:r>
        <w:t>[DELETE] Uninstall a Widget — /api/v4/widgets/{{widgetCode}}</w:t>
      </w:r>
    </w:p>
    <w:p>
      <w:pPr>
        <w:pStyle w:val="ListBullet"/>
      </w:pPr>
      <w:r>
        <w:t>[GET] List Widgets — /api/v4/widgets</w:t>
      </w:r>
    </w:p>
    <w:p>
      <w:pPr>
        <w:pStyle w:val="ListBullet"/>
      </w:pPr>
      <w:r>
        <w:t>[POST] Install a Widget Into an Account — /api/v4/widgets/{{widgetCode}}</w:t>
      </w:r>
    </w:p>
    <w:p>
      <w:r>
        <w:br w:type="page"/>
      </w:r>
    </w:p>
    <w:p>
      <w:pPr>
        <w:pStyle w:val="Heading2"/>
      </w:pPr>
      <w:r>
        <w:t>115. [GET] Get a Custom Field by ID (for an Entity Type)</w:t>
      </w:r>
    </w:p>
    <w:p>
      <w:r>
        <w:rPr>
          <w:b/>
        </w:rPr>
        <w:t xml:space="preserve">Endpoint: </w:t>
      </w:r>
      <w:r>
        <w:rPr>
          <w:rFonts w:ascii="Courier New" w:hAnsi="Courier New"/>
          <w:sz w:val="18"/>
        </w:rPr>
        <w:t>/api/v4/{{entityType}}/custom_fields/{{id}}</w:t>
      </w:r>
    </w:p>
    <w:p>
      <w:pPr>
        <w:pStyle w:val="Heading3"/>
      </w:pPr>
      <w:r>
        <w:t>Method</w:t>
      </w:r>
    </w:p>
    <w:p>
      <w:r>
        <w:t>GET</w:t>
      </w:r>
    </w:p>
    <w:p>
      <w:pPr>
        <w:pStyle w:val="Heading3"/>
      </w:pPr>
      <w:r>
        <w:t>URL</w:t>
      </w:r>
    </w:p>
    <w:p>
      <w:r>
        <w:t>https://{{OAUTH_METADATA.meta.domain}}.kommo.com/api/v4/{{entity_type}}/custom_fields/{{id}}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custom field by its ID for the specified entity type (leads, companies, or contacts).</w:t>
      </w:r>
    </w:p>
    <w:p>
      <w:pPr>
        <w:pStyle w:val="Heading3"/>
      </w:pPr>
      <w:r>
        <w:t>Enforcement Rules</w:t>
      </w:r>
    </w:p>
    <w:p>
      <w:pPr>
        <w:pStyle w:val="ListBullet"/>
      </w:pPr>
      <w:r>
        <w:t>The entity_type path parameter must always be present and must be one of: "leads", "companies", "contacts".</w:t>
      </w:r>
    </w:p>
    <w:p>
      <w:pPr>
        <w:pStyle w:val="ListBullet"/>
      </w:pPr>
      <w:r>
        <w:t>The id path parameter must always be present and must be a non-empty integer custom field ID.</w:t>
      </w:r>
    </w:p>
    <w:p>
      <w:pPr>
        <w:pStyle w:val="ListBullet"/>
      </w:pPr>
      <w:r>
        <w:t>Always construct the path as /api/v4/{{entity_type}}/custom_fields/{{id}}.</w:t>
      </w:r>
    </w:p>
    <w:p>
      <w:pPr>
        <w:pStyle w:val="ListBullet"/>
      </w:pPr>
      <w:r>
        <w:t>Do not call the API with missing or empty path parameters (e.g., avoid /api/v4//custom_fields/).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/api/v4/contacts/custom_fields/3</w:t>
        <w:br/>
        <w:t>/api/v4/leads/custom_fields/10</w:t>
        <w:br/>
        <w:t>/api/v4/companies/custom_fields/25</w:t>
      </w:r>
    </w:p>
    <w:p>
      <w:pPr>
        <w:pStyle w:val="Heading3"/>
      </w:pPr>
      <w:r>
        <w:t>Invalid Examples</w:t>
      </w:r>
    </w:p>
    <w:p>
      <w:r>
        <w:rPr>
          <w:b/>
          <w:color w:val="666666"/>
          <w:sz w:val="16"/>
        </w:rPr>
        <w:t>[http]</w:t>
      </w:r>
    </w:p>
    <w:p>
      <w:pPr>
        <w:shd w:fill="F2F2F2" w:val="clear"/>
      </w:pPr>
      <w:r>
        <w:rPr>
          <w:rFonts w:ascii="Courier New" w:hAnsi="Courier New"/>
          <w:sz w:val="17"/>
        </w:rPr>
        <w:t>/api/v4//custom_fields/3</w:t>
        <w:br/>
        <w:t>/api/v4/contacts/custom_fields/</w:t>
        <w:br/>
        <w:t>/api/v4/contacts/custom_fields/abc</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entity_type</w:t>
            </w:r>
          </w:p>
        </w:tc>
        <w:tc>
          <w:tcPr>
            <w:tcW w:type="dxa" w:w="2880"/>
          </w:tcPr>
          <w:p>
            <w:r>
              <w:t>string</w:t>
            </w:r>
          </w:p>
        </w:tc>
        <w:tc>
          <w:tcPr>
            <w:tcW w:type="dxa" w:w="2880"/>
          </w:tcPr>
          <w:p>
            <w:r>
              <w:t>Entity type. Allowed values: "leads", "companies", "contacts".</w:t>
            </w:r>
          </w:p>
        </w:tc>
      </w:tr>
      <w:tr>
        <w:tc>
          <w:tcPr>
            <w:tcW w:type="dxa" w:w="2880"/>
          </w:tcPr>
          <w:p>
            <w:r>
              <w:t>id</w:t>
            </w:r>
          </w:p>
        </w:tc>
        <w:tc>
          <w:tcPr>
            <w:tcW w:type="dxa" w:w="2880"/>
          </w:tcPr>
          <w:p>
            <w:r>
              <w:t>integer</w:t>
            </w:r>
          </w:p>
        </w:tc>
        <w:tc>
          <w:tcPr>
            <w:tcW w:type="dxa" w:w="2880"/>
          </w:tcPr>
          <w:p>
            <w:r>
              <w:t>Custom field ID. Example: 3.</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3,</w:t>
        <w:br/>
        <w:t xml:space="preserve"> "name": "Phone",</w:t>
        <w:br/>
        <w:t xml:space="preserve"> "type": "multitext",</w:t>
        <w:br/>
        <w:t xml:space="preserve"> "account_id": 28805383,</w:t>
        <w:br/>
        <w:t xml:space="preserve"> "code": "PHONE",</w:t>
        <w:br/>
        <w:t xml:space="preserve"> "sort": 4,</w:t>
        <w:br/>
        <w:t xml:space="preserve"> "is_api_only": false,</w:t>
        <w:br/>
        <w:t xml:space="preserve"> "enums": [</w:t>
        <w:br/>
        <w:t xml:space="preserve"> { "id": 1, "value": "WORK", "sort": 2 },</w:t>
        <w:br/>
        <w:t xml:space="preserve"> { "id": 3, "value": "WORKDD", "sort": 4 },</w:t>
        <w:br/>
        <w:t xml:space="preserve"> { "id": 5, "value": "MOB", "sort": 6 },</w:t>
        <w:br/>
        <w:t xml:space="preserve"> { "id": 7, "value": "FAX", "sort": 8 },</w:t>
        <w:br/>
        <w:t xml:space="preserve"> { "id": 9, "value": "HOME", "sort": 10 },</w:t>
        <w:br/>
        <w:t xml:space="preserve"> { "id": 11, "value": "OTHER", "sort": 12 }</w:t>
        <w:br/>
        <w:t xml:space="preserve"> ],</w:t>
        <w:br/>
        <w:t xml:space="preserve"> "group_id": null,</w:t>
        <w:br/>
        <w:t xml:space="preserve"> "required_statuses": [],</w:t>
        <w:br/>
        <w:t xml:space="preserve"> "is_deletable": false,</w:t>
        <w:br/>
        <w:t xml:space="preserve"> "is_predefined": true,</w:t>
        <w:br/>
        <w:t xml:space="preserve"> "entity_type": "contacts",</w:t>
        <w:br/>
        <w:t xml:space="preserve"> "remind": null,</w:t>
        <w:br/>
        <w:t xml:space="preserve"> "_links": {</w:t>
        <w:br/>
        <w:t xml:space="preserve"> "self": {</w:t>
        <w:br/>
        <w:t xml:space="preserve"> "href": "https://example.kommo.com/api/v4/contacts/custom_fields/3"</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r>
    </w:p>
    <w:p>
      <w:pPr>
        <w:pStyle w:val="Heading3"/>
      </w:pPr>
      <w:r>
        <w:t>Error Response (401 Unauthorized)</w:t>
      </w:r>
    </w:p>
    <w:p>
      <w:r>
        <w:rPr>
          <w:b/>
          <w:color w:val="666666"/>
          <w:sz w:val="16"/>
        </w:rPr>
        <w:t>[json]</w:t>
      </w:r>
    </w:p>
    <w:p>
      <w:pPr>
        <w:shd w:fill="F2F2F2" w:val="clear"/>
      </w:pPr>
      <w:r>
        <w:rPr>
          <w:rFonts w:ascii="Courier New" w:hAnsi="Courier New"/>
          <w:sz w:val="17"/>
        </w:rPr>
        <w:t>"any"</w:t>
      </w:r>
    </w:p>
    <w:p>
      <w:pPr>
        <w:pStyle w:val="Heading3"/>
      </w:pPr>
      <w:r>
        <w:t>Error Response (422 Unprocessable Entity)</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Custom field ID.</w:t>
            </w:r>
          </w:p>
        </w:tc>
      </w:tr>
      <w:tr>
        <w:tc>
          <w:tcPr>
            <w:tcW w:type="dxa" w:w="2880"/>
          </w:tcPr>
          <w:p>
            <w:r>
              <w:t>name</w:t>
            </w:r>
          </w:p>
        </w:tc>
        <w:tc>
          <w:tcPr>
            <w:tcW w:type="dxa" w:w="2880"/>
          </w:tcPr>
          <w:p>
            <w:r>
              <w:t>string</w:t>
            </w:r>
          </w:p>
        </w:tc>
        <w:tc>
          <w:tcPr>
            <w:tcW w:type="dxa" w:w="2880"/>
          </w:tcPr>
          <w:p>
            <w:r>
              <w:t>Custom field name.</w:t>
            </w:r>
          </w:p>
        </w:tc>
      </w:tr>
      <w:tr>
        <w:tc>
          <w:tcPr>
            <w:tcW w:type="dxa" w:w="2880"/>
          </w:tcPr>
          <w:p>
            <w:r>
              <w:t>type</w:t>
            </w:r>
          </w:p>
        </w:tc>
        <w:tc>
          <w:tcPr>
            <w:tcW w:type="dxa" w:w="2880"/>
          </w:tcPr>
          <w:p>
            <w:r>
              <w:t>string</w:t>
            </w:r>
          </w:p>
        </w:tc>
        <w:tc>
          <w:tcPr>
            <w:tcW w:type="dxa" w:w="2880"/>
          </w:tcPr>
          <w:p>
            <w:r>
              <w:t>Custom field type (example: "multitext").</w:t>
            </w:r>
          </w:p>
        </w:tc>
      </w:tr>
      <w:tr>
        <w:tc>
          <w:tcPr>
            <w:tcW w:type="dxa" w:w="2880"/>
          </w:tcPr>
          <w:p>
            <w:r>
              <w:t>account_id</w:t>
            </w:r>
          </w:p>
        </w:tc>
        <w:tc>
          <w:tcPr>
            <w:tcW w:type="dxa" w:w="2880"/>
          </w:tcPr>
          <w:p>
            <w:r>
              <w:t>integer</w:t>
            </w:r>
          </w:p>
        </w:tc>
        <w:tc>
          <w:tcPr>
            <w:tcW w:type="dxa" w:w="2880"/>
          </w:tcPr>
          <w:p>
            <w:r>
              <w:t>Account ID.</w:t>
            </w:r>
          </w:p>
        </w:tc>
      </w:tr>
      <w:tr>
        <w:tc>
          <w:tcPr>
            <w:tcW w:type="dxa" w:w="2880"/>
          </w:tcPr>
          <w:p>
            <w:r>
              <w:t>code</w:t>
            </w:r>
          </w:p>
        </w:tc>
        <w:tc>
          <w:tcPr>
            <w:tcW w:type="dxa" w:w="2880"/>
          </w:tcPr>
          <w:p>
            <w:r>
              <w:t>string</w:t>
            </w:r>
          </w:p>
        </w:tc>
        <w:tc>
          <w:tcPr>
            <w:tcW w:type="dxa" w:w="2880"/>
          </w:tcPr>
          <w:p>
            <w:r>
              <w:t>Custom field code (example: "PHONE").</w:t>
            </w:r>
          </w:p>
        </w:tc>
      </w:tr>
      <w:tr>
        <w:tc>
          <w:tcPr>
            <w:tcW w:type="dxa" w:w="2880"/>
          </w:tcPr>
          <w:p>
            <w:r>
              <w:t>sort</w:t>
            </w:r>
          </w:p>
        </w:tc>
        <w:tc>
          <w:tcPr>
            <w:tcW w:type="dxa" w:w="2880"/>
          </w:tcPr>
          <w:p>
            <w:r>
              <w:t>integer</w:t>
            </w:r>
          </w:p>
        </w:tc>
        <w:tc>
          <w:tcPr>
            <w:tcW w:type="dxa" w:w="2880"/>
          </w:tcPr>
          <w:p>
            <w:r>
              <w:t>Sort order.</w:t>
            </w:r>
          </w:p>
        </w:tc>
      </w:tr>
      <w:tr>
        <w:tc>
          <w:tcPr>
            <w:tcW w:type="dxa" w:w="2880"/>
          </w:tcPr>
          <w:p>
            <w:r>
              <w:t>is_api_only</w:t>
            </w:r>
          </w:p>
        </w:tc>
        <w:tc>
          <w:tcPr>
            <w:tcW w:type="dxa" w:w="2880"/>
          </w:tcPr>
          <w:p>
            <w:r>
              <w:t>boolean</w:t>
            </w:r>
          </w:p>
        </w:tc>
        <w:tc>
          <w:tcPr>
            <w:tcW w:type="dxa" w:w="2880"/>
          </w:tcPr>
          <w:p>
            <w:r>
              <w:t>Whether the field is API-only.</w:t>
            </w:r>
          </w:p>
        </w:tc>
      </w:tr>
      <w:tr>
        <w:tc>
          <w:tcPr>
            <w:tcW w:type="dxa" w:w="2880"/>
          </w:tcPr>
          <w:p>
            <w:r>
              <w:t>enums</w:t>
            </w:r>
          </w:p>
        </w:tc>
        <w:tc>
          <w:tcPr>
            <w:tcW w:type="dxa" w:w="2880"/>
          </w:tcPr>
          <w:p>
            <w:r>
              <w:t>array</w:t>
            </w:r>
          </w:p>
        </w:tc>
        <w:tc>
          <w:tcPr>
            <w:tcW w:type="dxa" w:w="2880"/>
          </w:tcPr>
          <w:p>
            <w:r>
              <w:t>List of enum values (when applicable).</w:t>
            </w:r>
          </w:p>
        </w:tc>
      </w:tr>
      <w:tr>
        <w:tc>
          <w:tcPr>
            <w:tcW w:type="dxa" w:w="2880"/>
          </w:tcPr>
          <w:p>
            <w:r>
              <w:t>enums.id</w:t>
            </w:r>
          </w:p>
        </w:tc>
        <w:tc>
          <w:tcPr>
            <w:tcW w:type="dxa" w:w="2880"/>
          </w:tcPr>
          <w:p>
            <w:r>
              <w:t>integer</w:t>
            </w:r>
          </w:p>
        </w:tc>
        <w:tc>
          <w:tcPr>
            <w:tcW w:type="dxa" w:w="2880"/>
          </w:tcPr>
          <w:p>
            <w:r>
              <w:t>Enum ID.</w:t>
            </w:r>
          </w:p>
        </w:tc>
      </w:tr>
      <w:tr>
        <w:tc>
          <w:tcPr>
            <w:tcW w:type="dxa" w:w="2880"/>
          </w:tcPr>
          <w:p>
            <w:r>
              <w:t>enums.value</w:t>
            </w:r>
          </w:p>
        </w:tc>
        <w:tc>
          <w:tcPr>
            <w:tcW w:type="dxa" w:w="2880"/>
          </w:tcPr>
          <w:p>
            <w:r>
              <w:t>string</w:t>
            </w:r>
          </w:p>
        </w:tc>
        <w:tc>
          <w:tcPr>
            <w:tcW w:type="dxa" w:w="2880"/>
          </w:tcPr>
          <w:p>
            <w:r>
              <w:t>Enum value label (example: "WORK").</w:t>
            </w:r>
          </w:p>
        </w:tc>
      </w:tr>
      <w:tr>
        <w:tc>
          <w:tcPr>
            <w:tcW w:type="dxa" w:w="2880"/>
          </w:tcPr>
          <w:p>
            <w:r>
              <w:t>enums.sort</w:t>
            </w:r>
          </w:p>
        </w:tc>
        <w:tc>
          <w:tcPr>
            <w:tcW w:type="dxa" w:w="2880"/>
          </w:tcPr>
          <w:p>
            <w:r>
              <w:t>integer</w:t>
            </w:r>
          </w:p>
        </w:tc>
        <w:tc>
          <w:tcPr>
            <w:tcW w:type="dxa" w:w="2880"/>
          </w:tcPr>
          <w:p>
            <w:r>
              <w:t>Enum sort order.</w:t>
            </w:r>
          </w:p>
        </w:tc>
      </w:tr>
      <w:tr>
        <w:tc>
          <w:tcPr>
            <w:tcW w:type="dxa" w:w="2880"/>
          </w:tcPr>
          <w:p>
            <w:r>
              <w:t>group_id</w:t>
            </w:r>
          </w:p>
        </w:tc>
        <w:tc>
          <w:tcPr>
            <w:tcW w:type="dxa" w:w="2880"/>
          </w:tcPr>
          <w:p>
            <w:r>
              <w:t>any</w:t>
            </w:r>
          </w:p>
        </w:tc>
        <w:tc>
          <w:tcPr>
            <w:tcW w:type="dxa" w:w="2880"/>
          </w:tcPr>
          <w:p>
            <w:r>
              <w:t>Group ID (may be null).</w:t>
            </w:r>
          </w:p>
        </w:tc>
      </w:tr>
      <w:tr>
        <w:tc>
          <w:tcPr>
            <w:tcW w:type="dxa" w:w="2880"/>
          </w:tcPr>
          <w:p>
            <w:r>
              <w:t>required_statuses</w:t>
            </w:r>
          </w:p>
        </w:tc>
        <w:tc>
          <w:tcPr>
            <w:tcW w:type="dxa" w:w="2880"/>
          </w:tcPr>
          <w:p>
            <w:r>
              <w:t>array</w:t>
            </w:r>
          </w:p>
        </w:tc>
        <w:tc>
          <w:tcPr>
            <w:tcW w:type="dxa" w:w="2880"/>
          </w:tcPr>
          <w:p>
            <w:r>
              <w:t>Required statuses list (may be empty).</w:t>
            </w:r>
          </w:p>
        </w:tc>
      </w:tr>
      <w:tr>
        <w:tc>
          <w:tcPr>
            <w:tcW w:type="dxa" w:w="2880"/>
          </w:tcPr>
          <w:p>
            <w:r>
              <w:t>is_deletable</w:t>
            </w:r>
          </w:p>
        </w:tc>
        <w:tc>
          <w:tcPr>
            <w:tcW w:type="dxa" w:w="2880"/>
          </w:tcPr>
          <w:p>
            <w:r>
              <w:t>boolean</w:t>
            </w:r>
          </w:p>
        </w:tc>
        <w:tc>
          <w:tcPr>
            <w:tcW w:type="dxa" w:w="2880"/>
          </w:tcPr>
          <w:p>
            <w:r>
              <w:t>Whether the field can be deleted.</w:t>
            </w:r>
          </w:p>
        </w:tc>
      </w:tr>
      <w:tr>
        <w:tc>
          <w:tcPr>
            <w:tcW w:type="dxa" w:w="2880"/>
          </w:tcPr>
          <w:p>
            <w:r>
              <w:t>is_predefined</w:t>
            </w:r>
          </w:p>
        </w:tc>
        <w:tc>
          <w:tcPr>
            <w:tcW w:type="dxa" w:w="2880"/>
          </w:tcPr>
          <w:p>
            <w:r>
              <w:t>boolean</w:t>
            </w:r>
          </w:p>
        </w:tc>
        <w:tc>
          <w:tcPr>
            <w:tcW w:type="dxa" w:w="2880"/>
          </w:tcPr>
          <w:p>
            <w:r>
              <w:t>Whether the field is predefined.</w:t>
            </w:r>
          </w:p>
        </w:tc>
      </w:tr>
      <w:tr>
        <w:tc>
          <w:tcPr>
            <w:tcW w:type="dxa" w:w="2880"/>
          </w:tcPr>
          <w:p>
            <w:r>
              <w:t>entity_type</w:t>
            </w:r>
          </w:p>
        </w:tc>
        <w:tc>
          <w:tcPr>
            <w:tcW w:type="dxa" w:w="2880"/>
          </w:tcPr>
          <w:p>
            <w:r>
              <w:t>string</w:t>
            </w:r>
          </w:p>
        </w:tc>
        <w:tc>
          <w:tcPr>
            <w:tcW w:type="dxa" w:w="2880"/>
          </w:tcPr>
          <w:p>
            <w:r>
              <w:t>Entity type returned by the API (example: "contacts").</w:t>
            </w:r>
          </w:p>
        </w:tc>
      </w:tr>
      <w:tr>
        <w:tc>
          <w:tcPr>
            <w:tcW w:type="dxa" w:w="2880"/>
          </w:tcPr>
          <w:p>
            <w:r>
              <w:t>remind</w:t>
            </w:r>
          </w:p>
        </w:tc>
        <w:tc>
          <w:tcPr>
            <w:tcW w:type="dxa" w:w="2880"/>
          </w:tcPr>
          <w:p>
            <w:r>
              <w:t>any</w:t>
            </w:r>
          </w:p>
        </w:tc>
        <w:tc>
          <w:tcPr>
            <w:tcW w:type="dxa" w:w="2880"/>
          </w:tcPr>
          <w:p>
            <w:r>
              <w:t>Remind configuration (may be null).</w:t>
            </w:r>
          </w:p>
        </w:tc>
      </w:tr>
      <w:tr>
        <w:tc>
          <w:tcPr>
            <w:tcW w:type="dxa" w:w="2880"/>
          </w:tcPr>
          <w:p>
            <w:r>
              <w:t>_links</w:t>
            </w:r>
          </w:p>
        </w:tc>
        <w:tc>
          <w:tcPr>
            <w:tcW w:type="dxa" w:w="2880"/>
          </w:tcPr>
          <w:p>
            <w:r>
              <w:t>object</w:t>
            </w:r>
          </w:p>
        </w:tc>
        <w:tc>
          <w:tcPr>
            <w:tcW w:type="dxa" w:w="2880"/>
          </w:tcPr>
          <w:p>
            <w:r>
              <w:t>Links object.</w:t>
            </w:r>
          </w:p>
        </w:tc>
      </w:tr>
      <w:tr>
        <w:tc>
          <w:tcPr>
            <w:tcW w:type="dxa" w:w="2880"/>
          </w:tcPr>
          <w:p>
            <w:r>
              <w:t>_links.self</w:t>
            </w:r>
          </w:p>
        </w:tc>
        <w:tc>
          <w:tcPr>
            <w:tcW w:type="dxa" w:w="2880"/>
          </w:tcPr>
          <w:p>
            <w:r>
              <w:t>object</w:t>
            </w:r>
          </w:p>
        </w:tc>
        <w:tc>
          <w:tcPr>
            <w:tcW w:type="dxa" w:w="2880"/>
          </w:tcPr>
          <w:p>
            <w:r>
              <w:t>Self link object.</w:t>
            </w:r>
          </w:p>
        </w:tc>
      </w:tr>
      <w:tr>
        <w:tc>
          <w:tcPr>
            <w:tcW w:type="dxa" w:w="2880"/>
          </w:tcPr>
          <w:p>
            <w:r>
              <w:t>_links.self.href</w:t>
            </w:r>
          </w:p>
        </w:tc>
        <w:tc>
          <w:tcPr>
            <w:tcW w:type="dxa" w:w="2880"/>
          </w:tcPr>
          <w:p>
            <w:r>
              <w:t>string</w:t>
            </w:r>
          </w:p>
        </w:tc>
        <w:tc>
          <w:tcPr>
            <w:tcW w:type="dxa" w:w="2880"/>
          </w:tcPr>
          <w:p>
            <w:r>
              <w:t>URL to this resource.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'https://{{OAUTH_METADATA.meta.domain}}.kommo.com/api/v4/contacts/custom_fields/3' \</w:t>
        <w:br/>
        <w:t xml:space="preserve"> --header 'Accept: application/json'</w:t>
      </w:r>
    </w:p>
    <w:p>
      <w:pPr>
        <w:pStyle w:val="Heading3"/>
      </w:pPr>
      <w:r>
        <w:t>Example Usage</w:t>
      </w:r>
    </w:p>
    <w:p>
      <w:pPr>
        <w:pStyle w:val="Heading3"/>
      </w:pPr>
      <w:r>
        <w:t>Example 1: Get a contact custom field</w:t>
      </w:r>
    </w:p>
    <w:p>
      <w:pPr>
        <w:pStyle w:val="Heading3"/>
      </w:pPr>
      <w:r>
        <w:t>Example 2: Get a lead custom field</w:t>
      </w:r>
    </w:p>
    <w:p>
      <w:r>
        <w:rPr>
          <w:b/>
          <w:color w:val="666666"/>
          <w:sz w:val="16"/>
        </w:rPr>
        <w:t>[bash]</w:t>
      </w:r>
    </w:p>
    <w:p>
      <w:pPr>
        <w:shd w:fill="F2F2F2" w:val="clear"/>
      </w:pPr>
      <w:r>
        <w:rPr>
          <w:rFonts w:ascii="Courier New" w:hAnsi="Courier New"/>
          <w:sz w:val="17"/>
        </w:rPr>
        <w:t>curl -i --request GET \</w:t>
        <w:br/>
        <w:t xml:space="preserve"> 'https://{{OAUTH_METADATA.meta.domain}}.kommo.com/api/v4/leads/custom_fields/10' \</w:t>
        <w:br/>
        <w:t xml:space="preserve"> --header 'Accept: application/json'</w:t>
      </w:r>
    </w:p>
    <w:p>
      <w:pPr>
        <w:pStyle w:val="Heading3"/>
      </w:pPr>
      <w:r>
        <w:t>Error Handling</w:t>
      </w:r>
    </w:p>
    <w:p>
      <w:pPr>
        <w:pStyle w:val="ListBullet"/>
      </w:pPr>
      <w:r>
        <w:t>400 Bad Request: Invalid data given (details are available in the request response). Response body example: {}.</w:t>
      </w:r>
    </w:p>
    <w:p>
      <w:pPr>
        <w:pStyle w:val="ListBullet"/>
      </w:pPr>
      <w:r>
        <w:t>401 Unauthorized: Unauthorized (response is returned as text/plain).</w:t>
      </w:r>
    </w:p>
    <w:p>
      <w:pPr>
        <w:pStyle w:val="ListBullet"/>
      </w:pPr>
      <w:r>
        <w:t>422 Unprocessable Entity: Validation/processing error (response is returned as text/plain).</w:t>
      </w:r>
    </w:p>
    <w:p>
      <w:pPr>
        <w:pStyle w:val="Heading3"/>
      </w:pPr>
      <w:r>
        <w:t>Related customFields actions</w:t>
      </w:r>
    </w:p>
    <w:p>
      <w:pPr>
        <w:pStyle w:val="ListBullet"/>
      </w:pPr>
      <w:r>
        <w:t>[POST] Add Custom Fields to an Entity — /api/v4/{{entityType}}/custom_fields</w:t>
      </w:r>
    </w:p>
    <w:p>
      <w:pPr>
        <w:pStyle w:val="ListBullet"/>
      </w:pPr>
      <w:r>
        <w:t>[GET] List an Entity Type’s Custom Fields — /api/v4/{{entityType}}/custom_fields</w:t>
      </w:r>
    </w:p>
    <w:p>
      <w:pPr>
        <w:pStyle w:val="ListBullet"/>
      </w:pPr>
      <w:r>
        <w:t>[PATCH] Update an Entity’s Custom Field — /api/v4/{{entityType}}/custom_fields/{{id}}</w:t>
      </w:r>
    </w:p>
    <w:p>
      <w:pPr>
        <w:pStyle w:val="ListBullet"/>
      </w:pPr>
      <w:r>
        <w:t>[DELETE] Delete a Custom Field for an Entity — /api/v4/{{entity}}/custom_fields/{{id}}</w:t>
      </w:r>
    </w:p>
    <w:p>
      <w:pPr>
        <w:pStyle w:val="ListBullet"/>
      </w:pPr>
      <w:r>
        <w:t>[PATCH] Update an Entity Type’s Custom Fields (Bulk) — /api/v4/{{entity_type}}/custom_fields</w:t>
      </w:r>
    </w:p>
    <w:p>
      <w:r>
        <w:br w:type="page"/>
      </w:r>
    </w:p>
    <w:p>
      <w:pPr>
        <w:pStyle w:val="Heading2"/>
      </w:pPr>
      <w:r>
        <w:t>116. [GET] List Pipelines</w:t>
      </w:r>
    </w:p>
    <w:p>
      <w:r>
        <w:rPr>
          <w:b/>
        </w:rPr>
        <w:t xml:space="preserve">Endpoint: </w:t>
      </w:r>
      <w:r>
        <w:rPr>
          <w:rFonts w:ascii="Courier New" w:hAnsi="Courier New"/>
          <w:sz w:val="18"/>
        </w:rPr>
        <w:t>/api/v4/leads/pipelines</w:t>
      </w:r>
    </w:p>
    <w:p>
      <w:pPr>
        <w:pStyle w:val="Heading3"/>
      </w:pPr>
      <w:r>
        <w:t>Method</w:t>
      </w:r>
    </w:p>
    <w:p>
      <w:r>
        <w:t>GET</w:t>
      </w:r>
    </w:p>
    <w:p>
      <w:pPr>
        <w:pStyle w:val="Heading3"/>
      </w:pPr>
      <w:r>
        <w:t>URL</w:t>
      </w:r>
    </w:p>
    <w:p>
      <w:r>
        <w:t>https://{{OAUTH_METADATA.meta.domain}}.kommo.com/api/v4/leads/pipelines</w:t>
      </w:r>
    </w:p>
    <w:p>
      <w:pPr>
        <w:pStyle w:val="Heading3"/>
      </w:pPr>
      <w:r>
        <w:t>Description</w:t>
      </w:r>
    </w:p>
    <w:p>
      <w:r>
        <w:t>Returns a list of pipelines.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null</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"title": "Unauthorized",</w:t>
        <w:br/>
        <w:t xml:space="preserve"> "type": "https://httpstatus.es/401",</w:t>
        <w:br/>
        <w:t xml:space="preserve"> "status": 401,</w:t>
        <w:br/>
        <w:t xml:space="preserve"> "detail": "Invalid user name or password"</w:t>
        <w:br/>
        <w:t>}</w:t>
      </w:r>
    </w:p>
    <w:p>
      <w:pPr>
        <w:pStyle w:val="Heading3"/>
      </w:pPr>
      <w:r>
        <w:t>Error Response (403 Forbidden)</w:t>
      </w:r>
    </w:p>
    <w:p>
      <w:r>
        <w:rPr>
          <w:b/>
          <w:color w:val="666666"/>
          <w:sz w:val="16"/>
        </w:rPr>
        <w:t>[text]</w:t>
      </w:r>
    </w:p>
    <w:p>
      <w:pPr>
        <w:shd w:fill="F2F2F2" w:val="clear"/>
      </w:pPr>
      <w:r>
        <w:rPr>
          <w:rFonts w:ascii="Courier New" w:hAnsi="Courier New"/>
          <w:sz w:val="17"/>
        </w:rPr>
        <w:t>any</w:t>
      </w:r>
    </w:p>
    <w:p>
      <w:pPr>
        <w:pStyle w:val="Heading3"/>
      </w:pPr>
      <w:r>
        <w:t>Error Response (429 Too Many Requests)</w:t>
      </w:r>
    </w:p>
    <w:p>
      <w:pPr>
        <w:pStyle w:val="Heading3"/>
      </w:pPr>
      <w:r>
        <w:t>Error Response (500 Internal Server Error)</w:t>
      </w:r>
    </w:p>
    <w:p>
      <w:pPr>
        <w:pStyle w:val="Heading3"/>
      </w:pPr>
      <w:r>
        <w:t>Response Fields (401)</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Error title. Example: "Unauthorized".</w:t>
            </w:r>
          </w:p>
        </w:tc>
      </w:tr>
      <w:tr>
        <w:tc>
          <w:tcPr>
            <w:tcW w:type="dxa" w:w="2880"/>
          </w:tcPr>
          <w:p>
            <w:r>
              <w:t>type</w:t>
            </w:r>
          </w:p>
        </w:tc>
        <w:tc>
          <w:tcPr>
            <w:tcW w:type="dxa" w:w="2880"/>
          </w:tcPr>
          <w:p>
            <w:r>
              <w:t>string</w:t>
            </w:r>
          </w:p>
        </w:tc>
        <w:tc>
          <w:tcPr>
            <w:tcW w:type="dxa" w:w="2880"/>
          </w:tcPr>
          <w:p>
            <w:r>
              <w:t>Error type URI. Example: "https://httpstatus.es/401".</w:t>
            </w:r>
          </w:p>
        </w:tc>
      </w:tr>
      <w:tr>
        <w:tc>
          <w:tcPr>
            <w:tcW w:type="dxa" w:w="2880"/>
          </w:tcPr>
          <w:p>
            <w:r>
              <w:t>status</w:t>
            </w:r>
          </w:p>
        </w:tc>
        <w:tc>
          <w:tcPr>
            <w:tcW w:type="dxa" w:w="2880"/>
          </w:tcPr>
          <w:p>
            <w:r>
              <w:t>integer</w:t>
            </w:r>
          </w:p>
        </w:tc>
        <w:tc>
          <w:tcPr>
            <w:tcW w:type="dxa" w:w="2880"/>
          </w:tcPr>
          <w:p>
            <w:r>
              <w:t>HTTP status code. Example: 401.</w:t>
            </w:r>
          </w:p>
        </w:tc>
      </w:tr>
      <w:tr>
        <w:tc>
          <w:tcPr>
            <w:tcW w:type="dxa" w:w="2880"/>
          </w:tcPr>
          <w:p>
            <w:r>
              <w:t>detail</w:t>
            </w:r>
          </w:p>
        </w:tc>
        <w:tc>
          <w:tcPr>
            <w:tcW w:type="dxa" w:w="2880"/>
          </w:tcPr>
          <w:p>
            <w:r>
              <w:t>string</w:t>
            </w:r>
          </w:p>
        </w:tc>
        <w:tc>
          <w:tcPr>
            <w:tcW w:type="dxa" w:w="2880"/>
          </w:tcPr>
          <w:p>
            <w:r>
              <w:t>Error detail message. Example: "Invalid user name or password".</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'https://{{OAUTH_METADATA.meta.domain}}.kommo.com/api/v4/leads/pipelines' \</w:t>
        <w:br/>
        <w:t xml:space="preserve"> --header 'Accept: application/json'</w:t>
      </w:r>
    </w:p>
    <w:p>
      <w:pPr>
        <w:pStyle w:val="Heading3"/>
      </w:pPr>
      <w:r>
        <w:t>Related pipelines actions</w:t>
      </w:r>
    </w:p>
    <w:p>
      <w:pPr>
        <w:pStyle w:val="ListBullet"/>
      </w:pPr>
      <w:r>
        <w:t>[DELETE] Delete a Pipeline — /api/v4/leads/pipelines/{{id}}</w:t>
      </w:r>
    </w:p>
    <w:p>
      <w:r>
        <w:br w:type="page"/>
      </w:r>
    </w:p>
    <w:p>
      <w:pPr>
        <w:pStyle w:val="Heading2"/>
      </w:pPr>
      <w:r>
        <w:t>117. [PATCH] Update Companies (Bulk)</w:t>
      </w:r>
    </w:p>
    <w:p>
      <w:r>
        <w:rPr>
          <w:b/>
        </w:rPr>
        <w:t xml:space="preserve">Endpoint: </w:t>
      </w:r>
      <w:r>
        <w:rPr>
          <w:rFonts w:ascii="Courier New" w:hAnsi="Courier New"/>
          <w:sz w:val="18"/>
        </w:rPr>
        <w:t>/api/v4/companies</w:t>
      </w:r>
    </w:p>
    <w:p>
      <w:pPr>
        <w:pStyle w:val="Heading3"/>
      </w:pPr>
      <w:r>
        <w:t>Prerequisites</w:t>
      </w:r>
    </w:p>
    <w:p>
      <w:pPr>
        <w:pStyle w:val="ListBullet"/>
      </w:pPr>
      <w:r>
        <w:t>Must have access to update companies in Kommo (sufficient account permissions)</w:t>
      </w:r>
    </w:p>
    <w:p>
      <w:pPr>
        <w:pStyle w:val="Heading3"/>
      </w:pPr>
      <w:r>
        <w:t>Method</w:t>
      </w:r>
    </w:p>
    <w:p>
      <w:r>
        <w:t>PATCH</w:t>
      </w:r>
    </w:p>
    <w:p>
      <w:pPr>
        <w:pStyle w:val="Heading3"/>
      </w:pPr>
      <w:r>
        <w:t>URL</w:t>
      </w:r>
    </w:p>
    <w:p>
      <w:r>
        <w:t>https://{{OAUTH_METADATA.meta.domain}}.kommo.com/api/v4/companies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multiple companies in a single request. You send an array of company objects; each object can include standard fields, custom fields values, embedded tags, and tag add/delete instructions.</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(root)</w:t>
            </w:r>
          </w:p>
        </w:tc>
        <w:tc>
          <w:tcPr>
            <w:tcW w:type="dxa" w:w="2880"/>
          </w:tcPr>
          <w:p>
            <w:r>
              <w:t>array</w:t>
            </w:r>
          </w:p>
        </w:tc>
        <w:tc>
          <w:tcPr>
            <w:tcW w:type="dxa" w:w="2880"/>
          </w:tcPr>
          <w:p>
            <w:r>
              <w:t>Array of company update objects to update multiple companies at once.</w:t>
            </w:r>
          </w:p>
        </w:tc>
      </w:tr>
    </w:tbl>
    <w:p/>
    <w:p>
      <w:pPr>
        <w:pStyle w:val="Heading3"/>
      </w:pPr>
      <w:r>
        <w:t>Optional Request Body Fields (per array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Company ID.</w:t>
            </w:r>
          </w:p>
        </w:tc>
      </w:tr>
      <w:tr>
        <w:tc>
          <w:tcPr>
            <w:tcW w:type="dxa" w:w="2880"/>
          </w:tcPr>
          <w:p>
            <w:r>
              <w:t>name</w:t>
            </w:r>
          </w:p>
        </w:tc>
        <w:tc>
          <w:tcPr>
            <w:tcW w:type="dxa" w:w="2880"/>
          </w:tcPr>
          <w:p>
            <w:r>
              <w:t>string</w:t>
            </w:r>
          </w:p>
        </w:tc>
        <w:tc>
          <w:tcPr>
            <w:tcW w:type="dxa" w:w="2880"/>
          </w:tcPr>
          <w:p>
            <w:r>
              <w:t>Company name.</w:t>
            </w:r>
          </w:p>
        </w:tc>
      </w:tr>
      <w:tr>
        <w:tc>
          <w:tcPr>
            <w:tcW w:type="dxa" w:w="2880"/>
          </w:tcPr>
          <w:p>
            <w:r>
              <w:t>responsible_user_id</w:t>
            </w:r>
          </w:p>
        </w:tc>
        <w:tc>
          <w:tcPr>
            <w:tcW w:type="dxa" w:w="2880"/>
          </w:tcPr>
          <w:p>
            <w:r>
              <w:t>integer</w:t>
            </w:r>
          </w:p>
        </w:tc>
        <w:tc>
          <w:tcPr>
            <w:tcW w:type="dxa" w:w="2880"/>
          </w:tcPr>
          <w:p>
            <w:r>
              <w:t>Company responsible user ID.</w:t>
            </w:r>
          </w:p>
        </w:tc>
      </w:tr>
      <w:tr>
        <w:tc>
          <w:tcPr>
            <w:tcW w:type="dxa" w:w="2880"/>
          </w:tcPr>
          <w:p>
            <w:r>
              <w:t>created_by</w:t>
            </w:r>
          </w:p>
        </w:tc>
        <w:tc>
          <w:tcPr>
            <w:tcW w:type="dxa" w:w="2880"/>
          </w:tcPr>
          <w:p>
            <w:r>
              <w:t>integer</w:t>
            </w:r>
          </w:p>
        </w:tc>
        <w:tc>
          <w:tcPr>
            <w:tcW w:type="dxa" w:w="2880"/>
          </w:tcPr>
          <w:p>
            <w:r>
              <w:t>The ID of the user who created the company.</w:t>
            </w:r>
          </w:p>
        </w:tc>
      </w:tr>
      <w:tr>
        <w:tc>
          <w:tcPr>
            <w:tcW w:type="dxa" w:w="2880"/>
          </w:tcPr>
          <w:p>
            <w:r>
              <w:t>updated_by</w:t>
            </w:r>
          </w:p>
        </w:tc>
        <w:tc>
          <w:tcPr>
            <w:tcW w:type="dxa" w:w="2880"/>
          </w:tcPr>
          <w:p>
            <w:r>
              <w:t>integer</w:t>
            </w:r>
          </w:p>
        </w:tc>
        <w:tc>
          <w:tcPr>
            <w:tcW w:type="dxa" w:w="2880"/>
          </w:tcPr>
          <w:p>
            <w:r>
              <w:t>The ID of the user who updated the company last.</w:t>
            </w:r>
          </w:p>
        </w:tc>
      </w:tr>
      <w:tr>
        <w:tc>
          <w:tcPr>
            <w:tcW w:type="dxa" w:w="2880"/>
          </w:tcPr>
          <w:p>
            <w:r>
              <w:t>created_at</w:t>
            </w:r>
          </w:p>
        </w:tc>
        <w:tc>
          <w:tcPr>
            <w:tcW w:type="dxa" w:w="2880"/>
          </w:tcPr>
          <w:p>
            <w:r>
              <w:t>integer</w:t>
            </w:r>
          </w:p>
        </w:tc>
        <w:tc>
          <w:tcPr>
            <w:tcW w:type="dxa" w:w="2880"/>
          </w:tcPr>
          <w:p>
            <w:r>
              <w:t>Company creation date as a Unix Timestamp.</w:t>
            </w:r>
          </w:p>
        </w:tc>
      </w:tr>
      <w:tr>
        <w:tc>
          <w:tcPr>
            <w:tcW w:type="dxa" w:w="2880"/>
          </w:tcPr>
          <w:p>
            <w:r>
              <w:t>updated_at</w:t>
            </w:r>
          </w:p>
        </w:tc>
        <w:tc>
          <w:tcPr>
            <w:tcW w:type="dxa" w:w="2880"/>
          </w:tcPr>
          <w:p>
            <w:r>
              <w:t>integer</w:t>
            </w:r>
          </w:p>
        </w:tc>
        <w:tc>
          <w:tcPr>
            <w:tcW w:type="dxa" w:w="2880"/>
          </w:tcPr>
          <w:p>
            <w:r>
              <w:t>Company update date as a Unix Timestamp.</w:t>
            </w:r>
          </w:p>
        </w:tc>
      </w:tr>
      <w:tr>
        <w:tc>
          <w:tcPr>
            <w:tcW w:type="dxa" w:w="2880"/>
          </w:tcPr>
          <w:p>
            <w:r>
              <w:t>custom_fields_values</w:t>
            </w:r>
          </w:p>
        </w:tc>
        <w:tc>
          <w:tcPr>
            <w:tcW w:type="dxa" w:w="2880"/>
          </w:tcPr>
          <w:p>
            <w:r>
              <w:t>string</w:t>
            </w:r>
          </w:p>
        </w:tc>
        <w:tc>
          <w:tcPr>
            <w:tcW w:type="dxa" w:w="2880"/>
          </w:tcPr>
          <w:p>
            <w:r>
              <w:t>An array of the current company custom fields’ values. (Documented as string in the scraped content.)</w:t>
            </w:r>
          </w:p>
        </w:tc>
      </w:tr>
      <w:tr>
        <w:tc>
          <w:tcPr>
            <w:tcW w:type="dxa" w:w="2880"/>
          </w:tcPr>
          <w:p>
            <w:r>
              <w:t>request_id</w:t>
            </w:r>
          </w:p>
        </w:tc>
        <w:tc>
          <w:tcPr>
            <w:tcW w:type="dxa" w:w="2880"/>
          </w:tcPr>
          <w:p>
            <w:r>
              <w:t>string</w:t>
            </w:r>
          </w:p>
        </w:tc>
        <w:tc>
          <w:tcPr>
            <w:tcW w:type="dxa" w:w="2880"/>
          </w:tcPr>
          <w:p>
            <w:r>
              <w:t>Returned unchanged in the response and will not be saved.</w:t>
            </w:r>
          </w:p>
        </w:tc>
      </w:tr>
      <w:tr>
        <w:tc>
          <w:tcPr>
            <w:tcW w:type="dxa" w:w="2880"/>
          </w:tcPr>
          <w:p>
            <w:r>
              <w:t>_embedded</w:t>
            </w:r>
          </w:p>
        </w:tc>
        <w:tc>
          <w:tcPr>
            <w:tcW w:type="dxa" w:w="2880"/>
          </w:tcPr>
          <w:p>
            <w:r>
              <w:t>object</w:t>
            </w:r>
          </w:p>
        </w:tc>
        <w:tc>
          <w:tcPr>
            <w:tcW w:type="dxa" w:w="2880"/>
          </w:tcPr>
          <w:p>
            <w:r>
              <w:t>Embedded related entities container.</w:t>
            </w:r>
          </w:p>
        </w:tc>
      </w:tr>
      <w:tr>
        <w:tc>
          <w:tcPr>
            <w:tcW w:type="dxa" w:w="2880"/>
          </w:tcPr>
          <w:p>
            <w:r>
              <w:t>_embedded.tags</w:t>
            </w:r>
          </w:p>
        </w:tc>
        <w:tc>
          <w:tcPr>
            <w:tcW w:type="dxa" w:w="2880"/>
          </w:tcPr>
          <w:p>
            <w:r>
              <w:t>array</w:t>
            </w:r>
          </w:p>
        </w:tc>
        <w:tc>
          <w:tcPr>
            <w:tcW w:type="dxa" w:w="2880"/>
          </w:tcPr>
          <w:p>
            <w:r>
              <w:t>List of tag objects.</w:t>
            </w:r>
          </w:p>
        </w:tc>
      </w:tr>
      <w:tr>
        <w:tc>
          <w:tcPr>
            <w:tcW w:type="dxa" w:w="2880"/>
          </w:tcPr>
          <w:p>
            <w:r>
              <w:t>_embedded.tags[].id</w:t>
            </w:r>
          </w:p>
        </w:tc>
        <w:tc>
          <w:tcPr>
            <w:tcW w:type="dxa" w:w="2880"/>
          </w:tcPr>
          <w:p>
            <w:r>
              <w:t>integer</w:t>
            </w:r>
          </w:p>
        </w:tc>
        <w:tc>
          <w:tcPr>
            <w:tcW w:type="dxa" w:w="2880"/>
          </w:tcPr>
          <w:p>
            <w:r>
              <w:t>Tag ID.</w:t>
            </w:r>
          </w:p>
        </w:tc>
      </w:tr>
      <w:tr>
        <w:tc>
          <w:tcPr>
            <w:tcW w:type="dxa" w:w="2880"/>
          </w:tcPr>
          <w:p>
            <w:r>
              <w:t>_embedded.tags[].name</w:t>
            </w:r>
          </w:p>
        </w:tc>
        <w:tc>
          <w:tcPr>
            <w:tcW w:type="dxa" w:w="2880"/>
          </w:tcPr>
          <w:p>
            <w:r>
              <w:t>string</w:t>
            </w:r>
          </w:p>
        </w:tc>
        <w:tc>
          <w:tcPr>
            <w:tcW w:type="dxa" w:w="2880"/>
          </w:tcPr>
          <w:p>
            <w:r>
              <w:t>Tag name.</w:t>
            </w:r>
          </w:p>
        </w:tc>
      </w:tr>
      <w:tr>
        <w:tc>
          <w:tcPr>
            <w:tcW w:type="dxa" w:w="2880"/>
          </w:tcPr>
          <w:p>
            <w:r>
              <w:t>tags_to_add</w:t>
            </w:r>
          </w:p>
        </w:tc>
        <w:tc>
          <w:tcPr>
            <w:tcW w:type="dxa" w:w="2880"/>
          </w:tcPr>
          <w:p>
            <w:r>
              <w:t>array</w:t>
            </w:r>
          </w:p>
        </w:tc>
        <w:tc>
          <w:tcPr>
            <w:tcW w:type="dxa" w:w="2880"/>
          </w:tcPr>
          <w:p>
            <w:r>
              <w:t>Array of tags to add. You need to pass either name or id of the tag.</w:t>
            </w:r>
          </w:p>
        </w:tc>
      </w:tr>
      <w:tr>
        <w:tc>
          <w:tcPr>
            <w:tcW w:type="dxa" w:w="2880"/>
          </w:tcPr>
          <w:p>
            <w:r>
              <w:t>tags_to_add[].id</w:t>
            </w:r>
          </w:p>
        </w:tc>
        <w:tc>
          <w:tcPr>
            <w:tcW w:type="dxa" w:w="2880"/>
          </w:tcPr>
          <w:p>
            <w:r>
              <w:t>integer</w:t>
            </w:r>
          </w:p>
        </w:tc>
        <w:tc>
          <w:tcPr>
            <w:tcW w:type="dxa" w:w="2880"/>
          </w:tcPr>
          <w:p>
            <w:r>
              <w:t>Tag ID.</w:t>
            </w:r>
          </w:p>
        </w:tc>
      </w:tr>
      <w:tr>
        <w:tc>
          <w:tcPr>
            <w:tcW w:type="dxa" w:w="2880"/>
          </w:tcPr>
          <w:p>
            <w:r>
              <w:t>tags_to_add[].name</w:t>
            </w:r>
          </w:p>
        </w:tc>
        <w:tc>
          <w:tcPr>
            <w:tcW w:type="dxa" w:w="2880"/>
          </w:tcPr>
          <w:p>
            <w:r>
              <w:t>string</w:t>
            </w:r>
          </w:p>
        </w:tc>
        <w:tc>
          <w:tcPr>
            <w:tcW w:type="dxa" w:w="2880"/>
          </w:tcPr>
          <w:p>
            <w:r>
              <w:t>Tag name.</w:t>
            </w:r>
          </w:p>
        </w:tc>
      </w:tr>
      <w:tr>
        <w:tc>
          <w:tcPr>
            <w:tcW w:type="dxa" w:w="2880"/>
          </w:tcPr>
          <w:p>
            <w:r>
              <w:t>tags_to_delete</w:t>
            </w:r>
          </w:p>
        </w:tc>
        <w:tc>
          <w:tcPr>
            <w:tcW w:type="dxa" w:w="2880"/>
          </w:tcPr>
          <w:p>
            <w:r>
              <w:t>array</w:t>
            </w:r>
          </w:p>
        </w:tc>
        <w:tc>
          <w:tcPr>
            <w:tcW w:type="dxa" w:w="2880"/>
          </w:tcPr>
          <w:p>
            <w:r>
              <w:t>Array of tags to delete. Either id or name must be passed.</w:t>
            </w:r>
          </w:p>
        </w:tc>
      </w:tr>
      <w:tr>
        <w:tc>
          <w:tcPr>
            <w:tcW w:type="dxa" w:w="2880"/>
          </w:tcPr>
          <w:p>
            <w:r>
              <w:t>tags_to_delete[].id</w:t>
            </w:r>
          </w:p>
        </w:tc>
        <w:tc>
          <w:tcPr>
            <w:tcW w:type="dxa" w:w="2880"/>
          </w:tcPr>
          <w:p>
            <w:r>
              <w:t>integer</w:t>
            </w:r>
          </w:p>
        </w:tc>
        <w:tc>
          <w:tcPr>
            <w:tcW w:type="dxa" w:w="2880"/>
          </w:tcPr>
          <w:p>
            <w:r>
              <w:t>Tag ID.</w:t>
            </w:r>
          </w:p>
        </w:tc>
      </w:tr>
      <w:tr>
        <w:tc>
          <w:tcPr>
            <w:tcW w:type="dxa" w:w="2880"/>
          </w:tcPr>
          <w:p>
            <w:r>
              <w:t>tags_to_delete[].name</w:t>
            </w:r>
          </w:p>
        </w:tc>
        <w:tc>
          <w:tcPr>
            <w:tcW w:type="dxa" w:w="2880"/>
          </w:tcPr>
          <w:p>
            <w:r>
              <w:t>string</w:t>
            </w:r>
          </w:p>
        </w:tc>
        <w:tc>
          <w:tcPr>
            <w:tcW w:type="dxa" w:w="2880"/>
          </w:tcPr>
          <w:p>
            <w:r>
              <w:t>Tag 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null</w:t>
      </w:r>
    </w:p>
    <w:p>
      <w:r>
        <w:rPr>
          <w:b/>
        </w:rPr>
        <w:t>Note: The scraped documentation specifies the 200 response as application/json: any, so the exact response schema is not provided.</w:t>
      </w:r>
    </w:p>
    <w:p>
      <w:pPr>
        <w:pStyle w:val="Heading3"/>
      </w:pPr>
      <w:r>
        <w:t>Error Response (400 Bad Request)</w:t>
      </w:r>
    </w:p>
    <w:p>
      <w:r>
        <w:rPr>
          <w:b/>
          <w:color w:val="666666"/>
          <w:sz w:val="16"/>
        </w:rPr>
        <w:t>[json]</w:t>
      </w:r>
    </w:p>
    <w:p>
      <w:pPr>
        <w:shd w:fill="F2F2F2" w:val="clear"/>
      </w:pPr>
      <w:r>
        <w:rPr>
          <w:rFonts w:ascii="Courier New" w:hAnsi="Courier New"/>
          <w:sz w:val="17"/>
        </w:rPr>
        <w:t>{}</w:t>
      </w:r>
    </w:p>
    <w:p>
      <w:pPr>
        <w:pStyle w:val="Heading3"/>
      </w:pPr>
      <w:r>
        <w:t>Error Response (401 Unauthorized)</w:t>
      </w:r>
    </w:p>
    <w:p>
      <w:r>
        <w:rPr>
          <w:b/>
          <w:color w:val="666666"/>
          <w:sz w:val="16"/>
        </w:rPr>
        <w:t>[text]</w:t>
      </w:r>
    </w:p>
    <w:p>
      <w:pPr>
        <w:shd w:fill="F2F2F2" w:val="clear"/>
      </w:pPr>
      <w:r>
        <w:rPr>
          <w:rFonts w:ascii="Courier New" w:hAnsi="Courier New"/>
          <w:sz w:val="17"/>
        </w:rPr>
        <w:t>(any)</w:t>
      </w:r>
    </w:p>
    <w:p>
      <w:pPr>
        <w:pStyle w:val="Heading3"/>
      </w:pPr>
      <w:r>
        <w:t>Response Fields</w:t>
      </w:r>
    </w:p>
    <w:p>
      <w:r>
        <w:t>Because the success response is documented as any and no concrete JSON schema is provided, response fields cannot be enumerated from the scraped content.</w:t>
      </w:r>
    </w:p>
    <w:p>
      <w:pPr>
        <w:pStyle w:val="Heading3"/>
      </w:pPr>
      <w:r>
        <w:t>Sample Request</w:t>
      </w:r>
    </w:p>
    <w:p>
      <w:r>
        <w:rPr>
          <w:b/>
          <w:color w:val="666666"/>
          <w:sz w:val="16"/>
        </w:rPr>
        <w:t>[bash]</w:t>
      </w:r>
    </w:p>
    <w:p>
      <w:pPr>
        <w:shd w:fill="F2F2F2" w:val="clear"/>
      </w:pPr>
      <w:r>
        <w:rPr>
          <w:rFonts w:ascii="Courier New" w:hAnsi="Courier New"/>
          <w:sz w:val="17"/>
        </w:rPr>
        <w:t>curl -i --location --request PATCH 'https://{{OAUTH_METADATA.meta.domain}}.kommo.com/api/v4/companies' \</w:t>
        <w:br/>
        <w:t xml:space="preserve"> --header 'Accept: application/json' \</w:t>
        <w:br/>
        <w:t xml:space="preserve"> --header 'Content-Type: application/json' \</w:t>
        <w:br/>
        <w:t xml:space="preserve"> --data '[</w:t>
        <w:br/>
        <w:t xml:space="preserve">    {</w:t>
        <w:br/>
        <w:t xml:space="preserve"> "id": 12345,</w:t>
        <w:br/>
        <w:t xml:space="preserve"> "name": "Acme Corp",</w:t>
        <w:br/>
        <w:t xml:space="preserve"> "responsible_user_id": 67890,</w:t>
        <w:br/>
        <w:t xml:space="preserve"> "request_id": "req-001",</w:t>
        <w:br/>
        <w:t xml:space="preserve"> "tags_to_add": [</w:t>
        <w:br/>
        <w:t xml:space="preserve">        { "name": "VIP" }</w:t>
        <w:br/>
        <w:t xml:space="preserve">      ],</w:t>
        <w:br/>
        <w:t xml:space="preserve"> "tags_to_delete": [</w:t>
        <w:br/>
        <w:t xml:space="preserve">        { "id": 111 }</w:t>
        <w:br/>
        <w:t xml:space="preserve">      ]</w:t>
        <w:br/>
        <w:t xml:space="preserve">    }</w:t>
        <w:br/>
        <w:t xml:space="preserve">  ]'</w:t>
      </w:r>
    </w:p>
    <w:p>
      <w:pPr>
        <w:pStyle w:val="Heading3"/>
      </w:pPr>
      <w:r>
        <w:t>Example Usage</w:t>
      </w:r>
    </w:p>
    <w:p>
      <w:pPr>
        <w:pStyle w:val="Heading3"/>
      </w:pPr>
      <w:r>
        <w:t>Example 1: Update Names for Multiple Companies</w:t>
      </w:r>
    </w:p>
    <w:p>
      <w:r>
        <w:rPr>
          <w:b/>
          <w:color w:val="666666"/>
          <w:sz w:val="16"/>
        </w:rPr>
        <w:t>[bash]</w:t>
      </w:r>
    </w:p>
    <w:p>
      <w:pPr>
        <w:shd w:fill="F2F2F2" w:val="clear"/>
      </w:pPr>
      <w:r>
        <w:rPr>
          <w:rFonts w:ascii="Courier New" w:hAnsi="Courier New"/>
          <w:sz w:val="17"/>
        </w:rPr>
        <w:t>curl -X PATCH 'https://{{OAUTH_METADATA.meta.domain}}.kommo.com/api/v4/companies' \</w:t>
        <w:br/>
        <w:t xml:space="preserve"> -H 'Accept: application/json' \</w:t>
        <w:br/>
        <w:t xml:space="preserve"> -H 'Content-Type: application/json' \</w:t>
        <w:br/>
        <w:t xml:space="preserve"> -d '[</w:t>
        <w:br/>
        <w:t xml:space="preserve">    { "id": 1001, "name": "Company One LLC" },</w:t>
        <w:br/>
        <w:t xml:space="preserve">    { "id": 1002, "name": "Company Two Inc" }</w:t>
        <w:br/>
        <w:t xml:space="preserve">  ]'</w:t>
      </w:r>
    </w:p>
    <w:p>
      <w:pPr>
        <w:pStyle w:val="Heading3"/>
      </w:pPr>
      <w:r>
        <w:t>Example 2: Add and Delete Tags During Update</w:t>
      </w:r>
    </w:p>
    <w:p>
      <w:r>
        <w:rPr>
          <w:b/>
          <w:color w:val="666666"/>
          <w:sz w:val="16"/>
        </w:rPr>
        <w:t>[bash]</w:t>
      </w:r>
    </w:p>
    <w:p>
      <w:pPr>
        <w:shd w:fill="F2F2F2" w:val="clear"/>
      </w:pPr>
      <w:r>
        <w:rPr>
          <w:rFonts w:ascii="Courier New" w:hAnsi="Courier New"/>
          <w:sz w:val="17"/>
        </w:rPr>
        <w:t>curl -X PATCH 'https://{{OAUTH_METADATA.meta.domain}}.kommo.com/api/v4/companies' \</w:t>
        <w:br/>
        <w:t xml:space="preserve"> -H 'Accept: application/json' \</w:t>
        <w:br/>
        <w:t xml:space="preserve"> -H 'Content-Type: application/json' \</w:t>
        <w:br/>
        <w:t xml:space="preserve"> -d '[</w:t>
        <w:br/>
        <w:t xml:space="preserve">    {</w:t>
        <w:br/>
        <w:t xml:space="preserve"> "id": 2001,</w:t>
        <w:br/>
        <w:t xml:space="preserve"> "tags_to_add": [{ "id": 10 }],</w:t>
        <w:br/>
        <w:t xml:space="preserve"> "tags_to_delete": [{ "name": "OldTag" }],</w:t>
        <w:br/>
        <w:t xml:space="preserve"> "request_id": "req-tags-2001"</w:t>
        <w:br/>
        <w:t xml:space="preserve">    }</w:t>
        <w:br/>
        <w:t xml:space="preserve">  ]'</w:t>
      </w:r>
    </w:p>
    <w:p>
      <w:pPr>
        <w:pStyle w:val="Heading3"/>
      </w:pPr>
      <w:r>
        <w:t>Behavior</w:t>
      </w:r>
    </w:p>
    <w:p>
      <w:pPr>
        <w:pStyle w:val="ListBullet"/>
      </w:pPr>
      <w:r>
        <w:t>Accepts an array of company objects in the request body.</w:t>
      </w:r>
    </w:p>
    <w:p>
      <w:pPr>
        <w:pStyle w:val="ListBullet"/>
      </w:pPr>
      <w:r>
        <w:t>Applies updates to each company based on the provided fields.</w:t>
      </w:r>
    </w:p>
    <w:p>
      <w:pPr>
        <w:pStyle w:val="ListBullet"/>
      </w:pPr>
      <w:r>
        <w:t>If request_id is provided, it is echoed back in the response unchanged and is not persisted.</w:t>
      </w:r>
    </w:p>
    <w:p>
      <w:pPr>
        <w:pStyle w:val="ListBullet"/>
      </w:pPr>
      <w:r>
        <w:t>Returns a response (documented as any for 200), or an error payload for invalid input / unauthorized requests.</w:t>
      </w:r>
    </w:p>
    <w:p>
      <w:pPr>
        <w:pStyle w:val="Heading3"/>
      </w:pPr>
      <w:r>
        <w:t>Notes</w:t>
      </w:r>
    </w:p>
    <w:p>
      <w:pPr>
        <w:pStyle w:val="ListBullet"/>
      </w:pPr>
      <w:r>
        <w:t>Request body content type is explicitly application/json.</w:t>
      </w:r>
    </w:p>
    <w:p>
      <w:pPr>
        <w:pStyle w:val="ListBullet"/>
      </w:pPr>
      <w:r>
        <w:t>tags_to_add requires either tag id or name.</w:t>
      </w:r>
    </w:p>
    <w:p>
      <w:pPr>
        <w:pStyle w:val="ListBullet"/>
      </w:pPr>
      <w:r>
        <w:t>tags_to_delete requires either tag id or name.</w:t>
      </w:r>
    </w:p>
    <w:p>
      <w:pPr>
        <w:pStyle w:val="ListBullet"/>
      </w:pPr>
      <w:r>
        <w:t>custom_fields_values is described as “an array” but typed as string in the scraped content; follow the API’s actual behavior if you have the official schema.</w:t>
      </w:r>
    </w:p>
    <w:p>
      <w:pPr>
        <w:pStyle w:val="Heading3"/>
      </w:pPr>
      <w:r>
        <w:t>Gotchas</w:t>
      </w:r>
    </w:p>
    <w:p>
      <w:pPr>
        <w:pStyle w:val="ListBullet"/>
      </w:pPr>
      <w:r>
        <w:t>This is a bulk update endpoint: the request body must be a JSON array, not a single object.</w:t>
      </w:r>
    </w:p>
    <w:p>
      <w:pPr>
        <w:pStyle w:val="ListBullet"/>
      </w:pPr>
      <w:r>
        <w:t>If you send invalid data, the API returns 400 and “details are available in the response” (per the scraped content), but the exact error schema is not provided.</w:t>
      </w:r>
    </w:p>
    <w:p>
      <w:pPr>
        <w:pStyle w:val="Heading3"/>
      </w:pPr>
      <w:r>
        <w:t>Error Handling</w:t>
      </w:r>
    </w:p>
    <w:p>
      <w:pPr>
        <w:pStyle w:val="ListBullet"/>
      </w:pPr>
      <w:r>
        <w:t>400 Bad Request: Invalid data is given. Details are available in the response (example documented as {}).</w:t>
      </w:r>
    </w:p>
    <w:p>
      <w:pPr>
        <w:pStyle w:val="ListBullet"/>
      </w:pPr>
      <w:r>
        <w:t>401 Unauthorized: Returns text/plain with an unspecified payload (any).</w:t>
      </w:r>
    </w:p>
    <w:p>
      <w:pPr>
        <w:pStyle w:val="Heading3"/>
      </w:pPr>
      <w:r>
        <w:t>Related companies actions</w:t>
      </w:r>
    </w:p>
    <w:p>
      <w:pPr>
        <w:pStyle w:val="ListBullet"/>
      </w:pPr>
      <w:r>
        <w:t>[POST] Add Companies — /api/v4/companies</w:t>
      </w:r>
    </w:p>
    <w:p>
      <w:pPr>
        <w:pStyle w:val="ListBullet"/>
      </w:pPr>
      <w:r>
        <w:t>[GET] List Companies — /api/v4/companies</w:t>
      </w:r>
    </w:p>
    <w:p>
      <w:pPr>
        <w:pStyle w:val="ListBullet"/>
      </w:pPr>
      <w:r>
        <w:t>[GET] Get a Company by ID — /api/v4/companies/{{id}}</w:t>
      </w:r>
    </w:p>
    <w:p>
      <w:pPr>
        <w:pStyle w:val="ListBullet"/>
      </w:pPr>
      <w:r>
        <w:t>[PATCH] Update a Company — /api/v4/companies/{{id}}</w:t>
      </w:r>
    </w:p>
    <w:p>
      <w:r>
        <w:br w:type="page"/>
      </w:r>
    </w:p>
    <w:p>
      <w:pPr>
        <w:pStyle w:val="Heading2"/>
      </w:pPr>
      <w:r>
        <w:t>118. [GET] List User Roles</w:t>
      </w:r>
    </w:p>
    <w:p>
      <w:r>
        <w:rPr>
          <w:b/>
        </w:rPr>
        <w:t xml:space="preserve">Endpoint: </w:t>
      </w:r>
      <w:r>
        <w:rPr>
          <w:rFonts w:ascii="Courier New" w:hAnsi="Courier New"/>
          <w:sz w:val="18"/>
        </w:rPr>
        <w:t>/api/v4/roles</w:t>
      </w:r>
    </w:p>
    <w:p>
      <w:pPr>
        <w:pStyle w:val="Heading3"/>
      </w:pPr>
      <w:r>
        <w:t>Prerequisites</w:t>
      </w:r>
    </w:p>
    <w:p>
      <w:pPr>
        <w:pStyle w:val="ListBullet"/>
      </w:pPr>
      <w:r>
        <w:t>Must have sufficient rights on the Kommo account to view user roles</w:t>
      </w:r>
    </w:p>
    <w:p>
      <w:pPr>
        <w:pStyle w:val="Heading3"/>
      </w:pPr>
      <w:r>
        <w:t>Method</w:t>
      </w:r>
    </w:p>
    <w:p>
      <w:r>
        <w:t>GET</w:t>
      </w:r>
    </w:p>
    <w:p>
      <w:pPr>
        <w:pStyle w:val="Heading3"/>
      </w:pPr>
      <w:r>
        <w:t>URL</w:t>
      </w:r>
    </w:p>
    <w:p>
      <w:r>
        <w:t>https://{{OAUTH_METADATA.meta.domain}}.kommo.com/api/v4/roles</w:t>
      </w:r>
    </w:p>
    <w:p>
      <w:pPr>
        <w:pStyle w:val="Heading3"/>
      </w:pPr>
      <w:r>
        <w:t>Description</w:t>
      </w:r>
    </w:p>
    <w:p>
      <w:r>
        <w:t>Returns a paginated list of user roles available in the account. Supports pagination controls and an optional with query parameter to include additional related data (as defined by Kommo’s with options table).</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/api/v4/roles</w:t>
        <w:br/>
        <w:t>/api/v4/roles?page=2&amp;limit=50</w:t>
        <w:br/>
        <w:t>/api/v4/roles?with=users&amp;page=1&amp;limit=250</w:t>
      </w:r>
    </w:p>
    <w:p>
      <w:pPr>
        <w:pStyle w:val="Heading3"/>
      </w:pPr>
      <w:r>
        <w:t>Invalid Examples</w:t>
      </w:r>
    </w:p>
    <w:p>
      <w:r>
        <w:rPr>
          <w:b/>
          <w:color w:val="666666"/>
          <w:sz w:val="16"/>
        </w:rPr>
        <w:t>[http]</w:t>
      </w:r>
    </w:p>
    <w:p>
      <w:pPr>
        <w:shd w:fill="F2F2F2" w:val="clear"/>
      </w:pPr>
      <w:r>
        <w:rPr>
          <w:rFonts w:ascii="Courier New" w:hAnsi="Courier New"/>
          <w:sz w:val="17"/>
        </w:rPr>
        <w:t>/api/v4/roles  (with query parameters placed in the request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with</w:t>
            </w:r>
          </w:p>
        </w:tc>
        <w:tc>
          <w:tcPr>
            <w:tcW w:type="dxa" w:w="2880"/>
          </w:tcPr>
          <w:p>
            <w:r>
              <w:t>string</w:t>
            </w:r>
          </w:p>
        </w:tc>
        <w:tc>
          <w:tcPr>
            <w:tcW w:type="dxa" w:w="2880"/>
          </w:tcPr>
          <w:p>
            <w:r>
              <w:t>A string that may consist of several values separated by commas. Allowed values are defined in Kommo’s with parameters table for this method.</w:t>
            </w:r>
          </w:p>
        </w:tc>
      </w:tr>
      <w:tr>
        <w:tc>
          <w:tcPr>
            <w:tcW w:type="dxa" w:w="2880"/>
          </w:tcPr>
          <w:p>
            <w:r>
              <w:t>page</w:t>
            </w:r>
          </w:p>
        </w:tc>
        <w:tc>
          <w:tcPr>
            <w:tcW w:type="dxa" w:w="2880"/>
          </w:tcPr>
          <w:p>
            <w:r>
              <w:t>integer</w:t>
            </w:r>
          </w:p>
        </w:tc>
        <w:tc>
          <w:tcPr>
            <w:tcW w:type="dxa" w:w="2880"/>
          </w:tcPr>
          <w:p>
            <w:r>
              <w:t>Result page number.</w:t>
            </w:r>
          </w:p>
        </w:tc>
      </w:tr>
      <w:tr>
        <w:tc>
          <w:tcPr>
            <w:tcW w:type="dxa" w:w="2880"/>
          </w:tcPr>
          <w:p>
            <w:r>
              <w:t>limit</w:t>
            </w:r>
          </w:p>
        </w:tc>
        <w:tc>
          <w:tcPr>
            <w:tcW w:type="dxa" w:w="2880"/>
          </w:tcPr>
          <w:p>
            <w:r>
              <w:t>integer</w:t>
            </w:r>
          </w:p>
        </w:tc>
        <w:tc>
          <w:tcPr>
            <w:tcW w:type="dxa" w:w="2880"/>
          </w:tcPr>
          <w:p>
            <w:r>
              <w:t>Number of entities returned per request. Max: 250.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null</w:t>
      </w:r>
    </w:p>
    <w:p>
      <w:r>
        <w:rPr>
          <w:b/>
        </w:rPr>
        <w:t>Note: Note: The scraped documentation specifies the 200 response as application/json: any and does not provide an example payload/shape.</w:t>
      </w:r>
    </w:p>
    <w:p>
      <w:pPr>
        <w:pStyle w:val="Heading3"/>
      </w:pPr>
      <w:r>
        <w:t>Error Response (401 Unauthorized)</w:t>
      </w:r>
    </w:p>
    <w:p>
      <w:r>
        <w:t>Content-Type: text/plain</w:t>
      </w:r>
    </w:p>
    <w:p>
      <w:r>
        <w:rPr>
          <w:b/>
        </w:rPr>
        <w:t>Note: Note: The scraped documentation specifies text/plain: any and does not provide an example body.</w:t>
      </w:r>
    </w:p>
    <w:p>
      <w:pPr>
        <w:pStyle w:val="Heading3"/>
      </w:pPr>
      <w:r>
        <w:t>Error Response (403 Forbidden)</w:t>
      </w:r>
    </w:p>
    <w:p>
      <w:r>
        <w:t>Content-Type: application/json</w:t>
      </w:r>
    </w:p>
    <w:p>
      <w:r>
        <w:rPr>
          <w:b/>
          <w:color w:val="666666"/>
          <w:sz w:val="16"/>
        </w:rPr>
        <w:t>[json]</w:t>
      </w:r>
    </w:p>
    <w:p>
      <w:pPr>
        <w:shd w:fill="F2F2F2" w:val="clear"/>
      </w:pPr>
      <w:r>
        <w:rPr>
          <w:rFonts w:ascii="Courier New" w:hAnsi="Courier New"/>
          <w:sz w:val="17"/>
        </w:rPr>
        <w:t>{}</w:t>
      </w:r>
    </w:p>
    <w:p>
      <w:r>
        <w:t>Example described in docs (insufficient rights):</w:t>
      </w:r>
    </w:p>
    <w:p>
      <w:pPr>
        <w:pStyle w:val="Heading3"/>
      </w:pPr>
      <w:r>
        <w:t>Response Fields</w:t>
      </w:r>
    </w:p>
    <w:p>
      <w:r>
        <w:t>Not documented (response is listed as any for 200, and no schema/fields were provided).</w:t>
      </w:r>
    </w:p>
    <w:p>
      <w:pPr>
        <w:pStyle w:val="Heading3"/>
      </w:pPr>
      <w:r>
        <w:t>Sample Request</w:t>
      </w:r>
    </w:p>
    <w:p>
      <w:r>
        <w:rPr>
          <w:b/>
          <w:color w:val="666666"/>
          <w:sz w:val="16"/>
        </w:rPr>
        <w:t>[bash]</w:t>
      </w:r>
    </w:p>
    <w:p>
      <w:pPr>
        <w:shd w:fill="F2F2F2" w:val="clear"/>
      </w:pPr>
      <w:r>
        <w:rPr>
          <w:rFonts w:ascii="Courier New" w:hAnsi="Courier New"/>
          <w:sz w:val="17"/>
        </w:rPr>
        <w:t>curl -i --location 'https://{{OAUTH_METADATA.meta.domain}}.kommo.com/api/v4/roles?page=1&amp;limit=250' \</w:t>
        <w:br/>
        <w:t xml:space="preserve"> --header 'Accept: application/json'</w:t>
      </w:r>
    </w:p>
    <w:p>
      <w:pPr>
        <w:pStyle w:val="Heading3"/>
      </w:pPr>
      <w:r>
        <w:t>Example Usage</w:t>
      </w:r>
    </w:p>
    <w:p>
      <w:pPr>
        <w:pStyle w:val="Heading3"/>
      </w:pPr>
      <w:r>
        <w:t>Example 1: Default list (first page, server defaults)</w:t>
      </w:r>
    </w:p>
    <w:p>
      <w:r>
        <w:rPr>
          <w:b/>
          <w:color w:val="666666"/>
          <w:sz w:val="16"/>
        </w:rPr>
        <w:t>[bash]</w:t>
      </w:r>
    </w:p>
    <w:p>
      <w:pPr>
        <w:shd w:fill="F2F2F2" w:val="clear"/>
      </w:pPr>
      <w:r>
        <w:rPr>
          <w:rFonts w:ascii="Courier New" w:hAnsi="Courier New"/>
          <w:sz w:val="17"/>
        </w:rPr>
        <w:t>curl -i --location 'https://{{OAUTH_METADATA.meta.domain}}.kommo.com/api/v4/roles' \</w:t>
        <w:br/>
        <w:t xml:space="preserve"> --header 'Accept: application/json'</w:t>
      </w:r>
    </w:p>
    <w:p>
      <w:pPr>
        <w:pStyle w:val="Heading3"/>
      </w:pPr>
      <w:r>
        <w:t>Example 2: Paginate results</w:t>
      </w:r>
    </w:p>
    <w:p>
      <w:r>
        <w:rPr>
          <w:b/>
          <w:color w:val="666666"/>
          <w:sz w:val="16"/>
        </w:rPr>
        <w:t>[bash]</w:t>
      </w:r>
    </w:p>
    <w:p>
      <w:pPr>
        <w:shd w:fill="F2F2F2" w:val="clear"/>
      </w:pPr>
      <w:r>
        <w:rPr>
          <w:rFonts w:ascii="Courier New" w:hAnsi="Courier New"/>
          <w:sz w:val="17"/>
        </w:rPr>
        <w:t>curl -i --location 'https://{{OAUTH_METADATA.meta.domain}}.kommo.com/api/v4/roles?page=2&amp;limit=50' \</w:t>
        <w:br/>
        <w:t xml:space="preserve"> --header 'Accept: application/json'</w:t>
      </w:r>
    </w:p>
    <w:p>
      <w:pPr>
        <w:pStyle w:val="Heading3"/>
      </w:pPr>
      <w:r>
        <w:t>Example 3: Request additional data via with</w:t>
      </w:r>
    </w:p>
    <w:p>
      <w:r>
        <w:rPr>
          <w:b/>
          <w:color w:val="666666"/>
          <w:sz w:val="16"/>
        </w:rPr>
        <w:t>[bash]</w:t>
      </w:r>
    </w:p>
    <w:p>
      <w:pPr>
        <w:shd w:fill="F2F2F2" w:val="clear"/>
      </w:pPr>
      <w:r>
        <w:rPr>
          <w:rFonts w:ascii="Courier New" w:hAnsi="Courier New"/>
          <w:sz w:val="17"/>
        </w:rPr>
        <w:t>curl -i --location 'https://{{OAUTH_METADATA.meta.domain}}.kommo.com/api/v4/roles?with=users,rights&amp;limit=250' \</w:t>
        <w:br/>
        <w:t xml:space="preserve"> --header 'Accept: application/json'</w:t>
      </w:r>
    </w:p>
    <w:p>
      <w:pPr>
        <w:pStyle w:val="Heading3"/>
      </w:pPr>
      <w:r>
        <w:t>Notes</w:t>
      </w:r>
    </w:p>
    <w:p>
      <w:pPr>
        <w:pStyle w:val="ListBullet"/>
      </w:pPr>
      <w:r>
        <w:t>The allowed values for the with parameter are not included in the scraped content; refer to Kommo’s “with parameters” table for this endpoint.</w:t>
      </w:r>
    </w:p>
    <w:p>
      <w:pPr>
        <w:pStyle w:val="ListBullet"/>
      </w:pPr>
      <w:r>
        <w:t>Maximum limit is 250 per the documentation.</w:t>
      </w:r>
    </w:p>
    <w:p>
      <w:pPr>
        <w:pStyle w:val="Heading3"/>
      </w:pPr>
      <w:r>
        <w:t>Error Handling</w:t>
      </w:r>
    </w:p>
    <w:p>
      <w:pPr>
        <w:pStyle w:val="ListBullet"/>
      </w:pPr>
      <w:r>
        <w:t>401 Unauthorized: Returned when the request is not authorized (response documented as text/plain with unspecified body).</w:t>
      </w:r>
    </w:p>
    <w:p>
      <w:pPr>
        <w:pStyle w:val="ListBullet"/>
      </w:pPr>
      <w:r>
        <w:t>403 Forbidden: Returned when the caller lacks sufficient rights; example response body shown as {}.</w:t>
      </w:r>
    </w:p>
    <w:p>
      <w:pPr>
        <w:pStyle w:val="Heading3"/>
      </w:pPr>
      <w:r>
        <w:t>Related roles actions</w:t>
      </w:r>
    </w:p>
    <w:p>
      <w:pPr>
        <w:pStyle w:val="ListBullet"/>
      </w:pPr>
      <w:r>
        <w:t>[POST] Add Roles to an Account — /api/v4/roles</w:t>
      </w:r>
    </w:p>
    <w:p>
      <w:pPr>
        <w:pStyle w:val="ListBullet"/>
      </w:pPr>
      <w:r>
        <w:t>[PATCH] Edit Roles — /api/v4/roles</w:t>
      </w:r>
    </w:p>
    <w:p>
      <w:pPr>
        <w:pStyle w:val="ListBullet"/>
      </w:pPr>
      <w:r>
        <w:t>[GET] Get a Role by ID — /api/v4/roles/{{id}}</w:t>
      </w:r>
    </w:p>
    <w:p>
      <w:pPr>
        <w:pStyle w:val="ListBullet"/>
      </w:pPr>
      <w:r>
        <w:t>[DELETE] Delete a Role — /api/v4/roles/{{id}}</w:t>
      </w:r>
    </w:p>
    <w:p>
      <w:r>
        <w:br w:type="page"/>
      </w:r>
    </w:p>
    <w:p>
      <w:pPr>
        <w:pStyle w:val="Heading2"/>
      </w:pPr>
      <w:r>
        <w:t>119. [POST] Connect an Online Chat to a CRM Plugin Source</w:t>
      </w:r>
    </w:p>
    <w:p>
      <w:r>
        <w:rPr>
          <w:b/>
        </w:rPr>
        <w:t xml:space="preserve">Endpoint: </w:t>
      </w:r>
      <w:r>
        <w:rPr>
          <w:rFonts w:ascii="Courier New" w:hAnsi="Courier New"/>
          <w:sz w:val="18"/>
        </w:rPr>
        <w:t>/api/v4/website_buttons/{{sourceId}}/online_chat</w:t>
      </w:r>
    </w:p>
    <w:p>
      <w:pPr>
        <w:pStyle w:val="Heading3"/>
      </w:pPr>
      <w:r>
        <w:t>Prerequisites</w:t>
      </w:r>
    </w:p>
    <w:p>
      <w:pPr>
        <w:pStyle w:val="ListBullet"/>
      </w:pPr>
      <w:r>
        <w:t>A CRM Plugin source must already exist in the pipeline (you need its source_id).</w:t>
      </w:r>
    </w:p>
    <w:p>
      <w:pPr>
        <w:pStyle w:val="Heading3"/>
      </w:pPr>
      <w:r>
        <w:t>Method</w:t>
      </w:r>
    </w:p>
    <w:p>
      <w:r>
        <w:t>POST</w:t>
      </w:r>
    </w:p>
    <w:p>
      <w:pPr>
        <w:pStyle w:val="Heading3"/>
      </w:pPr>
      <w:r>
        <w:t>URL</w:t>
      </w:r>
    </w:p>
    <w:p>
      <w:r>
        <w:t>https://{{OAUTH_METADATA.meta.domain}}.kommo.com/api/v4/website_buttons/{{source_id}}/online_chat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Links an online chat to a specified CRM Plugin source. Creating the online chat and connecting it to the CRM Plugin happens asynchronously (not within the request itself).</w:t>
      </w:r>
    </w:p>
    <w:p>
      <w:pPr>
        <w:pStyle w:val="Heading3"/>
      </w:pPr>
      <w:r>
        <w:t>Enforcement Rules</w:t>
      </w:r>
    </w:p>
    <w:p>
      <w:pPr>
        <w:pStyle w:val="ListBullet"/>
      </w:pPr>
      <w:r>
        <w:t>The source_id path parameter must always be present.</w:t>
      </w:r>
    </w:p>
    <w:p>
      <w:pPr>
        <w:pStyle w:val="ListBullet"/>
      </w:pPr>
      <w:r>
        <w:t>If the user provides a source_id, use that value directly.</w:t>
      </w:r>
    </w:p>
    <w:p>
      <w:pPr>
        <w:pStyle w:val="ListBullet"/>
      </w:pPr>
      <w:r>
        <w:t>Do not call the API with a missing or empty source_id (e.g., avoid /website_buttons//online_chat or /website_buttons/online_chat).</w:t>
      </w:r>
    </w:p>
    <w:p>
      <w:pPr>
        <w:pStyle w:val="ListBullet"/>
      </w:pPr>
      <w:r>
        <w:t>Always construct the path as /api/v4/website_buttons/{{source_id}}/online_chat, where {{source_id}} is a non-empty string.</w:t>
      </w:r>
    </w:p>
    <w:p>
      <w:pPr>
        <w:pStyle w:val="ListBullet"/>
      </w:pPr>
      <w:r>
        <w:t>Do not infer or guess source_id.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/api/v4/website_buttons/12345/online_chat</w:t>
        <w:br/>
        <w:t>/api/v4/website_buttons/source_abc/online_chat</w:t>
      </w:r>
    </w:p>
    <w:p>
      <w:pPr>
        <w:pStyle w:val="Heading3"/>
      </w:pPr>
      <w:r>
        <w:t>Invalid Examples</w:t>
      </w:r>
    </w:p>
    <w:p>
      <w:r>
        <w:rPr>
          <w:b/>
          <w:color w:val="666666"/>
          <w:sz w:val="16"/>
        </w:rPr>
        <w:t>[http]</w:t>
      </w:r>
    </w:p>
    <w:p>
      <w:pPr>
        <w:shd w:fill="F2F2F2" w:val="clear"/>
      </w:pPr>
      <w:r>
        <w:rPr>
          <w:rFonts w:ascii="Courier New" w:hAnsi="Courier New"/>
          <w:sz w:val="17"/>
        </w:rPr>
        <w:t>/api/v4/website_buttons//online_chat</w:t>
        <w:br/>
        <w:t>/api/v4/website_buttons/online_chat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source_id</w:t>
            </w:r>
          </w:p>
        </w:tc>
        <w:tc>
          <w:tcPr>
            <w:tcW w:type="dxa" w:w="2880"/>
          </w:tcPr>
          <w:p>
            <w:r>
              <w:t>string</w:t>
            </w:r>
          </w:p>
        </w:tc>
        <w:tc>
          <w:tcPr>
            <w:tcW w:type="dxa" w:w="2880"/>
          </w:tcPr>
          <w:p>
            <w:r>
              <w:t>ID of the source added to the pipeline. (In URL)</w:t>
            </w:r>
          </w:p>
        </w:tc>
      </w:tr>
    </w:tbl>
    <w:p/>
    <w:p>
      <w:pPr>
        <w:pStyle w:val="Heading3"/>
      </w:pPr>
      <w:r>
        <w:t>Response</w:t>
      </w:r>
    </w:p>
    <w:p>
      <w:pPr>
        <w:pStyle w:val="Heading3"/>
      </w:pPr>
      <w:r>
        <w:t>Success Response (202 Accepted)</w:t>
      </w:r>
    </w:p>
    <w:p>
      <w:r>
        <w:rPr>
          <w:b/>
          <w:color w:val="666666"/>
          <w:sz w:val="16"/>
        </w:rPr>
        <w:t>[json]</w:t>
      </w:r>
    </w:p>
    <w:p>
      <w:pPr>
        <w:shd w:fill="F2F2F2" w:val="clear"/>
      </w:pPr>
      <w:r>
        <w:rPr>
          <w:rFonts w:ascii="Courier New" w:hAnsi="Courier New"/>
          <w:sz w:val="17"/>
        </w:rPr>
        <w:t>{}</w:t>
      </w:r>
    </w:p>
    <w:p>
      <w:pPr>
        <w:pStyle w:val="Heading3"/>
      </w:pPr>
      <w:r>
        <w:t>Error Response (400 Bad Request)</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'https://{{OAUTH_METADATA.meta.domain}}.kommo.com/api/v4/website_buttons/12345/online_chat' \</w:t>
        <w:br/>
        <w:t xml:space="preserve"> --header 'Accept: application/json' \</w:t>
        <w:br/>
        <w:t xml:space="preserve"> --header 'Content-Type: application/json'</w:t>
      </w:r>
    </w:p>
    <w:p>
      <w:pPr>
        <w:pStyle w:val="Heading3"/>
      </w:pPr>
      <w:r>
        <w:t>Behavior</w:t>
      </w:r>
    </w:p>
    <w:p>
      <w:pPr>
        <w:pStyle w:val="ListBullet"/>
      </w:pPr>
      <w:r>
        <w:t>The request is accepted to link an online chat to the specified CRM Plugin source.</w:t>
      </w:r>
    </w:p>
    <w:p>
      <w:pPr>
        <w:pStyle w:val="ListBullet"/>
      </w:pPr>
      <w:r>
        <w:t>The online chat creation and connection process runs asynchronously.</w:t>
      </w:r>
    </w:p>
    <w:p>
      <w:pPr>
        <w:pStyle w:val="ListBullet"/>
      </w:pPr>
      <w:r>
        <w:t>The API returns 202 Accepted to indicate the request has been received for processing.</w:t>
      </w:r>
    </w:p>
    <w:p>
      <w:pPr>
        <w:pStyle w:val="Heading3"/>
      </w:pPr>
      <w:r>
        <w:t>Error Handling</w:t>
      </w:r>
    </w:p>
    <w:p>
      <w:pPr>
        <w:pStyle w:val="ListBullet"/>
      </w:pPr>
      <w:r>
        <w:t>400 Bad Request: Returned for client-side errors (example response body is {}).</w:t>
      </w:r>
    </w:p>
    <w:p>
      <w:r>
        <w:br w:type="page"/>
      </w:r>
    </w:p>
    <w:p>
      <w:pPr>
        <w:pStyle w:val="Heading2"/>
      </w:pPr>
      <w:r>
        <w:t>120. [DELETE] Delete a Chat Template</w:t>
      </w:r>
    </w:p>
    <w:p>
      <w:r>
        <w:rPr>
          <w:b/>
        </w:rPr>
        <w:t xml:space="preserve">Endpoint: </w:t>
      </w:r>
      <w:r>
        <w:rPr>
          <w:rFonts w:ascii="Courier New" w:hAnsi="Courier New"/>
          <w:sz w:val="18"/>
        </w:rPr>
        <w:t>/api/v4/chats/templates/{{id}}</w:t>
      </w:r>
    </w:p>
    <w:p>
      <w:pPr>
        <w:pStyle w:val="Heading3"/>
      </w:pPr>
      <w:r>
        <w:t>Prerequisites</w:t>
      </w:r>
    </w:p>
    <w:p>
      <w:pPr>
        <w:pStyle w:val="ListBullet"/>
      </w:pPr>
      <w:r>
        <w:t>The template must exist in your Kommo account.</w:t>
      </w:r>
    </w:p>
    <w:p>
      <w:pPr>
        <w:pStyle w:val="Heading3"/>
      </w:pPr>
      <w:r>
        <w:t>Method</w:t>
      </w:r>
    </w:p>
    <w:p>
      <w:r>
        <w:t>DELETE</w:t>
      </w:r>
    </w:p>
    <w:p>
      <w:pPr>
        <w:pStyle w:val="Heading3"/>
      </w:pPr>
      <w:r>
        <w:t>URL</w:t>
      </w:r>
    </w:p>
    <w:p>
      <w:r>
        <w:t>https://{{OAUTH_METADATA.meta.domain}}.kommo.com/api/v4/chats/templates/{{id}}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chat template in your account. If a file attached to the template is not used anywhere else (or all entities where it was used have been deleted), the file will be deleted along with the template; otherwise, the file remains available in the Media list.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/templates//).</w:t>
      </w:r>
    </w:p>
    <w:p>
      <w:pPr>
        <w:pStyle w:val="ListBullet"/>
      </w:pPr>
      <w:r>
        <w:t>Always construct the path as /api/v4/chats/templates/{{id}}, where {{id}} is a non-empty integer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/api/v4/chats/templates/123</w:t>
      </w:r>
    </w:p>
    <w:p>
      <w:pPr>
        <w:pStyle w:val="Heading3"/>
      </w:pPr>
      <w:r>
        <w:t>Invalid Examples</w:t>
      </w:r>
    </w:p>
    <w:p>
      <w:r>
        <w:rPr>
          <w:b/>
          <w:color w:val="666666"/>
          <w:sz w:val="16"/>
        </w:rPr>
        <w:t>[http]</w:t>
      </w:r>
    </w:p>
    <w:p>
      <w:pPr>
        <w:shd w:fill="F2F2F2" w:val="clear"/>
      </w:pPr>
      <w:r>
        <w:rPr>
          <w:rFonts w:ascii="Courier New" w:hAnsi="Courier New"/>
          <w:sz w:val="17"/>
        </w:rPr>
        <w:t>/api/v4/chats/templates/</w:t>
        <w:br/>
        <w:t>/api/v4/chats/templates</w:t>
        <w:br/>
        <w:t>/api/v4/chats/templates//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Template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Client Error)</w:t>
      </w:r>
    </w:p>
    <w:p>
      <w:r>
        <w:t>Example meaning (as documented): Invalid data given. Details are available in the response.</w:t>
      </w:r>
    </w:p>
    <w:p>
      <w:pPr>
        <w:pStyle w:val="Heading3"/>
      </w:pPr>
      <w:r>
        <w:t>Error Response (401 Client Error)</w:t>
      </w:r>
    </w:p>
    <w:p>
      <w:r>
        <w:rPr>
          <w:b/>
          <w:color w:val="666666"/>
          <w:sz w:val="16"/>
        </w:rPr>
        <w:t>[text]</w:t>
      </w:r>
    </w:p>
    <w:p>
      <w:pPr>
        <w:shd w:fill="F2F2F2" w:val="clear"/>
      </w:pPr>
      <w:r>
        <w:rPr>
          <w:rFonts w:ascii="Courier New" w:hAnsi="Courier New"/>
          <w:sz w:val="17"/>
        </w:rPr>
        <w:t>any</w:t>
      </w:r>
    </w:p>
    <w:p>
      <w:pPr>
        <w:pStyle w:val="Heading3"/>
      </w:pPr>
      <w:r>
        <w:t>Error Response (403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(none)</w:t>
            </w:r>
          </w:p>
        </w:tc>
        <w:tc>
          <w:tcPr>
            <w:tcW w:type="dxa" w:w="2880"/>
          </w:tcPr>
          <w:p>
            <w:r>
              <w:t>object</w:t>
            </w:r>
          </w:p>
        </w:tc>
        <w:tc>
          <w:tcPr>
            <w:tcW w:type="dxa" w:w="2880"/>
          </w:tcPr>
          <w:p>
            <w:r>
              <w:t>On success, the API returns an empty JSON object.</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'https://{{OAUTH_METADATA.meta.domain}}.kommo.com/api/v4/chats/templates/123'</w:t>
      </w:r>
    </w:p>
    <w:p>
      <w:pPr>
        <w:pStyle w:val="Heading3"/>
      </w:pPr>
      <w:r>
        <w:t>Behavior</w:t>
      </w:r>
    </w:p>
    <w:p>
      <w:pPr>
        <w:pStyle w:val="ListBullet"/>
      </w:pPr>
      <w:r>
        <w:t>Deletes the specified chat template.</w:t>
      </w:r>
    </w:p>
    <w:p>
      <w:pPr>
        <w:pStyle w:val="ListBullet"/>
      </w:pPr>
      <w:r>
        <w:t xml:space="preserve">If the template has an attached file: </w:t>
        <w:br/>
        <w:br/>
        <w:t>The file is deleted only if it is not used elsewhere (or all entities where it was used have been deleted).</w:t>
        <w:br/>
        <w:t>Otherwise, the file is retained and remains available in the Media list.</w:t>
      </w:r>
    </w:p>
    <w:p>
      <w:pPr>
        <w:pStyle w:val="Heading3"/>
      </w:pPr>
      <w:r>
        <w:t>Notes</w:t>
      </w:r>
    </w:p>
    <w:p>
      <w:pPr>
        <w:pStyle w:val="ListBullet"/>
      </w:pPr>
      <w:r>
        <w:t>Operation ID: delete-template.</w:t>
      </w:r>
    </w:p>
    <w:p>
      <w:pPr>
        <w:pStyle w:val="ListBullet"/>
      </w:pPr>
      <w:r>
        <w:t>The documentation shows empty bodies ({}) for 200/400 responses; additional error details (if any) are not provided in the scraped content.</w:t>
      </w:r>
    </w:p>
    <w:p>
      <w:pPr>
        <w:pStyle w:val="Heading3"/>
      </w:pPr>
      <w:r>
        <w:t>Related chatTemplates actions</w:t>
      </w:r>
    </w:p>
    <w:p>
      <w:pPr>
        <w:pStyle w:val="ListBullet"/>
      </w:pPr>
      <w:r>
        <w:t>[POST] Add Chat Templates (Batch) — /api/v4/chats/templates</w:t>
      </w:r>
    </w:p>
    <w:p>
      <w:pPr>
        <w:pStyle w:val="ListBullet"/>
      </w:pPr>
      <w:r>
        <w:t>[PATCH] Edit Chat Templates (Batch) — /api/v4/chats/templates</w:t>
      </w:r>
    </w:p>
    <w:p>
      <w:pPr>
        <w:pStyle w:val="ListBullet"/>
      </w:pPr>
      <w:r>
        <w:t>[GET] Get a Chat Template by ID — /api/v4/chats/templates/{{id}}</w:t>
      </w:r>
    </w:p>
    <w:p>
      <w:pPr>
        <w:pStyle w:val="ListBullet"/>
      </w:pPr>
      <w:r>
        <w:t>[DELETE] Delete Chat Templates — /api/v4/chats/templates</w:t>
      </w:r>
    </w:p>
    <w:p>
      <w:pPr>
        <w:pStyle w:val="ListBullet"/>
      </w:pPr>
      <w:r>
        <w:t>[GET] List Chat Templates — /api/v4/chats/templates</w:t>
      </w:r>
    </w:p>
    <w:p>
      <w:r>
        <w:br w:type="page"/>
      </w:r>
    </w:p>
    <w:p>
      <w:pPr>
        <w:pStyle w:val="Heading2"/>
      </w:pPr>
      <w:r>
        <w:t>121. [DELETE] Delete Chat Templates</w:t>
      </w:r>
    </w:p>
    <w:p>
      <w:r>
        <w:rPr>
          <w:b/>
        </w:rPr>
        <w:t xml:space="preserve">Endpoint: </w:t>
      </w:r>
      <w:r>
        <w:rPr>
          <w:rFonts w:ascii="Courier New" w:hAnsi="Courier New"/>
          <w:sz w:val="18"/>
        </w:rPr>
        <w:t>/api/v4/chats/templates</w:t>
      </w:r>
    </w:p>
    <w:p>
      <w:pPr>
        <w:pStyle w:val="Heading3"/>
      </w:pPr>
      <w:r>
        <w:t>Prerequisites</w:t>
      </w:r>
    </w:p>
    <w:p>
      <w:pPr>
        <w:pStyle w:val="ListBullet"/>
      </w:pPr>
      <w:r>
        <w:t>You must have access to manage chat templates in the Kommo account.</w:t>
      </w:r>
    </w:p>
    <w:p>
      <w:pPr>
        <w:pStyle w:val="Heading3"/>
      </w:pPr>
      <w:r>
        <w:t>Method</w:t>
      </w:r>
    </w:p>
    <w:p>
      <w:r>
        <w:t>DELETE</w:t>
      </w:r>
    </w:p>
    <w:p>
      <w:pPr>
        <w:pStyle w:val="Heading3"/>
      </w:pPr>
      <w:r>
        <w:t>URL</w:t>
      </w:r>
    </w:p>
    <w:p>
      <w:r>
        <w:t>https://{{OAUTH_METADATA.meta.domain}}.kommo.com/api/v4/chats/templates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chat template(s) in your account. You can delete a single template or multiple templates at once. If a file attached to a deleted template is not used anywhere else (or all entities where it was used have been deleted), the file is deleted along with the template; otherwise, the file remains available in the Media list.</w:t>
      </w:r>
    </w:p>
    <w:p>
      <w:pPr>
        <w:pStyle w:val="Heading3"/>
      </w:pPr>
      <w:r>
        <w:t>Required Request Body Fields</w:t>
      </w:r>
    </w:p>
    <w:p>
      <w:r>
        <w:rPr>
          <w:b/>
        </w:rPr>
        <w:t>Note: Body is an array of objects.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Template ID to delete.</w:t>
            </w:r>
          </w:p>
        </w:tc>
      </w:tr>
    </w:tbl>
    <w:p/>
    <w:p>
      <w:pPr>
        <w:pStyle w:val="Heading3"/>
      </w:pPr>
      <w:r>
        <w:t>Optional Request Body Fields</w:t>
      </w:r>
    </w:p>
    <w:p>
      <w:r>
        <w:t>None.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Client Error)</w:t>
      </w:r>
    </w:p>
    <w:p>
      <w:pPr>
        <w:pStyle w:val="Heading3"/>
      </w:pPr>
      <w:r>
        <w:t>Error Response (401 Client Error)</w:t>
      </w:r>
    </w:p>
    <w:p>
      <w:r>
        <w:rPr>
          <w:b/>
        </w:rPr>
        <w:t>Note: Content-Type: text/plain</w:t>
      </w:r>
    </w:p>
    <w:p>
      <w:r>
        <w:rPr>
          <w:b/>
          <w:color w:val="666666"/>
          <w:sz w:val="16"/>
        </w:rPr>
        <w:t>[json]</w:t>
      </w:r>
    </w:p>
    <w:p>
      <w:pPr>
        <w:shd w:fill="F2F2F2" w:val="clear"/>
      </w:pPr>
      <w:r>
        <w:rPr>
          <w:rFonts w:ascii="Courier New" w:hAnsi="Courier New"/>
          <w:sz w:val="17"/>
        </w:rPr>
        <w:t>"any"</w:t>
      </w:r>
    </w:p>
    <w:p>
      <w:pPr>
        <w:pStyle w:val="Heading3"/>
      </w:pPr>
      <w:r>
        <w:t>Error Response (403 Client Error)</w:t>
      </w:r>
    </w:p>
    <w:p>
      <w:r>
        <w:rPr>
          <w:b/>
        </w:rPr>
        <w:t>Note: Content-Type: text/plain</w:t>
      </w:r>
    </w:p>
    <w:p>
      <w:pPr>
        <w:pStyle w:val="Heading3"/>
      </w:pPr>
      <w:r>
        <w:t>Response Fields</w:t>
      </w:r>
    </w:p>
    <w:p>
      <w:r>
        <w:t>This endpoint returns an empty JSON object on success.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(none)</w:t>
            </w:r>
          </w:p>
        </w:tc>
        <w:tc>
          <w:tcPr>
            <w:tcW w:type="dxa" w:w="2880"/>
          </w:tcPr>
          <w:p>
            <w:r>
              <w:t>object</w:t>
            </w:r>
          </w:p>
        </w:tc>
        <w:tc>
          <w:tcPr>
            <w:tcW w:type="dxa" w:w="2880"/>
          </w:tcPr>
          <w:p>
            <w:r>
              <w:t>Empty response body ({}).</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'https://{{OAUTH_METADATA.meta.domain}}.kommo.com/api/v4/chats/templates' \</w:t>
        <w:br/>
        <w:t xml:space="preserve"> --header 'Accept: application/json' \</w:t>
        <w:br/>
        <w:t xml:space="preserve"> --header 'Content-Type: application/json' \</w:t>
        <w:br/>
        <w:t xml:space="preserve"> --data '[{"id":7351}]'</w:t>
      </w:r>
    </w:p>
    <w:p>
      <w:pPr>
        <w:pStyle w:val="Heading3"/>
      </w:pPr>
      <w:r>
        <w:t>Example Usage</w:t>
      </w:r>
    </w:p>
    <w:p>
      <w:pPr>
        <w:pStyle w:val="Heading3"/>
      </w:pPr>
      <w:r>
        <w:t>Example 1: Delete a Single Template</w:t>
      </w:r>
    </w:p>
    <w:p>
      <w:r>
        <w:rPr>
          <w:b/>
          <w:color w:val="666666"/>
          <w:sz w:val="16"/>
        </w:rPr>
        <w:t>[bash]</w:t>
      </w:r>
    </w:p>
    <w:p>
      <w:pPr>
        <w:shd w:fill="F2F2F2" w:val="clear"/>
      </w:pPr>
      <w:r>
        <w:rPr>
          <w:rFonts w:ascii="Courier New" w:hAnsi="Courier New"/>
          <w:sz w:val="17"/>
        </w:rPr>
        <w:t>curl -X DELETE \</w:t>
        <w:br/>
        <w:t xml:space="preserve"> 'https://{{OAUTH_METADATA.meta.domain}}.kommo.com/api/v4/chats/templates' \</w:t>
        <w:br/>
        <w:t xml:space="preserve"> -H 'Accept: application/json' \</w:t>
        <w:br/>
        <w:t xml:space="preserve"> -H 'Content-Type: application/json' \</w:t>
        <w:br/>
        <w:t xml:space="preserve"> -d '[{"id":7351}]'</w:t>
      </w:r>
    </w:p>
    <w:p>
      <w:pPr>
        <w:pStyle w:val="Heading3"/>
      </w:pPr>
      <w:r>
        <w:t>Example 2: Delete Multiple Templates at Once</w:t>
      </w:r>
    </w:p>
    <w:p>
      <w:r>
        <w:rPr>
          <w:b/>
          <w:color w:val="666666"/>
          <w:sz w:val="16"/>
        </w:rPr>
        <w:t>[bash]</w:t>
      </w:r>
    </w:p>
    <w:p>
      <w:pPr>
        <w:shd w:fill="F2F2F2" w:val="clear"/>
      </w:pPr>
      <w:r>
        <w:rPr>
          <w:rFonts w:ascii="Courier New" w:hAnsi="Courier New"/>
          <w:sz w:val="17"/>
        </w:rPr>
        <w:t>curl -X DELETE \</w:t>
        <w:br/>
        <w:t xml:space="preserve"> 'https://{{OAUTH_METADATA.meta.domain}}.kommo.com/api/v4/chats/templates' \</w:t>
        <w:br/>
        <w:t xml:space="preserve"> -H 'Accept: application/json' \</w:t>
        <w:br/>
        <w:t xml:space="preserve"> -H 'Content-Type: application/json' \</w:t>
        <w:br/>
        <w:t xml:space="preserve"> -d '[{"id":7351},{"id":7352},{"id":7353}]'</w:t>
      </w:r>
    </w:p>
    <w:p>
      <w:pPr>
        <w:pStyle w:val="Heading3"/>
      </w:pPr>
      <w:r>
        <w:t>Behavior</w:t>
      </w:r>
    </w:p>
    <w:p>
      <w:pPr>
        <w:pStyle w:val="ListBullet"/>
      </w:pPr>
      <w:r>
        <w:t>Accepts a JSON array of template identifiers to delete.</w:t>
      </w:r>
    </w:p>
    <w:p>
      <w:pPr>
        <w:pStyle w:val="ListBullet"/>
      </w:pPr>
      <w:r>
        <w:t>Deletes the specified template(s).</w:t>
      </w:r>
    </w:p>
    <w:p>
      <w:pPr>
        <w:pStyle w:val="ListBullet"/>
      </w:pPr>
      <w:r>
        <w:t>If an attached file is no longer referenced elsewhere, it is deleted; otherwise it remains in the Media list.</w:t>
      </w:r>
    </w:p>
    <w:p>
      <w:pPr>
        <w:pStyle w:val="ListBullet"/>
      </w:pPr>
      <w:r>
        <w:t>Returns an empty JSON object ({}) when deletion succeeds.</w:t>
      </w:r>
    </w:p>
    <w:p>
      <w:pPr>
        <w:pStyle w:val="Heading3"/>
      </w:pPr>
      <w:r>
        <w:t>Notes</w:t>
      </w:r>
    </w:p>
    <w:p>
      <w:pPr>
        <w:pStyle w:val="ListBullet"/>
      </w:pPr>
      <w:r>
        <w:t>Request body must be sent as application/json and must be an array (even when deleting just one template).</w:t>
      </w:r>
    </w:p>
    <w:p>
      <w:pPr>
        <w:pStyle w:val="ListBullet"/>
      </w:pPr>
      <w:r>
        <w:t>Successful deletion returns {} (no additional metadata in the response body).</w:t>
      </w:r>
    </w:p>
    <w:p>
      <w:pPr>
        <w:pStyle w:val="Heading3"/>
      </w:pPr>
      <w:r>
        <w:t>Gotchas</w:t>
      </w:r>
    </w:p>
    <w:p>
      <w:pPr>
        <w:pStyle w:val="ListBullet"/>
      </w:pPr>
      <w:r>
        <w:t>Sending a single object instead of an array (e.g., {"id":7351}) is not shown as valid in the documentation; use an array: [{"id":7351}].</w:t>
      </w:r>
    </w:p>
    <w:p>
      <w:pPr>
        <w:pStyle w:val="Heading3"/>
      </w:pPr>
      <w:r>
        <w:t>Error Handling</w:t>
      </w:r>
    </w:p>
    <w:p>
      <w:pPr>
        <w:pStyle w:val="ListBullet"/>
      </w:pPr>
      <w:r>
        <w:t>400: Invalid data given (details are available in the response per documentation).</w:t>
      </w:r>
    </w:p>
    <w:p>
      <w:pPr>
        <w:pStyle w:val="ListBullet"/>
      </w:pPr>
      <w:r>
        <w:t>401: Unauthorized (plain text response).</w:t>
      </w:r>
    </w:p>
    <w:p>
      <w:pPr>
        <w:pStyle w:val="ListBullet"/>
      </w:pPr>
      <w:r>
        <w:t>403: Forbidden (plain text response).</w:t>
      </w:r>
    </w:p>
    <w:p>
      <w:pPr>
        <w:pStyle w:val="Heading3"/>
      </w:pPr>
      <w:r>
        <w:t>Related chatTemplates actions</w:t>
      </w:r>
    </w:p>
    <w:p>
      <w:pPr>
        <w:pStyle w:val="ListBullet"/>
      </w:pPr>
      <w:r>
        <w:t>[POST] Add Chat Templates (Batch) — /api/v4/chats/templates</w:t>
      </w:r>
    </w:p>
    <w:p>
      <w:pPr>
        <w:pStyle w:val="ListBullet"/>
      </w:pPr>
      <w:r>
        <w:t>[PATCH] Edit Chat Templates (Batch) — /api/v4/chats/templates</w:t>
      </w:r>
    </w:p>
    <w:p>
      <w:pPr>
        <w:pStyle w:val="ListBullet"/>
      </w:pPr>
      <w:r>
        <w:t>[GET] Get a Chat Template by ID — /api/v4/chats/templates/{{id}}</w:t>
      </w:r>
    </w:p>
    <w:p>
      <w:pPr>
        <w:pStyle w:val="ListBullet"/>
      </w:pPr>
      <w:r>
        <w:t>[DELETE] Delete a Chat Template — /api/v4/chats/templates/{{id}}</w:t>
      </w:r>
    </w:p>
    <w:p>
      <w:pPr>
        <w:pStyle w:val="ListBullet"/>
      </w:pPr>
      <w:r>
        <w:t>[GET] List Chat Templates — /api/v4/chats/templates</w:t>
      </w:r>
    </w:p>
    <w:p>
      <w:r>
        <w:br w:type="page"/>
      </w:r>
    </w:p>
    <w:p>
      <w:pPr>
        <w:pStyle w:val="Heading2"/>
      </w:pPr>
      <w:r>
        <w:t>122. [DELETE] Delete a Custom Field Group for an Entity</w:t>
      </w:r>
    </w:p>
    <w:p>
      <w:r>
        <w:rPr>
          <w:b/>
        </w:rPr>
        <w:t xml:space="preserve">Endpoint: </w:t>
      </w:r>
      <w:r>
        <w:rPr>
          <w:rFonts w:ascii="Courier New" w:hAnsi="Courier New"/>
          <w:sz w:val="18"/>
        </w:rPr>
        <w:t>/api/v4/{{entityType}}/custom_fields/groups/{{id}}</w:t>
      </w:r>
    </w:p>
    <w:p>
      <w:pPr>
        <w:pStyle w:val="Heading3"/>
      </w:pPr>
      <w:r>
        <w:t>Method</w:t>
      </w:r>
    </w:p>
    <w:p>
      <w:r>
        <w:t>DELETE</w:t>
      </w:r>
    </w:p>
    <w:p>
      <w:pPr>
        <w:pStyle w:val="Heading3"/>
      </w:pPr>
      <w:r>
        <w:t>URL</w:t>
      </w:r>
    </w:p>
    <w:p>
      <w:r>
        <w:t>https://{{OAUTH_METADATA.meta.domain}}.kommo.com/api/v4/{{entity_type}}/custom_fields/groups/{{id}}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custom field group for the specified entity type (e.g., leads, contacts, companies) by group ID.</w:t>
      </w:r>
    </w:p>
    <w:p>
      <w:pPr>
        <w:pStyle w:val="Heading3"/>
      </w:pPr>
      <w:r>
        <w:t>Enforcement Rules</w:t>
      </w:r>
    </w:p>
    <w:p>
      <w:pPr>
        <w:pStyle w:val="ListBullet"/>
      </w:pPr>
      <w:r>
        <w:t>The entity_type path parameter must always be present and must be a non-empty string.</w:t>
      </w:r>
    </w:p>
    <w:p>
      <w:pPr>
        <w:pStyle w:val="ListBullet"/>
      </w:pPr>
      <w:r>
        <w:t>The id path parameter must always be present and must be a non-empty string.</w:t>
      </w:r>
    </w:p>
    <w:p>
      <w:pPr>
        <w:pStyle w:val="ListBullet"/>
      </w:pPr>
      <w:r>
        <w:t>Always construct the path as /api/v4/{{entity_type}}/custom_fields/groups/{{id}}.</w:t>
      </w:r>
    </w:p>
    <w:p>
      <w:pPr>
        <w:pStyle w:val="ListBullet"/>
      </w:pPr>
      <w:r>
        <w:t>Do not call the API with missing or empty path parameters (e.g., avoid /api/v4//custom_fields/groups/).</w:t>
      </w:r>
    </w:p>
    <w:p>
      <w:pPr>
        <w:pStyle w:val="ListBullet"/>
      </w:pPr>
      <w:r>
        <w:t>Do not move path parameters into the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/api/v4/leads/custom_fields/groups/12345</w:t>
        <w:br/>
        <w:t>/api/v4/contacts/custom_fields/groups/98765</w:t>
        <w:br/>
        <w:t>/api/v4/companies/custom_fields/groups/abcde</w:t>
      </w:r>
    </w:p>
    <w:p>
      <w:pPr>
        <w:pStyle w:val="Heading3"/>
      </w:pPr>
      <w:r>
        <w:t>Invalid Examples</w:t>
      </w:r>
    </w:p>
    <w:p>
      <w:r>
        <w:rPr>
          <w:b/>
          <w:color w:val="666666"/>
          <w:sz w:val="16"/>
        </w:rPr>
        <w:t>[http]</w:t>
      </w:r>
    </w:p>
    <w:p>
      <w:pPr>
        <w:shd w:fill="F2F2F2" w:val="clear"/>
      </w:pPr>
      <w:r>
        <w:rPr>
          <w:rFonts w:ascii="Courier New" w:hAnsi="Courier New"/>
          <w:sz w:val="17"/>
        </w:rPr>
        <w:t>/api/v4//custom_fields/groups/12345</w:t>
        <w:br/>
        <w:t>/api/v4/leads/custom_fields/groups/</w:t>
        <w:br/>
        <w:t>/api/v4/leads/custom_fields/groups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entity_type</w:t>
            </w:r>
          </w:p>
        </w:tc>
        <w:tc>
          <w:tcPr>
            <w:tcW w:type="dxa" w:w="2880"/>
          </w:tcPr>
          <w:p>
            <w:r>
              <w:t>string</w:t>
            </w:r>
          </w:p>
        </w:tc>
        <w:tc>
          <w:tcPr>
            <w:tcW w:type="dxa" w:w="2880"/>
          </w:tcPr>
          <w:p>
            <w:r>
              <w:t>Type of the entity. Might be: leads, contacts, companies. Sent in the URL path.</w:t>
            </w:r>
          </w:p>
        </w:tc>
      </w:tr>
      <w:tr>
        <w:tc>
          <w:tcPr>
            <w:tcW w:type="dxa" w:w="2880"/>
          </w:tcPr>
          <w:p>
            <w:r>
              <w:t>id</w:t>
            </w:r>
          </w:p>
        </w:tc>
        <w:tc>
          <w:tcPr>
            <w:tcW w:type="dxa" w:w="2880"/>
          </w:tcPr>
          <w:p>
            <w:r>
              <w:t>string</w:t>
            </w:r>
          </w:p>
        </w:tc>
        <w:tc>
          <w:tcPr>
            <w:tcW w:type="dxa" w:w="2880"/>
          </w:tcPr>
          <w:p>
            <w:r>
              <w:t>ID of the custom field group to delete. Sent in the URL path.</w:t>
            </w:r>
          </w:p>
        </w:tc>
      </w:tr>
    </w:tbl>
    <w:p/>
    <w:p>
      <w:pPr>
        <w:pStyle w:val="Heading3"/>
      </w:pPr>
      <w:r>
        <w:t>Response</w:t>
      </w:r>
    </w:p>
    <w:p>
      <w:pPr>
        <w:pStyle w:val="Heading3"/>
      </w:pPr>
      <w:r>
        <w:t>Success Response (204 No Content)</w:t>
      </w:r>
    </w:p>
    <w:p>
      <w:r>
        <w:t>No response body is returned.</w:t>
      </w:r>
    </w:p>
    <w:p>
      <w:pPr>
        <w:pStyle w:val="Heading3"/>
      </w:pPr>
      <w:r>
        <w:t>Error Response (401 Unauthorized)</w:t>
      </w:r>
    </w:p>
    <w:p>
      <w:r>
        <w:rPr>
          <w:b/>
          <w:color w:val="666666"/>
          <w:sz w:val="16"/>
        </w:rPr>
        <w:t>[json]</w:t>
      </w:r>
    </w:p>
    <w:p>
      <w:pPr>
        <w:shd w:fill="F2F2F2" w:val="clear"/>
      </w:pPr>
      <w:r>
        <w:rPr>
          <w:rFonts w:ascii="Courier New" w:hAnsi="Courier New"/>
          <w:sz w:val="17"/>
        </w:rPr>
        <w:t>{}</w:t>
      </w:r>
    </w:p>
    <w:p>
      <w:pPr>
        <w:pStyle w:val="Heading3"/>
      </w:pPr>
      <w:r>
        <w:t>Error Response (403 Forbidden)</w:t>
      </w:r>
    </w:p>
    <w:p>
      <w:pPr>
        <w:pStyle w:val="Heading3"/>
      </w:pPr>
      <w:r>
        <w:t>Error Response (404 Not Found)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'https://{{OAUTH_METADATA.meta.domain}}.kommo.com/api/v4/leads/custom_fields/groups/12345' \</w:t>
        <w:br/>
        <w:t xml:space="preserve"> --header 'Accept: application/json'</w:t>
      </w:r>
    </w:p>
    <w:p>
      <w:pPr>
        <w:pStyle w:val="Heading3"/>
      </w:pPr>
      <w:r>
        <w:t>Error Handling</w:t>
      </w:r>
    </w:p>
    <w:p>
      <w:pPr>
        <w:pStyle w:val="ListBullet"/>
      </w:pPr>
      <w:r>
        <w:t>401 Unauthorized: Request is not authenticated or authentication is invalid.</w:t>
      </w:r>
    </w:p>
    <w:p>
      <w:pPr>
        <w:pStyle w:val="ListBullet"/>
      </w:pPr>
      <w:r>
        <w:t>403 Forbidden: Authenticated user does not have permission to delete the custom field group.</w:t>
      </w:r>
    </w:p>
    <w:p>
      <w:pPr>
        <w:pStyle w:val="ListBullet"/>
      </w:pPr>
      <w:r>
        <w:t>404 Not Found: The specified entity type and/or group id was not found.</w:t>
      </w:r>
    </w:p>
    <w:p>
      <w:pPr>
        <w:pStyle w:val="Heading3"/>
      </w:pPr>
      <w:r>
        <w:t>Related customFieldGroups actions</w:t>
      </w:r>
    </w:p>
    <w:p>
      <w:pPr>
        <w:pStyle w:val="ListBullet"/>
      </w:pPr>
      <w:r>
        <w:t>[GET] List an Entity Type’s Custom Field Groups — /api/v4/{{entityType}}/custom_fields/groups</w:t>
      </w:r>
    </w:p>
    <w:p>
      <w:pPr>
        <w:pStyle w:val="ListBullet"/>
      </w:pPr>
      <w:r>
        <w:t>[GET] Get a Custom Field Group for an Entity Type — /api/v4/{{entityType}}/custom_fields/groups/{{id}}</w:t>
      </w:r>
    </w:p>
    <w:p>
      <w:pPr>
        <w:pStyle w:val="ListBullet"/>
      </w:pPr>
      <w:r>
        <w:t>[PATCH] Update a Custom Field Group for an Entity Type — /api/v4/{{entityType}}/custom_fields/groups/{{id}}</w:t>
      </w:r>
    </w:p>
    <w:p>
      <w:pPr>
        <w:pStyle w:val="ListBullet"/>
      </w:pPr>
      <w:r>
        <w:t>[POST] Create Custom Field Groups — /api/v4/{{entity_type}}/custom_fields/groups</w:t>
      </w:r>
    </w:p>
    <w:p>
      <w:r>
        <w:br w:type="page"/>
      </w:r>
    </w:p>
    <w:p>
      <w:pPr>
        <w:pStyle w:val="Heading2"/>
      </w:pPr>
      <w:r>
        <w:t>123. [DELETE] Delete a Custom Field for an Entity</w:t>
      </w:r>
    </w:p>
    <w:p>
      <w:r>
        <w:rPr>
          <w:b/>
        </w:rPr>
        <w:t xml:space="preserve">Endpoint: </w:t>
      </w:r>
      <w:r>
        <w:rPr>
          <w:rFonts w:ascii="Courier New" w:hAnsi="Courier New"/>
          <w:sz w:val="18"/>
        </w:rPr>
        <w:t>/api/v4/{{entity}}/custom_fields/{{id}}</w:t>
      </w:r>
    </w:p>
    <w:p>
      <w:pPr>
        <w:pStyle w:val="Heading3"/>
      </w:pPr>
      <w:r>
        <w:t>Prerequisites</w:t>
      </w:r>
    </w:p>
    <w:p>
      <w:pPr>
        <w:pStyle w:val="ListBullet"/>
      </w:pPr>
      <w:r>
        <w:t>Must have permission to manage (delete) custom fields in the Kommo account.</w:t>
      </w:r>
    </w:p>
    <w:p>
      <w:pPr>
        <w:pStyle w:val="Heading3"/>
      </w:pPr>
      <w:r>
        <w:t>Method</w:t>
      </w:r>
    </w:p>
    <w:p>
      <w:r>
        <w:t>DELETE</w:t>
      </w:r>
    </w:p>
    <w:p>
      <w:pPr>
        <w:pStyle w:val="Heading3"/>
      </w:pPr>
      <w:r>
        <w:t>URL</w:t>
      </w:r>
    </w:p>
    <w:p>
      <w:r>
        <w:t>https://{{OAUTH_METADATA.meta.domain}}.kommo.com/api/v4/{{entity}}/custom_fields/{{id}}</w:t>
      </w:r>
    </w:p>
    <w:p>
      <w:pPr>
        <w:pStyle w:val="Heading3"/>
      </w:pPr>
      <w:r>
        <w:t>Description</w:t>
      </w:r>
    </w:p>
    <w:p>
      <w:r>
        <w:t>Deletes a custom field for a specified entity in the account (e.g., leads, contacts, companies, or a specific catalogs list).</w:t>
      </w:r>
    </w:p>
    <w:p>
      <w:pPr>
        <w:pStyle w:val="Heading3"/>
      </w:pPr>
      <w:r>
        <w:t>Enforcement Rules</w:t>
      </w:r>
    </w:p>
    <w:p>
      <w:pPr>
        <w:pStyle w:val="ListBullet"/>
      </w:pPr>
      <w:r>
        <w:t>The entity path parameter must always be present and must be a non-empty string.</w:t>
      </w:r>
    </w:p>
    <w:p>
      <w:pPr>
        <w:pStyle w:val="ListBullet"/>
      </w:pPr>
      <w:r>
        <w:t>The id path parameter must always be present and must be a non-empty integer.</w:t>
      </w:r>
    </w:p>
    <w:p>
      <w:pPr>
        <w:pStyle w:val="ListBullet"/>
      </w:pPr>
      <w:r>
        <w:t>Always construct the path as /api/v4/{{entity}}/custom_fields/{{id}}.</w:t>
      </w:r>
    </w:p>
    <w:p>
      <w:pPr>
        <w:pStyle w:val="ListBullet"/>
      </w:pPr>
      <w:r>
        <w:t>Do not call the API with missing or empty path parameters (e.g., avoid /api/v4//custom_fields/ or /api/v4/leads/custom_fields/).</w:t>
      </w:r>
    </w:p>
    <w:p>
      <w:pPr>
        <w:pStyle w:val="ListBullet"/>
      </w:pPr>
      <w:r>
        <w:t>Do not infer or guess entity or id beyond what the user provides.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/api/v4/leads/custom_fields/12345</w:t>
        <w:br/>
        <w:t>/api/v4/contacts/custom_fields/987</w:t>
        <w:br/>
        <w:t>/api/v4/catalogs/123/custom_fields/555</w:t>
      </w:r>
    </w:p>
    <w:p>
      <w:pPr>
        <w:pStyle w:val="Heading3"/>
      </w:pPr>
      <w:r>
        <w:t>Invalid Examples</w:t>
      </w:r>
    </w:p>
    <w:p>
      <w:r>
        <w:rPr>
          <w:b/>
          <w:color w:val="666666"/>
          <w:sz w:val="16"/>
        </w:rPr>
        <w:t>[http]</w:t>
      </w:r>
    </w:p>
    <w:p>
      <w:pPr>
        <w:shd w:fill="F2F2F2" w:val="clear"/>
      </w:pPr>
      <w:r>
        <w:rPr>
          <w:rFonts w:ascii="Courier New" w:hAnsi="Courier New"/>
          <w:sz w:val="17"/>
        </w:rPr>
        <w:t>/api/v4//custom_fields/123</w:t>
        <w:br/>
        <w:t>/api/v4/leads/custom_fields/</w:t>
        <w:br/>
        <w:t>/api/v4/leads/custom_fields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entity</w:t>
            </w:r>
          </w:p>
        </w:tc>
        <w:tc>
          <w:tcPr>
            <w:tcW w:type="dxa" w:w="2880"/>
          </w:tcPr>
          <w:p>
            <w:r>
              <w:t>string</w:t>
            </w:r>
          </w:p>
        </w:tc>
        <w:tc>
          <w:tcPr>
            <w:tcW w:type="dxa" w:w="2880"/>
          </w:tcPr>
          <w:p>
            <w:r>
              <w:t>Entity type. Allowed values: leads, contacts, companies, catalogs/{{list_id}} (i.e., catalogs scoped to a list).</w:t>
            </w:r>
          </w:p>
        </w:tc>
      </w:tr>
      <w:tr>
        <w:tc>
          <w:tcPr>
            <w:tcW w:type="dxa" w:w="2880"/>
          </w:tcPr>
          <w:p>
            <w:r>
              <w:t>id</w:t>
            </w:r>
          </w:p>
        </w:tc>
        <w:tc>
          <w:tcPr>
            <w:tcW w:type="dxa" w:w="2880"/>
          </w:tcPr>
          <w:p>
            <w:r>
              <w:t>integer</w:t>
            </w:r>
          </w:p>
        </w:tc>
        <w:tc>
          <w:tcPr>
            <w:tcW w:type="dxa" w:w="2880"/>
          </w:tcPr>
          <w:p>
            <w:r>
              <w:t>Custom field ID to delete.</w:t>
            </w:r>
          </w:p>
        </w:tc>
      </w:tr>
    </w:tbl>
    <w:p/>
    <w:p>
      <w:pPr>
        <w:pStyle w:val="Heading3"/>
      </w:pPr>
      <w:r>
        <w:t>Response</w:t>
      </w:r>
    </w:p>
    <w:p>
      <w:pPr>
        <w:pStyle w:val="Heading3"/>
      </w:pPr>
      <w:r>
        <w:t>Success Response (204 No Content)</w:t>
      </w:r>
    </w:p>
    <w:p>
      <w:r>
        <w:rPr>
          <w:b/>
          <w:color w:val="666666"/>
          <w:sz w:val="16"/>
        </w:rPr>
        <w:t>[json]</w:t>
      </w:r>
    </w:p>
    <w:p>
      <w:pPr>
        <w:shd w:fill="F2F2F2" w:val="clear"/>
      </w:pPr>
      <w:r>
        <w:rPr>
          <w:rFonts w:ascii="Courier New" w:hAnsi="Courier New"/>
          <w:sz w:val="17"/>
        </w:rPr>
        <w:t>{}</w:t>
      </w:r>
    </w:p>
    <w:p>
      <w:pPr>
        <w:pStyle w:val="Heading3"/>
      </w:pPr>
      <w:r>
        <w:t>Error Response (400 Client Error)</w:t>
      </w:r>
    </w:p>
    <w:p>
      <w:pPr>
        <w:pStyle w:val="Heading3"/>
      </w:pPr>
      <w:r>
        <w:t>Error Response (401 Client Error) (text/plain)</w:t>
      </w:r>
    </w:p>
    <w:p>
      <w:r>
        <w:rPr>
          <w:b/>
          <w:color w:val="666666"/>
          <w:sz w:val="16"/>
        </w:rPr>
        <w:t>[json]</w:t>
      </w:r>
    </w:p>
    <w:p>
      <w:pPr>
        <w:shd w:fill="F2F2F2" w:val="clear"/>
      </w:pPr>
      <w:r>
        <w:rPr>
          <w:rFonts w:ascii="Courier New" w:hAnsi="Courier New"/>
          <w:sz w:val="17"/>
        </w:rPr>
        <w:t>"any"</w:t>
      </w:r>
    </w:p>
    <w:p>
      <w:pPr>
        <w:pStyle w:val="Heading3"/>
      </w:pPr>
      <w:r>
        <w:t>Error Response (403 Client Error) (text/plain)</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'https://{{OAUTH_METADATA.meta.domain}}.kommo.com/api/v4/leads/custom_fields/12345'</w:t>
      </w:r>
    </w:p>
    <w:p>
      <w:pPr>
        <w:pStyle w:val="Heading3"/>
      </w:pPr>
      <w:r>
        <w:t>Example Usage</w:t>
      </w:r>
    </w:p>
    <w:p>
      <w:pPr>
        <w:pStyle w:val="Heading3"/>
      </w:pPr>
      <w:r>
        <w:t>Example 1: Delete a custom field from leads</w:t>
      </w:r>
    </w:p>
    <w:p>
      <w:r>
        <w:rPr>
          <w:b/>
          <w:color w:val="666666"/>
          <w:sz w:val="16"/>
        </w:rPr>
        <w:t>[bash]</w:t>
      </w:r>
    </w:p>
    <w:p>
      <w:pPr>
        <w:shd w:fill="F2F2F2" w:val="clear"/>
      </w:pPr>
      <w:r>
        <w:rPr>
          <w:rFonts w:ascii="Courier New" w:hAnsi="Courier New"/>
          <w:sz w:val="17"/>
        </w:rPr>
        <w:t>curl -i -X DELETE \</w:t>
        <w:br/>
        <w:t xml:space="preserve"> -H "Accept: application/json" \</w:t>
        <w:br/>
        <w:t xml:space="preserve"> "https://{{OAUTH_METADATA.meta.domain}}.kommo.com/api/v4/leads/custom_fields/12345"</w:t>
      </w:r>
    </w:p>
    <w:p>
      <w:pPr>
        <w:pStyle w:val="Heading3"/>
      </w:pPr>
      <w:r>
        <w:t>Example 2: Delete a custom field from a specific catalogs list</w:t>
      </w:r>
    </w:p>
    <w:p>
      <w:r>
        <w:rPr>
          <w:b/>
          <w:color w:val="666666"/>
          <w:sz w:val="16"/>
        </w:rPr>
        <w:t>[bash]</w:t>
      </w:r>
    </w:p>
    <w:p>
      <w:pPr>
        <w:shd w:fill="F2F2F2" w:val="clear"/>
      </w:pPr>
      <w:r>
        <w:rPr>
          <w:rFonts w:ascii="Courier New" w:hAnsi="Courier New"/>
          <w:sz w:val="17"/>
        </w:rPr>
        <w:t>curl -i -X DELETE \</w:t>
        <w:br/>
        <w:t xml:space="preserve"> -H "Accept: application/json" \</w:t>
        <w:br/>
        <w:t xml:space="preserve"> "https://{{OAUTH_METADATA.meta.domain}}.kommo.com/api/v4/catalogs/123/custom_fields/555"</w:t>
      </w:r>
    </w:p>
    <w:p>
      <w:pPr>
        <w:pStyle w:val="Heading3"/>
      </w:pPr>
      <w:r>
        <w:t>Error Handling</w:t>
      </w:r>
    </w:p>
    <w:p>
      <w:pPr>
        <w:pStyle w:val="ListBullet"/>
      </w:pPr>
      <w:r>
        <w:t>204 No Content: Custom field deleted successfully.</w:t>
      </w:r>
    </w:p>
    <w:p>
      <w:pPr>
        <w:pStyle w:val="ListBullet"/>
      </w:pPr>
      <w:r>
        <w:t>400 Client Error: Invalid data was provided (details are available in the response per documentation).</w:t>
      </w:r>
    </w:p>
    <w:p>
      <w:pPr>
        <w:pStyle w:val="ListBullet"/>
      </w:pPr>
      <w:r>
        <w:t>401 Client Error: Unauthorized.</w:t>
      </w:r>
    </w:p>
    <w:p>
      <w:pPr>
        <w:pStyle w:val="ListBullet"/>
      </w:pPr>
      <w:r>
        <w:t>403 Client Error: Forbidden (insufficient permissions).</w:t>
      </w:r>
    </w:p>
    <w:p>
      <w:pPr>
        <w:pStyle w:val="Heading3"/>
      </w:pPr>
      <w:r>
        <w:t>Related customFields actions</w:t>
      </w:r>
    </w:p>
    <w:p>
      <w:pPr>
        <w:pStyle w:val="ListBullet"/>
      </w:pPr>
      <w:r>
        <w:t>[POST] Add Custom Fields to an Entity — /api/v4/{{entityType}}/custom_fields</w:t>
      </w:r>
    </w:p>
    <w:p>
      <w:pPr>
        <w:pStyle w:val="ListBullet"/>
      </w:pPr>
      <w:r>
        <w:t>[GET] List an Entity Type’s Custom Fields — /api/v4/{{entityType}}/custom_fields</w:t>
      </w:r>
    </w:p>
    <w:p>
      <w:pPr>
        <w:pStyle w:val="ListBullet"/>
      </w:pPr>
      <w:r>
        <w:t>[PATCH] Update an Entity’s Custom Field — /api/v4/{{entityType}}/custom_fields/{{id}}</w:t>
      </w:r>
    </w:p>
    <w:p>
      <w:pPr>
        <w:pStyle w:val="ListBullet"/>
      </w:pPr>
      <w:r>
        <w:t>[GET] Get a Custom Field by ID (for an Entity Type) — /api/v4/{{entityType}}/custom_fields/{{id}}</w:t>
      </w:r>
    </w:p>
    <w:p>
      <w:pPr>
        <w:pStyle w:val="ListBullet"/>
      </w:pPr>
      <w:r>
        <w:t>[PATCH] Update an Entity Type’s Custom Fields (Bulk) — /api/v4/{{entity_type}}/custom_fields</w:t>
      </w:r>
    </w:p>
    <w:p>
      <w:r>
        <w:br w:type="page"/>
      </w:r>
    </w:p>
    <w:p>
      <w:pPr>
        <w:pStyle w:val="Heading2"/>
      </w:pPr>
      <w:r>
        <w:t>124. [DELETE] Delete a Role</w:t>
      </w:r>
    </w:p>
    <w:p>
      <w:r>
        <w:rPr>
          <w:b/>
        </w:rPr>
        <w:t xml:space="preserve">Endpoint: </w:t>
      </w:r>
      <w:r>
        <w:rPr>
          <w:rFonts w:ascii="Courier New" w:hAnsi="Courier New"/>
          <w:sz w:val="18"/>
        </w:rPr>
        <w:t>/api/v4/roles/{{id}}</w:t>
      </w:r>
    </w:p>
    <w:p>
      <w:pPr>
        <w:pStyle w:val="Heading3"/>
      </w:pPr>
      <w:r>
        <w:t>Prerequisites</w:t>
      </w:r>
    </w:p>
    <w:p>
      <w:pPr>
        <w:pStyle w:val="ListBullet"/>
      </w:pPr>
      <w:r>
        <w:t>Must have permission to manage (delete) roles in the Kommo account</w:t>
      </w:r>
    </w:p>
    <w:p>
      <w:pPr>
        <w:pStyle w:val="Heading3"/>
      </w:pPr>
      <w:r>
        <w:t>Method</w:t>
      </w:r>
    </w:p>
    <w:p>
      <w:r>
        <w:t>DELETE</w:t>
      </w:r>
    </w:p>
    <w:p>
      <w:pPr>
        <w:pStyle w:val="Heading3"/>
      </w:pPr>
      <w:r>
        <w:t>URL</w:t>
      </w:r>
    </w:p>
    <w:p>
      <w:r>
        <w:t>https://{{OAUTH_METADATA.meta.domain}}.kommo.com/api/v4/roles/{{id}}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a user role from the account by its role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/api/v4/roles/).</w:t>
      </w:r>
    </w:p>
    <w:p>
      <w:pPr>
        <w:pStyle w:val="ListBullet"/>
      </w:pPr>
      <w:r>
        <w:t>Always construct the path as /api/v4/roles/{{id}}, where {{id}} is a non-empty integer.</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/api/v4/roles/123</w:t>
      </w:r>
    </w:p>
    <w:p>
      <w:pPr>
        <w:pStyle w:val="Heading3"/>
      </w:pPr>
      <w:r>
        <w:t>Invalid Examples</w:t>
      </w:r>
    </w:p>
    <w:p>
      <w:r>
        <w:rPr>
          <w:b/>
          <w:color w:val="666666"/>
          <w:sz w:val="16"/>
        </w:rPr>
        <w:t>[http]</w:t>
      </w:r>
    </w:p>
    <w:p>
      <w:pPr>
        <w:shd w:fill="F2F2F2" w:val="clear"/>
      </w:pPr>
      <w:r>
        <w:rPr>
          <w:rFonts w:ascii="Courier New" w:hAnsi="Courier New"/>
          <w:sz w:val="17"/>
        </w:rPr>
        <w:t>/api/v4/roles/</w:t>
        <w:br/>
        <w:t>/api/v4/roles</w:t>
        <w:br/>
        <w:t>/api/v4/roles/{{id}} (if {{id}} is 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Role ID. (Send in the URL path.)</w:t>
            </w:r>
          </w:p>
        </w:tc>
      </w:tr>
    </w:tbl>
    <w:p/>
    <w:p>
      <w:pPr>
        <w:pStyle w:val="Heading3"/>
      </w:pPr>
      <w:r>
        <w:t>Response</w:t>
      </w:r>
    </w:p>
    <w:p>
      <w:pPr>
        <w:pStyle w:val="Heading3"/>
      </w:pPr>
      <w:r>
        <w:t>Success Response (204 No Content)</w:t>
      </w:r>
    </w:p>
    <w:p>
      <w:r>
        <w:rPr>
          <w:b/>
          <w:color w:val="666666"/>
          <w:sz w:val="16"/>
        </w:rPr>
        <w:t>[json]</w:t>
      </w:r>
    </w:p>
    <w:p>
      <w:pPr>
        <w:shd w:fill="F2F2F2" w:val="clear"/>
      </w:pPr>
      <w:r>
        <w:rPr>
          <w:rFonts w:ascii="Courier New" w:hAnsi="Courier New"/>
          <w:sz w:val="17"/>
        </w:rPr>
        <w:t>{}</w:t>
      </w:r>
    </w:p>
    <w:p>
      <w:pPr>
        <w:pStyle w:val="Heading3"/>
      </w:pPr>
      <w:r>
        <w:t>Error Response (400 Client Error)</w:t>
      </w:r>
    </w:p>
    <w:p>
      <w:r>
        <w:rPr>
          <w:b/>
          <w:color w:val="666666"/>
          <w:sz w:val="16"/>
        </w:rPr>
        <w:t>[text]</w:t>
      </w:r>
    </w:p>
    <w:p>
      <w:pPr>
        <w:shd w:fill="F2F2F2" w:val="clear"/>
      </w:pPr>
      <w:r>
        <w:rPr>
          <w:rFonts w:ascii="Courier New" w:hAnsi="Courier New"/>
          <w:sz w:val="17"/>
        </w:rPr>
        <w:t>any</w:t>
      </w:r>
    </w:p>
    <w:p>
      <w:pPr>
        <w:pStyle w:val="Heading3"/>
      </w:pPr>
      <w:r>
        <w:t>Error Response (401 Client Error)</w:t>
      </w:r>
    </w:p>
    <w:p>
      <w:pPr>
        <w:pStyle w:val="Heading3"/>
      </w:pPr>
      <w:r>
        <w:t>Error Response (403 Client Error)</w:t>
      </w:r>
    </w:p>
    <w:p>
      <w:r>
        <w:t>Example (as documented): Insufficient rights to call this method</w:t>
      </w:r>
    </w:p>
    <w:p>
      <w:pPr>
        <w:pStyle w:val="Heading3"/>
      </w:pPr>
      <w:r>
        <w:t>Response Fields</w:t>
      </w:r>
    </w:p>
    <w:p>
      <w:r>
        <w:t>This endpoint returns no response body on success (204 No Content).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'https://{{OAUTH_METADATA.meta.domain}}.kommo.com/api/v4/roles/123' \</w:t>
        <w:br/>
        <w:t xml:space="preserve"> --header 'Accept: application/json' \</w:t>
        <w:br/>
        <w:t xml:space="preserve"> --header 'Content-Type: application/json'</w:t>
      </w:r>
    </w:p>
    <w:p>
      <w:pPr>
        <w:pStyle w:val="Heading3"/>
      </w:pPr>
      <w:r>
        <w:t>Behavior</w:t>
      </w:r>
    </w:p>
    <w:p>
      <w:pPr>
        <w:pStyle w:val="ListBullet"/>
      </w:pPr>
      <w:r>
        <w:t>Validates that the authenticated user has sufficient rights to delete roles.</w:t>
      </w:r>
    </w:p>
    <w:p>
      <w:pPr>
        <w:pStyle w:val="ListBullet"/>
      </w:pPr>
      <w:r>
        <w:t>Deletes the role identified by id.</w:t>
      </w:r>
    </w:p>
    <w:p>
      <w:pPr>
        <w:pStyle w:val="ListBullet"/>
      </w:pPr>
      <w:r>
        <w:t>Returns 204 No Content when deletion succeeds.</w:t>
      </w:r>
    </w:p>
    <w:p>
      <w:pPr>
        <w:pStyle w:val="Heading3"/>
      </w:pPr>
      <w:r>
        <w:t>Error Handling</w:t>
      </w:r>
    </w:p>
    <w:p>
      <w:pPr>
        <w:pStyle w:val="ListBullet"/>
      </w:pPr>
      <w:r>
        <w:t>400: Client error (response is text/plain with value any, per documentation).</w:t>
      </w:r>
    </w:p>
    <w:p>
      <w:pPr>
        <w:pStyle w:val="ListBullet"/>
      </w:pPr>
      <w:r>
        <w:t>401: Client error (response is text/plain with value any, per documentation).</w:t>
      </w:r>
    </w:p>
    <w:p>
      <w:pPr>
        <w:pStyle w:val="ListBullet"/>
      </w:pPr>
      <w:r>
        <w:t>403: Insufficient rights to call this method (response is application/json {}).</w:t>
      </w:r>
    </w:p>
    <w:p>
      <w:pPr>
        <w:pStyle w:val="Heading3"/>
      </w:pPr>
      <w:r>
        <w:t>Related roles actions</w:t>
      </w:r>
    </w:p>
    <w:p>
      <w:pPr>
        <w:pStyle w:val="ListBullet"/>
      </w:pPr>
      <w:r>
        <w:t>[POST] Add Roles to an Account — /api/v4/roles</w:t>
      </w:r>
    </w:p>
    <w:p>
      <w:pPr>
        <w:pStyle w:val="ListBullet"/>
      </w:pPr>
      <w:r>
        <w:t>[PATCH] Edit Roles — /api/v4/roles</w:t>
      </w:r>
    </w:p>
    <w:p>
      <w:pPr>
        <w:pStyle w:val="ListBullet"/>
      </w:pPr>
      <w:r>
        <w:t>[GET] Get a Role by ID — /api/v4/roles/{{id}}</w:t>
      </w:r>
    </w:p>
    <w:p>
      <w:pPr>
        <w:pStyle w:val="ListBullet"/>
      </w:pPr>
      <w:r>
        <w:t>[GET] List User Roles — /api/v4/roles</w:t>
      </w:r>
    </w:p>
    <w:p>
      <w:r>
        <w:br w:type="page"/>
      </w:r>
    </w:p>
    <w:p>
      <w:pPr>
        <w:pStyle w:val="Heading2"/>
      </w:pPr>
      <w:r>
        <w:t>125. [GET] List Events</w:t>
      </w:r>
    </w:p>
    <w:p>
      <w:r>
        <w:rPr>
          <w:b/>
        </w:rPr>
        <w:t xml:space="preserve">Endpoint: </w:t>
      </w:r>
      <w:r>
        <w:rPr>
          <w:rFonts w:ascii="Courier New" w:hAnsi="Courier New"/>
          <w:sz w:val="18"/>
        </w:rPr>
        <w:t>/api/v4/events</w:t>
      </w:r>
    </w:p>
    <w:p>
      <w:pPr>
        <w:pStyle w:val="Heading3"/>
      </w:pPr>
      <w:r>
        <w:t>Prerequisites</w:t>
      </w:r>
    </w:p>
    <w:p>
      <w:pPr>
        <w:pStyle w:val="ListBullet"/>
      </w:pPr>
      <w:r>
        <w:t>Access to the Kommo account/subdomain with permissions to read events</w:t>
      </w:r>
    </w:p>
    <w:p>
      <w:pPr>
        <w:pStyle w:val="Heading3"/>
      </w:pPr>
      <w:r>
        <w:t>Method</w:t>
      </w:r>
    </w:p>
    <w:p>
      <w:r>
        <w:t>GET</w:t>
      </w:r>
    </w:p>
    <w:p>
      <w:pPr>
        <w:pStyle w:val="Heading3"/>
      </w:pPr>
      <w:r>
        <w:t>URL</w:t>
      </w:r>
    </w:p>
    <w:p>
      <w:r>
        <w:t>https://{{OAUTH_METADATA.meta.domain}}.kommo.com/api/v4/events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events. Supports pagination and filtering by event IDs, creation timestamps, creator users, entity types/IDs, and event types.</w:t>
      </w:r>
    </w:p>
    <w:p>
      <w:pPr>
        <w:pStyle w:val="Heading3"/>
      </w:pPr>
      <w:r>
        <w:t>Enforcement Rules</w:t>
      </w:r>
    </w:p>
    <w:p>
      <w:pPr>
        <w:pStyle w:val="ListBullet"/>
      </w:pPr>
      <w:r>
        <w:t>When executing the action, ensure to send Query Parameters in the URL as query parameters and not in the body.</w:t>
      </w:r>
    </w:p>
    <w:p>
      <w:pPr>
        <w:pStyle w:val="ListBullet"/>
      </w:pPr>
      <w:r>
        <w:t>Do not send query parameters inside a JSON body for this GET request.</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with</w:t>
            </w:r>
          </w:p>
        </w:tc>
        <w:tc>
          <w:tcPr>
            <w:tcW w:type="dxa" w:w="2880"/>
          </w:tcPr>
          <w:p>
            <w:r>
              <w:t>string</w:t>
            </w:r>
          </w:p>
        </w:tc>
        <w:tc>
          <w:tcPr>
            <w:tcW w:type="dxa" w:w="2880"/>
          </w:tcPr>
          <w:p>
            <w:r>
              <w:t>A comma-separated string that may consist of several values. Values must come from the Kommo WITH table (not included in the scraped content).</w:t>
            </w:r>
          </w:p>
        </w:tc>
      </w:tr>
      <w:tr>
        <w:tc>
          <w:tcPr>
            <w:tcW w:type="dxa" w:w="2880"/>
          </w:tcPr>
          <w:p>
            <w:r>
              <w:t>page</w:t>
            </w:r>
          </w:p>
        </w:tc>
        <w:tc>
          <w:tcPr>
            <w:tcW w:type="dxa" w:w="2880"/>
          </w:tcPr>
          <w:p>
            <w:r>
              <w:t>integer</w:t>
            </w:r>
          </w:p>
        </w:tc>
        <w:tc>
          <w:tcPr>
            <w:tcW w:type="dxa" w:w="2880"/>
          </w:tcPr>
          <w:p>
            <w:r>
              <w:t>Page number of the response data.</w:t>
            </w:r>
          </w:p>
        </w:tc>
      </w:tr>
      <w:tr>
        <w:tc>
          <w:tcPr>
            <w:tcW w:type="dxa" w:w="2880"/>
          </w:tcPr>
          <w:p>
            <w:r>
              <w:t>limit</w:t>
            </w:r>
          </w:p>
        </w:tc>
        <w:tc>
          <w:tcPr>
            <w:tcW w:type="dxa" w:w="2880"/>
          </w:tcPr>
          <w:p>
            <w:r>
              <w:t>integer</w:t>
            </w:r>
          </w:p>
        </w:tc>
        <w:tc>
          <w:tcPr>
            <w:tcW w:type="dxa" w:w="2880"/>
          </w:tcPr>
          <w:p>
            <w:r>
              <w:t>Number of entities returned per request. Limit is 250.</w:t>
            </w:r>
          </w:p>
        </w:tc>
      </w:tr>
      <w:tr>
        <w:tc>
          <w:tcPr>
            <w:tcW w:type="dxa" w:w="2880"/>
          </w:tcPr>
          <w:p>
            <w:r>
              <w:t>filter[id]</w:t>
            </w:r>
          </w:p>
        </w:tc>
        <w:tc>
          <w:tcPr>
            <w:tcW w:type="dxa" w:w="2880"/>
          </w:tcPr>
          <w:p>
            <w:r>
              <w:t>string</w:t>
            </w:r>
          </w:p>
        </w:tc>
        <w:tc>
          <w:tcPr>
            <w:tcW w:type="dxa" w:w="2880"/>
          </w:tcPr>
          <w:p>
            <w:r>
              <w:t>Filter by event ID. Pass one or multiple IDs separated by commas.</w:t>
            </w:r>
          </w:p>
        </w:tc>
      </w:tr>
      <w:tr>
        <w:tc>
          <w:tcPr>
            <w:tcW w:type="dxa" w:w="2880"/>
          </w:tcPr>
          <w:p>
            <w:r>
              <w:t>filter[created_at][from]</w:t>
            </w:r>
          </w:p>
        </w:tc>
        <w:tc>
          <w:tcPr>
            <w:tcW w:type="dxa" w:w="2880"/>
          </w:tcPr>
          <w:p>
            <w:r>
              <w:t>integer</w:t>
            </w:r>
          </w:p>
        </w:tc>
        <w:tc>
          <w:tcPr>
            <w:tcW w:type="dxa" w:w="2880"/>
          </w:tcPr>
          <w:p>
            <w:r>
              <w:t>Filter by event creation date (UNIX timestamp). Returns events created after this timestamp.</w:t>
            </w:r>
          </w:p>
        </w:tc>
      </w:tr>
      <w:tr>
        <w:tc>
          <w:tcPr>
            <w:tcW w:type="dxa" w:w="2880"/>
          </w:tcPr>
          <w:p>
            <w:r>
              <w:t>filter[created_at][to]</w:t>
            </w:r>
          </w:p>
        </w:tc>
        <w:tc>
          <w:tcPr>
            <w:tcW w:type="dxa" w:w="2880"/>
          </w:tcPr>
          <w:p>
            <w:r>
              <w:t>integer</w:t>
            </w:r>
          </w:p>
        </w:tc>
        <w:tc>
          <w:tcPr>
            <w:tcW w:type="dxa" w:w="2880"/>
          </w:tcPr>
          <w:p>
            <w:r>
              <w:t>Filter by event creation date (UNIX timestamp). Returns events created before this timestamp.</w:t>
            </w:r>
          </w:p>
        </w:tc>
      </w:tr>
      <w:tr>
        <w:tc>
          <w:tcPr>
            <w:tcW w:type="dxa" w:w="2880"/>
          </w:tcPr>
          <w:p>
            <w:r>
              <w:t>filter[created_by]</w:t>
            </w:r>
          </w:p>
        </w:tc>
        <w:tc>
          <w:tcPr>
            <w:tcW w:type="dxa" w:w="2880"/>
          </w:tcPr>
          <w:p>
            <w:r>
              <w:t>string</w:t>
            </w:r>
          </w:p>
        </w:tc>
        <w:tc>
          <w:tcPr>
            <w:tcW w:type="dxa" w:w="2880"/>
          </w:tcPr>
          <w:p>
            <w:r>
              <w:t>Filter by users. Comma-separated list of up to 10 user IDs.</w:t>
            </w:r>
          </w:p>
        </w:tc>
      </w:tr>
      <w:tr>
        <w:tc>
          <w:tcPr>
            <w:tcW w:type="dxa" w:w="2880"/>
          </w:tcPr>
          <w:p>
            <w:r>
              <w:t>filter[entity]</w:t>
            </w:r>
          </w:p>
        </w:tc>
        <w:tc>
          <w:tcPr>
            <w:tcW w:type="dxa" w:w="2880"/>
          </w:tcPr>
          <w:p>
            <w:r>
              <w:t>string</w:t>
            </w:r>
          </w:p>
        </w:tc>
        <w:tc>
          <w:tcPr>
            <w:tcW w:type="dxa" w:w="2880"/>
          </w:tcPr>
          <w:p>
            <w:r>
              <w:t>Filter by entity type(s), comma-separated. Available values: lead, contact, company, task, catalog_{LIST_ID}.</w:t>
            </w:r>
          </w:p>
        </w:tc>
      </w:tr>
      <w:tr>
        <w:tc>
          <w:tcPr>
            <w:tcW w:type="dxa" w:w="2880"/>
          </w:tcPr>
          <w:p>
            <w:r>
              <w:t>filter[entity_id]</w:t>
            </w:r>
          </w:p>
        </w:tc>
        <w:tc>
          <w:tcPr>
            <w:tcW w:type="dxa" w:w="2880"/>
          </w:tcPr>
          <w:p>
            <w:r>
              <w:t>string</w:t>
            </w:r>
          </w:p>
        </w:tc>
        <w:tc>
          <w:tcPr>
            <w:tcW w:type="dxa" w:w="2880"/>
          </w:tcPr>
          <w:p>
            <w:r>
              <w:t>Filter by entity ID(s), comma-separated list of up to 10 IDs. Pass only one entity to filter[entity] to use this filter.</w:t>
            </w:r>
          </w:p>
        </w:tc>
      </w:tr>
      <w:tr>
        <w:tc>
          <w:tcPr>
            <w:tcW w:type="dxa" w:w="2880"/>
          </w:tcPr>
          <w:p>
            <w:r>
              <w:t>filter[type]</w:t>
            </w:r>
          </w:p>
        </w:tc>
        <w:tc>
          <w:tcPr>
            <w:tcW w:type="dxa" w:w="2880"/>
          </w:tcPr>
          <w:p>
            <w:r>
              <w:t>string</w:t>
            </w:r>
          </w:p>
        </w:tc>
        <w:tc>
          <w:tcPr>
            <w:tcW w:type="dxa" w:w="2880"/>
          </w:tcPr>
          <w:p>
            <w:r>
              <w:t>Filter by event type(s), comma-separated. Event types reference: https://developers.kommo.com/reference/events-types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null</w:t>
      </w:r>
    </w:p>
    <w:p>
      <w:r>
        <w:rPr>
          <w:b/>
        </w:rPr>
        <w:t>Note: Response schema in the scraped content is any (no concrete JSON example was provided).</w:t>
      </w:r>
    </w:p>
    <w:p>
      <w:pPr>
        <w:pStyle w:val="Heading3"/>
      </w:pPr>
      <w:r>
        <w:t>Error Response (401 Unauthorized)</w:t>
      </w:r>
    </w:p>
    <w:p>
      <w:r>
        <w:rPr>
          <w:b/>
          <w:color w:val="666666"/>
          <w:sz w:val="16"/>
        </w:rPr>
        <w:t>[json]</w:t>
      </w:r>
    </w:p>
    <w:p>
      <w:pPr>
        <w:shd w:fill="F2F2F2" w:val="clear"/>
      </w:pPr>
      <w:r>
        <w:rPr>
          <w:rFonts w:ascii="Courier New" w:hAnsi="Courier New"/>
          <w:sz w:val="17"/>
        </w:rPr>
        <w:t>{}</w:t>
      </w:r>
    </w:p>
    <w:p>
      <w:pPr>
        <w:pStyle w:val="Heading3"/>
      </w:pPr>
      <w:r>
        <w:t>Error Response (402 Client Error)</w:t>
      </w:r>
    </w:p>
    <w:p>
      <w:r>
        <w:t>Returned as text/plain with schema any (no example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'https://{{OAUTH_METADATA.meta.domain}}.kommo.com/api/v4/events?page=1&amp;limit=50&amp;filter%5Bcreated_at%5D%5Bfrom%5D=1700000000' \</w:t>
        <w:br/>
        <w:t xml:space="preserve"> --header 'Accept: application/json'</w:t>
      </w:r>
    </w:p>
    <w:p>
      <w:pPr>
        <w:pStyle w:val="Heading3"/>
      </w:pPr>
      <w:r>
        <w:t>Example Usage</w:t>
      </w:r>
    </w:p>
    <w:p>
      <w:pPr>
        <w:pStyle w:val="Heading3"/>
      </w:pPr>
      <w:r>
        <w:t>Example 1: Basic pagination</w:t>
      </w:r>
    </w:p>
    <w:p>
      <w:r>
        <w:rPr>
          <w:b/>
          <w:color w:val="666666"/>
          <w:sz w:val="16"/>
        </w:rPr>
        <w:t>[bash]</w:t>
      </w:r>
    </w:p>
    <w:p>
      <w:pPr>
        <w:shd w:fill="F2F2F2" w:val="clear"/>
      </w:pPr>
      <w:r>
        <w:rPr>
          <w:rFonts w:ascii="Courier New" w:hAnsi="Courier New"/>
          <w:sz w:val="17"/>
        </w:rPr>
        <w:t>curl -i --location \</w:t>
        <w:br/>
        <w:t xml:space="preserve"> --request GET 'https://{{OAUTH_METADATA.meta.domain}}.kommo.com/api/v4/events?page=2&amp;limit=250' \</w:t>
        <w:br/>
        <w:t xml:space="preserve"> --header 'Accept: application/json'</w:t>
      </w:r>
    </w:p>
    <w:p>
      <w:pPr>
        <w:pStyle w:val="Heading3"/>
      </w:pPr>
      <w:r>
        <w:t>Example 2: Filter by entity type and entity IDs</w:t>
      </w:r>
    </w:p>
    <w:p>
      <w:r>
        <w:rPr>
          <w:b/>
          <w:color w:val="666666"/>
          <w:sz w:val="16"/>
        </w:rPr>
        <w:t>[bash]</w:t>
      </w:r>
    </w:p>
    <w:p>
      <w:pPr>
        <w:shd w:fill="F2F2F2" w:val="clear"/>
      </w:pPr>
      <w:r>
        <w:rPr>
          <w:rFonts w:ascii="Courier New" w:hAnsi="Courier New"/>
          <w:sz w:val="17"/>
        </w:rPr>
        <w:t>curl -i --location \</w:t>
        <w:br/>
        <w:t xml:space="preserve"> --request GET 'https://{{OAUTH_METADATA.meta.domain}}.kommo.com/api/v4/events?filter%5Bentity%5D=lead&amp;filter%5Bentity_id%5D=12345,67890' \</w:t>
        <w:br/>
        <w:t xml:space="preserve"> --header 'Accept: application/json'</w:t>
      </w:r>
    </w:p>
    <w:p>
      <w:pPr>
        <w:pStyle w:val="Heading3"/>
      </w:pPr>
      <w:r>
        <w:t>Example 3: Filter by event types and created_at range</w:t>
      </w:r>
    </w:p>
    <w:p>
      <w:r>
        <w:rPr>
          <w:b/>
          <w:color w:val="666666"/>
          <w:sz w:val="16"/>
        </w:rPr>
        <w:t>[bash]</w:t>
      </w:r>
    </w:p>
    <w:p>
      <w:pPr>
        <w:shd w:fill="F2F2F2" w:val="clear"/>
      </w:pPr>
      <w:r>
        <w:rPr>
          <w:rFonts w:ascii="Courier New" w:hAnsi="Courier New"/>
          <w:sz w:val="17"/>
        </w:rPr>
        <w:t>curl -i --location \</w:t>
        <w:br/>
        <w:t xml:space="preserve"> --request GET 'https://{{OAUTH_METADATA.meta.domain}}.kommo.com/api/v4/events?filter%5Btype%5D=lead_added,contact_added&amp;filter%5Bcreated_at%5D%5Bfrom%5D=1700000000&amp;filter%5Bcreated_at%5D%5Bto%5D=1700500000' \</w:t>
        <w:br/>
        <w:t xml:space="preserve"> --header 'Accept: application/json'</w:t>
      </w:r>
    </w:p>
    <w:p>
      <w:pPr>
        <w:pStyle w:val="Heading3"/>
      </w:pPr>
      <w:r>
        <w:t>Notes</w:t>
      </w:r>
    </w:p>
    <w:p>
      <w:pPr>
        <w:pStyle w:val="ListBullet"/>
      </w:pPr>
      <w:r>
        <w:t>filter[entity_id] can only be used when a single entity type is provided in filter[entity].</w:t>
      </w:r>
    </w:p>
    <w:p>
      <w:pPr>
        <w:pStyle w:val="ListBullet"/>
      </w:pPr>
      <w:r>
        <w:t>with values are referenced as being in a WITH table, but that table was not included in the scraped content.</w:t>
      </w:r>
    </w:p>
    <w:p>
      <w:pPr>
        <w:pStyle w:val="ListBullet"/>
      </w:pPr>
      <w:r>
        <w:t>limit maximum is documented as 250.</w:t>
      </w:r>
    </w:p>
    <w:p>
      <w:pPr>
        <w:pStyle w:val="Heading3"/>
      </w:pPr>
      <w:r>
        <w:t>Related events actions</w:t>
      </w:r>
    </w:p>
    <w:p>
      <w:pPr>
        <w:pStyle w:val="ListBullet"/>
      </w:pPr>
      <w:r>
        <w:t>[GET] Get an Event by ID — /api/v4/events/{{id}}</w:t>
      </w:r>
    </w:p>
    <w:p>
      <w:pPr>
        <w:pStyle w:val="ListBullet"/>
      </w:pPr>
      <w:r>
        <w:t>[POST] Create Phone Call Events — /api/v2/events</w:t>
      </w:r>
    </w:p>
    <w:p>
      <w:r>
        <w:br w:type="page"/>
      </w:r>
    </w:p>
    <w:p>
      <w:pPr>
        <w:pStyle w:val="Heading2"/>
      </w:pPr>
      <w:r>
        <w:t>126. [GET] Get a Catalog List Element</w:t>
      </w:r>
    </w:p>
    <w:p>
      <w:r>
        <w:rPr>
          <w:b/>
        </w:rPr>
        <w:t xml:space="preserve">Endpoint: </w:t>
      </w:r>
      <w:r>
        <w:rPr>
          <w:rFonts w:ascii="Courier New" w:hAnsi="Courier New"/>
          <w:sz w:val="18"/>
        </w:rPr>
        <w:t>/api/v4/catalogs/{{listId}}/elements/{{elementId}}</w:t>
      </w:r>
    </w:p>
    <w:p>
      <w:pPr>
        <w:pStyle w:val="Heading3"/>
      </w:pPr>
      <w:r>
        <w:t>Prerequisites</w:t>
      </w:r>
    </w:p>
    <w:p>
      <w:pPr>
        <w:pStyle w:val="ListBullet"/>
      </w:pPr>
      <w:r>
        <w:t>You must have access to the target catalog (list) and its elements.</w:t>
      </w:r>
    </w:p>
    <w:p>
      <w:pPr>
        <w:pStyle w:val="Heading3"/>
      </w:pPr>
      <w:r>
        <w:t>Method</w:t>
      </w:r>
    </w:p>
    <w:p>
      <w:r>
        <w:t>GET</w:t>
      </w:r>
    </w:p>
    <w:p>
      <w:pPr>
        <w:pStyle w:val="Heading3"/>
      </w:pPr>
      <w:r>
        <w:t>URL</w:t>
      </w:r>
    </w:p>
    <w:p>
      <w:r>
        <w:t>https://{{OAUTH_METADATA.meta.domain}}.kommo.com/api/v4/catalogs/{{list_id}}/elements/{{element_id}}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single catalog (list) element by its ID and returns the element’s data.</w:t>
      </w:r>
    </w:p>
    <w:p>
      <w:pPr>
        <w:pStyle w:val="Heading3"/>
      </w:pPr>
      <w:r>
        <w:t>Enforcement Rules</w:t>
      </w:r>
    </w:p>
    <w:p>
      <w:pPr>
        <w:pStyle w:val="ListBullet"/>
      </w:pPr>
      <w:r>
        <w:t>The list_id path parameter must always be present.</w:t>
      </w:r>
    </w:p>
    <w:p>
      <w:pPr>
        <w:pStyle w:val="ListBullet"/>
      </w:pPr>
      <w:r>
        <w:t>The element_id path parameter must always be present.</w:t>
      </w:r>
    </w:p>
    <w:p>
      <w:pPr>
        <w:pStyle w:val="ListBullet"/>
      </w:pPr>
      <w:r>
        <w:t>Always construct the path as /api/v4/catalogs/{{list_id}}/elements/{{element_id}}, where {{list_id}} and {{element_id}} are non-empty values.</w:t>
      </w:r>
    </w:p>
    <w:p>
      <w:pPr>
        <w:pStyle w:val="ListBullet"/>
      </w:pPr>
      <w:r>
        <w:t>Do not call the API with missing or empty path parameters (e.g., avoid /api/v4/catalogs//elements/).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/api/v4/catalogs/123/elements/456</w:t>
      </w:r>
    </w:p>
    <w:p>
      <w:pPr>
        <w:pStyle w:val="Heading3"/>
      </w:pPr>
      <w:r>
        <w:t>Invalid Examples</w:t>
      </w:r>
    </w:p>
    <w:p>
      <w:r>
        <w:rPr>
          <w:b/>
          <w:color w:val="666666"/>
          <w:sz w:val="16"/>
        </w:rPr>
        <w:t>[http]</w:t>
      </w:r>
    </w:p>
    <w:p>
      <w:pPr>
        <w:shd w:fill="F2F2F2" w:val="clear"/>
      </w:pPr>
      <w:r>
        <w:rPr>
          <w:rFonts w:ascii="Courier New" w:hAnsi="Courier New"/>
          <w:sz w:val="17"/>
        </w:rPr>
        <w:t>/api/v4/catalogs//elements/456</w:t>
        <w:br/>
        <w:t>/api/v4/catalogs/123/elements/</w:t>
        <w:br/>
        <w:t>/api/v4/catalogs//elements/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list_id</w:t>
            </w:r>
          </w:p>
        </w:tc>
        <w:tc>
          <w:tcPr>
            <w:tcW w:type="dxa" w:w="2880"/>
          </w:tcPr>
          <w:p>
            <w:r>
              <w:t>integer</w:t>
            </w:r>
          </w:p>
        </w:tc>
        <w:tc>
          <w:tcPr>
            <w:tcW w:type="dxa" w:w="2880"/>
          </w:tcPr>
          <w:p>
            <w:r>
              <w:t>List (catalog) ID.</w:t>
            </w:r>
          </w:p>
        </w:tc>
      </w:tr>
      <w:tr>
        <w:tc>
          <w:tcPr>
            <w:tcW w:type="dxa" w:w="2880"/>
          </w:tcPr>
          <w:p>
            <w:r>
              <w:t>element_id</w:t>
            </w:r>
          </w:p>
        </w:tc>
        <w:tc>
          <w:tcPr>
            <w:tcW w:type="dxa" w:w="2880"/>
          </w:tcPr>
          <w:p>
            <w:r>
              <w:t>integer</w:t>
            </w:r>
          </w:p>
        </w:tc>
        <w:tc>
          <w:tcPr>
            <w:tcW w:type="dxa" w:w="2880"/>
          </w:tcPr>
          <w:p>
            <w:r>
              <w:t>Element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"any"</w:t>
      </w:r>
    </w:p>
    <w:p>
      <w:pPr>
        <w:pStyle w:val="Heading3"/>
      </w:pPr>
      <w:r>
        <w:t>Error Response (401 Unauthorized)</w:t>
      </w:r>
    </w:p>
    <w:p>
      <w:r>
        <w:rPr>
          <w:b/>
          <w:color w:val="666666"/>
          <w:sz w:val="16"/>
        </w:rPr>
        <w:t>[json]</w:t>
      </w:r>
    </w:p>
    <w:p>
      <w:pPr>
        <w:shd w:fill="F2F2F2" w:val="clear"/>
      </w:pPr>
      <w:r>
        <w:rPr>
          <w:rFonts w:ascii="Courier New" w:hAnsi="Courier New"/>
          <w:sz w:val="17"/>
        </w:rPr>
        <w:t>{}</w:t>
      </w:r>
    </w:p>
    <w:p>
      <w:pPr>
        <w:pStyle w:val="Heading3"/>
      </w:pPr>
      <w:r>
        <w:t>Error Example (401 Unauthorized)</w:t>
      </w:r>
    </w:p>
    <w:p>
      <w:r>
        <w:t>The user is not authorized:</w:t>
      </w:r>
    </w:p>
    <w:p>
      <w:r>
        <w:rPr>
          <w:b/>
          <w:color w:val="666666"/>
          <w:sz w:val="16"/>
        </w:rPr>
        <w:t>[json]</w:t>
      </w:r>
    </w:p>
    <w:p>
      <w:pPr>
        <w:shd w:fill="F2F2F2" w:val="clear"/>
      </w:pPr>
      <w:r>
        <w:rPr>
          <w:rFonts w:ascii="Courier New" w:hAnsi="Courier New"/>
          <w:sz w:val="17"/>
        </w:rPr>
        <w:t>"{}"</w:t>
      </w:r>
    </w:p>
    <w:p>
      <w:pPr>
        <w:pStyle w:val="Heading3"/>
      </w:pPr>
      <w:r>
        <w:t>Response Fields</w:t>
      </w:r>
    </w:p>
    <w:p>
      <w:r>
        <w:t>Because the 200 response schema is documented as any, specific response fields are not defined in the provided documentation.</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'https://{{OAUTH_METADATA.meta.domain}}.kommo.com/api/v4/catalogs/123/elements/456' \</w:t>
        <w:br/>
        <w:t xml:space="preserve"> --header 'Accept: application/json'</w:t>
      </w:r>
    </w:p>
    <w:p>
      <w:pPr>
        <w:pStyle w:val="Heading3"/>
      </w:pPr>
      <w:r>
        <w:t>Notes</w:t>
      </w:r>
    </w:p>
    <w:p>
      <w:pPr>
        <w:pStyle w:val="ListBullet"/>
      </w:pPr>
      <w:r>
        <w:t>No query parameters are documented for this endpoint.</w:t>
      </w:r>
    </w:p>
    <w:p>
      <w:pPr>
        <w:pStyle w:val="ListBullet"/>
      </w:pPr>
      <w:r>
        <w:t>No response body structure for 200 is specified beyond any.</w:t>
      </w:r>
    </w:p>
    <w:p>
      <w:pPr>
        <w:pStyle w:val="Heading3"/>
      </w:pPr>
      <w:r>
        <w:t>Related catalogElements actions</w:t>
      </w:r>
    </w:p>
    <w:p>
      <w:pPr>
        <w:pStyle w:val="ListBullet"/>
      </w:pPr>
      <w:r>
        <w:t>[POST] Add Elements to a Catalog List — /api/v4/catalogs/{{listId}}/elements</w:t>
      </w:r>
    </w:p>
    <w:p>
      <w:pPr>
        <w:pStyle w:val="ListBullet"/>
      </w:pPr>
      <w:r>
        <w:t>[GET] List a Catalog’s Elements — /api/v4/catalogs/{{listId}}/elements</w:t>
      </w:r>
    </w:p>
    <w:p>
      <w:r>
        <w:br w:type="page"/>
      </w:r>
    </w:p>
    <w:p>
      <w:pPr>
        <w:pStyle w:val="Heading2"/>
      </w:pPr>
      <w:r>
        <w:t>127. [GET] List Integration Sources</w:t>
      </w:r>
    </w:p>
    <w:p>
      <w:r>
        <w:rPr>
          <w:b/>
        </w:rPr>
        <w:t xml:space="preserve">Endpoint: </w:t>
      </w:r>
      <w:r>
        <w:rPr>
          <w:rFonts w:ascii="Courier New" w:hAnsi="Courier New"/>
          <w:sz w:val="18"/>
        </w:rPr>
        <w:t>/api/v4/sources</w:t>
      </w:r>
    </w:p>
    <w:p>
      <w:pPr>
        <w:pStyle w:val="Heading3"/>
      </w:pPr>
      <w:r>
        <w:t>Prerequisites</w:t>
      </w:r>
    </w:p>
    <w:p>
      <w:pPr>
        <w:pStyle w:val="ListBullet"/>
      </w:pPr>
      <w:r>
        <w:t>Must have access to integration sources in the Kommo account</w:t>
      </w:r>
    </w:p>
    <w:p>
      <w:pPr>
        <w:pStyle w:val="Heading3"/>
      </w:pPr>
      <w:r>
        <w:t>Method</w:t>
      </w:r>
    </w:p>
    <w:p>
      <w:r>
        <w:t>GET</w:t>
      </w:r>
    </w:p>
    <w:p>
      <w:pPr>
        <w:pStyle w:val="Heading3"/>
      </w:pPr>
      <w:r>
        <w:t>URL</w:t>
      </w:r>
    </w:p>
    <w:p>
      <w:r>
        <w:t>https://{{OAUTH_METADATA.meta.domain}}.kommo.com/api/v4/sources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list of integration sources available in the Kommo account. Supports filtering by external source ID.</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filter[external_id]</w:t>
            </w:r>
          </w:p>
        </w:tc>
        <w:tc>
          <w:tcPr>
            <w:tcW w:type="dxa" w:w="2880"/>
          </w:tcPr>
          <w:p>
            <w:r>
              <w:t>string[]</w:t>
            </w:r>
          </w:p>
        </w:tc>
        <w:tc>
          <w:tcPr>
            <w:tcW w:type="dxa" w:w="2880"/>
          </w:tcPr>
          <w:p>
            <w:r>
              <w:t>Filter by external source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"_total_items": 2,</w:t>
        <w:br/>
        <w:t xml:space="preserve"> "_links": {</w:t>
        <w:br/>
        <w:t xml:space="preserve"> "self": {</w:t>
        <w:br/>
        <w:t xml:space="preserve"> "href": "https://subdomain.kommo.com/api/v4/sources"</w:t>
        <w:br/>
        <w:t xml:space="preserve"> }</w:t>
        <w:br/>
        <w:t xml:space="preserve"> },</w:t>
        <w:br/>
        <w:t xml:space="preserve"> "_embedded": {</w:t>
        <w:br/>
        <w:t xml:space="preserve"> "sources": [</w:t>
        <w:br/>
        <w:t xml:space="preserve"> {</w:t>
        <w:br/>
        <w:t xml:space="preserve"> "id": 17619939,</w:t>
        <w:br/>
        <w:t xml:space="preserve"> "name": "chat",</w:t>
        <w:br/>
        <w:t xml:space="preserve"> "pipeline_id": 5867030,</w:t>
        <w:br/>
        <w:t xml:space="preserve"> "external_id": "kchat01",</w:t>
        <w:br/>
        <w:t xml:space="preserve"> "services": [],</w:t>
        <w:br/>
        <w:t xml:space="preserve"> "default": false,</w:t>
        <w:br/>
        <w:t xml:space="preserve"> "origin_code": "kommo.ext.30470678",</w:t>
        <w:br/>
        <w:t xml:space="preserve"> "_links": {</w:t>
        <w:br/>
        <w:t xml:space="preserve"> "self": {</w:t>
        <w:br/>
        <w:t xml:space="preserve"> "href": "https://subdomain.kommo.com/api/v4/sources/17619939"</w:t>
        <w:br/>
        <w:t xml:space="preserve"> }</w:t>
        <w:br/>
        <w:t xml:space="preserve"> }</w:t>
        <w:br/>
        <w:t xml:space="preserve"> },</w:t>
        <w:br/>
        <w:t xml:space="preserve"> {</w:t>
        <w:br/>
        <w:t xml:space="preserve"> "id": 17619943,</w:t>
        <w:br/>
        <w:t xml:space="preserve"> "name": "test_chat",</w:t>
        <w:br/>
        <w:t xml:space="preserve"> "pipeline_id": 5884544,</w:t>
        <w:br/>
        <w:t xml:space="preserve"> "external_id": "kchat02",</w:t>
        <w:br/>
        <w:t xml:space="preserve"> "services": [],</w:t>
        <w:br/>
        <w:t xml:space="preserve"> "default": false,</w:t>
        <w:br/>
        <w:t xml:space="preserve"> "origin_code": "kommo.ext.30470678",</w:t>
        <w:br/>
        <w:t xml:space="preserve"> "_links": {</w:t>
        <w:br/>
        <w:t xml:space="preserve"> "self": {</w:t>
        <w:br/>
        <w:t xml:space="preserve"> "href": "https://subdomain.kommo.com/api/v4/sources/17619943"</w:t>
        <w:br/>
        <w:t xml:space="preserve"> }</w:t>
        <w:br/>
        <w:t xml:space="preserve"> }</w:t>
        <w:br/>
        <w:t xml:space="preserve"> }</w:t>
        <w:br/>
        <w:t xml:space="preserve"> ]</w:t>
        <w:br/>
        <w:t xml:space="preserve"> }</w:t>
        <w:br/>
        <w:t>}</w:t>
      </w:r>
    </w:p>
    <w:p>
      <w:pPr>
        <w:pStyle w:val="Heading3"/>
      </w:pPr>
      <w:r>
        <w:t>Success Response (204 No Content)</w:t>
      </w:r>
    </w:p>
    <w:p>
      <w:r>
        <w:rPr>
          <w:b/>
          <w:color w:val="666666"/>
          <w:sz w:val="16"/>
        </w:rPr>
        <w:t>[text]</w:t>
      </w:r>
    </w:p>
    <w:p>
      <w:pPr>
        <w:shd w:fill="F2F2F2" w:val="clear"/>
      </w:pPr>
      <w:r>
        <w:rPr>
          <w:rFonts w:ascii="Courier New" w:hAnsi="Courier New"/>
          <w:sz w:val="17"/>
        </w:rPr>
        <w:t>any</w:t>
      </w:r>
    </w:p>
    <w:p>
      <w:pPr>
        <w:pStyle w:val="Heading3"/>
      </w:pPr>
      <w:r>
        <w:t>Error Response (401 Unauthorized)</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_total_items</w:t>
            </w:r>
          </w:p>
        </w:tc>
        <w:tc>
          <w:tcPr>
            <w:tcW w:type="dxa" w:w="2880"/>
          </w:tcPr>
          <w:p>
            <w:r>
              <w:t>integer</w:t>
            </w:r>
          </w:p>
        </w:tc>
        <w:tc>
          <w:tcPr>
            <w:tcW w:type="dxa" w:w="2880"/>
          </w:tcPr>
          <w:p>
            <w:r>
              <w:t>Total number of items returned. Default: 0.</w:t>
            </w:r>
          </w:p>
        </w:tc>
      </w:tr>
      <w:tr>
        <w:tc>
          <w:tcPr>
            <w:tcW w:type="dxa" w:w="2880"/>
          </w:tcPr>
          <w:p>
            <w:r>
              <w:t>_links.self.href</w:t>
            </w:r>
          </w:p>
        </w:tc>
        <w:tc>
          <w:tcPr>
            <w:tcW w:type="dxa" w:w="2880"/>
          </w:tcPr>
          <w:p>
            <w:r>
              <w:t>string</w:t>
            </w:r>
          </w:p>
        </w:tc>
        <w:tc>
          <w:tcPr>
            <w:tcW w:type="dxa" w:w="2880"/>
          </w:tcPr>
          <w:p>
            <w:r>
              <w:t>URL to this resource.</w:t>
            </w:r>
          </w:p>
        </w:tc>
      </w:tr>
      <w:tr>
        <w:tc>
          <w:tcPr>
            <w:tcW w:type="dxa" w:w="2880"/>
          </w:tcPr>
          <w:p>
            <w:r>
              <w:t>_embedded.sources</w:t>
            </w:r>
          </w:p>
        </w:tc>
        <w:tc>
          <w:tcPr>
            <w:tcW w:type="dxa" w:w="2880"/>
          </w:tcPr>
          <w:p>
            <w:r>
              <w:t>array</w:t>
            </w:r>
          </w:p>
        </w:tc>
        <w:tc>
          <w:tcPr>
            <w:tcW w:type="dxa" w:w="2880"/>
          </w:tcPr>
          <w:p>
            <w:r>
              <w:t>List of sources.</w:t>
            </w:r>
          </w:p>
        </w:tc>
      </w:tr>
      <w:tr>
        <w:tc>
          <w:tcPr>
            <w:tcW w:type="dxa" w:w="2880"/>
          </w:tcPr>
          <w:p>
            <w:r>
              <w:t>_embedded.sources[].id</w:t>
            </w:r>
          </w:p>
        </w:tc>
        <w:tc>
          <w:tcPr>
            <w:tcW w:type="dxa" w:w="2880"/>
          </w:tcPr>
          <w:p>
            <w:r>
              <w:t>integer</w:t>
            </w:r>
          </w:p>
        </w:tc>
        <w:tc>
          <w:tcPr>
            <w:tcW w:type="dxa" w:w="2880"/>
          </w:tcPr>
          <w:p>
            <w:r>
              <w:t>Source ID. Default: 0.</w:t>
            </w:r>
          </w:p>
        </w:tc>
      </w:tr>
      <w:tr>
        <w:tc>
          <w:tcPr>
            <w:tcW w:type="dxa" w:w="2880"/>
          </w:tcPr>
          <w:p>
            <w:r>
              <w:t>_embedded.sources[].name</w:t>
            </w:r>
          </w:p>
        </w:tc>
        <w:tc>
          <w:tcPr>
            <w:tcW w:type="dxa" w:w="2880"/>
          </w:tcPr>
          <w:p>
            <w:r>
              <w:t>string</w:t>
            </w:r>
          </w:p>
        </w:tc>
        <w:tc>
          <w:tcPr>
            <w:tcW w:type="dxa" w:w="2880"/>
          </w:tcPr>
          <w:p>
            <w:r>
              <w:t>Source name.</w:t>
            </w:r>
          </w:p>
        </w:tc>
      </w:tr>
      <w:tr>
        <w:tc>
          <w:tcPr>
            <w:tcW w:type="dxa" w:w="2880"/>
          </w:tcPr>
          <w:p>
            <w:r>
              <w:t>_embedded.sources[].pipeline_id</w:t>
            </w:r>
          </w:p>
        </w:tc>
        <w:tc>
          <w:tcPr>
            <w:tcW w:type="dxa" w:w="2880"/>
          </w:tcPr>
          <w:p>
            <w:r>
              <w:t>integer</w:t>
            </w:r>
          </w:p>
        </w:tc>
        <w:tc>
          <w:tcPr>
            <w:tcW w:type="dxa" w:w="2880"/>
          </w:tcPr>
          <w:p>
            <w:r>
              <w:t>Pipeline ID associated with the source. Default: 0.</w:t>
            </w:r>
          </w:p>
        </w:tc>
      </w:tr>
      <w:tr>
        <w:tc>
          <w:tcPr>
            <w:tcW w:type="dxa" w:w="2880"/>
          </w:tcPr>
          <w:p>
            <w:r>
              <w:t>_embedded.sources[].external_id</w:t>
            </w:r>
          </w:p>
        </w:tc>
        <w:tc>
          <w:tcPr>
            <w:tcW w:type="dxa" w:w="2880"/>
          </w:tcPr>
          <w:p>
            <w:r>
              <w:t>string</w:t>
            </w:r>
          </w:p>
        </w:tc>
        <w:tc>
          <w:tcPr>
            <w:tcW w:type="dxa" w:w="2880"/>
          </w:tcPr>
          <w:p>
            <w:r>
              <w:t>External source ID.</w:t>
            </w:r>
          </w:p>
        </w:tc>
      </w:tr>
      <w:tr>
        <w:tc>
          <w:tcPr>
            <w:tcW w:type="dxa" w:w="2880"/>
          </w:tcPr>
          <w:p>
            <w:r>
              <w:t>_embedded.sources[].services</w:t>
            </w:r>
          </w:p>
        </w:tc>
        <w:tc>
          <w:tcPr>
            <w:tcW w:type="dxa" w:w="2880"/>
          </w:tcPr>
          <w:p>
            <w:r>
              <w:t>array</w:t>
            </w:r>
          </w:p>
        </w:tc>
        <w:tc>
          <w:tcPr>
            <w:tcW w:type="dxa" w:w="2880"/>
          </w:tcPr>
          <w:p>
            <w:r>
              <w:t>Services associated with the source.</w:t>
            </w:r>
          </w:p>
        </w:tc>
      </w:tr>
      <w:tr>
        <w:tc>
          <w:tcPr>
            <w:tcW w:type="dxa" w:w="2880"/>
          </w:tcPr>
          <w:p>
            <w:r>
              <w:t>_embedded.sources[].default</w:t>
            </w:r>
          </w:p>
        </w:tc>
        <w:tc>
          <w:tcPr>
            <w:tcW w:type="dxa" w:w="2880"/>
          </w:tcPr>
          <w:p>
            <w:r>
              <w:t>boolean</w:t>
            </w:r>
          </w:p>
        </w:tc>
        <w:tc>
          <w:tcPr>
            <w:tcW w:type="dxa" w:w="2880"/>
          </w:tcPr>
          <w:p>
            <w:r>
              <w:t>Whether this source is the default. Default: true.</w:t>
            </w:r>
          </w:p>
        </w:tc>
      </w:tr>
      <w:tr>
        <w:tc>
          <w:tcPr>
            <w:tcW w:type="dxa" w:w="2880"/>
          </w:tcPr>
          <w:p>
            <w:r>
              <w:t>_embedded.sources[].origin_code</w:t>
            </w:r>
          </w:p>
        </w:tc>
        <w:tc>
          <w:tcPr>
            <w:tcW w:type="dxa" w:w="2880"/>
          </w:tcPr>
          <w:p>
            <w:r>
              <w:t>string</w:t>
            </w:r>
          </w:p>
        </w:tc>
        <w:tc>
          <w:tcPr>
            <w:tcW w:type="dxa" w:w="2880"/>
          </w:tcPr>
          <w:p>
            <w:r>
              <w:t>Origin code of the source.</w:t>
            </w:r>
          </w:p>
        </w:tc>
      </w:tr>
      <w:tr>
        <w:tc>
          <w:tcPr>
            <w:tcW w:type="dxa" w:w="2880"/>
          </w:tcPr>
          <w:p>
            <w:r>
              <w:t>_embedded.sources[]._links.self.href</w:t>
            </w:r>
          </w:p>
        </w:tc>
        <w:tc>
          <w:tcPr>
            <w:tcW w:type="dxa" w:w="2880"/>
          </w:tcPr>
          <w:p>
            <w:r>
              <w:t>string</w:t>
            </w:r>
          </w:p>
        </w:tc>
        <w:tc>
          <w:tcPr>
            <w:tcW w:type="dxa" w:w="2880"/>
          </w:tcPr>
          <w:p>
            <w:r>
              <w:t>URL to the specific source resource.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'https://{{OAUTH_METADATA.meta.domain}}.kommo.com/api/v4/sources' \</w:t>
        <w:br/>
        <w:t xml:space="preserve"> --header 'Accept: application/json'</w:t>
      </w:r>
    </w:p>
    <w:p>
      <w:pPr>
        <w:pStyle w:val="Heading3"/>
      </w:pPr>
      <w:r>
        <w:t>Example Usage</w:t>
      </w:r>
    </w:p>
    <w:p>
      <w:pPr>
        <w:pStyle w:val="Heading3"/>
      </w:pPr>
      <w:r>
        <w:t>Example 1: List all sources</w:t>
      </w:r>
    </w:p>
    <w:p>
      <w:r>
        <w:rPr>
          <w:b/>
          <w:color w:val="666666"/>
          <w:sz w:val="16"/>
        </w:rPr>
        <w:t>[bash]</w:t>
      </w:r>
    </w:p>
    <w:p>
      <w:pPr>
        <w:shd w:fill="F2F2F2" w:val="clear"/>
      </w:pPr>
      <w:r>
        <w:rPr>
          <w:rFonts w:ascii="Courier New" w:hAnsi="Courier New"/>
          <w:sz w:val="17"/>
        </w:rPr>
        <w:t>curl -sS --location 'https://{{OAUTH_METADATA.meta.domain}}.kommo.com/api/v4/sources' \</w:t>
        <w:br/>
        <w:t xml:space="preserve"> -H 'Accept: application/json'</w:t>
      </w:r>
    </w:p>
    <w:p>
      <w:pPr>
        <w:pStyle w:val="Heading3"/>
      </w:pPr>
      <w:r>
        <w:t>Example 2: Filter by external source ID</w:t>
      </w:r>
    </w:p>
    <w:p>
      <w:r>
        <w:rPr>
          <w:b/>
          <w:color w:val="666666"/>
          <w:sz w:val="16"/>
        </w:rPr>
        <w:t>[bash]</w:t>
      </w:r>
    </w:p>
    <w:p>
      <w:pPr>
        <w:shd w:fill="F2F2F2" w:val="clear"/>
      </w:pPr>
      <w:r>
        <w:rPr>
          <w:rFonts w:ascii="Courier New" w:hAnsi="Courier New"/>
          <w:sz w:val="17"/>
        </w:rPr>
        <w:t>curl -sS --location 'https://{{OAUTH_METADATA.meta.domain}}.kommo.com/api/v4/sources?filter[external_id]=kchat01&amp;filter[external_id]=kchat02' \</w:t>
        <w:br/>
        <w:t xml:space="preserve"> -H 'Accept: application/json'</w:t>
      </w:r>
    </w:p>
    <w:p>
      <w:pPr>
        <w:pStyle w:val="Heading3"/>
      </w:pPr>
      <w:r>
        <w:t>Behavior</w:t>
      </w:r>
    </w:p>
    <w:p>
      <w:pPr>
        <w:pStyle w:val="ListBullet"/>
      </w:pPr>
      <w:r>
        <w:t>Accepts an optional filter[external_id] query parameter to narrow results.</w:t>
      </w:r>
    </w:p>
    <w:p>
      <w:pPr>
        <w:pStyle w:val="ListBullet"/>
      </w:pPr>
      <w:r>
        <w:t>Returns a JSON object containing _total_items, _links, and an _embedded.sources array (200), or no content (204).</w:t>
      </w:r>
    </w:p>
    <w:p>
      <w:pPr>
        <w:pStyle w:val="Heading3"/>
      </w:pPr>
      <w:r>
        <w:t>Notes</w:t>
      </w:r>
    </w:p>
    <w:p>
      <w:pPr>
        <w:pStyle w:val="ListBullet"/>
      </w:pPr>
      <w:r>
        <w:t>The documentation lists Content-Type as a request header parameter, but this endpoint has no request body; Content-Type is therefore not required.</w:t>
      </w:r>
    </w:p>
    <w:p>
      <w:pPr>
        <w:pStyle w:val="Heading3"/>
      </w:pPr>
      <w:r>
        <w:t>Error Handling</w:t>
      </w:r>
    </w:p>
    <w:p>
      <w:pPr>
        <w:pStyle w:val="ListBullet"/>
      </w:pPr>
      <w:r>
        <w:t>401 Unauthorized: Returned when the integration is not authorized (response body shown as {} in the documentation).</w:t>
      </w:r>
    </w:p>
    <w:p>
      <w:pPr>
        <w:pStyle w:val="Heading3"/>
      </w:pPr>
      <w:r>
        <w:t>Related sources actions</w:t>
      </w:r>
    </w:p>
    <w:p>
      <w:pPr>
        <w:pStyle w:val="ListBullet"/>
      </w:pPr>
      <w:r>
        <w:t>[POST] Add a Text Source (AI Rewriter) — /api/v2/sources/text</w:t>
      </w:r>
    </w:p>
    <w:p>
      <w:pPr>
        <w:pStyle w:val="ListBullet"/>
      </w:pPr>
      <w:r>
        <w:t>[POST] Add a URL Source (AI Rewriter) — /api/v2/sources/url</w:t>
      </w:r>
    </w:p>
    <w:p>
      <w:pPr>
        <w:pStyle w:val="ListBullet"/>
      </w:pPr>
      <w:r>
        <w:t>[POST] Add Integration Sources — /api/v4/sources</w:t>
      </w:r>
    </w:p>
    <w:p>
      <w:pPr>
        <w:pStyle w:val="ListBullet"/>
      </w:pPr>
      <w:r>
        <w:t>[DELETE] Delete a Source — /api/v4/sources/{{id}}</w:t>
      </w:r>
    </w:p>
    <w:p>
      <w:pPr>
        <w:pStyle w:val="ListBullet"/>
      </w:pPr>
      <w:r>
        <w:t>[DELETE] Delete Integration Sources (Batch) — /api/v4/sources</w:t>
      </w:r>
    </w:p>
    <w:p>
      <w:pPr>
        <w:pStyle w:val="ListBullet"/>
      </w:pPr>
      <w:r>
        <w:t>[GET] Get a Source by ID — /api/v4/sources/{{id}}</w:t>
      </w:r>
    </w:p>
    <w:p>
      <w:r>
        <w:br w:type="page"/>
      </w:r>
    </w:p>
    <w:p>
      <w:pPr>
        <w:pStyle w:val="Heading2"/>
      </w:pPr>
      <w:r>
        <w:t>128. [GET] List Chat Templates</w:t>
      </w:r>
    </w:p>
    <w:p>
      <w:r>
        <w:rPr>
          <w:b/>
        </w:rPr>
        <w:t xml:space="preserve">Endpoint: </w:t>
      </w:r>
      <w:r>
        <w:rPr>
          <w:rFonts w:ascii="Courier New" w:hAnsi="Courier New"/>
          <w:sz w:val="18"/>
        </w:rPr>
        <w:t>/api/v4/chats/templates</w:t>
      </w:r>
    </w:p>
    <w:p>
      <w:pPr>
        <w:pStyle w:val="Heading3"/>
      </w:pPr>
      <w:r>
        <w:t>Prerequisites</w:t>
      </w:r>
    </w:p>
    <w:p>
      <w:pPr>
        <w:pStyle w:val="ListBullet"/>
      </w:pPr>
      <w:r>
        <w:t>Your Kommo account must have chat templates available to list.</w:t>
      </w:r>
    </w:p>
    <w:p>
      <w:pPr>
        <w:pStyle w:val="Heading3"/>
      </w:pPr>
      <w:r>
        <w:t>Method</w:t>
      </w:r>
    </w:p>
    <w:p>
      <w:r>
        <w:t>GET</w:t>
      </w:r>
    </w:p>
    <w:p>
      <w:pPr>
        <w:pStyle w:val="Heading3"/>
      </w:pPr>
      <w:r>
        <w:t>URL</w:t>
      </w:r>
    </w:p>
    <w:p>
      <w:r>
        <w:t>https://{{OAUTH_METADATA.meta.domain}}.kommo.com/api/v4/chats/templates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chat templates in your Kommo account. Supports pagination, filtering by external IDs, and optionally embedding review information.</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/api/v4/chats/templates</w:t>
        <w:br/>
        <w:t>/api/v4/chats/templates?page=1&amp;limit=50</w:t>
        <w:br/>
        <w:t>/api/v4/chats/templates?filter[external_id][]=id1&amp;filter[external_id][]=id2</w:t>
      </w:r>
    </w:p>
    <w:p>
      <w:pPr>
        <w:pStyle w:val="Heading3"/>
      </w:pPr>
      <w:r>
        <w:t>Invalid Examples</w:t>
      </w:r>
    </w:p>
    <w:p>
      <w:r>
        <w:rPr>
          <w:b/>
          <w:color w:val="666666"/>
          <w:sz w:val="16"/>
        </w:rPr>
        <w:t>[http]</w:t>
      </w:r>
    </w:p>
    <w:p>
      <w:pPr>
        <w:shd w:fill="F2F2F2" w:val="clear"/>
      </w:pPr>
      <w:r>
        <w:rPr>
          <w:rFonts w:ascii="Courier New" w:hAnsi="Courier New"/>
          <w:sz w:val="17"/>
        </w:rPr>
        <w:t>/api/v4/chats/templates (with query parameters placed in the request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of the list of templates.</w:t>
            </w:r>
          </w:p>
        </w:tc>
      </w:tr>
      <w:tr>
        <w:tc>
          <w:tcPr>
            <w:tcW w:type="dxa" w:w="2880"/>
          </w:tcPr>
          <w:p>
            <w:r>
              <w:t>limit</w:t>
            </w:r>
          </w:p>
        </w:tc>
        <w:tc>
          <w:tcPr>
            <w:tcW w:type="dxa" w:w="2880"/>
          </w:tcPr>
          <w:p>
            <w:r>
              <w:t>integer</w:t>
            </w:r>
          </w:p>
        </w:tc>
        <w:tc>
          <w:tcPr>
            <w:tcW w:type="dxa" w:w="2880"/>
          </w:tcPr>
          <w:p>
            <w:r>
              <w:t>Number of entities returned per request. Max: 50.</w:t>
            </w:r>
          </w:p>
        </w:tc>
      </w:tr>
      <w:tr>
        <w:tc>
          <w:tcPr>
            <w:tcW w:type="dxa" w:w="2880"/>
          </w:tcPr>
          <w:p>
            <w:r>
              <w:t>filter[external_id]</w:t>
            </w:r>
          </w:p>
        </w:tc>
        <w:tc>
          <w:tcPr>
            <w:tcW w:type="dxa" w:w="2880"/>
          </w:tcPr>
          <w:p>
            <w:r>
              <w:t>string[]</w:t>
            </w:r>
          </w:p>
        </w:tc>
        <w:tc>
          <w:tcPr>
            <w:tcW w:type="dxa" w:w="2880"/>
          </w:tcPr>
          <w:p>
            <w:r>
              <w:t>Filter by external ID. Provide an array of one or more IDs.</w:t>
            </w:r>
          </w:p>
        </w:tc>
      </w:tr>
      <w:tr>
        <w:tc>
          <w:tcPr>
            <w:tcW w:type="dxa" w:w="2880"/>
          </w:tcPr>
          <w:p>
            <w:r>
              <w:t>with</w:t>
            </w:r>
          </w:p>
        </w:tc>
        <w:tc>
          <w:tcPr>
            <w:tcW w:type="dxa" w:w="2880"/>
          </w:tcPr>
          <w:p>
            <w:r>
              <w:t>string</w:t>
            </w:r>
          </w:p>
        </w:tc>
        <w:tc>
          <w:tcPr>
            <w:tcW w:type="dxa" w:w="2880"/>
          </w:tcPr>
          <w:p>
            <w:r>
              <w:t>This method only supports the reviews parameter (i.e., use with=reviews to include reviews in the response).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"_page": 1,</w:t>
        <w:br/>
        <w:t xml:space="preserve"> "_links": {</w:t>
        <w:br/>
        <w:t xml:space="preserve"> "self": {</w:t>
        <w:br/>
        <w:t xml:space="preserve"> "href": "https://example.kommo.com/api/v4/chats/templates?page=1&amp;limit=50"</w:t>
        <w:br/>
        <w:t xml:space="preserve"> },</w:t>
        <w:br/>
        <w:t xml:space="preserve"> "next": {</w:t>
        <w:br/>
        <w:t xml:space="preserve"> "href": "https://example.kommo.com/api/v4/chats/templates?page=2&amp;limit=50"</w:t>
        <w:br/>
        <w:t xml:space="preserve"> }</w:t>
        <w:br/>
        <w:t xml:space="preserve"> },</w:t>
        <w:br/>
        <w:t xml:space="preserve"> "_embedded": {</w:t>
        <w:br/>
        <w:t xml:space="preserve"> "chat_templates": [</w:t>
        <w:br/>
        <w:t xml:space="preserve"> {</w:t>
        <w:br/>
        <w:t xml:space="preserve"> "id": 734129,</w:t>
        <w:br/>
        <w:t xml:space="preserve"> "account_id": 29439107,</w:t>
        <w:br/>
        <w:t xml:space="preserve"> "name": "Test template",</w:t>
        <w:br/>
        <w:t xml:space="preserve"> "content": "New content. Contact name - {{contact.name}}",</w:t>
        <w:br/>
        <w:t xml:space="preserve"> "created_at": 1640200627,</w:t>
        <w:br/>
        <w:t xml:space="preserve"> "updated_at": 1640360627,</w:t>
        <w:br/>
        <w:t xml:space="preserve"> "buttons": [</w:t>
        <w:br/>
        <w:t xml:space="preserve"> {</w:t>
        <w:br/>
        <w:t xml:space="preserve"> "text": "Button 1",</w:t>
        <w:br/>
        <w:t xml:space="preserve"> "type": "inline"</w:t>
        <w:br/>
        <w:t xml:space="preserve"> },</w:t>
        <w:br/>
        <w:t xml:space="preserve"> {</w:t>
        <w:br/>
        <w:t xml:space="preserve"> "text": "Button 2",</w:t>
        <w:br/>
        <w:t xml:space="preserve"> "type": "inline"</w:t>
        <w:br/>
        <w:t xml:space="preserve"> }</w:t>
        <w:br/>
        <w:t xml:space="preserve"> ],</w:t>
        <w:br/>
        <w:t xml:space="preserve"> "attachment": null,</w:t>
        <w:br/>
        <w:t xml:space="preserve"> "is_editable": false,</w:t>
        <w:br/>
        <w:t xml:space="preserve"> "external_id": "my_external_id",</w:t>
        <w:br/>
        <w:t xml:space="preserve"> "type": "waba",</w:t>
        <w:br/>
        <w:t xml:space="preserve"> "waba_footer": "my footer",</w:t>
        <w:br/>
        <w:t xml:space="preserve"> "waba_category": "UTILITY",</w:t>
        <w:br/>
        <w:t xml:space="preserve"> "waba_language": "en",</w:t>
        <w:br/>
        <w:t xml:space="preserve"> "waba_examples": {</w:t>
        <w:br/>
        <w:t xml:space="preserve"> "{{contact.name}}": "My contact"</w:t>
        <w:br/>
        <w:t xml:space="preserve"> },</w:t>
        <w:br/>
        <w:t xml:space="preserve"> "waba_header": "Header example",</w:t>
        <w:br/>
        <w:t xml:space="preserve"> "waba_header_type": "text",</w:t>
        <w:br/>
        <w:t xml:space="preserve"> "review_status": "review",</w:t>
        <w:br/>
        <w:t xml:space="preserve"> "is_on_review": true,</w:t>
        <w:br/>
        <w:t xml:space="preserve"> "_embedded": {</w:t>
        <w:br/>
        <w:t xml:space="preserve"> "reviews": [</w:t>
        <w:br/>
        <w:t xml:space="preserve"> {</w:t>
        <w:br/>
        <w:t xml:space="preserve"> "id": 36337,</w:t>
        <w:br/>
        <w:t xml:space="preserve"> "source_id": 13232340,</w:t>
        <w:br/>
        <w:t xml:space="preserve"> "status": "review",</w:t>
        <w:br/>
        <w:t xml:space="preserve"> "reject_reason": ""</w:t>
        <w:br/>
        <w:t xml:space="preserve"> }</w:t>
        <w:br/>
        <w:t xml:space="preserve"> ]</w:t>
        <w:br/>
        <w:t xml:space="preserve"> },</w:t>
        <w:br/>
        <w:t xml:space="preserve"> "_links": {</w:t>
        <w:br/>
        <w:t xml:space="preserve"> "self": {</w:t>
        <w:br/>
        <w:t xml:space="preserve"> "href": "https://example.kommo.com/api/v4/chats/templates/7349"</w:t>
        <w:br/>
        <w:t xml:space="preserve"> }</w:t>
        <w:br/>
        <w:t xml:space="preserve"> }</w:t>
        <w:br/>
        <w:t xml:space="preserve"> }</w:t>
        <w:br/>
        <w:t xml:space="preserve"> ]</w:t>
        <w:br/>
        <w:t xml:space="preserve"> }</w:t>
        <w:br/>
        <w:t>}</w:t>
      </w:r>
    </w:p>
    <w:p>
      <w:pPr>
        <w:pStyle w:val="Heading3"/>
      </w:pPr>
      <w:r>
        <w:t>Success Response (204 No Content)</w:t>
      </w:r>
    </w:p>
    <w:p>
      <w:r>
        <w:rPr>
          <w:b/>
          <w:color w:val="666666"/>
          <w:sz w:val="16"/>
        </w:rPr>
        <w:t>[text]</w:t>
      </w:r>
    </w:p>
    <w:p>
      <w:pPr>
        <w:shd w:fill="F2F2F2" w:val="clear"/>
      </w:pPr>
      <w:r>
        <w:rPr>
          <w:rFonts w:ascii="Courier New" w:hAnsi="Courier New"/>
          <w:sz w:val="17"/>
        </w:rPr>
        <w:t>(any)</w:t>
      </w:r>
    </w:p>
    <w:p>
      <w:pPr>
        <w:pStyle w:val="Heading3"/>
      </w:pPr>
      <w:r>
        <w:t>Error Response (401 Unauthorized)</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_page</w:t>
            </w:r>
          </w:p>
        </w:tc>
        <w:tc>
          <w:tcPr>
            <w:tcW w:type="dxa" w:w="2880"/>
          </w:tcPr>
          <w:p>
            <w:r>
              <w:t>integer</w:t>
            </w:r>
          </w:p>
        </w:tc>
        <w:tc>
          <w:tcPr>
            <w:tcW w:type="dxa" w:w="2880"/>
          </w:tcPr>
          <w:p>
            <w:r>
              <w:t>Current page number.</w:t>
            </w:r>
          </w:p>
        </w:tc>
      </w:tr>
      <w:tr>
        <w:tc>
          <w:tcPr>
            <w:tcW w:type="dxa" w:w="2880"/>
          </w:tcPr>
          <w:p>
            <w:r>
              <w:t>_links.self.href</w:t>
            </w:r>
          </w:p>
        </w:tc>
        <w:tc>
          <w:tcPr>
            <w:tcW w:type="dxa" w:w="2880"/>
          </w:tcPr>
          <w:p>
            <w:r>
              <w:t>string</w:t>
            </w:r>
          </w:p>
        </w:tc>
        <w:tc>
          <w:tcPr>
            <w:tcW w:type="dxa" w:w="2880"/>
          </w:tcPr>
          <w:p>
            <w:r>
              <w:t>URL of the current page.</w:t>
            </w:r>
          </w:p>
        </w:tc>
      </w:tr>
      <w:tr>
        <w:tc>
          <w:tcPr>
            <w:tcW w:type="dxa" w:w="2880"/>
          </w:tcPr>
          <w:p>
            <w:r>
              <w:t>_links.next.href</w:t>
            </w:r>
          </w:p>
        </w:tc>
        <w:tc>
          <w:tcPr>
            <w:tcW w:type="dxa" w:w="2880"/>
          </w:tcPr>
          <w:p>
            <w:r>
              <w:t>string</w:t>
            </w:r>
          </w:p>
        </w:tc>
        <w:tc>
          <w:tcPr>
            <w:tcW w:type="dxa" w:w="2880"/>
          </w:tcPr>
          <w:p>
            <w:r>
              <w:t>URL of the next page (if available).</w:t>
            </w:r>
          </w:p>
        </w:tc>
      </w:tr>
      <w:tr>
        <w:tc>
          <w:tcPr>
            <w:tcW w:type="dxa" w:w="2880"/>
          </w:tcPr>
          <w:p>
            <w:r>
              <w:t>_embedded.chat_templates</w:t>
            </w:r>
          </w:p>
        </w:tc>
        <w:tc>
          <w:tcPr>
            <w:tcW w:type="dxa" w:w="2880"/>
          </w:tcPr>
          <w:p>
            <w:r>
              <w:t>array</w:t>
            </w:r>
          </w:p>
        </w:tc>
        <w:tc>
          <w:tcPr>
            <w:tcW w:type="dxa" w:w="2880"/>
          </w:tcPr>
          <w:p>
            <w:r>
              <w:t>List of chat templates.</w:t>
            </w:r>
          </w:p>
        </w:tc>
      </w:tr>
      <w:tr>
        <w:tc>
          <w:tcPr>
            <w:tcW w:type="dxa" w:w="2880"/>
          </w:tcPr>
          <w:p>
            <w:r>
              <w:t>_embedded.chat_templates[].id</w:t>
            </w:r>
          </w:p>
        </w:tc>
        <w:tc>
          <w:tcPr>
            <w:tcW w:type="dxa" w:w="2880"/>
          </w:tcPr>
          <w:p>
            <w:r>
              <w:t>integer</w:t>
            </w:r>
          </w:p>
        </w:tc>
        <w:tc>
          <w:tcPr>
            <w:tcW w:type="dxa" w:w="2880"/>
          </w:tcPr>
          <w:p>
            <w:r>
              <w:t>Template ID.</w:t>
            </w:r>
          </w:p>
        </w:tc>
      </w:tr>
      <w:tr>
        <w:tc>
          <w:tcPr>
            <w:tcW w:type="dxa" w:w="2880"/>
          </w:tcPr>
          <w:p>
            <w:r>
              <w:t>_embedded.chat_templates[].account_id</w:t>
            </w:r>
          </w:p>
        </w:tc>
        <w:tc>
          <w:tcPr>
            <w:tcW w:type="dxa" w:w="2880"/>
          </w:tcPr>
          <w:p>
            <w:r>
              <w:t>integer</w:t>
            </w:r>
          </w:p>
        </w:tc>
        <w:tc>
          <w:tcPr>
            <w:tcW w:type="dxa" w:w="2880"/>
          </w:tcPr>
          <w:p>
            <w:r>
              <w:t>Account ID that owns the template.</w:t>
            </w:r>
          </w:p>
        </w:tc>
      </w:tr>
      <w:tr>
        <w:tc>
          <w:tcPr>
            <w:tcW w:type="dxa" w:w="2880"/>
          </w:tcPr>
          <w:p>
            <w:r>
              <w:t>_embedded.chat_templates[].name</w:t>
            </w:r>
          </w:p>
        </w:tc>
        <w:tc>
          <w:tcPr>
            <w:tcW w:type="dxa" w:w="2880"/>
          </w:tcPr>
          <w:p>
            <w:r>
              <w:t>string</w:t>
            </w:r>
          </w:p>
        </w:tc>
        <w:tc>
          <w:tcPr>
            <w:tcW w:type="dxa" w:w="2880"/>
          </w:tcPr>
          <w:p>
            <w:r>
              <w:t>Template name.</w:t>
            </w:r>
          </w:p>
        </w:tc>
      </w:tr>
      <w:tr>
        <w:tc>
          <w:tcPr>
            <w:tcW w:type="dxa" w:w="2880"/>
          </w:tcPr>
          <w:p>
            <w:r>
              <w:t>_embedded.chat_templates[].content</w:t>
            </w:r>
          </w:p>
        </w:tc>
        <w:tc>
          <w:tcPr>
            <w:tcW w:type="dxa" w:w="2880"/>
          </w:tcPr>
          <w:p>
            <w:r>
              <w:t>string</w:t>
            </w:r>
          </w:p>
        </w:tc>
        <w:tc>
          <w:tcPr>
            <w:tcW w:type="dxa" w:w="2880"/>
          </w:tcPr>
          <w:p>
            <w:r>
              <w:t>Template content/body.</w:t>
            </w:r>
          </w:p>
        </w:tc>
      </w:tr>
      <w:tr>
        <w:tc>
          <w:tcPr>
            <w:tcW w:type="dxa" w:w="2880"/>
          </w:tcPr>
          <w:p>
            <w:r>
              <w:t>_embedded.chat_templates[].created_at</w:t>
            </w:r>
          </w:p>
        </w:tc>
        <w:tc>
          <w:tcPr>
            <w:tcW w:type="dxa" w:w="2880"/>
          </w:tcPr>
          <w:p>
            <w:r>
              <w:t>integer</w:t>
            </w:r>
          </w:p>
        </w:tc>
        <w:tc>
          <w:tcPr>
            <w:tcW w:type="dxa" w:w="2880"/>
          </w:tcPr>
          <w:p>
            <w:r>
              <w:t>Creation timestamp (Unix time, as provided).</w:t>
            </w:r>
          </w:p>
        </w:tc>
      </w:tr>
      <w:tr>
        <w:tc>
          <w:tcPr>
            <w:tcW w:type="dxa" w:w="2880"/>
          </w:tcPr>
          <w:p>
            <w:r>
              <w:t>_embedded.chat_templates[].updated_at</w:t>
            </w:r>
          </w:p>
        </w:tc>
        <w:tc>
          <w:tcPr>
            <w:tcW w:type="dxa" w:w="2880"/>
          </w:tcPr>
          <w:p>
            <w:r>
              <w:t>integer</w:t>
            </w:r>
          </w:p>
        </w:tc>
        <w:tc>
          <w:tcPr>
            <w:tcW w:type="dxa" w:w="2880"/>
          </w:tcPr>
          <w:p>
            <w:r>
              <w:t>Update timestamp (Unix time, as provided).</w:t>
            </w:r>
          </w:p>
        </w:tc>
      </w:tr>
      <w:tr>
        <w:tc>
          <w:tcPr>
            <w:tcW w:type="dxa" w:w="2880"/>
          </w:tcPr>
          <w:p>
            <w:r>
              <w:t>_embedded.chat_templates[].buttons</w:t>
            </w:r>
          </w:p>
        </w:tc>
        <w:tc>
          <w:tcPr>
            <w:tcW w:type="dxa" w:w="2880"/>
          </w:tcPr>
          <w:p>
            <w:r>
              <w:t>array</w:t>
            </w:r>
          </w:p>
        </w:tc>
        <w:tc>
          <w:tcPr>
            <w:tcW w:type="dxa" w:w="2880"/>
          </w:tcPr>
          <w:p>
            <w:r>
              <w:t>Template buttons.</w:t>
            </w:r>
          </w:p>
        </w:tc>
      </w:tr>
      <w:tr>
        <w:tc>
          <w:tcPr>
            <w:tcW w:type="dxa" w:w="2880"/>
          </w:tcPr>
          <w:p>
            <w:r>
              <w:t>_embedded.chat_templates[].buttons[].text</w:t>
            </w:r>
          </w:p>
        </w:tc>
        <w:tc>
          <w:tcPr>
            <w:tcW w:type="dxa" w:w="2880"/>
          </w:tcPr>
          <w:p>
            <w:r>
              <w:t>string</w:t>
            </w:r>
          </w:p>
        </w:tc>
        <w:tc>
          <w:tcPr>
            <w:tcW w:type="dxa" w:w="2880"/>
          </w:tcPr>
          <w:p>
            <w:r>
              <w:t>Button label text.</w:t>
            </w:r>
          </w:p>
        </w:tc>
      </w:tr>
      <w:tr>
        <w:tc>
          <w:tcPr>
            <w:tcW w:type="dxa" w:w="2880"/>
          </w:tcPr>
          <w:p>
            <w:r>
              <w:t>_embedded.chat_templates[].buttons[].type</w:t>
            </w:r>
          </w:p>
        </w:tc>
        <w:tc>
          <w:tcPr>
            <w:tcW w:type="dxa" w:w="2880"/>
          </w:tcPr>
          <w:p>
            <w:r>
              <w:t>string</w:t>
            </w:r>
          </w:p>
        </w:tc>
        <w:tc>
          <w:tcPr>
            <w:tcW w:type="dxa" w:w="2880"/>
          </w:tcPr>
          <w:p>
            <w:r>
              <w:t>Button type.</w:t>
            </w:r>
          </w:p>
        </w:tc>
      </w:tr>
      <w:tr>
        <w:tc>
          <w:tcPr>
            <w:tcW w:type="dxa" w:w="2880"/>
          </w:tcPr>
          <w:p>
            <w:r>
              <w:t>_embedded.chat_templates[].attachment</w:t>
            </w:r>
          </w:p>
        </w:tc>
        <w:tc>
          <w:tcPr>
            <w:tcW w:type="dxa" w:w="2880"/>
          </w:tcPr>
          <w:p>
            <w:r>
              <w:t>any</w:t>
            </w:r>
          </w:p>
        </w:tc>
        <w:tc>
          <w:tcPr>
            <w:tcW w:type="dxa" w:w="2880"/>
          </w:tcPr>
          <w:p>
            <w:r>
              <w:t>Attachment payload (type not specified).</w:t>
            </w:r>
          </w:p>
        </w:tc>
      </w:tr>
      <w:tr>
        <w:tc>
          <w:tcPr>
            <w:tcW w:type="dxa" w:w="2880"/>
          </w:tcPr>
          <w:p>
            <w:r>
              <w:t>_embedded.chat_templates[].is_editable</w:t>
            </w:r>
          </w:p>
        </w:tc>
        <w:tc>
          <w:tcPr>
            <w:tcW w:type="dxa" w:w="2880"/>
          </w:tcPr>
          <w:p>
            <w:r>
              <w:t>boolean</w:t>
            </w:r>
          </w:p>
        </w:tc>
        <w:tc>
          <w:tcPr>
            <w:tcW w:type="dxa" w:w="2880"/>
          </w:tcPr>
          <w:p>
            <w:r>
              <w:t>Whether the template can be edited.</w:t>
            </w:r>
          </w:p>
        </w:tc>
      </w:tr>
      <w:tr>
        <w:tc>
          <w:tcPr>
            <w:tcW w:type="dxa" w:w="2880"/>
          </w:tcPr>
          <w:p>
            <w:r>
              <w:t>_embedded.chat_templates[].external_id</w:t>
            </w:r>
          </w:p>
        </w:tc>
        <w:tc>
          <w:tcPr>
            <w:tcW w:type="dxa" w:w="2880"/>
          </w:tcPr>
          <w:p>
            <w:r>
              <w:t>string</w:t>
            </w:r>
          </w:p>
        </w:tc>
        <w:tc>
          <w:tcPr>
            <w:tcW w:type="dxa" w:w="2880"/>
          </w:tcPr>
          <w:p>
            <w:r>
              <w:t>External ID associated with the template.</w:t>
            </w:r>
          </w:p>
        </w:tc>
      </w:tr>
      <w:tr>
        <w:tc>
          <w:tcPr>
            <w:tcW w:type="dxa" w:w="2880"/>
          </w:tcPr>
          <w:p>
            <w:r>
              <w:t>_embedded.chat_templates[].type</w:t>
            </w:r>
          </w:p>
        </w:tc>
        <w:tc>
          <w:tcPr>
            <w:tcW w:type="dxa" w:w="2880"/>
          </w:tcPr>
          <w:p>
            <w:r>
              <w:t>string</w:t>
            </w:r>
          </w:p>
        </w:tc>
        <w:tc>
          <w:tcPr>
            <w:tcW w:type="dxa" w:w="2880"/>
          </w:tcPr>
          <w:p>
            <w:r>
              <w:t>Template type (e.g., waba).</w:t>
            </w:r>
          </w:p>
        </w:tc>
      </w:tr>
      <w:tr>
        <w:tc>
          <w:tcPr>
            <w:tcW w:type="dxa" w:w="2880"/>
          </w:tcPr>
          <w:p>
            <w:r>
              <w:t>_embedded.chat_templates[].waba_footer</w:t>
            </w:r>
          </w:p>
        </w:tc>
        <w:tc>
          <w:tcPr>
            <w:tcW w:type="dxa" w:w="2880"/>
          </w:tcPr>
          <w:p>
            <w:r>
              <w:t>string</w:t>
            </w:r>
          </w:p>
        </w:tc>
        <w:tc>
          <w:tcPr>
            <w:tcW w:type="dxa" w:w="2880"/>
          </w:tcPr>
          <w:p>
            <w:r>
              <w:t>WhatsApp Business footer.</w:t>
            </w:r>
          </w:p>
        </w:tc>
      </w:tr>
      <w:tr>
        <w:tc>
          <w:tcPr>
            <w:tcW w:type="dxa" w:w="2880"/>
          </w:tcPr>
          <w:p>
            <w:r>
              <w:t>_embedded.chat_templates[].waba_category</w:t>
            </w:r>
          </w:p>
        </w:tc>
        <w:tc>
          <w:tcPr>
            <w:tcW w:type="dxa" w:w="2880"/>
          </w:tcPr>
          <w:p>
            <w:r>
              <w:t>string</w:t>
            </w:r>
          </w:p>
        </w:tc>
        <w:tc>
          <w:tcPr>
            <w:tcW w:type="dxa" w:w="2880"/>
          </w:tcPr>
          <w:p>
            <w:r>
              <w:t>WhatsApp Business category (e.g., UTILITY).</w:t>
            </w:r>
          </w:p>
        </w:tc>
      </w:tr>
      <w:tr>
        <w:tc>
          <w:tcPr>
            <w:tcW w:type="dxa" w:w="2880"/>
          </w:tcPr>
          <w:p>
            <w:r>
              <w:t>_embedded.chat_templates[].waba_language</w:t>
            </w:r>
          </w:p>
        </w:tc>
        <w:tc>
          <w:tcPr>
            <w:tcW w:type="dxa" w:w="2880"/>
          </w:tcPr>
          <w:p>
            <w:r>
              <w:t>string</w:t>
            </w:r>
          </w:p>
        </w:tc>
        <w:tc>
          <w:tcPr>
            <w:tcW w:type="dxa" w:w="2880"/>
          </w:tcPr>
          <w:p>
            <w:r>
              <w:t>WhatsApp Business language (e.g., en).</w:t>
            </w:r>
          </w:p>
        </w:tc>
      </w:tr>
      <w:tr>
        <w:tc>
          <w:tcPr>
            <w:tcW w:type="dxa" w:w="2880"/>
          </w:tcPr>
          <w:p>
            <w:r>
              <w:t>_embedded.chat_templates[].waba_examples</w:t>
            </w:r>
          </w:p>
        </w:tc>
        <w:tc>
          <w:tcPr>
            <w:tcW w:type="dxa" w:w="2880"/>
          </w:tcPr>
          <w:p>
            <w:r>
              <w:t>object</w:t>
            </w:r>
          </w:p>
        </w:tc>
        <w:tc>
          <w:tcPr>
            <w:tcW w:type="dxa" w:w="2880"/>
          </w:tcPr>
          <w:p>
            <w:r>
              <w:t>Example substitutions for template variables (e.g., {{contact.name}}).</w:t>
            </w:r>
          </w:p>
        </w:tc>
      </w:tr>
      <w:tr>
        <w:tc>
          <w:tcPr>
            <w:tcW w:type="dxa" w:w="2880"/>
          </w:tcPr>
          <w:p>
            <w:r>
              <w:t>_embedded.chat_templates[].waba_header</w:t>
            </w:r>
          </w:p>
        </w:tc>
        <w:tc>
          <w:tcPr>
            <w:tcW w:type="dxa" w:w="2880"/>
          </w:tcPr>
          <w:p>
            <w:r>
              <w:t>string</w:t>
            </w:r>
          </w:p>
        </w:tc>
        <w:tc>
          <w:tcPr>
            <w:tcW w:type="dxa" w:w="2880"/>
          </w:tcPr>
          <w:p>
            <w:r>
              <w:t>WhatsApp Business header text.</w:t>
            </w:r>
          </w:p>
        </w:tc>
      </w:tr>
      <w:tr>
        <w:tc>
          <w:tcPr>
            <w:tcW w:type="dxa" w:w="2880"/>
          </w:tcPr>
          <w:p>
            <w:r>
              <w:t>_embedded.chat_templates[].waba_header_type</w:t>
            </w:r>
          </w:p>
        </w:tc>
        <w:tc>
          <w:tcPr>
            <w:tcW w:type="dxa" w:w="2880"/>
          </w:tcPr>
          <w:p>
            <w:r>
              <w:t>string</w:t>
            </w:r>
          </w:p>
        </w:tc>
        <w:tc>
          <w:tcPr>
            <w:tcW w:type="dxa" w:w="2880"/>
          </w:tcPr>
          <w:p>
            <w:r>
              <w:t>WhatsApp Business header type (e.g., text).</w:t>
            </w:r>
          </w:p>
        </w:tc>
      </w:tr>
      <w:tr>
        <w:tc>
          <w:tcPr>
            <w:tcW w:type="dxa" w:w="2880"/>
          </w:tcPr>
          <w:p>
            <w:r>
              <w:t>_embedded.chat_templates[].review_status</w:t>
            </w:r>
          </w:p>
        </w:tc>
        <w:tc>
          <w:tcPr>
            <w:tcW w:type="dxa" w:w="2880"/>
          </w:tcPr>
          <w:p>
            <w:r>
              <w:t>string</w:t>
            </w:r>
          </w:p>
        </w:tc>
        <w:tc>
          <w:tcPr>
            <w:tcW w:type="dxa" w:w="2880"/>
          </w:tcPr>
          <w:p>
            <w:r>
              <w:t>Review status (string value as provided).</w:t>
            </w:r>
          </w:p>
        </w:tc>
      </w:tr>
      <w:tr>
        <w:tc>
          <w:tcPr>
            <w:tcW w:type="dxa" w:w="2880"/>
          </w:tcPr>
          <w:p>
            <w:r>
              <w:t>_embedded.chat_templates[].is_on_review</w:t>
            </w:r>
          </w:p>
        </w:tc>
        <w:tc>
          <w:tcPr>
            <w:tcW w:type="dxa" w:w="2880"/>
          </w:tcPr>
          <w:p>
            <w:r>
              <w:t>boolean</w:t>
            </w:r>
          </w:p>
        </w:tc>
        <w:tc>
          <w:tcPr>
            <w:tcW w:type="dxa" w:w="2880"/>
          </w:tcPr>
          <w:p>
            <w:r>
              <w:t>Whether the template is currently on review.</w:t>
            </w:r>
          </w:p>
        </w:tc>
      </w:tr>
      <w:tr>
        <w:tc>
          <w:tcPr>
            <w:tcW w:type="dxa" w:w="2880"/>
          </w:tcPr>
          <w:p>
            <w:r>
              <w:t>_embedded.chat_templates[]._embedded.reviews</w:t>
            </w:r>
          </w:p>
        </w:tc>
        <w:tc>
          <w:tcPr>
            <w:tcW w:type="dxa" w:w="2880"/>
          </w:tcPr>
          <w:p>
            <w:r>
              <w:t>array</w:t>
            </w:r>
          </w:p>
        </w:tc>
        <w:tc>
          <w:tcPr>
            <w:tcW w:type="dxa" w:w="2880"/>
          </w:tcPr>
          <w:p>
            <w:r>
              <w:t>Reviews (only present when using with=reviews).</w:t>
            </w:r>
          </w:p>
        </w:tc>
      </w:tr>
      <w:tr>
        <w:tc>
          <w:tcPr>
            <w:tcW w:type="dxa" w:w="2880"/>
          </w:tcPr>
          <w:p>
            <w:r>
              <w:t>_embedded.chat_templates[]._embedded.reviews[].id</w:t>
            </w:r>
          </w:p>
        </w:tc>
        <w:tc>
          <w:tcPr>
            <w:tcW w:type="dxa" w:w="2880"/>
          </w:tcPr>
          <w:p>
            <w:r>
              <w:t>integer</w:t>
            </w:r>
          </w:p>
        </w:tc>
        <w:tc>
          <w:tcPr>
            <w:tcW w:type="dxa" w:w="2880"/>
          </w:tcPr>
          <w:p>
            <w:r>
              <w:t>Review ID.</w:t>
            </w:r>
          </w:p>
        </w:tc>
      </w:tr>
      <w:tr>
        <w:tc>
          <w:tcPr>
            <w:tcW w:type="dxa" w:w="2880"/>
          </w:tcPr>
          <w:p>
            <w:r>
              <w:t>_embedded.chat_templates[]._embedded.reviews[].source_id</w:t>
            </w:r>
          </w:p>
        </w:tc>
        <w:tc>
          <w:tcPr>
            <w:tcW w:type="dxa" w:w="2880"/>
          </w:tcPr>
          <w:p>
            <w:r>
              <w:t>integer</w:t>
            </w:r>
          </w:p>
        </w:tc>
        <w:tc>
          <w:tcPr>
            <w:tcW w:type="dxa" w:w="2880"/>
          </w:tcPr>
          <w:p>
            <w:r>
              <w:t>Review source ID.</w:t>
            </w:r>
          </w:p>
        </w:tc>
      </w:tr>
      <w:tr>
        <w:tc>
          <w:tcPr>
            <w:tcW w:type="dxa" w:w="2880"/>
          </w:tcPr>
          <w:p>
            <w:r>
              <w:t>_embedded.chat_templates[]._embedded.reviews[].status</w:t>
            </w:r>
          </w:p>
        </w:tc>
        <w:tc>
          <w:tcPr>
            <w:tcW w:type="dxa" w:w="2880"/>
          </w:tcPr>
          <w:p>
            <w:r>
              <w:t>string</w:t>
            </w:r>
          </w:p>
        </w:tc>
        <w:tc>
          <w:tcPr>
            <w:tcW w:type="dxa" w:w="2880"/>
          </w:tcPr>
          <w:p>
            <w:r>
              <w:t>Review status.</w:t>
            </w:r>
          </w:p>
        </w:tc>
      </w:tr>
      <w:tr>
        <w:tc>
          <w:tcPr>
            <w:tcW w:type="dxa" w:w="2880"/>
          </w:tcPr>
          <w:p>
            <w:r>
              <w:t>_embedded.chat_templates[]._embedded.reviews[].reject_reason</w:t>
            </w:r>
          </w:p>
        </w:tc>
        <w:tc>
          <w:tcPr>
            <w:tcW w:type="dxa" w:w="2880"/>
          </w:tcPr>
          <w:p>
            <w:r>
              <w:t>string</w:t>
            </w:r>
          </w:p>
        </w:tc>
        <w:tc>
          <w:tcPr>
            <w:tcW w:type="dxa" w:w="2880"/>
          </w:tcPr>
          <w:p>
            <w:r>
              <w:t>Reject reason (if any).</w:t>
            </w:r>
          </w:p>
        </w:tc>
      </w:tr>
      <w:tr>
        <w:tc>
          <w:tcPr>
            <w:tcW w:type="dxa" w:w="2880"/>
          </w:tcPr>
          <w:p>
            <w:r>
              <w:t>_embedded.chat_templates[]._links.self.href</w:t>
            </w:r>
          </w:p>
        </w:tc>
        <w:tc>
          <w:tcPr>
            <w:tcW w:type="dxa" w:w="2880"/>
          </w:tcPr>
          <w:p>
            <w:r>
              <w:t>string</w:t>
            </w:r>
          </w:p>
        </w:tc>
        <w:tc>
          <w:tcPr>
            <w:tcW w:type="dxa" w:w="2880"/>
          </w:tcPr>
          <w:p>
            <w:r>
              <w:t>URL to the template resource.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'https://{{OAUTH_METADATA.meta.domain}}.kommo.com/api/v4/chats/templates?page=1&amp;limit=50' \</w:t>
        <w:br/>
        <w:t xml:space="preserve"> --header 'Accept: application/json'</w:t>
      </w:r>
    </w:p>
    <w:p>
      <w:pPr>
        <w:pStyle w:val="Heading3"/>
      </w:pPr>
      <w:r>
        <w:t>Example Usage</w:t>
      </w:r>
    </w:p>
    <w:p>
      <w:pPr>
        <w:pStyle w:val="Heading3"/>
      </w:pPr>
      <w:r>
        <w:t>Example 1: Get first page with max limit</w:t>
      </w:r>
    </w:p>
    <w:p>
      <w:pPr>
        <w:pStyle w:val="Heading3"/>
      </w:pPr>
      <w:r>
        <w:t>Example 2: Filter by multiple external IDs</w:t>
      </w:r>
    </w:p>
    <w:p>
      <w:r>
        <w:rPr>
          <w:b/>
          <w:color w:val="666666"/>
          <w:sz w:val="16"/>
        </w:rPr>
        <w:t>[bash]</w:t>
      </w:r>
    </w:p>
    <w:p>
      <w:pPr>
        <w:shd w:fill="F2F2F2" w:val="clear"/>
      </w:pPr>
      <w:r>
        <w:rPr>
          <w:rFonts w:ascii="Courier New" w:hAnsi="Courier New"/>
          <w:sz w:val="17"/>
        </w:rPr>
        <w:t>curl -i --request GET \</w:t>
        <w:br/>
        <w:t xml:space="preserve"> 'https://{{OAUTH_METADATA.meta.domain}}.kommo.com/api/v4/chats/templates?filter[external_id][]=my_external_id&amp;filter[external_id][]=another_external_id' \</w:t>
        <w:br/>
        <w:t xml:space="preserve"> --header 'Accept: application/json'</w:t>
      </w:r>
    </w:p>
    <w:p>
      <w:pPr>
        <w:pStyle w:val="Heading3"/>
      </w:pPr>
      <w:r>
        <w:t>Example 3: Include reviews</w:t>
      </w:r>
    </w:p>
    <w:p>
      <w:r>
        <w:rPr>
          <w:b/>
          <w:color w:val="666666"/>
          <w:sz w:val="16"/>
        </w:rPr>
        <w:t>[bash]</w:t>
      </w:r>
    </w:p>
    <w:p>
      <w:pPr>
        <w:shd w:fill="F2F2F2" w:val="clear"/>
      </w:pPr>
      <w:r>
        <w:rPr>
          <w:rFonts w:ascii="Courier New" w:hAnsi="Courier New"/>
          <w:sz w:val="17"/>
        </w:rPr>
        <w:t>curl -i --request GET \</w:t>
        <w:br/>
        <w:t xml:space="preserve"> 'https://{{OAUTH_METADATA.meta.domain}}.kommo.com/api/v4/chats/templates?with=reviews&amp;limit=50' \</w:t>
        <w:br/>
        <w:t xml:space="preserve"> --header 'Accept: application/json'</w:t>
      </w:r>
    </w:p>
    <w:p>
      <w:pPr>
        <w:pStyle w:val="Heading3"/>
      </w:pPr>
      <w:r>
        <w:t>Notes</w:t>
      </w:r>
    </w:p>
    <w:p>
      <w:pPr>
        <w:pStyle w:val="ListBullet"/>
      </w:pPr>
      <w:r>
        <w:t>The with parameter only supports reviews for this method.</w:t>
      </w:r>
    </w:p>
    <w:p>
      <w:pPr>
        <w:pStyle w:val="ListBullet"/>
      </w:pPr>
      <w:r>
        <w:t>limit cannot exceed 50.</w:t>
      </w:r>
    </w:p>
    <w:p>
      <w:pPr>
        <w:pStyle w:val="Heading3"/>
      </w:pPr>
      <w:r>
        <w:t>Error Handling</w:t>
      </w:r>
    </w:p>
    <w:p>
      <w:pPr>
        <w:pStyle w:val="ListBullet"/>
      </w:pPr>
      <w:r>
        <w:t>401 Unauthorized: Returned when the user is not authorized. Response body example is {}.</w:t>
      </w:r>
    </w:p>
    <w:p>
      <w:pPr>
        <w:pStyle w:val="Heading3"/>
      </w:pPr>
      <w:r>
        <w:t>Related chatTemplates actions</w:t>
      </w:r>
    </w:p>
    <w:p>
      <w:pPr>
        <w:pStyle w:val="ListBullet"/>
      </w:pPr>
      <w:r>
        <w:t>[POST] Add Chat Templates (Batch) — /api/v4/chats/templates</w:t>
      </w:r>
    </w:p>
    <w:p>
      <w:pPr>
        <w:pStyle w:val="ListBullet"/>
      </w:pPr>
      <w:r>
        <w:t>[PATCH] Edit Chat Templates (Batch) — /api/v4/chats/templates</w:t>
      </w:r>
    </w:p>
    <w:p>
      <w:pPr>
        <w:pStyle w:val="ListBullet"/>
      </w:pPr>
      <w:r>
        <w:t>[GET] Get a Chat Template by ID — /api/v4/chats/templates/{{id}}</w:t>
      </w:r>
    </w:p>
    <w:p>
      <w:pPr>
        <w:pStyle w:val="ListBullet"/>
      </w:pPr>
      <w:r>
        <w:t>[DELETE] Delete a Chat Template — /api/v4/chats/templates/{{id}}</w:t>
      </w:r>
    </w:p>
    <w:p>
      <w:pPr>
        <w:pStyle w:val="ListBullet"/>
      </w:pPr>
      <w:r>
        <w:t>[DELETE] Delete Chat Templates — /api/v4/chats/templates</w:t>
      </w:r>
    </w:p>
    <w:p>
      <w:r>
        <w:br w:type="page"/>
      </w:r>
    </w:p>
    <w:p>
      <w:pPr>
        <w:pStyle w:val="Heading2"/>
      </w:pPr>
      <w:r>
        <w:t>129. [GET] Get a Note by ID (for an Entity Type)</w:t>
      </w:r>
    </w:p>
    <w:p>
      <w:r>
        <w:rPr>
          <w:b/>
        </w:rPr>
        <w:t xml:space="preserve">Endpoint: </w:t>
      </w:r>
      <w:r>
        <w:rPr>
          <w:rFonts w:ascii="Courier New" w:hAnsi="Courier New"/>
          <w:sz w:val="18"/>
        </w:rPr>
        <w:t>/api/v4/{{entityType}}/notes/{{id}}</w:t>
      </w:r>
    </w:p>
    <w:p>
      <w:pPr>
        <w:pStyle w:val="Heading3"/>
      </w:pPr>
      <w:r>
        <w:t>Method</w:t>
      </w:r>
    </w:p>
    <w:p>
      <w:r>
        <w:t>GET</w:t>
      </w:r>
    </w:p>
    <w:p>
      <w:pPr>
        <w:pStyle w:val="Heading3"/>
      </w:pPr>
      <w:r>
        <w:t>URL</w:t>
      </w:r>
    </w:p>
    <w:p>
      <w:r>
        <w:t>https://{{OAUTH_METADATA.meta.domain}}.kommo.com/api/v4/{{entity_type}}/notes/{{id}}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particular note’s data by its note ID for the specified entity type (leads, contacts, or companies).</w:t>
      </w:r>
    </w:p>
    <w:p>
      <w:pPr>
        <w:pStyle w:val="Heading3"/>
      </w:pPr>
      <w:r>
        <w:t>Enforcement Rules</w:t>
      </w:r>
    </w:p>
    <w:p>
      <w:pPr>
        <w:pStyle w:val="ListBullet"/>
      </w:pPr>
      <w:r>
        <w:t>The entity_type path parameter must always be present and must be a non-empty string.</w:t>
      </w:r>
    </w:p>
    <w:p>
      <w:pPr>
        <w:pStyle w:val="ListBullet"/>
      </w:pPr>
      <w:r>
        <w:t>The id path parameter must always be present and must be a non-empty integer.</w:t>
      </w:r>
    </w:p>
    <w:p>
      <w:pPr>
        <w:pStyle w:val="ListBullet"/>
      </w:pPr>
      <w:r>
        <w:t>Always construct the path as /api/v4/{{entity_type}}/notes/{{id}}.</w:t>
      </w:r>
    </w:p>
    <w:p>
      <w:pPr>
        <w:pStyle w:val="ListBullet"/>
      </w:pPr>
      <w:r>
        <w:t>Do not call the API with missing or empty path parameters (e.g., avoid /api/v4//notes/).</w:t>
      </w:r>
    </w:p>
    <w:p>
      <w:pPr>
        <w:pStyle w:val="ListBullet"/>
      </w:pPr>
      <w:r>
        <w:t>Do not send path parameters in the request body.</w:t>
      </w:r>
    </w:p>
    <w:p>
      <w:pPr>
        <w:pStyle w:val="ListBullet"/>
      </w:pPr>
      <w:r>
        <w:t>Do not send query parameters in the request body (this endpoint does not document query parameters).</w:t>
      </w:r>
    </w:p>
    <w:p>
      <w:pPr>
        <w:pStyle w:val="Heading3"/>
      </w:pPr>
      <w:r>
        <w:t>Valid Examples</w:t>
      </w:r>
    </w:p>
    <w:p>
      <w:r>
        <w:rPr>
          <w:b/>
          <w:color w:val="666666"/>
          <w:sz w:val="16"/>
        </w:rPr>
        <w:t>[http]</w:t>
      </w:r>
    </w:p>
    <w:p>
      <w:pPr>
        <w:shd w:fill="F2F2F2" w:val="clear"/>
      </w:pPr>
      <w:r>
        <w:rPr>
          <w:rFonts w:ascii="Courier New" w:hAnsi="Courier New"/>
          <w:sz w:val="17"/>
        </w:rPr>
        <w:t>/api/v4/leads/notes/123</w:t>
        <w:br/>
        <w:t>/api/v4/contacts/notes/98765</w:t>
        <w:br/>
        <w:t>/api/v4/companies/notes/42</w:t>
      </w:r>
    </w:p>
    <w:p>
      <w:pPr>
        <w:pStyle w:val="Heading3"/>
      </w:pPr>
      <w:r>
        <w:t>Invalid Examples</w:t>
      </w:r>
    </w:p>
    <w:p>
      <w:r>
        <w:rPr>
          <w:b/>
          <w:color w:val="666666"/>
          <w:sz w:val="16"/>
        </w:rPr>
        <w:t>[http]</w:t>
      </w:r>
    </w:p>
    <w:p>
      <w:pPr>
        <w:shd w:fill="F2F2F2" w:val="clear"/>
      </w:pPr>
      <w:r>
        <w:rPr>
          <w:rFonts w:ascii="Courier New" w:hAnsi="Courier New"/>
          <w:sz w:val="17"/>
        </w:rPr>
        <w:t>/api/v4//notes/123</w:t>
        <w:br/>
        <w:t>/api/v4/leads/notes/</w:t>
        <w:br/>
        <w:t>/api/v4/leads/notes/not-an-integer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entity_type</w:t>
            </w:r>
          </w:p>
        </w:tc>
        <w:tc>
          <w:tcPr>
            <w:tcW w:type="dxa" w:w="2880"/>
          </w:tcPr>
          <w:p>
            <w:r>
              <w:t>string</w:t>
            </w:r>
          </w:p>
        </w:tc>
        <w:tc>
          <w:tcPr>
            <w:tcW w:type="dxa" w:w="2880"/>
          </w:tcPr>
          <w:p>
            <w:r>
              <w:t>Entity type. Allowed values: leads, contacts, companies.</w:t>
            </w:r>
          </w:p>
        </w:tc>
      </w:tr>
      <w:tr>
        <w:tc>
          <w:tcPr>
            <w:tcW w:type="dxa" w:w="2880"/>
          </w:tcPr>
          <w:p>
            <w:r>
              <w:t>id</w:t>
            </w:r>
          </w:p>
        </w:tc>
        <w:tc>
          <w:tcPr>
            <w:tcW w:type="dxa" w:w="2880"/>
          </w:tcPr>
          <w:p>
            <w:r>
              <w:t>integer</w:t>
            </w:r>
          </w:p>
        </w:tc>
        <w:tc>
          <w:tcPr>
            <w:tcW w:type="dxa" w:w="2880"/>
          </w:tcPr>
          <w:p>
            <w:r>
              <w:t>Note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"any"</w:t>
      </w:r>
    </w:p>
    <w:p>
      <w:pPr>
        <w:pStyle w:val="Heading3"/>
      </w:pPr>
      <w:r>
        <w:t>Error Response (401 Unauthorized)</w:t>
      </w:r>
    </w:p>
    <w:p>
      <w:r>
        <w:rPr>
          <w:b/>
          <w:color w:val="666666"/>
          <w:sz w:val="16"/>
        </w:rPr>
        <w:t>[json]</w:t>
      </w:r>
    </w:p>
    <w:p>
      <w:pPr>
        <w:shd w:fill="F2F2F2" w:val="clear"/>
      </w:pPr>
      <w:r>
        <w:rPr>
          <w:rFonts w:ascii="Courier New" w:hAnsi="Courier New"/>
          <w:sz w:val="17"/>
        </w:rPr>
        <w:t>{}</w:t>
      </w:r>
    </w:p>
    <w:p>
      <w:pPr>
        <w:pStyle w:val="Heading3"/>
      </w:pPr>
      <w:r>
        <w:t>Error Response (402 Client Error)</w:t>
      </w:r>
    </w:p>
    <w:p>
      <w:r>
        <w:t>Returns text/plain with an unspecified body.</w:t>
      </w:r>
    </w:p>
    <w:p>
      <w:pPr>
        <w:pStyle w:val="Heading3"/>
      </w:pPr>
      <w:r>
        <w:t>Response Fields</w:t>
      </w:r>
    </w:p>
    <w:p>
      <w:r>
        <w:t>The response schema is documented as any for application/json, so individual fields are not specified.</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--location 'https://{{OAUTH_METADATA.meta.domain}}.kommo.com/api/v4/leads/notes/123' \</w:t>
        <w:br/>
        <w:t xml:space="preserve"> --header 'Accept: application/json'</w:t>
      </w:r>
    </w:p>
    <w:p>
      <w:pPr>
        <w:pStyle w:val="Heading3"/>
      </w:pPr>
      <w:r>
        <w:t>Error Handling</w:t>
      </w:r>
    </w:p>
    <w:p>
      <w:pPr>
        <w:pStyle w:val="ListBullet"/>
      </w:pPr>
      <w:r>
        <w:t>401 Unauthorized: Returned when the user is not authorized.</w:t>
      </w:r>
    </w:p>
    <w:p>
      <w:pPr>
        <w:pStyle w:val="ListBullet"/>
      </w:pPr>
      <w:r>
        <w:t>402 Client Error: Returned as text/plain (response body not specified in the documentation).</w:t>
      </w:r>
    </w:p>
    <w:p>
      <w:pPr>
        <w:pStyle w:val="Heading3"/>
      </w:pPr>
      <w:r>
        <w:t>Related notes actions</w:t>
      </w:r>
    </w:p>
    <w:p>
      <w:pPr>
        <w:pStyle w:val="ListBullet"/>
      </w:pPr>
      <w:r>
        <w:t>[POST] Add Notes to an Entity Type — /api/v4/{{entity_type}}/notes</w:t>
      </w:r>
    </w:p>
    <w:p>
      <w:pPr>
        <w:pStyle w:val="ListBullet"/>
      </w:pPr>
      <w:r>
        <w:t>[POST] Unpin a Note for an Entity — /api/v4/{{entityType}}/notes/{{id}}/unpin</w:t>
      </w:r>
    </w:p>
    <w:p>
      <w:pPr>
        <w:pStyle w:val="ListBullet"/>
      </w:pPr>
      <w:r>
        <w:t>[PATCH] Edit a Note for an Entity Type — /api/v4/{{entity_type}}/notes/{{id}}</w:t>
      </w:r>
    </w:p>
    <w:p>
      <w:pPr>
        <w:pStyle w:val="ListBullet"/>
      </w:pPr>
      <w:r>
        <w:t>[PATCH] Edit Notes for an Entity Type — /api/v4/{{entity_type}}/notes</w:t>
      </w:r>
    </w:p>
    <w:p>
      <w:pPr>
        <w:pStyle w:val="ListBullet"/>
      </w:pPr>
      <w:r>
        <w:t>[GET] List Notes for an Entity — /api/v4/{{entityType}}/{{entityId}}/notes</w:t>
      </w:r>
    </w:p>
    <w:p>
      <w:pPr>
        <w:pStyle w:val="ListBullet"/>
      </w:pPr>
      <w:r>
        <w:t>[GET] List Notes by Entity Type — /api/v4/{{entityType}}/notes</w:t>
      </w:r>
    </w:p>
    <w:p>
      <w:r>
        <w:br w:type="page"/>
      </w:r>
    </w:p>
    <w:p>
      <w:pPr>
        <w:pStyle w:val="Heading2"/>
      </w:pPr>
      <w:r>
        <w:t>130. [GET] List a Catalog’s Elements</w:t>
      </w:r>
    </w:p>
    <w:p>
      <w:r>
        <w:rPr>
          <w:b/>
        </w:rPr>
        <w:t xml:space="preserve">Endpoint: </w:t>
      </w:r>
      <w:r>
        <w:rPr>
          <w:rFonts w:ascii="Courier New" w:hAnsi="Courier New"/>
          <w:sz w:val="18"/>
        </w:rPr>
        <w:t>/api/v4/catalogs/{{listId}}/elements</w:t>
      </w:r>
    </w:p>
    <w:p>
      <w:pPr>
        <w:pStyle w:val="Heading3"/>
      </w:pPr>
      <w:r>
        <w:t>Method</w:t>
      </w:r>
    </w:p>
    <w:p>
      <w:r>
        <w:t>GET</w:t>
      </w:r>
    </w:p>
    <w:p>
      <w:pPr>
        <w:pStyle w:val="Heading3"/>
      </w:pPr>
      <w:r>
        <w:t>URL</w:t>
      </w:r>
    </w:p>
    <w:p>
      <w:r>
        <w:t>https://{{OAUTH_METADATA.meta.domain}}.kommo.com/api/v4/catalogs/{{list_id}}/elements</w:t>
      </w:r>
    </w:p>
    <w:p>
      <w:pPr>
        <w:pStyle w:val="Heading3"/>
      </w:pPr>
      <w:r>
        <w:t>Description</w:t>
      </w:r>
    </w:p>
    <w:p>
      <w:r>
        <w:t>Gets available elements for a specified catalog (list). Supports pagination, search query, and filtering by one or more element IDs.</w:t>
      </w:r>
    </w:p>
    <w:p>
      <w:pPr>
        <w:pStyle w:val="Heading3"/>
      </w:pPr>
      <w:r>
        <w:t>Enforcement Rules</w:t>
      </w:r>
    </w:p>
    <w:p>
      <w:pPr>
        <w:pStyle w:val="ListBullet"/>
      </w:pPr>
      <w:r>
        <w:t>The list_id path parameter must always be present.</w:t>
      </w:r>
    </w:p>
    <w:p>
      <w:pPr>
        <w:pStyle w:val="ListBullet"/>
      </w:pPr>
      <w:r>
        <w:t>If the user provides a list_id, use that value directly.</w:t>
      </w:r>
    </w:p>
    <w:p>
      <w:pPr>
        <w:pStyle w:val="ListBullet"/>
      </w:pPr>
      <w:r>
        <w:t>Do not call the API with a missing or empty list_id (e.g., avoid /catalogs//elements or /catalogs/elements).</w:t>
      </w:r>
    </w:p>
    <w:p>
      <w:pPr>
        <w:pStyle w:val="ListBullet"/>
      </w:pPr>
      <w:r>
        <w:t>Always construct the path as /api/v4/catalogs/{{list_id}}/elements, where {{list_id}} is a non-empty integer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/api/v4/catalogs/123/elements</w:t>
      </w:r>
    </w:p>
    <w:p>
      <w:pPr>
        <w:pStyle w:val="Heading3"/>
      </w:pPr>
      <w:r>
        <w:t>Invalid Examples</w:t>
      </w:r>
    </w:p>
    <w:p>
      <w:r>
        <w:rPr>
          <w:b/>
          <w:color w:val="666666"/>
          <w:sz w:val="16"/>
        </w:rPr>
        <w:t>[http]</w:t>
      </w:r>
    </w:p>
    <w:p>
      <w:pPr>
        <w:shd w:fill="F2F2F2" w:val="clear"/>
      </w:pPr>
      <w:r>
        <w:rPr>
          <w:rFonts w:ascii="Courier New" w:hAnsi="Courier New"/>
          <w:sz w:val="17"/>
        </w:rPr>
        <w:t>/api/v4/catalogs//elements</w:t>
        <w:br/>
        <w:t>/api/v4/catalogs/elements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list_id</w:t>
            </w:r>
          </w:p>
        </w:tc>
        <w:tc>
          <w:tcPr>
            <w:tcW w:type="dxa" w:w="2880"/>
          </w:tcPr>
          <w:p>
            <w:r>
              <w:t>integer</w:t>
            </w:r>
          </w:p>
        </w:tc>
        <w:tc>
          <w:tcPr>
            <w:tcW w:type="dxa" w:w="2880"/>
          </w:tcPr>
          <w:p>
            <w:r>
              <w:t>List (catalog)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of response.</w:t>
            </w:r>
          </w:p>
        </w:tc>
      </w:tr>
      <w:tr>
        <w:tc>
          <w:tcPr>
            <w:tcW w:type="dxa" w:w="2880"/>
          </w:tcPr>
          <w:p>
            <w:r>
              <w:t>limit</w:t>
            </w:r>
          </w:p>
        </w:tc>
        <w:tc>
          <w:tcPr>
            <w:tcW w:type="dxa" w:w="2880"/>
          </w:tcPr>
          <w:p>
            <w:r>
              <w:t>integer</w:t>
            </w:r>
          </w:p>
        </w:tc>
        <w:tc>
          <w:tcPr>
            <w:tcW w:type="dxa" w:w="2880"/>
          </w:tcPr>
          <w:p>
            <w:r>
              <w:t>Number of entities returned per request. Max: 250.</w:t>
            </w:r>
          </w:p>
        </w:tc>
      </w:tr>
      <w:tr>
        <w:tc>
          <w:tcPr>
            <w:tcW w:type="dxa" w:w="2880"/>
          </w:tcPr>
          <w:p>
            <w:r>
              <w:t>query</w:t>
            </w:r>
          </w:p>
        </w:tc>
        <w:tc>
          <w:tcPr>
            <w:tcW w:type="dxa" w:w="2880"/>
          </w:tcPr>
          <w:p>
            <w:r>
              <w:t>string</w:t>
            </w:r>
          </w:p>
        </w:tc>
        <w:tc>
          <w:tcPr>
            <w:tcW w:type="dxa" w:w="2880"/>
          </w:tcPr>
          <w:p>
            <w:r>
              <w:t>Search query (can be used to search custom field values).</w:t>
            </w:r>
          </w:p>
        </w:tc>
      </w:tr>
      <w:tr>
        <w:tc>
          <w:tcPr>
            <w:tcW w:type="dxa" w:w="2880"/>
          </w:tcPr>
          <w:p>
            <w:r>
              <w:t>filter[id][]</w:t>
            </w:r>
          </w:p>
        </w:tc>
        <w:tc>
          <w:tcPr>
            <w:tcW w:type="dxa" w:w="2880"/>
          </w:tcPr>
          <w:p>
            <w:r>
              <w:t>integer[]</w:t>
            </w:r>
          </w:p>
        </w:tc>
        <w:tc>
          <w:tcPr>
            <w:tcW w:type="dxa" w:w="2880"/>
          </w:tcPr>
          <w:p>
            <w:r>
              <w:t>Filter by element ID. Multiple IDs can be passed.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null</w:t>
      </w:r>
    </w:p>
    <w:p>
      <w:r>
        <w:rPr>
          <w:b/>
        </w:rPr>
        <w:t>Note: Response schema is documented as any (application/json), so the exact structure is not specified.</w:t>
      </w:r>
    </w:p>
    <w:p>
      <w:pPr>
        <w:pStyle w:val="Heading3"/>
      </w:pPr>
      <w:r>
        <w:t>Error Response (401 Unauthorized)</w:t>
      </w:r>
    </w:p>
    <w:p>
      <w:r>
        <w:rPr>
          <w:b/>
          <w:color w:val="666666"/>
          <w:sz w:val="16"/>
        </w:rPr>
        <w:t>[json]</w:t>
      </w:r>
    </w:p>
    <w:p>
      <w:pPr>
        <w:shd w:fill="F2F2F2" w:val="clear"/>
      </w:pPr>
      <w:r>
        <w:rPr>
          <w:rFonts w:ascii="Courier New" w:hAnsi="Courier New"/>
          <w:sz w:val="17"/>
        </w:rPr>
        <w:t>{}</w:t>
      </w:r>
    </w:p>
    <w:p>
      <w:pPr>
        <w:pStyle w:val="Heading3"/>
      </w:pPr>
      <w:r>
        <w:t>Response Fields</w:t>
      </w:r>
    </w:p>
    <w:p>
      <w:r>
        <w:t>Not specified in the scraped documentation (200 response is any).</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'https://{{OAUTH_METADATA.meta.domain}}.kommo.com/api/v4/catalogs/123/elements?page=1&amp;limit=250&amp;query=Acme&amp;filter[id][]=10&amp;filter[id][]=11' \</w:t>
        <w:br/>
        <w:t xml:space="preserve"> --header 'Accept: application/json'</w:t>
      </w:r>
    </w:p>
    <w:p>
      <w:pPr>
        <w:pStyle w:val="Heading3"/>
      </w:pPr>
      <w:r>
        <w:t>Example Usage</w:t>
      </w:r>
    </w:p>
    <w:p>
      <w:pPr>
        <w:pStyle w:val="Heading3"/>
      </w:pPr>
      <w:r>
        <w:t>Example 1: Basic pagination</w:t>
      </w:r>
    </w:p>
    <w:p>
      <w:r>
        <w:rPr>
          <w:b/>
          <w:color w:val="666666"/>
          <w:sz w:val="16"/>
        </w:rPr>
        <w:t>[bash]</w:t>
      </w:r>
    </w:p>
    <w:p>
      <w:pPr>
        <w:shd w:fill="F2F2F2" w:val="clear"/>
      </w:pPr>
      <w:r>
        <w:rPr>
          <w:rFonts w:ascii="Courier New" w:hAnsi="Courier New"/>
          <w:sz w:val="17"/>
        </w:rPr>
        <w:t>curl --location \</w:t>
        <w:br/>
        <w:t xml:space="preserve"> 'https://{{OAUTH_METADATA.meta.domain}}.kommo.com/api/v4/catalogs/123/elements?page=2&amp;limit=50' \</w:t>
        <w:br/>
        <w:t xml:space="preserve"> --header 'Accept: application/json'</w:t>
      </w:r>
    </w:p>
    <w:p>
      <w:pPr>
        <w:pStyle w:val="Heading3"/>
      </w:pPr>
      <w:r>
        <w:t>Example 2: Search by query</w:t>
      </w:r>
    </w:p>
    <w:p>
      <w:r>
        <w:rPr>
          <w:b/>
          <w:color w:val="666666"/>
          <w:sz w:val="16"/>
        </w:rPr>
        <w:t>[bash]</w:t>
      </w:r>
    </w:p>
    <w:p>
      <w:pPr>
        <w:shd w:fill="F2F2F2" w:val="clear"/>
      </w:pPr>
      <w:r>
        <w:rPr>
          <w:rFonts w:ascii="Courier New" w:hAnsi="Courier New"/>
          <w:sz w:val="17"/>
        </w:rPr>
        <w:t>curl --location \</w:t>
        <w:br/>
        <w:t xml:space="preserve"> 'https://{{OAUTH_METADATA.meta.domain}}.kommo.com/api/v4/catalogs/123/elements?query=Acme' \</w:t>
        <w:br/>
        <w:t xml:space="preserve"> --header 'Accept: application/json'</w:t>
      </w:r>
    </w:p>
    <w:p>
      <w:pPr>
        <w:pStyle w:val="Heading3"/>
      </w:pPr>
      <w:r>
        <w:t>Example 3: Filter by multiple element IDs</w:t>
      </w:r>
    </w:p>
    <w:p>
      <w:r>
        <w:rPr>
          <w:b/>
          <w:color w:val="666666"/>
          <w:sz w:val="16"/>
        </w:rPr>
        <w:t>[bash]</w:t>
      </w:r>
    </w:p>
    <w:p>
      <w:pPr>
        <w:shd w:fill="F2F2F2" w:val="clear"/>
      </w:pPr>
      <w:r>
        <w:rPr>
          <w:rFonts w:ascii="Courier New" w:hAnsi="Courier New"/>
          <w:sz w:val="17"/>
        </w:rPr>
        <w:t>curl --location \</w:t>
        <w:br/>
        <w:t xml:space="preserve"> 'https://{{OAUTH_METADATA.meta.domain}}.kommo.com/api/v4/catalogs/123/elements?filter[id][]=100&amp;filter[id][]=101' \</w:t>
        <w:br/>
        <w:t xml:space="preserve"> --header 'Accept: application/json'</w:t>
      </w:r>
    </w:p>
    <w:p>
      <w:pPr>
        <w:pStyle w:val="Heading3"/>
      </w:pPr>
      <w:r>
        <w:t>Error Handling</w:t>
      </w:r>
    </w:p>
    <w:p>
      <w:pPr>
        <w:pStyle w:val="ListBullet"/>
      </w:pPr>
      <w:r>
        <w:t>401 Unauthorized: The user is not authorized. Response example: {}</w:t>
      </w:r>
    </w:p>
    <w:p>
      <w:pPr>
        <w:pStyle w:val="Heading3"/>
      </w:pPr>
      <w:r>
        <w:t>Related catalogElements actions</w:t>
      </w:r>
    </w:p>
    <w:p>
      <w:pPr>
        <w:pStyle w:val="ListBullet"/>
      </w:pPr>
      <w:r>
        <w:t>[POST] Add Elements to a Catalog List — /api/v4/catalogs/{{listId}}/elements</w:t>
      </w:r>
    </w:p>
    <w:p>
      <w:pPr>
        <w:pStyle w:val="ListBullet"/>
      </w:pPr>
      <w:r>
        <w:t>[GET] Get a Catalog List Element — /api/v4/catalogs/{{listId}}/elements/{{elementId}}</w:t>
      </w:r>
    </w:p>
    <w:p>
      <w:r>
        <w:br w:type="page"/>
      </w:r>
    </w:p>
    <w:p>
      <w:pPr>
        <w:pStyle w:val="Heading2"/>
      </w:pPr>
      <w:r>
        <w:t>131. [GET] Get a Custom Field Group for an Entity Type</w:t>
      </w:r>
    </w:p>
    <w:p>
      <w:r>
        <w:rPr>
          <w:b/>
        </w:rPr>
        <w:t xml:space="preserve">Endpoint: </w:t>
      </w:r>
      <w:r>
        <w:rPr>
          <w:rFonts w:ascii="Courier New" w:hAnsi="Courier New"/>
          <w:sz w:val="18"/>
        </w:rPr>
        <w:t>/api/v4/{{entityType}}/custom_fields/groups/{{id}}</w:t>
      </w:r>
    </w:p>
    <w:p>
      <w:pPr>
        <w:pStyle w:val="Heading3"/>
      </w:pPr>
      <w:r>
        <w:t>Method</w:t>
      </w:r>
    </w:p>
    <w:p>
      <w:r>
        <w:t>GET</w:t>
      </w:r>
    </w:p>
    <w:p>
      <w:pPr>
        <w:pStyle w:val="Heading3"/>
      </w:pPr>
      <w:r>
        <w:t>URL</w:t>
      </w:r>
    </w:p>
    <w:p>
      <w:r>
        <w:t>https://{{OAUTH_METADATA.meta.domain}}.kommo.com/api/v4/{{entity_type}}/custom_fields/groups/{{id}}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custom field group by its ID for the specified entity type.</w:t>
      </w:r>
    </w:p>
    <w:p>
      <w:pPr>
        <w:pStyle w:val="Heading3"/>
      </w:pPr>
      <w:r>
        <w:t>Enforcement Rules</w:t>
      </w:r>
    </w:p>
    <w:p>
      <w:pPr>
        <w:pStyle w:val="ListBullet"/>
      </w:pPr>
      <w:r>
        <w:t>The entity_type path parameter must always be present.</w:t>
      </w:r>
    </w:p>
    <w:p>
      <w:pPr>
        <w:pStyle w:val="ListBullet"/>
      </w:pPr>
      <w:r>
        <w:t>The id path parameter must always be present.</w:t>
      </w:r>
    </w:p>
    <w:p>
      <w:pPr>
        <w:pStyle w:val="ListBullet"/>
      </w:pPr>
      <w:r>
        <w:t>If the user provides entity_type, use that value directly.</w:t>
      </w:r>
    </w:p>
    <w:p>
      <w:pPr>
        <w:pStyle w:val="ListBullet"/>
      </w:pPr>
      <w:r>
        <w:t>If the user provides id, use that value directly.</w:t>
      </w:r>
    </w:p>
    <w:p>
      <w:pPr>
        <w:pStyle w:val="ListBullet"/>
      </w:pPr>
      <w:r>
        <w:t>Do not call the API with a missing or empty entity_type or id (e.g., avoid /api/v4//custom_fields/groups/).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Always construct the path as /api/v4/{{entity_type}}/custom_fields/groups/{{id}}, where both {{entity_type}} and {{id}} are non-empty strings.</w:t>
      </w:r>
    </w:p>
    <w:p>
      <w:pPr>
        <w:pStyle w:val="Heading3"/>
      </w:pPr>
      <w:r>
        <w:t>Valid Examples</w:t>
      </w:r>
    </w:p>
    <w:p>
      <w:r>
        <w:rPr>
          <w:b/>
          <w:color w:val="666666"/>
          <w:sz w:val="16"/>
        </w:rPr>
        <w:t>[http]</w:t>
      </w:r>
    </w:p>
    <w:p>
      <w:pPr>
        <w:shd w:fill="F2F2F2" w:val="clear"/>
      </w:pPr>
      <w:r>
        <w:rPr>
          <w:rFonts w:ascii="Courier New" w:hAnsi="Courier New"/>
          <w:sz w:val="17"/>
        </w:rPr>
        <w:t>/api/v4/leads/custom_fields/groups/123</w:t>
        <w:br/>
        <w:t>/api/v4/contacts/custom_fields/groups/456</w:t>
        <w:br/>
        <w:t>/api/v4/companies/custom_fields/groups/789</w:t>
      </w:r>
    </w:p>
    <w:p>
      <w:pPr>
        <w:pStyle w:val="Heading3"/>
      </w:pPr>
      <w:r>
        <w:t>Invalid Examples</w:t>
      </w:r>
    </w:p>
    <w:p>
      <w:r>
        <w:rPr>
          <w:b/>
          <w:color w:val="666666"/>
          <w:sz w:val="16"/>
        </w:rPr>
        <w:t>[http]</w:t>
      </w:r>
    </w:p>
    <w:p>
      <w:pPr>
        <w:shd w:fill="F2F2F2" w:val="clear"/>
      </w:pPr>
      <w:r>
        <w:rPr>
          <w:rFonts w:ascii="Courier New" w:hAnsi="Courier New"/>
          <w:sz w:val="17"/>
        </w:rPr>
        <w:t>/api/v4//custom_fields/groups/123</w:t>
        <w:br/>
        <w:t>/api/v4/leads/custom_fields/groups/</w:t>
        <w:br/>
        <w:t>/api/v4/leads/custom_fields/groups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entity_type</w:t>
            </w:r>
          </w:p>
        </w:tc>
        <w:tc>
          <w:tcPr>
            <w:tcW w:type="dxa" w:w="2880"/>
          </w:tcPr>
          <w:p>
            <w:r>
              <w:t>string</w:t>
            </w:r>
          </w:p>
        </w:tc>
        <w:tc>
          <w:tcPr>
            <w:tcW w:type="dxa" w:w="2880"/>
          </w:tcPr>
          <w:p>
            <w:r>
              <w:t>Type of the entity. Might be: leads, contacts, comapnies (spelling as in source).</w:t>
            </w:r>
          </w:p>
        </w:tc>
      </w:tr>
      <w:tr>
        <w:tc>
          <w:tcPr>
            <w:tcW w:type="dxa" w:w="2880"/>
          </w:tcPr>
          <w:p>
            <w:r>
              <w:t>id</w:t>
            </w:r>
          </w:p>
        </w:tc>
        <w:tc>
          <w:tcPr>
            <w:tcW w:type="dxa" w:w="2880"/>
          </w:tcPr>
          <w:p>
            <w:r>
              <w:t>string</w:t>
            </w:r>
          </w:p>
        </w:tc>
        <w:tc>
          <w:tcPr>
            <w:tcW w:type="dxa" w:w="2880"/>
          </w:tcPr>
          <w:p>
            <w:r>
              <w:t>ID of the field group.</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(401 Unauthorized)</w:t>
      </w:r>
    </w:p>
    <w:p>
      <w:pPr>
        <w:pStyle w:val="Heading3"/>
      </w:pPr>
      <w:r>
        <w:t>Error Response (404 Not Found)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(any)</w:t>
            </w:r>
          </w:p>
        </w:tc>
        <w:tc>
          <w:tcPr>
            <w:tcW w:type="dxa" w:w="2880"/>
          </w:tcPr>
          <w:p>
            <w:r>
              <w:t>any</w:t>
            </w:r>
          </w:p>
        </w:tc>
        <w:tc>
          <w:tcPr>
            <w:tcW w:type="dxa" w:w="2880"/>
          </w:tcPr>
          <w:p>
            <w:r>
              <w:t>Response schema is documented as any (not specified).</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'https://{{OAUTH_METADATA.meta.domain}}.kommo.com/api/v4/leads/custom_fields/groups/123' \</w:t>
        <w:br/>
        <w:t xml:space="preserve"> --header 'Accept: application/json'</w:t>
      </w:r>
    </w:p>
    <w:p>
      <w:pPr>
        <w:pStyle w:val="Heading3"/>
      </w:pPr>
      <w:r>
        <w:t>Notes</w:t>
      </w:r>
    </w:p>
    <w:p>
      <w:pPr>
        <w:pStyle w:val="ListBullet"/>
      </w:pPr>
      <w:r>
        <w:t>This endpoint returns application/json, but the response body schema is not specified in the provided documentation (listed as any).</w:t>
      </w:r>
    </w:p>
    <w:p>
      <w:pPr>
        <w:pStyle w:val="Heading3"/>
      </w:pPr>
      <w:r>
        <w:t>Related customFieldGroups actions</w:t>
      </w:r>
    </w:p>
    <w:p>
      <w:pPr>
        <w:pStyle w:val="ListBullet"/>
      </w:pPr>
      <w:r>
        <w:t>[GET] List an Entity Type’s Custom Field Groups — /api/v4/{{entityType}}/custom_fields/groups</w:t>
      </w:r>
    </w:p>
    <w:p>
      <w:pPr>
        <w:pStyle w:val="ListBullet"/>
      </w:pPr>
      <w:r>
        <w:t>[DELETE] Delete a Custom Field Group for an Entity — /api/v4/{{entityType}}/custom_fields/groups/{{id}}</w:t>
      </w:r>
    </w:p>
    <w:p>
      <w:pPr>
        <w:pStyle w:val="ListBullet"/>
      </w:pPr>
      <w:r>
        <w:t>[PATCH] Update a Custom Field Group for an Entity Type — /api/v4/{{entityType}}/custom_fields/groups/{{id}}</w:t>
      </w:r>
    </w:p>
    <w:p>
      <w:pPr>
        <w:pStyle w:val="ListBullet"/>
      </w:pPr>
      <w:r>
        <w:t>[POST] Create Custom Field Groups — /api/v4/{{entity_type}}/custom_fields/groups</w:t>
      </w:r>
    </w:p>
    <w:p>
      <w:r>
        <w:br w:type="page"/>
      </w:r>
    </w:p>
    <w:p>
      <w:pPr>
        <w:pStyle w:val="Heading2"/>
      </w:pPr>
      <w:r>
        <w:t>132. [GET] Get a Company by ID</w:t>
      </w:r>
    </w:p>
    <w:p>
      <w:r>
        <w:rPr>
          <w:b/>
        </w:rPr>
        <w:t xml:space="preserve">Endpoint: </w:t>
      </w:r>
      <w:r>
        <w:rPr>
          <w:rFonts w:ascii="Courier New" w:hAnsi="Courier New"/>
          <w:sz w:val="18"/>
        </w:rPr>
        <w:t>/api/v4/companies/{{id}}</w:t>
      </w:r>
    </w:p>
    <w:p>
      <w:pPr>
        <w:pStyle w:val="Heading3"/>
      </w:pPr>
      <w:r>
        <w:t>Prerequisites</w:t>
      </w:r>
    </w:p>
    <w:p>
      <w:pPr>
        <w:pStyle w:val="ListBullet"/>
      </w:pPr>
      <w:r>
        <w:t>You must have access to the Companies resource in Kommo (sufficient permissions to read company data).</w:t>
      </w:r>
    </w:p>
    <w:p>
      <w:pPr>
        <w:pStyle w:val="ListBullet"/>
      </w:pPr>
      <w:r>
        <w:t>You must know the target company id.</w:t>
      </w:r>
    </w:p>
    <w:p>
      <w:pPr>
        <w:pStyle w:val="Heading3"/>
      </w:pPr>
      <w:r>
        <w:t>Method</w:t>
      </w:r>
    </w:p>
    <w:p>
      <w:r>
        <w:t>GET</w:t>
      </w:r>
    </w:p>
    <w:p>
      <w:pPr>
        <w:pStyle w:val="Heading3"/>
      </w:pPr>
      <w:r>
        <w:t>URL</w:t>
      </w:r>
    </w:p>
    <w:p>
      <w:r>
        <w:t>https://{{OAUTH_METADATA.meta.domain}}.kommo.com/api/v4/companies/{{id}}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data for a specific company by its unique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/companies//).</w:t>
      </w:r>
    </w:p>
    <w:p>
      <w:pPr>
        <w:pStyle w:val="ListBullet"/>
      </w:pPr>
      <w:r>
        <w:t>Always construct the path as /api/v4/companies/{{id}}, where {{id}}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/api/v4/companies/123</w:t>
        <w:br/>
        <w:t>/api/v4/companies/987654</w:t>
      </w:r>
    </w:p>
    <w:p>
      <w:pPr>
        <w:pStyle w:val="Heading3"/>
      </w:pPr>
      <w:r>
        <w:t>Invalid Examples</w:t>
      </w:r>
    </w:p>
    <w:p>
      <w:r>
        <w:rPr>
          <w:b/>
          <w:color w:val="666666"/>
          <w:sz w:val="16"/>
        </w:rPr>
        <w:t>[http]</w:t>
      </w:r>
    </w:p>
    <w:p>
      <w:pPr>
        <w:shd w:fill="F2F2F2" w:val="clear"/>
      </w:pPr>
      <w:r>
        <w:rPr>
          <w:rFonts w:ascii="Courier New" w:hAnsi="Courier New"/>
          <w:sz w:val="17"/>
        </w:rPr>
        <w:t>/api/v4/companies/</w:t>
        <w:br/>
        <w:t>/api/v4/companies</w:t>
        <w:br/>
        <w:t>/api/v4/companies//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Company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with</w:t>
            </w:r>
          </w:p>
        </w:tc>
        <w:tc>
          <w:tcPr>
            <w:tcW w:type="dxa" w:w="2880"/>
          </w:tcPr>
          <w:p>
            <w:r>
              <w:t>string</w:t>
            </w:r>
          </w:p>
        </w:tc>
        <w:tc>
          <w:tcPr>
            <w:tcW w:type="dxa" w:w="2880"/>
          </w:tcPr>
          <w:p>
            <w:r>
              <w:t>A comma-separated string that may consist of several values separated by commas (see Kommo docs table for supported values).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Success Response (204 No Content)</w:t>
      </w:r>
    </w:p>
    <w:p>
      <w:r>
        <w:t>Returns no JSON body (response is text/plain).</w:t>
      </w:r>
    </w:p>
    <w:p>
      <w:pPr>
        <w:pStyle w:val="Heading3"/>
      </w:pPr>
      <w:r>
        <w:t>Error Response (401 Unauthorized)</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'https://{{OAUTH_METADATA.meta.domain}}.kommo.com/api/v4/companies/123?with=leads,contacts' \</w:t>
        <w:br/>
        <w:t xml:space="preserve"> --header 'Accept: application/json'</w:t>
      </w:r>
    </w:p>
    <w:p>
      <w:pPr>
        <w:pStyle w:val="Heading3"/>
      </w:pPr>
      <w:r>
        <w:t>Notes</w:t>
      </w:r>
    </w:p>
    <w:p>
      <w:pPr>
        <w:pStyle w:val="ListBullet"/>
      </w:pPr>
      <w:r>
        <w:t>The documentation indicates the with parameter supports multiple comma-separated values, but the allowed values table was not included in the scraped content.</w:t>
      </w:r>
    </w:p>
    <w:p>
      <w:pPr>
        <w:pStyle w:val="ListBullet"/>
      </w:pPr>
      <w:r>
        <w:t>The scraped documentation provides response schemas as any; concrete response fields are not specified.</w:t>
      </w:r>
    </w:p>
    <w:p>
      <w:pPr>
        <w:pStyle w:val="Heading3"/>
      </w:pPr>
      <w:r>
        <w:t>Related companies actions</w:t>
      </w:r>
    </w:p>
    <w:p>
      <w:pPr>
        <w:pStyle w:val="ListBullet"/>
      </w:pPr>
      <w:r>
        <w:t>[POST] Add Companies — /api/v4/companies</w:t>
      </w:r>
    </w:p>
    <w:p>
      <w:pPr>
        <w:pStyle w:val="ListBullet"/>
      </w:pPr>
      <w:r>
        <w:t>[GET] List Companies — /api/v4/companies</w:t>
      </w:r>
    </w:p>
    <w:p>
      <w:pPr>
        <w:pStyle w:val="ListBullet"/>
      </w:pPr>
      <w:r>
        <w:t>[PATCH] Update Companies (Bulk) — /api/v4/companies</w:t>
      </w:r>
    </w:p>
    <w:p>
      <w:pPr>
        <w:pStyle w:val="ListBullet"/>
      </w:pPr>
      <w:r>
        <w:t>[PATCH] Update a Company — /api/v4/companies/{{id}}</w:t>
      </w:r>
    </w:p>
    <w:p>
      <w:r>
        <w:br w:type="page"/>
      </w:r>
    </w:p>
    <w:p>
      <w:pPr>
        <w:pStyle w:val="Heading2"/>
      </w:pPr>
      <w:r>
        <w:t>133. [GET] Get an Event by ID</w:t>
      </w:r>
    </w:p>
    <w:p>
      <w:r>
        <w:rPr>
          <w:b/>
        </w:rPr>
        <w:t xml:space="preserve">Endpoint: </w:t>
      </w:r>
      <w:r>
        <w:rPr>
          <w:rFonts w:ascii="Courier New" w:hAnsi="Courier New"/>
          <w:sz w:val="18"/>
        </w:rPr>
        <w:t>/api/v4/events/{{id}}</w:t>
      </w:r>
    </w:p>
    <w:p>
      <w:pPr>
        <w:pStyle w:val="Heading3"/>
      </w:pPr>
      <w:r>
        <w:t>Prerequisites</w:t>
      </w:r>
    </w:p>
    <w:p>
      <w:pPr>
        <w:pStyle w:val="ListBullet"/>
      </w:pPr>
      <w:r>
        <w:t>Must have access to read events in Kommo</w:t>
      </w:r>
    </w:p>
    <w:p>
      <w:pPr>
        <w:pStyle w:val="Heading3"/>
      </w:pPr>
      <w:r>
        <w:t>Method</w:t>
      </w:r>
    </w:p>
    <w:p>
      <w:r>
        <w:t>GET</w:t>
      </w:r>
    </w:p>
    <w:p>
      <w:pPr>
        <w:pStyle w:val="Heading3"/>
      </w:pPr>
      <w:r>
        <w:t>URL</w:t>
      </w:r>
    </w:p>
    <w:p>
      <w:r>
        <w:t>https://{{OAUTH_METADATA.meta.domain}}.kommo.com/api/v4/events/{{id}}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particular event’s data by its ID.</w:t>
      </w:r>
    </w:p>
    <w:p>
      <w:pPr>
        <w:pStyle w:val="Heading3"/>
      </w:pPr>
      <w:r>
        <w:t>Enforcement Rules</w:t>
      </w:r>
    </w:p>
    <w:p>
      <w:pPr>
        <w:pStyle w:val="ListBullet"/>
      </w:pPr>
      <w:r>
        <w:t>The id path parameter must always be present and must be a non-empty string.</w:t>
      </w:r>
    </w:p>
    <w:p>
      <w:pPr>
        <w:pStyle w:val="ListBullet"/>
      </w:pPr>
      <w:r>
        <w:t>Do not call the API with a missing or empty id (e.g., avoid /api/v4/events/).</w:t>
      </w:r>
    </w:p>
    <w:p>
      <w:pPr>
        <w:pStyle w:val="ListBullet"/>
      </w:pPr>
      <w:r>
        <w:t>Always construct the path as /api/v4/events/{{id}}.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/api/v4/events/123</w:t>
        <w:br/>
        <w:t>/api/v4/events/evt_abc123</w:t>
      </w:r>
    </w:p>
    <w:p>
      <w:pPr>
        <w:pStyle w:val="Heading3"/>
      </w:pPr>
      <w:r>
        <w:t>Invalid Examples</w:t>
      </w:r>
    </w:p>
    <w:p>
      <w:r>
        <w:rPr>
          <w:b/>
          <w:color w:val="666666"/>
          <w:sz w:val="16"/>
        </w:rPr>
        <w:t>[http]</w:t>
      </w:r>
    </w:p>
    <w:p>
      <w:pPr>
        <w:shd w:fill="F2F2F2" w:val="clear"/>
      </w:pPr>
      <w:r>
        <w:rPr>
          <w:rFonts w:ascii="Courier New" w:hAnsi="Courier New"/>
          <w:sz w:val="17"/>
        </w:rPr>
        <w:t>/api/v4/events/</w:t>
        <w:br/>
        <w:t>/api/v4/events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Event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with</w:t>
            </w:r>
          </w:p>
        </w:tc>
        <w:tc>
          <w:tcPr>
            <w:tcW w:type="dxa" w:w="2880"/>
          </w:tcPr>
          <w:p>
            <w:r>
              <w:t>string</w:t>
            </w:r>
          </w:p>
        </w:tc>
        <w:tc>
          <w:tcPr>
            <w:tcW w:type="dxa" w:w="2880"/>
          </w:tcPr>
          <w:p>
            <w:r>
              <w:t>A string that may consist of several values separated by commas. Values must come from the documentation’s WITH table.</w:t>
            </w:r>
          </w:p>
        </w:tc>
      </w:tr>
    </w:tbl>
    <w:p/>
    <w:p>
      <w:pPr>
        <w:pStyle w:val="Heading3"/>
      </w:pPr>
      <w:r>
        <w:t>Response</w:t>
      </w:r>
    </w:p>
    <w:p>
      <w:pPr>
        <w:pStyle w:val="Heading3"/>
      </w:pPr>
      <w:r>
        <w:t>Success Response (200 OK)</w:t>
      </w:r>
    </w:p>
    <w:p>
      <w:r>
        <w:rPr>
          <w:b/>
        </w:rPr>
        <w:t>Note: Content-Type: application/json</w:t>
      </w:r>
    </w:p>
    <w:p>
      <w:r>
        <w:rPr>
          <w:b/>
          <w:color w:val="666666"/>
          <w:sz w:val="16"/>
        </w:rPr>
        <w:t>[json]</w:t>
      </w:r>
    </w:p>
    <w:p>
      <w:pPr>
        <w:shd w:fill="F2F2F2" w:val="clear"/>
      </w:pPr>
      <w:r>
        <w:rPr>
          <w:rFonts w:ascii="Courier New" w:hAnsi="Courier New"/>
          <w:sz w:val="17"/>
        </w:rPr>
        <w:t>null</w:t>
      </w:r>
    </w:p>
    <w:p>
      <w:pPr>
        <w:pStyle w:val="Heading3"/>
      </w:pPr>
      <w:r>
        <w:t>Error Response (401 Unauthorized)</w:t>
      </w:r>
    </w:p>
    <w:p>
      <w:r>
        <w:rPr>
          <w:b/>
        </w:rPr>
        <w:t>Note: Content-Type: application/json</w:t>
      </w:r>
    </w:p>
    <w:p>
      <w:r>
        <w:rPr>
          <w:b/>
          <w:color w:val="666666"/>
          <w:sz w:val="16"/>
        </w:rPr>
        <w:t>[json]</w:t>
      </w:r>
    </w:p>
    <w:p>
      <w:pPr>
        <w:shd w:fill="F2F2F2" w:val="clear"/>
      </w:pPr>
      <w:r>
        <w:rPr>
          <w:rFonts w:ascii="Courier New" w:hAnsi="Courier New"/>
          <w:sz w:val="17"/>
        </w:rPr>
        <w:t>{}</w:t>
      </w:r>
    </w:p>
    <w:p>
      <w:pPr>
        <w:pStyle w:val="Heading3"/>
      </w:pPr>
      <w:r>
        <w:t>Error Response (402 Payment Required)</w:t>
      </w:r>
    </w:p>
    <w:p>
      <w:r>
        <w:rPr>
          <w:b/>
        </w:rPr>
        <w:t>Note: Content-Type: text/plain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t>
            </w:r>
          </w:p>
        </w:tc>
        <w:tc>
          <w:tcPr>
            <w:tcW w:type="dxa" w:w="2880"/>
          </w:tcPr>
          <w:p>
            <w:r>
              <w:t>any</w:t>
            </w:r>
          </w:p>
        </w:tc>
        <w:tc>
          <w:tcPr>
            <w:tcW w:type="dxa" w:w="2880"/>
          </w:tcPr>
          <w:p>
            <w:r>
              <w:t>The response schema is documented as any for 200 OK (not further specified).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'https://{{OAUTH_METADATA.meta.domain}}.kommo.com/api/v4/events/123?with=contacts,leads' \</w:t>
        <w:br/>
        <w:t xml:space="preserve"> --header 'Accept: application/json'</w:t>
      </w:r>
    </w:p>
    <w:p>
      <w:pPr>
        <w:pStyle w:val="Heading3"/>
      </w:pPr>
      <w:r>
        <w:t>Example Usage</w:t>
      </w:r>
    </w:p>
    <w:p>
      <w:pPr>
        <w:pStyle w:val="Heading3"/>
      </w:pPr>
      <w:r>
        <w:t>Example 1: Get an event by ID</w:t>
      </w:r>
    </w:p>
    <w:p>
      <w:r>
        <w:rPr>
          <w:b/>
          <w:color w:val="666666"/>
          <w:sz w:val="16"/>
        </w:rPr>
        <w:t>[bash]</w:t>
      </w:r>
    </w:p>
    <w:p>
      <w:pPr>
        <w:shd w:fill="F2F2F2" w:val="clear"/>
      </w:pPr>
      <w:r>
        <w:rPr>
          <w:rFonts w:ascii="Courier New" w:hAnsi="Courier New"/>
          <w:sz w:val="17"/>
        </w:rPr>
        <w:t>curl -i --location --request GET \</w:t>
        <w:br/>
        <w:t xml:space="preserve"> 'https://{{OAUTH_METADATA.meta.domain}}.kommo.com/api/v4/events/123' \</w:t>
        <w:br/>
        <w:t xml:space="preserve"> --header 'Accept: application/json'</w:t>
      </w:r>
    </w:p>
    <w:p>
      <w:pPr>
        <w:pStyle w:val="Heading3"/>
      </w:pPr>
      <w:r>
        <w:t>Example 2: Get an event by ID with with</w:t>
      </w:r>
    </w:p>
    <w:p>
      <w:pPr>
        <w:pStyle w:val="Heading3"/>
      </w:pPr>
      <w:r>
        <w:t>Error Handling</w:t>
      </w:r>
    </w:p>
    <w:p>
      <w:pPr>
        <w:pStyle w:val="ListBullet"/>
      </w:pPr>
      <w:r>
        <w:t>401 Unauthorized: User is not authorized. Example response body: {}.</w:t>
      </w:r>
    </w:p>
    <w:p>
      <w:pPr>
        <w:pStyle w:val="ListBullet"/>
      </w:pPr>
      <w:r>
        <w:t>402 Payment Required: Returned as text/plain (response body schema documented as any).</w:t>
      </w:r>
    </w:p>
    <w:p>
      <w:pPr>
        <w:pStyle w:val="Heading3"/>
      </w:pPr>
      <w:r>
        <w:t>Related events actions</w:t>
      </w:r>
    </w:p>
    <w:p>
      <w:pPr>
        <w:pStyle w:val="ListBullet"/>
      </w:pPr>
      <w:r>
        <w:t>[GET] List Events — /api/v4/events</w:t>
      </w:r>
    </w:p>
    <w:p>
      <w:pPr>
        <w:pStyle w:val="ListBullet"/>
      </w:pPr>
      <w:r>
        <w:t>[POST] Create Phone Call Events — /api/v2/events</w:t>
      </w:r>
    </w:p>
    <w:p>
      <w:r>
        <w:br w:type="page"/>
      </w:r>
    </w:p>
    <w:p>
      <w:pPr>
        <w:pStyle w:val="Heading2"/>
      </w:pPr>
      <w:r>
        <w:t>134. [GET] List Available Event Types</w:t>
      </w:r>
    </w:p>
    <w:p>
      <w:r>
        <w:rPr>
          <w:b/>
        </w:rPr>
        <w:t xml:space="preserve">Endpoint: </w:t>
      </w:r>
      <w:r>
        <w:rPr>
          <w:rFonts w:ascii="Courier New" w:hAnsi="Courier New"/>
          <w:sz w:val="18"/>
        </w:rPr>
        <w:t>/api/v4/events/types</w:t>
      </w:r>
    </w:p>
    <w:p>
      <w:pPr>
        <w:pStyle w:val="Heading3"/>
      </w:pPr>
      <w:r>
        <w:t>Method</w:t>
      </w:r>
    </w:p>
    <w:p>
      <w:r>
        <w:t>GET</w:t>
      </w:r>
    </w:p>
    <w:p>
      <w:pPr>
        <w:pStyle w:val="Heading3"/>
      </w:pPr>
      <w:r>
        <w:t>URL</w:t>
      </w:r>
    </w:p>
    <w:p>
      <w:r>
        <w:t>https://{{OAUTH_METADATA.meta.domain}}.kommo.com/api/v4/events/types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available event types. You can optionally request the types in a specific language.</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language_code</w:t>
            </w:r>
          </w:p>
        </w:tc>
        <w:tc>
          <w:tcPr>
            <w:tcW w:type="dxa" w:w="2880"/>
          </w:tcPr>
          <w:p>
            <w:r>
              <w:t>string</w:t>
            </w:r>
          </w:p>
        </w:tc>
        <w:tc>
          <w:tcPr>
            <w:tcW w:type="dxa" w:w="2880"/>
          </w:tcPr>
          <w:p>
            <w:r>
              <w:t>Language code that defines the language of the returned types. If not provided, types are returned in the language of the user performing the request. Allowed: en, es, pt. Sent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Client Error)</w:t>
      </w:r>
    </w:p>
    <w:p>
      <w:pPr>
        <w:pStyle w:val="Heading3"/>
      </w:pPr>
      <w:r>
        <w:t>Response Fields</w:t>
      </w:r>
    </w:p>
    <w:p>
      <w:r>
        <w:t>The documentation specifies the 200 response body as any and provides an empty JSON example ({}). No response field schema is defined.</w:t>
      </w:r>
    </w:p>
    <w:p>
      <w:pPr>
        <w:pStyle w:val="Heading3"/>
      </w:pPr>
      <w:r>
        <w:t>Sample Request</w:t>
      </w:r>
    </w:p>
    <w:p>
      <w:r>
        <w:rPr>
          <w:b/>
          <w:color w:val="666666"/>
          <w:sz w:val="16"/>
        </w:rPr>
        <w:t>[bash]</w:t>
      </w:r>
    </w:p>
    <w:p>
      <w:pPr>
        <w:shd w:fill="F2F2F2" w:val="clear"/>
      </w:pPr>
      <w:r>
        <w:rPr>
          <w:rFonts w:ascii="Courier New" w:hAnsi="Courier New"/>
          <w:sz w:val="17"/>
        </w:rPr>
        <w:t>curl -i --location 'https://{{OAUTH_METADATA.meta.domain}}.kommo.com/api/v4/events/types?language_code=en' \</w:t>
        <w:br/>
        <w:t xml:space="preserve"> --header 'Accept: application/json'</w:t>
      </w:r>
    </w:p>
    <w:p>
      <w:pPr>
        <w:pStyle w:val="Heading3"/>
      </w:pPr>
      <w:r>
        <w:t>Example Usage</w:t>
      </w:r>
    </w:p>
    <w:p>
      <w:pPr>
        <w:pStyle w:val="Heading3"/>
      </w:pPr>
      <w:r>
        <w:t>Example 1: Get event types in the user’s default language</w:t>
      </w:r>
    </w:p>
    <w:p>
      <w:r>
        <w:rPr>
          <w:b/>
          <w:color w:val="666666"/>
          <w:sz w:val="16"/>
        </w:rPr>
        <w:t>[bash]</w:t>
      </w:r>
    </w:p>
    <w:p>
      <w:pPr>
        <w:shd w:fill="F2F2F2" w:val="clear"/>
      </w:pPr>
      <w:r>
        <w:rPr>
          <w:rFonts w:ascii="Courier New" w:hAnsi="Courier New"/>
          <w:sz w:val="17"/>
        </w:rPr>
        <w:t>curl -i --location 'https://{{OAUTH_METADATA.meta.domain}}.kommo.com/api/v4/events/types' \</w:t>
        <w:br/>
        <w:t xml:space="preserve"> --header 'Accept: application/json'</w:t>
      </w:r>
    </w:p>
    <w:p>
      <w:pPr>
        <w:pStyle w:val="Heading3"/>
      </w:pPr>
      <w:r>
        <w:t>Example 2: Get event types in English</w:t>
      </w:r>
    </w:p>
    <w:p>
      <w:pPr>
        <w:pStyle w:val="Heading3"/>
      </w:pPr>
      <w:r>
        <w:t>Example 3: Get event types in Portuguese</w:t>
      </w:r>
    </w:p>
    <w:p>
      <w:r>
        <w:rPr>
          <w:b/>
          <w:color w:val="666666"/>
          <w:sz w:val="16"/>
        </w:rPr>
        <w:t>[bash]</w:t>
      </w:r>
    </w:p>
    <w:p>
      <w:pPr>
        <w:shd w:fill="F2F2F2" w:val="clear"/>
      </w:pPr>
      <w:r>
        <w:rPr>
          <w:rFonts w:ascii="Courier New" w:hAnsi="Courier New"/>
          <w:sz w:val="17"/>
        </w:rPr>
        <w:t>curl -i --location 'https://{{OAUTH_METADATA.meta.domain}}.kommo.com/api/v4/events/types?language_code=pt' \</w:t>
        <w:br/>
        <w:t xml:space="preserve"> --header 'Accept: application/json'</w:t>
      </w:r>
    </w:p>
    <w:p>
      <w:pPr>
        <w:pStyle w:val="Heading3"/>
      </w:pPr>
      <w:r>
        <w:t>Behavior</w:t>
      </w:r>
    </w:p>
    <w:p>
      <w:pPr>
        <w:pStyle w:val="ListBullet"/>
      </w:pPr>
      <w:r>
        <w:t>If language_code is provided, the API returns event types localized to that language (when supported).</w:t>
      </w:r>
    </w:p>
    <w:p>
      <w:pPr>
        <w:pStyle w:val="ListBullet"/>
      </w:pPr>
      <w:r>
        <w:t>If language_code is not provided, the API returns event types in the language of the user performing the request.</w:t>
      </w:r>
    </w:p>
    <w:p>
      <w:pPr>
        <w:pStyle w:val="Heading3"/>
      </w:pPr>
      <w:r>
        <w:t>Notes</w:t>
      </w:r>
    </w:p>
    <w:p>
      <w:pPr>
        <w:pStyle w:val="ListBullet"/>
      </w:pPr>
      <w:r>
        <w:t>Allowed language_code values per documentation: en, es, pt.</w:t>
      </w:r>
    </w:p>
    <w:p>
      <w:pPr>
        <w:pStyle w:val="ListBullet"/>
      </w:pPr>
      <w:r>
        <w:t>No additional request body is used for this endpoint.</w:t>
      </w:r>
    </w:p>
    <w:p>
      <w:pPr>
        <w:pStyle w:val="Heading3"/>
      </w:pPr>
      <w:r>
        <w:t>Error Handling</w:t>
      </w:r>
    </w:p>
    <w:p>
      <w:pPr>
        <w:pStyle w:val="ListBullet"/>
      </w:pPr>
      <w:r>
        <w:t>400 Client Error: Returned for invalid requests (example response body is {} in the documentation).</w:t>
      </w:r>
    </w:p>
    <w:p>
      <w:r>
        <w:br w:type="page"/>
      </w:r>
    </w:p>
    <w:p>
      <w:pPr>
        <w:pStyle w:val="Heading2"/>
      </w:pPr>
      <w:r>
        <w:t>135. [POST] Launch Salesbot</w:t>
      </w:r>
    </w:p>
    <w:p>
      <w:r>
        <w:rPr>
          <w:b/>
        </w:rPr>
        <w:t xml:space="preserve">Endpoint: </w:t>
      </w:r>
      <w:r>
        <w:rPr>
          <w:rFonts w:ascii="Courier New" w:hAnsi="Courier New"/>
          <w:sz w:val="18"/>
        </w:rPr>
        <w:t>/api/v2/salesbot/run</w:t>
      </w:r>
    </w:p>
    <w:p>
      <w:pPr>
        <w:pStyle w:val="Heading3"/>
      </w:pPr>
      <w:r>
        <w:t>Prerequisites</w:t>
      </w:r>
    </w:p>
    <w:p>
      <w:pPr>
        <w:pStyle w:val="ListBullet"/>
      </w:pPr>
      <w:r>
        <w:t>Must have access to Salesbot and permission to run/launch bots in the account</w:t>
      </w:r>
    </w:p>
    <w:p>
      <w:pPr>
        <w:pStyle w:val="ListBullet"/>
      </w:pPr>
      <w:r>
        <w:t>You need the Salesbot bot_id</w:t>
      </w:r>
    </w:p>
    <w:p>
      <w:pPr>
        <w:pStyle w:val="ListBullet"/>
      </w:pPr>
      <w:r>
        <w:t>You need the target entity_id and entity_type</w:t>
      </w:r>
    </w:p>
    <w:p>
      <w:pPr>
        <w:pStyle w:val="Heading3"/>
      </w:pPr>
      <w:r>
        <w:t>Method</w:t>
      </w:r>
    </w:p>
    <w:p>
      <w:r>
        <w:t>POST</w:t>
      </w:r>
    </w:p>
    <w:p>
      <w:pPr>
        <w:pStyle w:val="Heading3"/>
      </w:pPr>
      <w:r>
        <w:t>URL</w:t>
      </w:r>
    </w:p>
    <w:p>
      <w:r>
        <w:t>https://{{OAUTH_METADATA.meta.domain}}.kommo.com/api/v2/salesbot/run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Launches (runs) a Salesbot for a specified entity (contact or lead) by providing the bot ID and the target entity information.</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The request body must be sent as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bot_id</w:t>
            </w:r>
          </w:p>
        </w:tc>
        <w:tc>
          <w:tcPr>
            <w:tcW w:type="dxa" w:w="2880"/>
          </w:tcPr>
          <w:p>
            <w:r>
              <w:t>integer</w:t>
            </w:r>
          </w:p>
        </w:tc>
        <w:tc>
          <w:tcPr>
            <w:tcW w:type="dxa" w:w="2880"/>
          </w:tcPr>
          <w:p>
            <w:r>
              <w:t>ID of the bot to be launched.</w:t>
            </w:r>
          </w:p>
        </w:tc>
      </w:tr>
      <w:tr>
        <w:tc>
          <w:tcPr>
            <w:tcW w:type="dxa" w:w="2880"/>
          </w:tcPr>
          <w:p>
            <w:r>
              <w:t>entity_id</w:t>
            </w:r>
          </w:p>
        </w:tc>
        <w:tc>
          <w:tcPr>
            <w:tcW w:type="dxa" w:w="2880"/>
          </w:tcPr>
          <w:p>
            <w:r>
              <w:t>integer</w:t>
            </w:r>
          </w:p>
        </w:tc>
        <w:tc>
          <w:tcPr>
            <w:tcW w:type="dxa" w:w="2880"/>
          </w:tcPr>
          <w:p>
            <w:r>
              <w:t>ID of the entity to which the chat contact is attached, or the ID of the contact itself.</w:t>
            </w:r>
          </w:p>
        </w:tc>
      </w:tr>
      <w:tr>
        <w:tc>
          <w:tcPr>
            <w:tcW w:type="dxa" w:w="2880"/>
          </w:tcPr>
          <w:p>
            <w:r>
              <w:t>entity_type</w:t>
            </w:r>
          </w:p>
        </w:tc>
        <w:tc>
          <w:tcPr>
            <w:tcW w:type="dxa" w:w="2880"/>
          </w:tcPr>
          <w:p>
            <w:r>
              <w:t>integer</w:t>
            </w:r>
          </w:p>
        </w:tc>
        <w:tc>
          <w:tcPr>
            <w:tcW w:type="dxa" w:w="2880"/>
          </w:tcPr>
          <w:p>
            <w:r>
              <w:t>Type of entity. Allowed values: 1 (contact), 2 (lead).</w:t>
            </w:r>
          </w:p>
        </w:tc>
      </w:tr>
    </w:tbl>
    <w:p/>
    <w:p>
      <w:pPr>
        <w:pStyle w:val="Heading3"/>
      </w:pPr>
      <w:r>
        <w:t>Response</w:t>
      </w:r>
    </w:p>
    <w:p>
      <w:pPr>
        <w:pStyle w:val="Heading3"/>
      </w:pPr>
      <w:r>
        <w:t>Success Response (202 Accepted)</w:t>
      </w:r>
    </w:p>
    <w:p>
      <w:r>
        <w:rPr>
          <w:b/>
          <w:color w:val="666666"/>
          <w:sz w:val="16"/>
        </w:rPr>
        <w:t>[json]</w:t>
      </w:r>
    </w:p>
    <w:p>
      <w:pPr>
        <w:shd w:fill="F2F2F2" w:val="clear"/>
      </w:pPr>
      <w:r>
        <w:rPr>
          <w:rFonts w:ascii="Courier New" w:hAnsi="Courier New"/>
          <w:sz w:val="17"/>
        </w:rPr>
        <w:t>{}</w:t>
      </w:r>
    </w:p>
    <w:p>
      <w:r>
        <w:rPr>
          <w:b/>
        </w:rPr>
        <w:t>Note: Response schema in the source is documented as any, but the provided example result is an empty JSON object ({}).</w:t>
      </w:r>
    </w:p>
    <w:p>
      <w:pPr>
        <w:pStyle w:val="Heading3"/>
      </w:pPr>
      <w:r>
        <w:t>Error Response (400 Bad Request)</w:t>
      </w:r>
    </w:p>
    <w:p>
      <w:pPr>
        <w:pStyle w:val="Heading3"/>
      </w:pPr>
      <w:r>
        <w:t>Response Fields</w:t>
      </w:r>
    </w:p>
    <w:p>
      <w:r>
        <w:t>The documentation does not specify any response fields (response is documented as any and examples show {}).</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'https://{{OAUTH_METADATA.meta.domain}}.kommo.com/api/v2/salesbot/run' \</w:t>
        <w:br/>
        <w:t xml:space="preserve"> --header 'Accept: application/json' \</w:t>
        <w:br/>
        <w:t xml:space="preserve"> --header 'Content-Type: application/json' \</w:t>
        <w:br/>
        <w:t xml:space="preserve"> --data '{</w:t>
        <w:br/>
        <w:t xml:space="preserve"> "bot_id": 123,</w:t>
        <w:br/>
        <w:t xml:space="preserve"> "entity_id": 456,</w:t>
        <w:br/>
        <w:t xml:space="preserve"> "entity_type": 1</w:t>
        <w:br/>
        <w:t xml:space="preserve">  }'</w:t>
      </w:r>
    </w:p>
    <w:p>
      <w:pPr>
        <w:pStyle w:val="Heading3"/>
      </w:pPr>
      <w:r>
        <w:t>Example Usage</w:t>
      </w:r>
    </w:p>
    <w:p>
      <w:pPr>
        <w:pStyle w:val="Heading3"/>
      </w:pPr>
      <w:r>
        <w:t>Example 1: Launch Salesbot for a Contact</w:t>
      </w:r>
    </w:p>
    <w:p>
      <w:r>
        <w:rPr>
          <w:b/>
          <w:color w:val="666666"/>
          <w:sz w:val="16"/>
        </w:rPr>
        <w:t>[bash]</w:t>
      </w:r>
    </w:p>
    <w:p>
      <w:pPr>
        <w:shd w:fill="F2F2F2" w:val="clear"/>
      </w:pPr>
      <w:r>
        <w:rPr>
          <w:rFonts w:ascii="Courier New" w:hAnsi="Courier New"/>
          <w:sz w:val="17"/>
        </w:rPr>
        <w:t>curl -i --request POST \</w:t>
        <w:br/>
        <w:t xml:space="preserve"> 'https://{{OAUTH_METADATA.meta.domain}}.kommo.com/api/v2/salesbot/run' \</w:t>
        <w:br/>
        <w:t xml:space="preserve"> --header 'Accept: application/json' \</w:t>
        <w:br/>
        <w:t xml:space="preserve"> --header 'Content-Type: application/json' \</w:t>
        <w:br/>
        <w:t xml:space="preserve"> --data '{</w:t>
        <w:br/>
        <w:t xml:space="preserve"> "bot_id": 101,</w:t>
        <w:br/>
        <w:t xml:space="preserve"> "entity_id": 900001,</w:t>
        <w:br/>
        <w:t xml:space="preserve"> "entity_type": 1</w:t>
        <w:br/>
        <w:t xml:space="preserve">  }'</w:t>
      </w:r>
    </w:p>
    <w:p>
      <w:pPr>
        <w:pStyle w:val="Heading3"/>
      </w:pPr>
      <w:r>
        <w:t>Example 2: Launch Salesbot for a Lead</w:t>
      </w:r>
    </w:p>
    <w:p>
      <w:r>
        <w:rPr>
          <w:b/>
          <w:color w:val="666666"/>
          <w:sz w:val="16"/>
        </w:rPr>
        <w:t>[bash]</w:t>
      </w:r>
    </w:p>
    <w:p>
      <w:pPr>
        <w:shd w:fill="F2F2F2" w:val="clear"/>
      </w:pPr>
      <w:r>
        <w:rPr>
          <w:rFonts w:ascii="Courier New" w:hAnsi="Courier New"/>
          <w:sz w:val="17"/>
        </w:rPr>
        <w:t>curl -i --request POST \</w:t>
        <w:br/>
        <w:t xml:space="preserve"> 'https://{{OAUTH_METADATA.meta.domain}}.kommo.com/api/v2/salesbot/run' \</w:t>
        <w:br/>
        <w:t xml:space="preserve"> --header 'Accept: application/json' \</w:t>
        <w:br/>
        <w:t xml:space="preserve"> --header 'Content-Type: application/json' \</w:t>
        <w:br/>
        <w:t xml:space="preserve"> --data '{</w:t>
        <w:br/>
        <w:t xml:space="preserve"> "bot_id": 101,</w:t>
        <w:br/>
        <w:t xml:space="preserve"> "entity_id": 700123,</w:t>
        <w:br/>
        <w:t xml:space="preserve"> "entity_type": 2</w:t>
        <w:br/>
        <w:t xml:space="preserve">  }'</w:t>
      </w:r>
    </w:p>
    <w:p>
      <w:pPr>
        <w:pStyle w:val="Heading3"/>
      </w:pPr>
      <w:r>
        <w:t>Error Handling</w:t>
      </w:r>
    </w:p>
    <w:p>
      <w:pPr>
        <w:pStyle w:val="ListBullet"/>
      </w:pPr>
      <w:r>
        <w:t>202 Accepted: Salesbot launch request accepted.</w:t>
      </w:r>
    </w:p>
    <w:p>
      <w:pPr>
        <w:pStyle w:val="ListBullet"/>
      </w:pPr>
      <w:r>
        <w:t>400 Bad Request: Invalid/missing required fields or invalid entity_type. The documented error response example is {}.</w:t>
      </w:r>
    </w:p>
    <w:p>
      <w:r>
        <w:br w:type="page"/>
      </w:r>
    </w:p>
    <w:p>
      <w:pPr>
        <w:pStyle w:val="Heading2"/>
      </w:pPr>
      <w:r>
        <w:t>136. [GET] Get a User by ID</w:t>
      </w:r>
    </w:p>
    <w:p>
      <w:r>
        <w:rPr>
          <w:b/>
        </w:rPr>
        <w:t xml:space="preserve">Endpoint: </w:t>
      </w:r>
      <w:r>
        <w:rPr>
          <w:rFonts w:ascii="Courier New" w:hAnsi="Courier New"/>
          <w:sz w:val="18"/>
        </w:rPr>
        <w:t>/api/v4/users/{{id}}</w:t>
      </w:r>
    </w:p>
    <w:p>
      <w:pPr>
        <w:pStyle w:val="Heading3"/>
      </w:pPr>
      <w:r>
        <w:t>Prerequisites</w:t>
      </w:r>
    </w:p>
    <w:p>
      <w:pPr>
        <w:pStyle w:val="ListBullet"/>
      </w:pPr>
      <w:r>
        <w:t>Must have permission to view users on the Kommo account</w:t>
      </w:r>
    </w:p>
    <w:p>
      <w:pPr>
        <w:pStyle w:val="Heading3"/>
      </w:pPr>
      <w:r>
        <w:t>Method</w:t>
      </w:r>
    </w:p>
    <w:p>
      <w:r>
        <w:t>GET</w:t>
      </w:r>
    </w:p>
    <w:p>
      <w:pPr>
        <w:pStyle w:val="Heading3"/>
      </w:pPr>
      <w:r>
        <w:t>URL</w:t>
      </w:r>
    </w:p>
    <w:p>
      <w:r>
        <w:t>https://{{OAUTH_METADATA.meta.domain}}.kommo.com/api/v4/users/{{id}}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user data from the account by the user’s ID, including profile fields (name, email, lang) and access rights details.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/api/v4/users/).</w:t>
      </w:r>
    </w:p>
    <w:p>
      <w:pPr>
        <w:pStyle w:val="ListBullet"/>
      </w:pPr>
      <w:r>
        <w:t>Always construct the path as /api/v4/users/{{id}}, where {{id}} is a non-empty integer.</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/api/v4/users/185848</w:t>
        <w:br/>
        <w:t>/api/v4/users/123</w:t>
      </w:r>
    </w:p>
    <w:p>
      <w:pPr>
        <w:pStyle w:val="Heading3"/>
      </w:pPr>
      <w:r>
        <w:t>Invalid Examples</w:t>
      </w:r>
    </w:p>
    <w:p>
      <w:r>
        <w:rPr>
          <w:b/>
          <w:color w:val="666666"/>
          <w:sz w:val="16"/>
        </w:rPr>
        <w:t>[http]</w:t>
      </w:r>
    </w:p>
    <w:p>
      <w:pPr>
        <w:shd w:fill="F2F2F2" w:val="clear"/>
      </w:pPr>
      <w:r>
        <w:rPr>
          <w:rFonts w:ascii="Courier New" w:hAnsi="Courier New"/>
          <w:sz w:val="17"/>
        </w:rPr>
        <w:t>/api/v4/users/</w:t>
        <w:br/>
        <w:t>/api/v4/users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User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with</w:t>
            </w:r>
          </w:p>
        </w:tc>
        <w:tc>
          <w:tcPr>
            <w:tcW w:type="dxa" w:w="2880"/>
          </w:tcPr>
          <w:p>
            <w:r>
              <w:t>string</w:t>
            </w:r>
          </w:p>
        </w:tc>
        <w:tc>
          <w:tcPr>
            <w:tcW w:type="dxa" w:w="2880"/>
          </w:tcPr>
          <w:p>
            <w:r>
              <w:t>A string that may consist of several values separated by commas. (“with” parameter values are referenced as being available in a table in the source documentation.)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185848,</w:t>
        <w:br/>
        <w:t xml:space="preserve"> "name": "John Doe",</w:t>
        <w:br/>
        <w:t xml:space="preserve"> "email": "test@example.com",</w:t>
        <w:br/>
        <w:t xml:space="preserve"> "lang": "en",</w:t>
        <w:br/>
        <w:t xml:space="preserve"> "rights": {</w:t>
        <w:br/>
        <w:t xml:space="preserve"> "leads": {</w:t>
        <w:br/>
        <w:t xml:space="preserve"> "view": "M",</w:t>
        <w:br/>
        <w:t xml:space="preserve"> "edit": "M",</w:t>
        <w:br/>
        <w:t xml:space="preserve"> "add": "D",</w:t>
        <w:br/>
        <w:t xml:space="preserve"> "delete": "M",</w:t>
        <w:br/>
        <w:t xml:space="preserve"> "export": "M"</w:t>
        <w:br/>
        <w:t xml:space="preserve"> },</w:t>
        <w:br/>
        <w:t xml:space="preserve"> "contacts": {</w:t>
        <w:br/>
        <w:t xml:space="preserve"> "view": "M",</w:t>
        <w:br/>
        <w:t xml:space="preserve"> "edit": "M",</w:t>
        <w:br/>
        <w:t xml:space="preserve"> "add": "D",</w:t>
        <w:br/>
        <w:t xml:space="preserve"> "delete": "M",</w:t>
        <w:br/>
        <w:t xml:space="preserve"> "export": "M"</w:t>
        <w:br/>
        <w:t xml:space="preserve"> },</w:t>
        <w:br/>
        <w:t xml:space="preserve"> "companies": {</w:t>
        <w:br/>
        <w:t xml:space="preserve"> "view": "M",</w:t>
        <w:br/>
        <w:t xml:space="preserve"> "edit": "M",</w:t>
        <w:br/>
        <w:t xml:space="preserve"> "add": "D",</w:t>
        <w:br/>
        <w:t xml:space="preserve"> "delete": "M",</w:t>
        <w:br/>
        <w:t xml:space="preserve"> "export": "M"</w:t>
        <w:br/>
        <w:t xml:space="preserve"> },</w:t>
        <w:br/>
        <w:t xml:space="preserve"> "tasks": {</w:t>
        <w:br/>
        <w:t xml:space="preserve"> "edit": "A",</w:t>
        <w:br/>
        <w:t xml:space="preserve"> "delete": "A"</w:t>
        <w:br/>
        <w:t xml:space="preserve"> },</w:t>
        <w:br/>
        <w:t xml:space="preserve"> "mail_access": false,</w:t>
        <w:br/>
        <w:t xml:space="preserve"> "catalog_access": true,</w:t>
        <w:br/>
        <w:t xml:space="preserve"> "status_rights": [</w:t>
        <w:br/>
        <w:t xml:space="preserve"> {</w:t>
        <w:br/>
        <w:t xml:space="preserve"> "entity_type": "leads",</w:t>
        <w:br/>
        <w:t xml:space="preserve"> "pipeline_id": 3166396,</w:t>
        <w:br/>
        <w:t xml:space="preserve"> "status_id": 142,</w:t>
        <w:br/>
        <w:t xml:space="preserve"> "rights": {</w:t>
        <w:br/>
        <w:t xml:space="preserve"> "view": "D",</w:t>
        <w:br/>
        <w:t xml:space="preserve"> "edit": "D",</w:t>
        <w:br/>
        <w:t xml:space="preserve"> "delete": "D",</w:t>
        <w:br/>
        <w:t xml:space="preserve"> "export": "D"</w:t>
        <w:br/>
        <w:t xml:space="preserve"> }</w:t>
        <w:br/>
        <w:t xml:space="preserve"> },</w:t>
        <w:br/>
        <w:t xml:space="preserve"> {</w:t>
        <w:br/>
        <w:t xml:space="preserve"> "entity_type": "leads",</w:t>
        <w:br/>
        <w:t xml:space="preserve"> "pipeline_id": 3166396,</w:t>
        <w:br/>
        <w:t xml:space="preserve"> "status_id": 32311027,</w:t>
        <w:br/>
        <w:t xml:space="preserve"> "rights": {</w:t>
        <w:br/>
        <w:t xml:space="preserve"> "view": "D",</w:t>
        <w:br/>
        <w:t xml:space="preserve"> "edit": "D",</w:t>
        <w:br/>
        <w:t xml:space="preserve"> "delete": "D"</w:t>
        <w:br/>
        <w:t xml:space="preserve"> }</w:t>
        <w:br/>
        <w:t xml:space="preserve"> },</w:t>
        <w:br/>
        <w:t xml:space="preserve"> {</w:t>
        <w:br/>
        <w:t xml:space="preserve"> "entity_type": "leads",</w:t>
        <w:br/>
        <w:t xml:space="preserve"> "pipeline_id": 3104455,</w:t>
        <w:br/>
        <w:t xml:space="preserve"> "status_id": 31881115,</w:t>
        <w:br/>
        <w:t xml:space="preserve"> "rights": {</w:t>
        <w:br/>
        <w:t xml:space="preserve"> "view": "D",</w:t>
        <w:br/>
        <w:t xml:space="preserve"> "edit": "D",</w:t>
        <w:br/>
        <w:t xml:space="preserve"> "delete": "D"</w:t>
        <w:br/>
        <w:t xml:space="preserve"> }</w:t>
        <w:br/>
        <w:t xml:space="preserve"> }</w:t>
        <w:br/>
        <w:t xml:space="preserve"> ],</w:t>
        <w:br/>
        <w:t xml:space="preserve"> "is_admin": false,</w:t>
        <w:br/>
        <w:t xml:space="preserve"> "is_free": false,</w:t>
        <w:br/>
        <w:t xml:space="preserve"> "is_active": true,</w:t>
        <w:br/>
        <w:t xml:space="preserve"> "group_id": null,</w:t>
        <w:br/>
        <w:t xml:space="preserve"> "role_id": null</w:t>
        <w:br/>
        <w:t xml:space="preserve"> },</w:t>
        <w:br/>
        <w:t xml:space="preserve"> "_links": {</w:t>
        <w:br/>
        <w:t xml:space="preserve"> "self": {</w:t>
        <w:br/>
        <w:t xml:space="preserve"> "href": "https://example.kommo.com/api/v4/users/185848"</w:t>
        <w:br/>
        <w:t xml:space="preserve"> }</w:t>
        <w:br/>
        <w:t xml:space="preserve"> }</w:t>
        <w:br/>
        <w:t>}</w:t>
      </w:r>
    </w:p>
    <w:p>
      <w:pPr>
        <w:pStyle w:val="Heading3"/>
      </w:pPr>
      <w:r>
        <w:t>Error Response (401 Unauthorized)</w:t>
      </w:r>
    </w:p>
    <w:p>
      <w:r>
        <w:rPr>
          <w:b/>
          <w:color w:val="666666"/>
          <w:sz w:val="16"/>
        </w:rPr>
        <w:t>[text]</w:t>
      </w:r>
    </w:p>
    <w:p>
      <w:pPr>
        <w:shd w:fill="F2F2F2" w:val="clear"/>
      </w:pPr>
      <w:r>
        <w:rPr>
          <w:rFonts w:ascii="Courier New" w:hAnsi="Courier New"/>
          <w:sz w:val="17"/>
        </w:rPr>
        <w:t>(any)</w:t>
      </w:r>
    </w:p>
    <w:p>
      <w:pPr>
        <w:pStyle w:val="Heading3"/>
      </w:pPr>
      <w:r>
        <w:t>Error Response (403 Forbidden)</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User ID.</w:t>
            </w:r>
          </w:p>
        </w:tc>
      </w:tr>
      <w:tr>
        <w:tc>
          <w:tcPr>
            <w:tcW w:type="dxa" w:w="2880"/>
          </w:tcPr>
          <w:p>
            <w:r>
              <w:t>name</w:t>
            </w:r>
          </w:p>
        </w:tc>
        <w:tc>
          <w:tcPr>
            <w:tcW w:type="dxa" w:w="2880"/>
          </w:tcPr>
          <w:p>
            <w:r>
              <w:t>string</w:t>
            </w:r>
          </w:p>
        </w:tc>
        <w:tc>
          <w:tcPr>
            <w:tcW w:type="dxa" w:w="2880"/>
          </w:tcPr>
          <w:p>
            <w:r>
              <w:t>User name.</w:t>
            </w:r>
          </w:p>
        </w:tc>
      </w:tr>
      <w:tr>
        <w:tc>
          <w:tcPr>
            <w:tcW w:type="dxa" w:w="2880"/>
          </w:tcPr>
          <w:p>
            <w:r>
              <w:t>email</w:t>
            </w:r>
          </w:p>
        </w:tc>
        <w:tc>
          <w:tcPr>
            <w:tcW w:type="dxa" w:w="2880"/>
          </w:tcPr>
          <w:p>
            <w:r>
              <w:t>string</w:t>
            </w:r>
          </w:p>
        </w:tc>
        <w:tc>
          <w:tcPr>
            <w:tcW w:type="dxa" w:w="2880"/>
          </w:tcPr>
          <w:p>
            <w:r>
              <w:t>User email address.</w:t>
            </w:r>
          </w:p>
        </w:tc>
      </w:tr>
      <w:tr>
        <w:tc>
          <w:tcPr>
            <w:tcW w:type="dxa" w:w="2880"/>
          </w:tcPr>
          <w:p>
            <w:r>
              <w:t>lang</w:t>
            </w:r>
          </w:p>
        </w:tc>
        <w:tc>
          <w:tcPr>
            <w:tcW w:type="dxa" w:w="2880"/>
          </w:tcPr>
          <w:p>
            <w:r>
              <w:t>string</w:t>
            </w:r>
          </w:p>
        </w:tc>
        <w:tc>
          <w:tcPr>
            <w:tcW w:type="dxa" w:w="2880"/>
          </w:tcPr>
          <w:p>
            <w:r>
              <w:t>User language code (e.g., "en").</w:t>
            </w:r>
          </w:p>
        </w:tc>
      </w:tr>
      <w:tr>
        <w:tc>
          <w:tcPr>
            <w:tcW w:type="dxa" w:w="2880"/>
          </w:tcPr>
          <w:p>
            <w:r>
              <w:t>rights</w:t>
            </w:r>
          </w:p>
        </w:tc>
        <w:tc>
          <w:tcPr>
            <w:tcW w:type="dxa" w:w="2880"/>
          </w:tcPr>
          <w:p>
            <w:r>
              <w:t>object</w:t>
            </w:r>
          </w:p>
        </w:tc>
        <w:tc>
          <w:tcPr>
            <w:tcW w:type="dxa" w:w="2880"/>
          </w:tcPr>
          <w:p>
            <w:r>
              <w:t>User rights and access flags.</w:t>
            </w:r>
          </w:p>
        </w:tc>
      </w:tr>
      <w:tr>
        <w:tc>
          <w:tcPr>
            <w:tcW w:type="dxa" w:w="2880"/>
          </w:tcPr>
          <w:p>
            <w:r>
              <w:t>rights.leads</w:t>
            </w:r>
          </w:p>
        </w:tc>
        <w:tc>
          <w:tcPr>
            <w:tcW w:type="dxa" w:w="2880"/>
          </w:tcPr>
          <w:p>
            <w:r>
              <w:t>object</w:t>
            </w:r>
          </w:p>
        </w:tc>
        <w:tc>
          <w:tcPr>
            <w:tcW w:type="dxa" w:w="2880"/>
          </w:tcPr>
          <w:p>
            <w:r>
              <w:t>Rights for leads.</w:t>
            </w:r>
          </w:p>
        </w:tc>
      </w:tr>
      <w:tr>
        <w:tc>
          <w:tcPr>
            <w:tcW w:type="dxa" w:w="2880"/>
          </w:tcPr>
          <w:p>
            <w:r>
              <w:t>rights.leads.view</w:t>
            </w:r>
          </w:p>
        </w:tc>
        <w:tc>
          <w:tcPr>
            <w:tcW w:type="dxa" w:w="2880"/>
          </w:tcPr>
          <w:p>
            <w:r>
              <w:t>string</w:t>
            </w:r>
          </w:p>
        </w:tc>
        <w:tc>
          <w:tcPr>
            <w:tcW w:type="dxa" w:w="2880"/>
          </w:tcPr>
          <w:p>
            <w:r>
              <w:t>Leads view right value.</w:t>
            </w:r>
          </w:p>
        </w:tc>
      </w:tr>
      <w:tr>
        <w:tc>
          <w:tcPr>
            <w:tcW w:type="dxa" w:w="2880"/>
          </w:tcPr>
          <w:p>
            <w:r>
              <w:t>rights.leads.edit</w:t>
            </w:r>
          </w:p>
        </w:tc>
        <w:tc>
          <w:tcPr>
            <w:tcW w:type="dxa" w:w="2880"/>
          </w:tcPr>
          <w:p>
            <w:r>
              <w:t>string</w:t>
            </w:r>
          </w:p>
        </w:tc>
        <w:tc>
          <w:tcPr>
            <w:tcW w:type="dxa" w:w="2880"/>
          </w:tcPr>
          <w:p>
            <w:r>
              <w:t>Leads edit right value.</w:t>
            </w:r>
          </w:p>
        </w:tc>
      </w:tr>
      <w:tr>
        <w:tc>
          <w:tcPr>
            <w:tcW w:type="dxa" w:w="2880"/>
          </w:tcPr>
          <w:p>
            <w:r>
              <w:t>rights.leads.add</w:t>
            </w:r>
          </w:p>
        </w:tc>
        <w:tc>
          <w:tcPr>
            <w:tcW w:type="dxa" w:w="2880"/>
          </w:tcPr>
          <w:p>
            <w:r>
              <w:t>string</w:t>
            </w:r>
          </w:p>
        </w:tc>
        <w:tc>
          <w:tcPr>
            <w:tcW w:type="dxa" w:w="2880"/>
          </w:tcPr>
          <w:p>
            <w:r>
              <w:t>Leads add right value.</w:t>
            </w:r>
          </w:p>
        </w:tc>
      </w:tr>
      <w:tr>
        <w:tc>
          <w:tcPr>
            <w:tcW w:type="dxa" w:w="2880"/>
          </w:tcPr>
          <w:p>
            <w:r>
              <w:t>rights.leads.delete</w:t>
            </w:r>
          </w:p>
        </w:tc>
        <w:tc>
          <w:tcPr>
            <w:tcW w:type="dxa" w:w="2880"/>
          </w:tcPr>
          <w:p>
            <w:r>
              <w:t>string</w:t>
            </w:r>
          </w:p>
        </w:tc>
        <w:tc>
          <w:tcPr>
            <w:tcW w:type="dxa" w:w="2880"/>
          </w:tcPr>
          <w:p>
            <w:r>
              <w:t>Leads delete right value.</w:t>
            </w:r>
          </w:p>
        </w:tc>
      </w:tr>
      <w:tr>
        <w:tc>
          <w:tcPr>
            <w:tcW w:type="dxa" w:w="2880"/>
          </w:tcPr>
          <w:p>
            <w:r>
              <w:t>rights.leads.export</w:t>
            </w:r>
          </w:p>
        </w:tc>
        <w:tc>
          <w:tcPr>
            <w:tcW w:type="dxa" w:w="2880"/>
          </w:tcPr>
          <w:p>
            <w:r>
              <w:t>string</w:t>
            </w:r>
          </w:p>
        </w:tc>
        <w:tc>
          <w:tcPr>
            <w:tcW w:type="dxa" w:w="2880"/>
          </w:tcPr>
          <w:p>
            <w:r>
              <w:t>Leads export right value.</w:t>
            </w:r>
          </w:p>
        </w:tc>
      </w:tr>
      <w:tr>
        <w:tc>
          <w:tcPr>
            <w:tcW w:type="dxa" w:w="2880"/>
          </w:tcPr>
          <w:p>
            <w:r>
              <w:t>rights.contacts</w:t>
            </w:r>
          </w:p>
        </w:tc>
        <w:tc>
          <w:tcPr>
            <w:tcW w:type="dxa" w:w="2880"/>
          </w:tcPr>
          <w:p>
            <w:r>
              <w:t>object</w:t>
            </w:r>
          </w:p>
        </w:tc>
        <w:tc>
          <w:tcPr>
            <w:tcW w:type="dxa" w:w="2880"/>
          </w:tcPr>
          <w:p>
            <w:r>
              <w:t>Rights for contacts.</w:t>
            </w:r>
          </w:p>
        </w:tc>
      </w:tr>
      <w:tr>
        <w:tc>
          <w:tcPr>
            <w:tcW w:type="dxa" w:w="2880"/>
          </w:tcPr>
          <w:p>
            <w:r>
              <w:t>rights.contacts.view</w:t>
            </w:r>
          </w:p>
        </w:tc>
        <w:tc>
          <w:tcPr>
            <w:tcW w:type="dxa" w:w="2880"/>
          </w:tcPr>
          <w:p>
            <w:r>
              <w:t>string</w:t>
            </w:r>
          </w:p>
        </w:tc>
        <w:tc>
          <w:tcPr>
            <w:tcW w:type="dxa" w:w="2880"/>
          </w:tcPr>
          <w:p>
            <w:r>
              <w:t>Contacts view right value.</w:t>
            </w:r>
          </w:p>
        </w:tc>
      </w:tr>
      <w:tr>
        <w:tc>
          <w:tcPr>
            <w:tcW w:type="dxa" w:w="2880"/>
          </w:tcPr>
          <w:p>
            <w:r>
              <w:t>rights.contacts.edit</w:t>
            </w:r>
          </w:p>
        </w:tc>
        <w:tc>
          <w:tcPr>
            <w:tcW w:type="dxa" w:w="2880"/>
          </w:tcPr>
          <w:p>
            <w:r>
              <w:t>string</w:t>
            </w:r>
          </w:p>
        </w:tc>
        <w:tc>
          <w:tcPr>
            <w:tcW w:type="dxa" w:w="2880"/>
          </w:tcPr>
          <w:p>
            <w:r>
              <w:t>Contacts edit right value.</w:t>
            </w:r>
          </w:p>
        </w:tc>
      </w:tr>
      <w:tr>
        <w:tc>
          <w:tcPr>
            <w:tcW w:type="dxa" w:w="2880"/>
          </w:tcPr>
          <w:p>
            <w:r>
              <w:t>rights.contacts.add</w:t>
            </w:r>
          </w:p>
        </w:tc>
        <w:tc>
          <w:tcPr>
            <w:tcW w:type="dxa" w:w="2880"/>
          </w:tcPr>
          <w:p>
            <w:r>
              <w:t>string</w:t>
            </w:r>
          </w:p>
        </w:tc>
        <w:tc>
          <w:tcPr>
            <w:tcW w:type="dxa" w:w="2880"/>
          </w:tcPr>
          <w:p>
            <w:r>
              <w:t>Contacts add right value.</w:t>
            </w:r>
          </w:p>
        </w:tc>
      </w:tr>
      <w:tr>
        <w:tc>
          <w:tcPr>
            <w:tcW w:type="dxa" w:w="2880"/>
          </w:tcPr>
          <w:p>
            <w:r>
              <w:t>rights.contacts.delete</w:t>
            </w:r>
          </w:p>
        </w:tc>
        <w:tc>
          <w:tcPr>
            <w:tcW w:type="dxa" w:w="2880"/>
          </w:tcPr>
          <w:p>
            <w:r>
              <w:t>string</w:t>
            </w:r>
          </w:p>
        </w:tc>
        <w:tc>
          <w:tcPr>
            <w:tcW w:type="dxa" w:w="2880"/>
          </w:tcPr>
          <w:p>
            <w:r>
              <w:t>Contacts delete right value.</w:t>
            </w:r>
          </w:p>
        </w:tc>
      </w:tr>
      <w:tr>
        <w:tc>
          <w:tcPr>
            <w:tcW w:type="dxa" w:w="2880"/>
          </w:tcPr>
          <w:p>
            <w:r>
              <w:t>rights.contacts.export</w:t>
            </w:r>
          </w:p>
        </w:tc>
        <w:tc>
          <w:tcPr>
            <w:tcW w:type="dxa" w:w="2880"/>
          </w:tcPr>
          <w:p>
            <w:r>
              <w:t>string</w:t>
            </w:r>
          </w:p>
        </w:tc>
        <w:tc>
          <w:tcPr>
            <w:tcW w:type="dxa" w:w="2880"/>
          </w:tcPr>
          <w:p>
            <w:r>
              <w:t>Contacts export right value.</w:t>
            </w:r>
          </w:p>
        </w:tc>
      </w:tr>
      <w:tr>
        <w:tc>
          <w:tcPr>
            <w:tcW w:type="dxa" w:w="2880"/>
          </w:tcPr>
          <w:p>
            <w:r>
              <w:t>rights.companies</w:t>
            </w:r>
          </w:p>
        </w:tc>
        <w:tc>
          <w:tcPr>
            <w:tcW w:type="dxa" w:w="2880"/>
          </w:tcPr>
          <w:p>
            <w:r>
              <w:t>object</w:t>
            </w:r>
          </w:p>
        </w:tc>
        <w:tc>
          <w:tcPr>
            <w:tcW w:type="dxa" w:w="2880"/>
          </w:tcPr>
          <w:p>
            <w:r>
              <w:t>Rights for companies.</w:t>
            </w:r>
          </w:p>
        </w:tc>
      </w:tr>
      <w:tr>
        <w:tc>
          <w:tcPr>
            <w:tcW w:type="dxa" w:w="2880"/>
          </w:tcPr>
          <w:p>
            <w:r>
              <w:t>rights.companies.view</w:t>
            </w:r>
          </w:p>
        </w:tc>
        <w:tc>
          <w:tcPr>
            <w:tcW w:type="dxa" w:w="2880"/>
          </w:tcPr>
          <w:p>
            <w:r>
              <w:t>string</w:t>
            </w:r>
          </w:p>
        </w:tc>
        <w:tc>
          <w:tcPr>
            <w:tcW w:type="dxa" w:w="2880"/>
          </w:tcPr>
          <w:p>
            <w:r>
              <w:t>Companies view right value.</w:t>
            </w:r>
          </w:p>
        </w:tc>
      </w:tr>
      <w:tr>
        <w:tc>
          <w:tcPr>
            <w:tcW w:type="dxa" w:w="2880"/>
          </w:tcPr>
          <w:p>
            <w:r>
              <w:t>rights.companies.edit</w:t>
            </w:r>
          </w:p>
        </w:tc>
        <w:tc>
          <w:tcPr>
            <w:tcW w:type="dxa" w:w="2880"/>
          </w:tcPr>
          <w:p>
            <w:r>
              <w:t>string</w:t>
            </w:r>
          </w:p>
        </w:tc>
        <w:tc>
          <w:tcPr>
            <w:tcW w:type="dxa" w:w="2880"/>
          </w:tcPr>
          <w:p>
            <w:r>
              <w:t>Companies edit right value.</w:t>
            </w:r>
          </w:p>
        </w:tc>
      </w:tr>
      <w:tr>
        <w:tc>
          <w:tcPr>
            <w:tcW w:type="dxa" w:w="2880"/>
          </w:tcPr>
          <w:p>
            <w:r>
              <w:t>rights.companies.add</w:t>
            </w:r>
          </w:p>
        </w:tc>
        <w:tc>
          <w:tcPr>
            <w:tcW w:type="dxa" w:w="2880"/>
          </w:tcPr>
          <w:p>
            <w:r>
              <w:t>string</w:t>
            </w:r>
          </w:p>
        </w:tc>
        <w:tc>
          <w:tcPr>
            <w:tcW w:type="dxa" w:w="2880"/>
          </w:tcPr>
          <w:p>
            <w:r>
              <w:t>Companies add right value.</w:t>
            </w:r>
          </w:p>
        </w:tc>
      </w:tr>
      <w:tr>
        <w:tc>
          <w:tcPr>
            <w:tcW w:type="dxa" w:w="2880"/>
          </w:tcPr>
          <w:p>
            <w:r>
              <w:t>rights.companies.delete</w:t>
            </w:r>
          </w:p>
        </w:tc>
        <w:tc>
          <w:tcPr>
            <w:tcW w:type="dxa" w:w="2880"/>
          </w:tcPr>
          <w:p>
            <w:r>
              <w:t>string</w:t>
            </w:r>
          </w:p>
        </w:tc>
        <w:tc>
          <w:tcPr>
            <w:tcW w:type="dxa" w:w="2880"/>
          </w:tcPr>
          <w:p>
            <w:r>
              <w:t>Companies delete right value.</w:t>
            </w:r>
          </w:p>
        </w:tc>
      </w:tr>
      <w:tr>
        <w:tc>
          <w:tcPr>
            <w:tcW w:type="dxa" w:w="2880"/>
          </w:tcPr>
          <w:p>
            <w:r>
              <w:t>rights.companies.export</w:t>
            </w:r>
          </w:p>
        </w:tc>
        <w:tc>
          <w:tcPr>
            <w:tcW w:type="dxa" w:w="2880"/>
          </w:tcPr>
          <w:p>
            <w:r>
              <w:t>string</w:t>
            </w:r>
          </w:p>
        </w:tc>
        <w:tc>
          <w:tcPr>
            <w:tcW w:type="dxa" w:w="2880"/>
          </w:tcPr>
          <w:p>
            <w:r>
              <w:t>Companies export right value.</w:t>
            </w:r>
          </w:p>
        </w:tc>
      </w:tr>
      <w:tr>
        <w:tc>
          <w:tcPr>
            <w:tcW w:type="dxa" w:w="2880"/>
          </w:tcPr>
          <w:p>
            <w:r>
              <w:t>rights.tasks</w:t>
            </w:r>
          </w:p>
        </w:tc>
        <w:tc>
          <w:tcPr>
            <w:tcW w:type="dxa" w:w="2880"/>
          </w:tcPr>
          <w:p>
            <w:r>
              <w:t>object</w:t>
            </w:r>
          </w:p>
        </w:tc>
        <w:tc>
          <w:tcPr>
            <w:tcW w:type="dxa" w:w="2880"/>
          </w:tcPr>
          <w:p>
            <w:r>
              <w:t>Rights for tasks.</w:t>
            </w:r>
          </w:p>
        </w:tc>
      </w:tr>
      <w:tr>
        <w:tc>
          <w:tcPr>
            <w:tcW w:type="dxa" w:w="2880"/>
          </w:tcPr>
          <w:p>
            <w:r>
              <w:t>rights.tasks.edit</w:t>
            </w:r>
          </w:p>
        </w:tc>
        <w:tc>
          <w:tcPr>
            <w:tcW w:type="dxa" w:w="2880"/>
          </w:tcPr>
          <w:p>
            <w:r>
              <w:t>string</w:t>
            </w:r>
          </w:p>
        </w:tc>
        <w:tc>
          <w:tcPr>
            <w:tcW w:type="dxa" w:w="2880"/>
          </w:tcPr>
          <w:p>
            <w:r>
              <w:t>Tasks edit right value.</w:t>
            </w:r>
          </w:p>
        </w:tc>
      </w:tr>
      <w:tr>
        <w:tc>
          <w:tcPr>
            <w:tcW w:type="dxa" w:w="2880"/>
          </w:tcPr>
          <w:p>
            <w:r>
              <w:t>rights.tasks.delete</w:t>
            </w:r>
          </w:p>
        </w:tc>
        <w:tc>
          <w:tcPr>
            <w:tcW w:type="dxa" w:w="2880"/>
          </w:tcPr>
          <w:p>
            <w:r>
              <w:t>string</w:t>
            </w:r>
          </w:p>
        </w:tc>
        <w:tc>
          <w:tcPr>
            <w:tcW w:type="dxa" w:w="2880"/>
          </w:tcPr>
          <w:p>
            <w:r>
              <w:t>Tasks delete right value.</w:t>
            </w:r>
          </w:p>
        </w:tc>
      </w:tr>
      <w:tr>
        <w:tc>
          <w:tcPr>
            <w:tcW w:type="dxa" w:w="2880"/>
          </w:tcPr>
          <w:p>
            <w:r>
              <w:t>rights.mail_access</w:t>
            </w:r>
          </w:p>
        </w:tc>
        <w:tc>
          <w:tcPr>
            <w:tcW w:type="dxa" w:w="2880"/>
          </w:tcPr>
          <w:p>
            <w:r>
              <w:t>boolean</w:t>
            </w:r>
          </w:p>
        </w:tc>
        <w:tc>
          <w:tcPr>
            <w:tcW w:type="dxa" w:w="2880"/>
          </w:tcPr>
          <w:p>
            <w:r>
              <w:t>Mail access flag.</w:t>
            </w:r>
          </w:p>
        </w:tc>
      </w:tr>
      <w:tr>
        <w:tc>
          <w:tcPr>
            <w:tcW w:type="dxa" w:w="2880"/>
          </w:tcPr>
          <w:p>
            <w:r>
              <w:t>rights.catalog_access</w:t>
            </w:r>
          </w:p>
        </w:tc>
        <w:tc>
          <w:tcPr>
            <w:tcW w:type="dxa" w:w="2880"/>
          </w:tcPr>
          <w:p>
            <w:r>
              <w:t>boolean</w:t>
            </w:r>
          </w:p>
        </w:tc>
        <w:tc>
          <w:tcPr>
            <w:tcW w:type="dxa" w:w="2880"/>
          </w:tcPr>
          <w:p>
            <w:r>
              <w:t>Catalog access flag.</w:t>
            </w:r>
          </w:p>
        </w:tc>
      </w:tr>
      <w:tr>
        <w:tc>
          <w:tcPr>
            <w:tcW w:type="dxa" w:w="2880"/>
          </w:tcPr>
          <w:p>
            <w:r>
              <w:t>rights.status_rights</w:t>
            </w:r>
          </w:p>
        </w:tc>
        <w:tc>
          <w:tcPr>
            <w:tcW w:type="dxa" w:w="2880"/>
          </w:tcPr>
          <w:p>
            <w:r>
              <w:t>array</w:t>
            </w:r>
          </w:p>
        </w:tc>
        <w:tc>
          <w:tcPr>
            <w:tcW w:type="dxa" w:w="2880"/>
          </w:tcPr>
          <w:p>
            <w:r>
              <w:t>Per-status rights entries.</w:t>
            </w:r>
          </w:p>
        </w:tc>
      </w:tr>
      <w:tr>
        <w:tc>
          <w:tcPr>
            <w:tcW w:type="dxa" w:w="2880"/>
          </w:tcPr>
          <w:p>
            <w:r>
              <w:t>rights.status_rights[].entity_type</w:t>
            </w:r>
          </w:p>
        </w:tc>
        <w:tc>
          <w:tcPr>
            <w:tcW w:type="dxa" w:w="2880"/>
          </w:tcPr>
          <w:p>
            <w:r>
              <w:t>string</w:t>
            </w:r>
          </w:p>
        </w:tc>
        <w:tc>
          <w:tcPr>
            <w:tcW w:type="dxa" w:w="2880"/>
          </w:tcPr>
          <w:p>
            <w:r>
              <w:t>Entity type (e.g., "leads").</w:t>
            </w:r>
          </w:p>
        </w:tc>
      </w:tr>
      <w:tr>
        <w:tc>
          <w:tcPr>
            <w:tcW w:type="dxa" w:w="2880"/>
          </w:tcPr>
          <w:p>
            <w:r>
              <w:t>rights.status_rights[].pipeline_id</w:t>
            </w:r>
          </w:p>
        </w:tc>
        <w:tc>
          <w:tcPr>
            <w:tcW w:type="dxa" w:w="2880"/>
          </w:tcPr>
          <w:p>
            <w:r>
              <w:t>integer</w:t>
            </w:r>
          </w:p>
        </w:tc>
        <w:tc>
          <w:tcPr>
            <w:tcW w:type="dxa" w:w="2880"/>
          </w:tcPr>
          <w:p>
            <w:r>
              <w:t>Pipeline ID.</w:t>
            </w:r>
          </w:p>
        </w:tc>
      </w:tr>
      <w:tr>
        <w:tc>
          <w:tcPr>
            <w:tcW w:type="dxa" w:w="2880"/>
          </w:tcPr>
          <w:p>
            <w:r>
              <w:t>rights.status_rights[].status_id</w:t>
            </w:r>
          </w:p>
        </w:tc>
        <w:tc>
          <w:tcPr>
            <w:tcW w:type="dxa" w:w="2880"/>
          </w:tcPr>
          <w:p>
            <w:r>
              <w:t>integer</w:t>
            </w:r>
          </w:p>
        </w:tc>
        <w:tc>
          <w:tcPr>
            <w:tcW w:type="dxa" w:w="2880"/>
          </w:tcPr>
          <w:p>
            <w:r>
              <w:t>Status ID.</w:t>
            </w:r>
          </w:p>
        </w:tc>
      </w:tr>
      <w:tr>
        <w:tc>
          <w:tcPr>
            <w:tcW w:type="dxa" w:w="2880"/>
          </w:tcPr>
          <w:p>
            <w:r>
              <w:t>rights.status_rights[].rights</w:t>
            </w:r>
          </w:p>
        </w:tc>
        <w:tc>
          <w:tcPr>
            <w:tcW w:type="dxa" w:w="2880"/>
          </w:tcPr>
          <w:p>
            <w:r>
              <w:t>object</w:t>
            </w:r>
          </w:p>
        </w:tc>
        <w:tc>
          <w:tcPr>
            <w:tcW w:type="dxa" w:w="2880"/>
          </w:tcPr>
          <w:p>
            <w:r>
              <w:t>Rights for the specified status.</w:t>
            </w:r>
          </w:p>
        </w:tc>
      </w:tr>
      <w:tr>
        <w:tc>
          <w:tcPr>
            <w:tcW w:type="dxa" w:w="2880"/>
          </w:tcPr>
          <w:p>
            <w:r>
              <w:t>rights.status_rights[].rights.view</w:t>
            </w:r>
          </w:p>
        </w:tc>
        <w:tc>
          <w:tcPr>
            <w:tcW w:type="dxa" w:w="2880"/>
          </w:tcPr>
          <w:p>
            <w:r>
              <w:t>string</w:t>
            </w:r>
          </w:p>
        </w:tc>
        <w:tc>
          <w:tcPr>
            <w:tcW w:type="dxa" w:w="2880"/>
          </w:tcPr>
          <w:p>
            <w:r>
              <w:t>View right value.</w:t>
            </w:r>
          </w:p>
        </w:tc>
      </w:tr>
      <w:tr>
        <w:tc>
          <w:tcPr>
            <w:tcW w:type="dxa" w:w="2880"/>
          </w:tcPr>
          <w:p>
            <w:r>
              <w:t>rights.status_rights[].rights.edit</w:t>
            </w:r>
          </w:p>
        </w:tc>
        <w:tc>
          <w:tcPr>
            <w:tcW w:type="dxa" w:w="2880"/>
          </w:tcPr>
          <w:p>
            <w:r>
              <w:t>string</w:t>
            </w:r>
          </w:p>
        </w:tc>
        <w:tc>
          <w:tcPr>
            <w:tcW w:type="dxa" w:w="2880"/>
          </w:tcPr>
          <w:p>
            <w:r>
              <w:t>Edit right value.</w:t>
            </w:r>
          </w:p>
        </w:tc>
      </w:tr>
      <w:tr>
        <w:tc>
          <w:tcPr>
            <w:tcW w:type="dxa" w:w="2880"/>
          </w:tcPr>
          <w:p>
            <w:r>
              <w:t>rights.status_rights[].rights.delete</w:t>
            </w:r>
          </w:p>
        </w:tc>
        <w:tc>
          <w:tcPr>
            <w:tcW w:type="dxa" w:w="2880"/>
          </w:tcPr>
          <w:p>
            <w:r>
              <w:t>string</w:t>
            </w:r>
          </w:p>
        </w:tc>
        <w:tc>
          <w:tcPr>
            <w:tcW w:type="dxa" w:w="2880"/>
          </w:tcPr>
          <w:p>
            <w:r>
              <w:t>Delete right value.</w:t>
            </w:r>
          </w:p>
        </w:tc>
      </w:tr>
      <w:tr>
        <w:tc>
          <w:tcPr>
            <w:tcW w:type="dxa" w:w="2880"/>
          </w:tcPr>
          <w:p>
            <w:r>
              <w:t>rights.status_rights[].rights.export</w:t>
            </w:r>
          </w:p>
        </w:tc>
        <w:tc>
          <w:tcPr>
            <w:tcW w:type="dxa" w:w="2880"/>
          </w:tcPr>
          <w:p>
            <w:r>
              <w:t>string</w:t>
            </w:r>
          </w:p>
        </w:tc>
        <w:tc>
          <w:tcPr>
            <w:tcW w:type="dxa" w:w="2880"/>
          </w:tcPr>
          <w:p>
            <w:r>
              <w:t>Export right value (may be absent in some entries).</w:t>
            </w:r>
          </w:p>
        </w:tc>
      </w:tr>
      <w:tr>
        <w:tc>
          <w:tcPr>
            <w:tcW w:type="dxa" w:w="2880"/>
          </w:tcPr>
          <w:p>
            <w:r>
              <w:t>rights.is_admin</w:t>
            </w:r>
          </w:p>
        </w:tc>
        <w:tc>
          <w:tcPr>
            <w:tcW w:type="dxa" w:w="2880"/>
          </w:tcPr>
          <w:p>
            <w:r>
              <w:t>boolean</w:t>
            </w:r>
          </w:p>
        </w:tc>
        <w:tc>
          <w:tcPr>
            <w:tcW w:type="dxa" w:w="2880"/>
          </w:tcPr>
          <w:p>
            <w:r>
              <w:t>Whether the user is an admin.</w:t>
            </w:r>
          </w:p>
        </w:tc>
      </w:tr>
      <w:tr>
        <w:tc>
          <w:tcPr>
            <w:tcW w:type="dxa" w:w="2880"/>
          </w:tcPr>
          <w:p>
            <w:r>
              <w:t>rights.is_free</w:t>
            </w:r>
          </w:p>
        </w:tc>
        <w:tc>
          <w:tcPr>
            <w:tcW w:type="dxa" w:w="2880"/>
          </w:tcPr>
          <w:p>
            <w:r>
              <w:t>boolean</w:t>
            </w:r>
          </w:p>
        </w:tc>
        <w:tc>
          <w:tcPr>
            <w:tcW w:type="dxa" w:w="2880"/>
          </w:tcPr>
          <w:p>
            <w:r>
              <w:t>Whether the user is a free user.</w:t>
            </w:r>
          </w:p>
        </w:tc>
      </w:tr>
      <w:tr>
        <w:tc>
          <w:tcPr>
            <w:tcW w:type="dxa" w:w="2880"/>
          </w:tcPr>
          <w:p>
            <w:r>
              <w:t>rights.is_active</w:t>
            </w:r>
          </w:p>
        </w:tc>
        <w:tc>
          <w:tcPr>
            <w:tcW w:type="dxa" w:w="2880"/>
          </w:tcPr>
          <w:p>
            <w:r>
              <w:t>boolean</w:t>
            </w:r>
          </w:p>
        </w:tc>
        <w:tc>
          <w:tcPr>
            <w:tcW w:type="dxa" w:w="2880"/>
          </w:tcPr>
          <w:p>
            <w:r>
              <w:t>Whether the user is active.</w:t>
            </w:r>
          </w:p>
        </w:tc>
      </w:tr>
      <w:tr>
        <w:tc>
          <w:tcPr>
            <w:tcW w:type="dxa" w:w="2880"/>
          </w:tcPr>
          <w:p>
            <w:r>
              <w:t>rights.group_id</w:t>
            </w:r>
          </w:p>
        </w:tc>
        <w:tc>
          <w:tcPr>
            <w:tcW w:type="dxa" w:w="2880"/>
          </w:tcPr>
          <w:p>
            <w:r>
              <w:t>any</w:t>
            </w:r>
          </w:p>
        </w:tc>
        <w:tc>
          <w:tcPr>
            <w:tcW w:type="dxa" w:w="2880"/>
          </w:tcPr>
          <w:p>
            <w:r>
              <w:t>Group ID (can be null).</w:t>
            </w:r>
          </w:p>
        </w:tc>
      </w:tr>
      <w:tr>
        <w:tc>
          <w:tcPr>
            <w:tcW w:type="dxa" w:w="2880"/>
          </w:tcPr>
          <w:p>
            <w:r>
              <w:t>rights.role_id</w:t>
            </w:r>
          </w:p>
        </w:tc>
        <w:tc>
          <w:tcPr>
            <w:tcW w:type="dxa" w:w="2880"/>
          </w:tcPr>
          <w:p>
            <w:r>
              <w:t>any</w:t>
            </w:r>
          </w:p>
        </w:tc>
        <w:tc>
          <w:tcPr>
            <w:tcW w:type="dxa" w:w="2880"/>
          </w:tcPr>
          <w:p>
            <w:r>
              <w:t>Role ID (can be null).</w:t>
            </w:r>
          </w:p>
        </w:tc>
      </w:tr>
      <w:tr>
        <w:tc>
          <w:tcPr>
            <w:tcW w:type="dxa" w:w="2880"/>
          </w:tcPr>
          <w:p>
            <w:r>
              <w:t>_links</w:t>
            </w:r>
          </w:p>
        </w:tc>
        <w:tc>
          <w:tcPr>
            <w:tcW w:type="dxa" w:w="2880"/>
          </w:tcPr>
          <w:p>
            <w:r>
              <w:t>object</w:t>
            </w:r>
          </w:p>
        </w:tc>
        <w:tc>
          <w:tcPr>
            <w:tcW w:type="dxa" w:w="2880"/>
          </w:tcPr>
          <w:p>
            <w:r>
              <w:t>Links object.</w:t>
            </w:r>
          </w:p>
        </w:tc>
      </w:tr>
      <w:tr>
        <w:tc>
          <w:tcPr>
            <w:tcW w:type="dxa" w:w="2880"/>
          </w:tcPr>
          <w:p>
            <w:r>
              <w:t>_links.self</w:t>
            </w:r>
          </w:p>
        </w:tc>
        <w:tc>
          <w:tcPr>
            <w:tcW w:type="dxa" w:w="2880"/>
          </w:tcPr>
          <w:p>
            <w:r>
              <w:t>object</w:t>
            </w:r>
          </w:p>
        </w:tc>
        <w:tc>
          <w:tcPr>
            <w:tcW w:type="dxa" w:w="2880"/>
          </w:tcPr>
          <w:p>
            <w:r>
              <w:t>Self link object.</w:t>
            </w:r>
          </w:p>
        </w:tc>
      </w:tr>
      <w:tr>
        <w:tc>
          <w:tcPr>
            <w:tcW w:type="dxa" w:w="2880"/>
          </w:tcPr>
          <w:p>
            <w:r>
              <w:t>_links.self.href</w:t>
            </w:r>
          </w:p>
        </w:tc>
        <w:tc>
          <w:tcPr>
            <w:tcW w:type="dxa" w:w="2880"/>
          </w:tcPr>
          <w:p>
            <w:r>
              <w:t>string</w:t>
            </w:r>
          </w:p>
        </w:tc>
        <w:tc>
          <w:tcPr>
            <w:tcW w:type="dxa" w:w="2880"/>
          </w:tcPr>
          <w:p>
            <w:r>
              <w:t>URL to this user resource.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'https://{{OAUTH_METADATA.meta.domain}}.kommo.com/api/v4/users/185848' \</w:t>
        <w:br/>
        <w:t xml:space="preserve"> --header 'Accept: application/json'</w:t>
      </w:r>
    </w:p>
    <w:p>
      <w:pPr>
        <w:pStyle w:val="Heading3"/>
      </w:pPr>
      <w:r>
        <w:t>Example Usage</w:t>
      </w:r>
    </w:p>
    <w:p>
      <w:pPr>
        <w:pStyle w:val="Heading3"/>
      </w:pPr>
      <w:r>
        <w:t>Example 1: Get a user by ID</w:t>
      </w:r>
    </w:p>
    <w:p>
      <w:r>
        <w:rPr>
          <w:b/>
          <w:color w:val="666666"/>
          <w:sz w:val="16"/>
        </w:rPr>
        <w:t>[bash]</w:t>
      </w:r>
    </w:p>
    <w:p>
      <w:pPr>
        <w:shd w:fill="F2F2F2" w:val="clear"/>
      </w:pPr>
      <w:r>
        <w:rPr>
          <w:rFonts w:ascii="Courier New" w:hAnsi="Courier New"/>
          <w:sz w:val="17"/>
        </w:rPr>
        <w:t>curl -s \</w:t>
        <w:br/>
        <w:t xml:space="preserve"> 'https://{{OAUTH_METADATA.meta.domain}}.kommo.com/api/v4/users/185848' \</w:t>
        <w:br/>
        <w:t xml:space="preserve"> -H 'Accept: application/json'</w:t>
      </w:r>
    </w:p>
    <w:p>
      <w:pPr>
        <w:pStyle w:val="Heading3"/>
      </w:pPr>
      <w:r>
        <w:t>Example 2: Get a user by ID with with expansions</w:t>
      </w:r>
    </w:p>
    <w:p>
      <w:r>
        <w:rPr>
          <w:b/>
          <w:color w:val="666666"/>
          <w:sz w:val="16"/>
        </w:rPr>
        <w:t>[bash]</w:t>
      </w:r>
    </w:p>
    <w:p>
      <w:pPr>
        <w:shd w:fill="F2F2F2" w:val="clear"/>
      </w:pPr>
      <w:r>
        <w:rPr>
          <w:rFonts w:ascii="Courier New" w:hAnsi="Courier New"/>
          <w:sz w:val="17"/>
        </w:rPr>
        <w:t>curl -s \</w:t>
        <w:br/>
        <w:t xml:space="preserve"> 'https://{{OAUTH_METADATA.meta.domain}}.kommo.com/api/v4/users/185848?with=VALUE1,VALUE2' \</w:t>
        <w:br/>
        <w:t xml:space="preserve"> -H 'Accept: application/json'</w:t>
      </w:r>
    </w:p>
    <w:p>
      <w:pPr>
        <w:pStyle w:val="Heading3"/>
      </w:pPr>
      <w:r>
        <w:t>Notes</w:t>
      </w:r>
    </w:p>
    <w:p>
      <w:pPr>
        <w:pStyle w:val="ListBullet"/>
      </w:pPr>
      <w:r>
        <w:t>The with query parameter supports comma-separated values; the specific allowed values were referenced as being in a table but were not included in the scraped content.</w:t>
      </w:r>
    </w:p>
    <w:p>
      <w:pPr>
        <w:pStyle w:val="Heading3"/>
      </w:pPr>
      <w:r>
        <w:t>Error Handling</w:t>
      </w:r>
    </w:p>
    <w:p>
      <w:pPr>
        <w:pStyle w:val="ListBullet"/>
      </w:pPr>
      <w:r>
        <w:t>401 Unauthorized: Returns text/plain (body not specified in the scraped content).</w:t>
      </w:r>
    </w:p>
    <w:p>
      <w:pPr>
        <w:pStyle w:val="ListBullet"/>
      </w:pPr>
      <w:r>
        <w:t>403 Forbidden: Returns an empty JSON object ({}), example indicates insufficient rights to call the method.</w:t>
      </w:r>
    </w:p>
    <w:p>
      <w:pPr>
        <w:pStyle w:val="Heading3"/>
      </w:pPr>
      <w:r>
        <w:t>Related users actions</w:t>
      </w:r>
    </w:p>
    <w:p>
      <w:pPr>
        <w:pStyle w:val="ListBullet"/>
      </w:pPr>
      <w:r>
        <w:t>[POST] Add Users (Batch) — /api/v4/users</w:t>
      </w:r>
    </w:p>
    <w:p>
      <w:pPr>
        <w:pStyle w:val="ListBullet"/>
      </w:pPr>
      <w:r>
        <w:t>[GET] List Users — /api/v4/users</w:t>
      </w:r>
    </w:p>
    <w:p>
      <w:r>
        <w:br w:type="page"/>
      </w:r>
    </w:p>
    <w:p>
      <w:pPr>
        <w:pStyle w:val="Heading2"/>
      </w:pPr>
      <w:r>
        <w:t>137. [GET] Get Incoming Leads Summary</w:t>
      </w:r>
    </w:p>
    <w:p>
      <w:r>
        <w:rPr>
          <w:b/>
        </w:rPr>
        <w:t xml:space="preserve">Endpoint: </w:t>
      </w:r>
      <w:r>
        <w:rPr>
          <w:rFonts w:ascii="Courier New" w:hAnsi="Courier New"/>
          <w:sz w:val="18"/>
        </w:rPr>
        <w:t>/api/v4/leads/unsorted/summary</w:t>
      </w:r>
    </w:p>
    <w:p>
      <w:pPr>
        <w:pStyle w:val="Heading3"/>
      </w:pPr>
      <w:r>
        <w:t>Prerequisites</w:t>
      </w:r>
    </w:p>
    <w:p>
      <w:pPr>
        <w:pStyle w:val="ListBullet"/>
      </w:pPr>
      <w:r>
        <w:t>Must have access to incoming (unsorted) leads in Kommo (API v4)</w:t>
      </w:r>
    </w:p>
    <w:p>
      <w:pPr>
        <w:pStyle w:val="Heading3"/>
      </w:pPr>
      <w:r>
        <w:t>Method</w:t>
      </w:r>
    </w:p>
    <w:p>
      <w:r>
        <w:t>GET</w:t>
      </w:r>
    </w:p>
    <w:p>
      <w:pPr>
        <w:pStyle w:val="Heading3"/>
      </w:pPr>
      <w:r>
        <w:t>URL</w:t>
      </w:r>
    </w:p>
    <w:p>
      <w:r>
        <w:t>https://{{OAUTH_METADATA.meta.domain}}.kommo.com/api/v4/leads/unsorted/summary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summary information about incoming (unsorted) leads, including total counts, accepted/declined counts, average sorting time, and totals grouped by category (sip/forms/chats). Supports filtering by incoming lead UID, creation/acceptance date, and pipeline.</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Do not include authentication parameters (e.g., api_key, access_token) in the query string.</w:t>
      </w:r>
    </w:p>
    <w:p>
      <w:pPr>
        <w:pStyle w:val="Heading3"/>
      </w:pPr>
      <w:r>
        <w:t>Valid Examples</w:t>
      </w:r>
    </w:p>
    <w:p>
      <w:r>
        <w:rPr>
          <w:b/>
          <w:color w:val="666666"/>
          <w:sz w:val="16"/>
        </w:rPr>
        <w:t>[http]</w:t>
      </w:r>
    </w:p>
    <w:p>
      <w:pPr>
        <w:shd w:fill="F2F2F2" w:val="clear"/>
      </w:pPr>
      <w:r>
        <w:rPr>
          <w:rFonts w:ascii="Courier New" w:hAnsi="Courier New"/>
          <w:sz w:val="17"/>
        </w:rPr>
        <w:t>/api/v4/leads/unsorted/summary</w:t>
        <w:br/>
        <w:t>/api/v4/leads/unsorted/summary?filter[pipeline_id]=123</w:t>
        <w:br/>
        <w:t>/api/v4/leads/unsorted/summary?filter[created_at][from]=1704067200&amp;filter[created_at][to]=1706745599</w:t>
      </w:r>
    </w:p>
    <w:p>
      <w:pPr>
        <w:pStyle w:val="Heading3"/>
      </w:pPr>
      <w:r>
        <w:t>Invalid Examples</w:t>
      </w:r>
    </w:p>
    <w:p>
      <w:r>
        <w:rPr>
          <w:b/>
          <w:color w:val="666666"/>
          <w:sz w:val="16"/>
        </w:rPr>
        <w:t>[http]</w:t>
      </w:r>
    </w:p>
    <w:p>
      <w:pPr>
        <w:shd w:fill="F2F2F2" w:val="clear"/>
      </w:pPr>
      <w:r>
        <w:rPr>
          <w:rFonts w:ascii="Courier New" w:hAnsi="Courier New"/>
          <w:sz w:val="17"/>
        </w:rPr>
        <w:t>/api/v4/leads/unsorted/summary (with filter params in request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filter[uid]</w:t>
            </w:r>
          </w:p>
        </w:tc>
        <w:tc>
          <w:tcPr>
            <w:tcW w:type="dxa" w:w="2880"/>
          </w:tcPr>
          <w:p>
            <w:r>
              <w:t>string[]</w:t>
            </w:r>
          </w:p>
        </w:tc>
        <w:tc>
          <w:tcPr>
            <w:tcW w:type="dxa" w:w="2880"/>
          </w:tcPr>
          <w:p>
            <w:r>
              <w:t>Filter by the incoming lead UID.</w:t>
            </w:r>
          </w:p>
        </w:tc>
      </w:tr>
      <w:tr>
        <w:tc>
          <w:tcPr>
            <w:tcW w:type="dxa" w:w="2880"/>
          </w:tcPr>
          <w:p>
            <w:r>
              <w:t>filter[created_at]</w:t>
            </w:r>
          </w:p>
        </w:tc>
        <w:tc>
          <w:tcPr>
            <w:tcW w:type="dxa" w:w="2880"/>
          </w:tcPr>
          <w:p>
            <w:r>
              <w:t>integer</w:t>
            </w:r>
          </w:p>
        </w:tc>
        <w:tc>
          <w:tcPr>
            <w:tcW w:type="dxa" w:w="2880"/>
          </w:tcPr>
          <w:p>
            <w:r>
              <w:t>Filter by creation date and incoming lead acceptance date. You can pass a timestamp, in which case data will be returned for the incoming lead created and received from the passed timestamp.</w:t>
            </w:r>
          </w:p>
        </w:tc>
      </w:tr>
      <w:tr>
        <w:tc>
          <w:tcPr>
            <w:tcW w:type="dxa" w:w="2880"/>
          </w:tcPr>
          <w:p>
            <w:r>
              <w:t>filter[created_at][from]</w:t>
            </w:r>
          </w:p>
        </w:tc>
        <w:tc>
          <w:tcPr>
            <w:tcW w:type="dxa" w:w="2880"/>
          </w:tcPr>
          <w:p>
            <w:r>
              <w:t>integer</w:t>
            </w:r>
          </w:p>
        </w:tc>
        <w:tc>
          <w:tcPr>
            <w:tcW w:type="dxa" w:w="2880"/>
          </w:tcPr>
          <w:p>
            <w:r>
              <w:t>Filter by creation date and incoming lead acceptance date from a given timestamp (inclusive).</w:t>
            </w:r>
          </w:p>
        </w:tc>
      </w:tr>
      <w:tr>
        <w:tc>
          <w:tcPr>
            <w:tcW w:type="dxa" w:w="2880"/>
          </w:tcPr>
          <w:p>
            <w:r>
              <w:t>filter[created_at][to]</w:t>
            </w:r>
          </w:p>
        </w:tc>
        <w:tc>
          <w:tcPr>
            <w:tcW w:type="dxa" w:w="2880"/>
          </w:tcPr>
          <w:p>
            <w:r>
              <w:t>integer</w:t>
            </w:r>
          </w:p>
        </w:tc>
        <w:tc>
          <w:tcPr>
            <w:tcW w:type="dxa" w:w="2880"/>
          </w:tcPr>
          <w:p>
            <w:r>
              <w:t>Filter by creation date and incoming lead acceptance date up to a given timestamp (inclusive).</w:t>
            </w:r>
          </w:p>
        </w:tc>
      </w:tr>
      <w:tr>
        <w:tc>
          <w:tcPr>
            <w:tcW w:type="dxa" w:w="2880"/>
          </w:tcPr>
          <w:p>
            <w:r>
              <w:t>filter[pipeline_id]</w:t>
            </w:r>
          </w:p>
        </w:tc>
        <w:tc>
          <w:tcPr>
            <w:tcW w:type="dxa" w:w="2880"/>
          </w:tcPr>
          <w:p>
            <w:r>
              <w:t>integer</w:t>
            </w:r>
          </w:p>
        </w:tc>
        <w:tc>
          <w:tcPr>
            <w:tcW w:type="dxa" w:w="2880"/>
          </w:tcPr>
          <w:p>
            <w:r>
              <w:t>Filter by the pipeline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"total": 6,</w:t>
        <w:br/>
        <w:t xml:space="preserve"> "accepted": 1,</w:t>
        <w:br/>
        <w:t xml:space="preserve"> "declined": 3,</w:t>
        <w:br/>
        <w:t xml:space="preserve"> "average_sort_time": 44153027,</w:t>
        <w:br/>
        <w:t xml:space="preserve"> "categories": {</w:t>
        <w:br/>
        <w:t xml:space="preserve"> "sip": {</w:t>
        <w:br/>
        <w:t xml:space="preserve"> "total": 2</w:t>
        <w:br/>
        <w:t xml:space="preserve"> },</w:t>
        <w:br/>
        <w:t xml:space="preserve"> "forms": {</w:t>
        <w:br/>
        <w:t xml:space="preserve"> "total": 3</w:t>
        <w:br/>
        <w:t xml:space="preserve"> },</w:t>
        <w:br/>
        <w:t xml:space="preserve"> "chats": {</w:t>
        <w:br/>
        <w:t xml:space="preserve"> "total": 1</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"title": "Unauthorized",</w:t>
        <w:br/>
        <w:t xml:space="preserve"> "type": "https://httpstatus.es/401",</w:t>
        <w:br/>
        <w:t xml:space="preserve"> "status": 401,</w:t>
        <w:br/>
        <w:t xml:space="preserve"> "detail": "Invalid user name or password"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total</w:t>
            </w:r>
          </w:p>
        </w:tc>
        <w:tc>
          <w:tcPr>
            <w:tcW w:type="dxa" w:w="2880"/>
          </w:tcPr>
          <w:p>
            <w:r>
              <w:t>integer</w:t>
            </w:r>
          </w:p>
        </w:tc>
        <w:tc>
          <w:tcPr>
            <w:tcW w:type="dxa" w:w="2880"/>
          </w:tcPr>
          <w:p>
            <w:r>
              <w:t>Total number of incoming leads. Default: 0.</w:t>
            </w:r>
          </w:p>
        </w:tc>
      </w:tr>
      <w:tr>
        <w:tc>
          <w:tcPr>
            <w:tcW w:type="dxa" w:w="2880"/>
          </w:tcPr>
          <w:p>
            <w:r>
              <w:t>accepted</w:t>
            </w:r>
          </w:p>
        </w:tc>
        <w:tc>
          <w:tcPr>
            <w:tcW w:type="dxa" w:w="2880"/>
          </w:tcPr>
          <w:p>
            <w:r>
              <w:t>integer</w:t>
            </w:r>
          </w:p>
        </w:tc>
        <w:tc>
          <w:tcPr>
            <w:tcW w:type="dxa" w:w="2880"/>
          </w:tcPr>
          <w:p>
            <w:r>
              <w:t>Number of accepted incoming leads. Default: 0.</w:t>
            </w:r>
          </w:p>
        </w:tc>
      </w:tr>
      <w:tr>
        <w:tc>
          <w:tcPr>
            <w:tcW w:type="dxa" w:w="2880"/>
          </w:tcPr>
          <w:p>
            <w:r>
              <w:t>declined</w:t>
            </w:r>
          </w:p>
        </w:tc>
        <w:tc>
          <w:tcPr>
            <w:tcW w:type="dxa" w:w="2880"/>
          </w:tcPr>
          <w:p>
            <w:r>
              <w:t>integer</w:t>
            </w:r>
          </w:p>
        </w:tc>
        <w:tc>
          <w:tcPr>
            <w:tcW w:type="dxa" w:w="2880"/>
          </w:tcPr>
          <w:p>
            <w:r>
              <w:t>Number of declined incoming leads. Default: 0.</w:t>
            </w:r>
          </w:p>
        </w:tc>
      </w:tr>
      <w:tr>
        <w:tc>
          <w:tcPr>
            <w:tcW w:type="dxa" w:w="2880"/>
          </w:tcPr>
          <w:p>
            <w:r>
              <w:t>average_sort_time</w:t>
            </w:r>
          </w:p>
        </w:tc>
        <w:tc>
          <w:tcPr>
            <w:tcW w:type="dxa" w:w="2880"/>
          </w:tcPr>
          <w:p>
            <w:r>
              <w:t>integer</w:t>
            </w:r>
          </w:p>
        </w:tc>
        <w:tc>
          <w:tcPr>
            <w:tcW w:type="dxa" w:w="2880"/>
          </w:tcPr>
          <w:p>
            <w:r>
              <w:t>Average sorting time. Default: 0.</w:t>
            </w:r>
          </w:p>
        </w:tc>
      </w:tr>
      <w:tr>
        <w:tc>
          <w:tcPr>
            <w:tcW w:type="dxa" w:w="2880"/>
          </w:tcPr>
          <w:p>
            <w:r>
              <w:t>categories</w:t>
            </w:r>
          </w:p>
        </w:tc>
        <w:tc>
          <w:tcPr>
            <w:tcW w:type="dxa" w:w="2880"/>
          </w:tcPr>
          <w:p>
            <w:r>
              <w:t>object</w:t>
            </w:r>
          </w:p>
        </w:tc>
        <w:tc>
          <w:tcPr>
            <w:tcW w:type="dxa" w:w="2880"/>
          </w:tcPr>
          <w:p>
            <w:r>
              <w:t>Totals grouped by incoming lead category.</w:t>
            </w:r>
          </w:p>
        </w:tc>
      </w:tr>
      <w:tr>
        <w:tc>
          <w:tcPr>
            <w:tcW w:type="dxa" w:w="2880"/>
          </w:tcPr>
          <w:p>
            <w:r>
              <w:t>categories.sip</w:t>
            </w:r>
          </w:p>
        </w:tc>
        <w:tc>
          <w:tcPr>
            <w:tcW w:type="dxa" w:w="2880"/>
          </w:tcPr>
          <w:p>
            <w:r>
              <w:t>object</w:t>
            </w:r>
          </w:p>
        </w:tc>
        <w:tc>
          <w:tcPr>
            <w:tcW w:type="dxa" w:w="2880"/>
          </w:tcPr>
          <w:p>
            <w:r>
              <w:t>SIP category summary.</w:t>
            </w:r>
          </w:p>
        </w:tc>
      </w:tr>
      <w:tr>
        <w:tc>
          <w:tcPr>
            <w:tcW w:type="dxa" w:w="2880"/>
          </w:tcPr>
          <w:p>
            <w:r>
              <w:t>categories.sip.total</w:t>
            </w:r>
          </w:p>
        </w:tc>
        <w:tc>
          <w:tcPr>
            <w:tcW w:type="dxa" w:w="2880"/>
          </w:tcPr>
          <w:p>
            <w:r>
              <w:t>integer</w:t>
            </w:r>
          </w:p>
        </w:tc>
        <w:tc>
          <w:tcPr>
            <w:tcW w:type="dxa" w:w="2880"/>
          </w:tcPr>
          <w:p>
            <w:r>
              <w:t>Total number of SIP incoming leads. Default: 0.</w:t>
            </w:r>
          </w:p>
        </w:tc>
      </w:tr>
      <w:tr>
        <w:tc>
          <w:tcPr>
            <w:tcW w:type="dxa" w:w="2880"/>
          </w:tcPr>
          <w:p>
            <w:r>
              <w:t>categories.forms</w:t>
            </w:r>
          </w:p>
        </w:tc>
        <w:tc>
          <w:tcPr>
            <w:tcW w:type="dxa" w:w="2880"/>
          </w:tcPr>
          <w:p>
            <w:r>
              <w:t>object</w:t>
            </w:r>
          </w:p>
        </w:tc>
        <w:tc>
          <w:tcPr>
            <w:tcW w:type="dxa" w:w="2880"/>
          </w:tcPr>
          <w:p>
            <w:r>
              <w:t>Forms category summary.</w:t>
            </w:r>
          </w:p>
        </w:tc>
      </w:tr>
      <w:tr>
        <w:tc>
          <w:tcPr>
            <w:tcW w:type="dxa" w:w="2880"/>
          </w:tcPr>
          <w:p>
            <w:r>
              <w:t>categories.forms.total</w:t>
            </w:r>
          </w:p>
        </w:tc>
        <w:tc>
          <w:tcPr>
            <w:tcW w:type="dxa" w:w="2880"/>
          </w:tcPr>
          <w:p>
            <w:r>
              <w:t>integer</w:t>
            </w:r>
          </w:p>
        </w:tc>
        <w:tc>
          <w:tcPr>
            <w:tcW w:type="dxa" w:w="2880"/>
          </w:tcPr>
          <w:p>
            <w:r>
              <w:t>Total number of forms incoming leads. Default: 0.</w:t>
            </w:r>
          </w:p>
        </w:tc>
      </w:tr>
      <w:tr>
        <w:tc>
          <w:tcPr>
            <w:tcW w:type="dxa" w:w="2880"/>
          </w:tcPr>
          <w:p>
            <w:r>
              <w:t>categories.chats</w:t>
            </w:r>
          </w:p>
        </w:tc>
        <w:tc>
          <w:tcPr>
            <w:tcW w:type="dxa" w:w="2880"/>
          </w:tcPr>
          <w:p>
            <w:r>
              <w:t>object</w:t>
            </w:r>
          </w:p>
        </w:tc>
        <w:tc>
          <w:tcPr>
            <w:tcW w:type="dxa" w:w="2880"/>
          </w:tcPr>
          <w:p>
            <w:r>
              <w:t>Chats category summary.</w:t>
            </w:r>
          </w:p>
        </w:tc>
      </w:tr>
      <w:tr>
        <w:tc>
          <w:tcPr>
            <w:tcW w:type="dxa" w:w="2880"/>
          </w:tcPr>
          <w:p>
            <w:r>
              <w:t>categories.chats.total</w:t>
            </w:r>
          </w:p>
        </w:tc>
        <w:tc>
          <w:tcPr>
            <w:tcW w:type="dxa" w:w="2880"/>
          </w:tcPr>
          <w:p>
            <w:r>
              <w:t>integer</w:t>
            </w:r>
          </w:p>
        </w:tc>
        <w:tc>
          <w:tcPr>
            <w:tcW w:type="dxa" w:w="2880"/>
          </w:tcPr>
          <w:p>
            <w:r>
              <w:t>Total number of chats incoming leads. Default: 0.</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'https://{{OAUTH_METADATA.meta.domain}}.kommo.com/api/v4/leads/unsorted/summary?filter[pipeline_id]=123&amp;filter[created_at][from]=1704067200&amp;filter[created_at][to]=1706745599' \</w:t>
        <w:br/>
        <w:t xml:space="preserve"> --header 'Accept: application/json'</w:t>
      </w:r>
    </w:p>
    <w:p>
      <w:pPr>
        <w:pStyle w:val="Heading3"/>
      </w:pPr>
      <w:r>
        <w:t>Example Usage</w:t>
      </w:r>
    </w:p>
    <w:p>
      <w:pPr>
        <w:pStyle w:val="Heading3"/>
      </w:pPr>
      <w:r>
        <w:t>Example 1: Get summary for a specific pipeline</w:t>
      </w:r>
    </w:p>
    <w:p>
      <w:r>
        <w:rPr>
          <w:b/>
          <w:color w:val="666666"/>
          <w:sz w:val="16"/>
        </w:rPr>
        <w:t>[bash]</w:t>
      </w:r>
    </w:p>
    <w:p>
      <w:pPr>
        <w:shd w:fill="F2F2F2" w:val="clear"/>
      </w:pPr>
      <w:r>
        <w:rPr>
          <w:rFonts w:ascii="Courier New" w:hAnsi="Courier New"/>
          <w:sz w:val="17"/>
        </w:rPr>
        <w:t>curl -sS --location \</w:t>
        <w:br/>
        <w:t xml:space="preserve"> 'https://{{OAUTH_METADATA.meta.domain}}.kommo.com/api/v4/leads/unsorted/summary?filter[pipeline_id]=123' \</w:t>
        <w:br/>
        <w:t xml:space="preserve"> -H 'Accept: application/json'</w:t>
      </w:r>
    </w:p>
    <w:p>
      <w:pPr>
        <w:pStyle w:val="Heading3"/>
      </w:pPr>
      <w:r>
        <w:t>Example 2: Get summary for a date range</w:t>
      </w:r>
    </w:p>
    <w:p>
      <w:r>
        <w:rPr>
          <w:b/>
          <w:color w:val="666666"/>
          <w:sz w:val="16"/>
        </w:rPr>
        <w:t>[bash]</w:t>
      </w:r>
    </w:p>
    <w:p>
      <w:pPr>
        <w:shd w:fill="F2F2F2" w:val="clear"/>
      </w:pPr>
      <w:r>
        <w:rPr>
          <w:rFonts w:ascii="Courier New" w:hAnsi="Courier New"/>
          <w:sz w:val="17"/>
        </w:rPr>
        <w:t>curl -sS --location \</w:t>
        <w:br/>
        <w:t xml:space="preserve"> 'https://{{OAUTH_METADATA.meta.domain}}.kommo.com/api/v4/leads/unsorted/summary?filter[created_at][from]=1704067200&amp;filter[created_at][to]=1706745599' \</w:t>
        <w:br/>
        <w:t xml:space="preserve"> -H 'Accept: application/json'</w:t>
      </w:r>
    </w:p>
    <w:p>
      <w:pPr>
        <w:pStyle w:val="Heading3"/>
      </w:pPr>
      <w:r>
        <w:t>Example 3: Get summary for specific incoming lead UIDs</w:t>
      </w:r>
    </w:p>
    <w:p>
      <w:r>
        <w:rPr>
          <w:b/>
          <w:color w:val="666666"/>
          <w:sz w:val="16"/>
        </w:rPr>
        <w:t>[bash]</w:t>
      </w:r>
    </w:p>
    <w:p>
      <w:pPr>
        <w:shd w:fill="F2F2F2" w:val="clear"/>
      </w:pPr>
      <w:r>
        <w:rPr>
          <w:rFonts w:ascii="Courier New" w:hAnsi="Courier New"/>
          <w:sz w:val="17"/>
        </w:rPr>
        <w:t>curl -sS --location \</w:t>
        <w:br/>
        <w:t xml:space="preserve"> 'https://{{OAUTH_METADATA.meta.domain}}.kommo.com/api/v4/leads/unsorted/summary?filter[uid][]=uid_001&amp;filter[uid][]=uid_002' \</w:t>
        <w:br/>
        <w:t xml:space="preserve"> -H 'Accept: application/json'</w:t>
      </w:r>
    </w:p>
    <w:p>
      <w:pPr>
        <w:pStyle w:val="Heading3"/>
      </w:pPr>
      <w:r>
        <w:t>Behavior</w:t>
      </w:r>
    </w:p>
    <w:p>
      <w:pPr>
        <w:pStyle w:val="ListBullet"/>
      </w:pPr>
      <w:r>
        <w:t>Applies any provided filter[...] query parameters.</w:t>
      </w:r>
    </w:p>
    <w:p>
      <w:pPr>
        <w:pStyle w:val="ListBullet"/>
      </w:pPr>
      <w:r>
        <w:t>Computes summary counts (total/accepted/declined) and average_sort_time.</w:t>
      </w:r>
    </w:p>
    <w:p>
      <w:pPr>
        <w:pStyle w:val="ListBullet"/>
      </w:pPr>
      <w:r>
        <w:t>Groups totals by category (sip, forms, chats).</w:t>
      </w:r>
    </w:p>
    <w:p>
      <w:pPr>
        <w:pStyle w:val="ListBullet"/>
      </w:pPr>
      <w:r>
        <w:t>Returns the summary object as JSON.</w:t>
      </w:r>
    </w:p>
    <w:p>
      <w:pPr>
        <w:pStyle w:val="Heading3"/>
      </w:pPr>
      <w:r>
        <w:t>Error Handling</w:t>
      </w:r>
    </w:p>
    <w:p>
      <w:pPr>
        <w:pStyle w:val="ListBullet"/>
      </w:pPr>
      <w:r>
        <w:t xml:space="preserve">401 Unauthorized: Returned when the user is not authorized. </w:t>
        <w:br/>
        <w:br/>
        <w:t>Example response shown above.</w:t>
      </w:r>
    </w:p>
    <w:p>
      <w:pPr>
        <w:pStyle w:val="Heading3"/>
      </w:pPr>
      <w:r>
        <w:t>Related incomingLeads actions</w:t>
      </w:r>
    </w:p>
    <w:p>
      <w:pPr>
        <w:pStyle w:val="ListBullet"/>
      </w:pPr>
      <w:r>
        <w:t>[GET] Get an Incoming Lead by UID — /api/v4/leads/unsorted/{{uid}}</w:t>
      </w:r>
    </w:p>
    <w:p>
      <w:r>
        <w:br w:type="page"/>
      </w:r>
    </w:p>
    <w:p>
      <w:pPr>
        <w:pStyle w:val="Heading2"/>
      </w:pPr>
      <w:r>
        <w:t>138. [POST] Install a Widget Into an Account</w:t>
      </w:r>
    </w:p>
    <w:p>
      <w:r>
        <w:rPr>
          <w:b/>
        </w:rPr>
        <w:t xml:space="preserve">Endpoint: </w:t>
      </w:r>
      <w:r>
        <w:rPr>
          <w:rFonts w:ascii="Courier New" w:hAnsi="Courier New"/>
          <w:sz w:val="18"/>
        </w:rPr>
        <w:t>/api/v4/widgets/{{widgetCode}}</w:t>
      </w:r>
    </w:p>
    <w:p>
      <w:pPr>
        <w:pStyle w:val="Heading3"/>
      </w:pPr>
      <w:r>
        <w:t>Prerequisites</w:t>
      </w:r>
    </w:p>
    <w:p>
      <w:pPr>
        <w:pStyle w:val="ListBullet"/>
      </w:pPr>
      <w:r>
        <w:t>You must have access/permissions to install widgets in the Kommo account</w:t>
      </w:r>
    </w:p>
    <w:p>
      <w:pPr>
        <w:pStyle w:val="ListBullet"/>
      </w:pPr>
      <w:r>
        <w:t>You must know the widget code (widget_code) you want to install</w:t>
      </w:r>
    </w:p>
    <w:p>
      <w:pPr>
        <w:pStyle w:val="Heading3"/>
      </w:pPr>
      <w:r>
        <w:t>Method</w:t>
      </w:r>
    </w:p>
    <w:p>
      <w:r>
        <w:t>POST</w:t>
      </w:r>
    </w:p>
    <w:p>
      <w:pPr>
        <w:pStyle w:val="Heading3"/>
      </w:pPr>
      <w:r>
        <w:t>URL</w:t>
      </w:r>
    </w:p>
    <w:p>
      <w:r>
        <w:t>https://{{OAUTH_METADATA.meta.domain}}.kommo.com/api/v4/widgets/{{widget_code}}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Installs the specified widget into the Kommo account.</w:t>
      </w:r>
    </w:p>
    <w:p>
      <w:pPr>
        <w:pStyle w:val="Heading3"/>
      </w:pPr>
      <w:r>
        <w:t>Enforcement Rules</w:t>
      </w:r>
    </w:p>
    <w:p>
      <w:pPr>
        <w:pStyle w:val="ListBullet"/>
      </w:pPr>
      <w:r>
        <w:t>The widget_code path parameter must always be present.</w:t>
      </w:r>
    </w:p>
    <w:p>
      <w:pPr>
        <w:pStyle w:val="ListBullet"/>
      </w:pPr>
      <w:r>
        <w:t>If the user provides a widget_code, use that value directly.</w:t>
      </w:r>
    </w:p>
    <w:p>
      <w:pPr>
        <w:pStyle w:val="ListBullet"/>
      </w:pPr>
      <w:r>
        <w:t>Do not call the API with a missing or empty widget_code (e.g., avoid /api/v4/widgets/).</w:t>
      </w:r>
    </w:p>
    <w:p>
      <w:pPr>
        <w:pStyle w:val="ListBullet"/>
      </w:pPr>
      <w:r>
        <w:t>Always construct the path as /api/v4/widgets/{{widget_code}}, where {{widget_code}} is a non-empty string.</w:t>
      </w:r>
    </w:p>
    <w:p>
      <w:pPr>
        <w:pStyle w:val="ListBullet"/>
      </w:pPr>
      <w:r>
        <w:t>Do not infer or guess the widget_code beyond the user's input.</w:t>
      </w:r>
    </w:p>
    <w:p>
      <w:pPr>
        <w:pStyle w:val="ListBullet"/>
      </w:pPr>
      <w:r>
        <w:t>When executing the action, ensure to send Path Parameters in the URL and not in the body.</w:t>
      </w:r>
    </w:p>
    <w:p>
      <w:pPr>
        <w:pStyle w:val="ListBullet"/>
      </w:pPr>
      <w:r>
        <w:t>There are no documented query parameters for this endpoint;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/api/v4/widgets/my_widget_code</w:t>
        <w:br/>
        <w:t>/api/v4/widgets/widget-123</w:t>
      </w:r>
    </w:p>
    <w:p>
      <w:pPr>
        <w:pStyle w:val="Heading3"/>
      </w:pPr>
      <w:r>
        <w:t>Invalid Examples</w:t>
      </w:r>
    </w:p>
    <w:p>
      <w:r>
        <w:rPr>
          <w:b/>
          <w:color w:val="666666"/>
          <w:sz w:val="16"/>
        </w:rPr>
        <w:t>[http]</w:t>
      </w:r>
    </w:p>
    <w:p>
      <w:pPr>
        <w:shd w:fill="F2F2F2" w:val="clear"/>
      </w:pPr>
      <w:r>
        <w:rPr>
          <w:rFonts w:ascii="Courier New" w:hAnsi="Courier New"/>
          <w:sz w:val="17"/>
        </w:rPr>
        <w:t>/api/v4/widgets/</w:t>
        <w:br/>
        <w:t>/api/v4/widgets</w:t>
        <w:br/>
        <w:t>/api/v4/widgets//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widget_code</w:t>
            </w:r>
          </w:p>
        </w:tc>
        <w:tc>
          <w:tcPr>
            <w:tcW w:type="dxa" w:w="2880"/>
          </w:tcPr>
          <w:p>
            <w:r>
              <w:t>string</w:t>
            </w:r>
          </w:p>
        </w:tc>
        <w:tc>
          <w:tcPr>
            <w:tcW w:type="dxa" w:w="2880"/>
          </w:tcPr>
          <w:p>
            <w:r>
              <w:t>Widget code to install. (Send in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RAW_BODY</w:t>
            </w:r>
          </w:p>
        </w:tc>
        <w:tc>
          <w:tcPr>
            <w:tcW w:type="dxa" w:w="2880"/>
          </w:tcPr>
          <w:p>
            <w:r>
              <w:t>string</w:t>
            </w:r>
          </w:p>
        </w:tc>
        <w:tc>
          <w:tcPr>
            <w:tcW w:type="dxa" w:w="2880"/>
          </w:tcPr>
          <w:p>
            <w:r>
              <w:t>Raw JSON body payload as a string (as documented).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null</w:t>
      </w:r>
    </w:p>
    <w:p>
      <w:pPr>
        <w:pStyle w:val="Heading3"/>
      </w:pPr>
      <w:r>
        <w:t>Error Response (400 Client Error)</w:t>
      </w:r>
    </w:p>
    <w:p>
      <w:r>
        <w:rPr>
          <w:b/>
          <w:color w:val="666666"/>
          <w:sz w:val="16"/>
        </w:rPr>
        <w:t>[json]</w:t>
      </w:r>
    </w:p>
    <w:p>
      <w:pPr>
        <w:shd w:fill="F2F2F2" w:val="clear"/>
      </w:pPr>
      <w:r>
        <w:rPr>
          <w:rFonts w:ascii="Courier New" w:hAnsi="Courier New"/>
          <w:sz w:val="17"/>
        </w:rPr>
        <w:t>{}</w:t>
      </w:r>
    </w:p>
    <w:p>
      <w:r>
        <w:t>Example described in docs: invalid data given; details are available in the response body.</w:t>
      </w:r>
    </w:p>
    <w:p>
      <w:pPr>
        <w:pStyle w:val="Heading3"/>
      </w:pPr>
      <w:r>
        <w:t>Error Response (401 Client Error)</w:t>
      </w:r>
    </w:p>
    <w:p>
      <w:r>
        <w:rPr>
          <w:b/>
        </w:rPr>
        <w:t>Note: Response content-type: text/plain (body shape documented as any)</w:t>
      </w:r>
    </w:p>
    <w:p>
      <w:pPr>
        <w:pStyle w:val="Heading3"/>
      </w:pPr>
      <w:r>
        <w:t>Error Response (404 Client Error)</w:t>
      </w:r>
    </w:p>
    <w:p>
      <w:r>
        <w:rPr>
          <w:b/>
        </w:rPr>
        <w:t>Note: Response content-type: text/plain (body shape documented as any)</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(varies)</w:t>
            </w:r>
          </w:p>
        </w:tc>
        <w:tc>
          <w:tcPr>
            <w:tcW w:type="dxa" w:w="2880"/>
          </w:tcPr>
          <w:p>
            <w:r>
              <w:t>any</w:t>
            </w:r>
          </w:p>
        </w:tc>
        <w:tc>
          <w:tcPr>
            <w:tcW w:type="dxa" w:w="2880"/>
          </w:tcPr>
          <w:p>
            <w:r>
              <w:t>The 200 response is documented as application/json: any (no schema provided).</w:t>
            </w:r>
          </w:p>
        </w:tc>
      </w:tr>
      <w:tr>
        <w:tc>
          <w:tcPr>
            <w:tcW w:type="dxa" w:w="2880"/>
          </w:tcPr>
          <w:p>
            <w:r>
              <w:t>(varies)</w:t>
            </w:r>
          </w:p>
        </w:tc>
        <w:tc>
          <w:tcPr>
            <w:tcW w:type="dxa" w:w="2880"/>
          </w:tcPr>
          <w:p>
            <w:r>
              <w:t>any</w:t>
            </w:r>
          </w:p>
        </w:tc>
        <w:tc>
          <w:tcPr>
            <w:tcW w:type="dxa" w:w="2880"/>
          </w:tcPr>
          <w:p>
            <w:r>
              <w:t>401/404 responses are documented as text/plain: any (no schema provided).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'https://{{OAUTH_METADATA.meta.domain}}.kommo.com/api/v4/widgets/my_widget_code' \</w:t>
        <w:br/>
        <w:t xml:space="preserve"> --header 'Accept: application/json' \</w:t>
        <w:br/>
        <w:t xml:space="preserve"> --header 'Content-Type: application/json' \</w:t>
        <w:br/>
        <w:t xml:space="preserve"> --data '{</w:t>
        <w:br/>
        <w:t xml:space="preserve"> "RAW_BODY": "YOUR_RAW_BODY_STRING"</w:t>
        <w:br/>
        <w:t xml:space="preserve">  }'</w:t>
      </w:r>
    </w:p>
    <w:p>
      <w:pPr>
        <w:pStyle w:val="Heading3"/>
      </w:pPr>
      <w:r>
        <w:t>Behavior</w:t>
      </w:r>
    </w:p>
    <w:p>
      <w:pPr>
        <w:pStyle w:val="ListBullet"/>
      </w:pPr>
      <w:r>
        <w:t>Receives the target widget_code in the URL path.</w:t>
      </w:r>
    </w:p>
    <w:p>
      <w:pPr>
        <w:pStyle w:val="ListBullet"/>
      </w:pPr>
      <w:r>
        <w:t>Attempts to install that widget into the current Kommo account.</w:t>
      </w:r>
    </w:p>
    <w:p>
      <w:pPr>
        <w:pStyle w:val="ListBullet"/>
      </w:pPr>
      <w:r>
        <w:t>Returns a success response (200) if installation succeeds; otherwise returns an error status (e.g., 400, 401, 404).</w:t>
      </w:r>
    </w:p>
    <w:p>
      <w:pPr>
        <w:pStyle w:val="Heading3"/>
      </w:pPr>
      <w:r>
        <w:t>Notes</w:t>
      </w:r>
    </w:p>
    <w:p>
      <w:pPr>
        <w:pStyle w:val="ListBullet"/>
      </w:pPr>
      <w:r>
        <w:t>The request body is documented as application/json containing { RAW_BODY: string }, but no further schema is provided.</w:t>
      </w:r>
    </w:p>
    <w:p>
      <w:pPr>
        <w:pStyle w:val="ListBullet"/>
      </w:pPr>
      <w:r>
        <w:t>Error details for 400 are said to be included in the response body, but the structure is not specified beyond {} in the example.</w:t>
      </w:r>
    </w:p>
    <w:p>
      <w:pPr>
        <w:pStyle w:val="Heading3"/>
      </w:pPr>
      <w:r>
        <w:t>Related widgets actions</w:t>
      </w:r>
    </w:p>
    <w:p>
      <w:pPr>
        <w:pStyle w:val="ListBullet"/>
      </w:pPr>
      <w:r>
        <w:t>[DELETE] Uninstall a Widget — /api/v4/widgets/{{widgetCode}}</w:t>
      </w:r>
    </w:p>
    <w:p>
      <w:pPr>
        <w:pStyle w:val="ListBullet"/>
      </w:pPr>
      <w:r>
        <w:t>[GET] List Widgets — /api/v4/widgets</w:t>
      </w:r>
    </w:p>
    <w:p>
      <w:pPr>
        <w:pStyle w:val="ListBullet"/>
      </w:pPr>
      <w:r>
        <w:t>[GET] Get a Widget by Code — /api/v4/widgets/{{widgetCode}}</w:t>
      </w:r>
    </w:p>
    <w:p>
      <w:r>
        <w:br w:type="page"/>
      </w:r>
    </w:p>
    <w:p>
      <w:pPr>
        <w:pStyle w:val="Heading2"/>
      </w:pPr>
      <w:r>
        <w:t>139. [PATCH] Update a Custom Field Group for an Entity Type</w:t>
      </w:r>
    </w:p>
    <w:p>
      <w:r>
        <w:rPr>
          <w:b/>
        </w:rPr>
        <w:t xml:space="preserve">Endpoint: </w:t>
      </w:r>
      <w:r>
        <w:rPr>
          <w:rFonts w:ascii="Courier New" w:hAnsi="Courier New"/>
          <w:sz w:val="18"/>
        </w:rPr>
        <w:t>/api/v4/{{entityType}}/custom_fields/groups/{{id}}</w:t>
      </w:r>
    </w:p>
    <w:p>
      <w:pPr>
        <w:pStyle w:val="Heading3"/>
      </w:pPr>
      <w:r>
        <w:t>Prerequisites</w:t>
      </w:r>
    </w:p>
    <w:p>
      <w:pPr>
        <w:pStyle w:val="ListBullet"/>
      </w:pPr>
      <w:r>
        <w:t>You must have access to the target entity type (leads, contacts, or companies) and permission to edit custom field groups.</w:t>
      </w:r>
    </w:p>
    <w:p>
      <w:pPr>
        <w:pStyle w:val="Heading3"/>
      </w:pPr>
      <w:r>
        <w:t>Method</w:t>
      </w:r>
    </w:p>
    <w:p>
      <w:r>
        <w:t>PATCH</w:t>
      </w:r>
    </w:p>
    <w:p>
      <w:pPr>
        <w:pStyle w:val="Heading3"/>
      </w:pPr>
      <w:r>
        <w:t>URL</w:t>
      </w:r>
    </w:p>
    <w:p>
      <w:r>
        <w:t>https://{{OAUTH_METADATA.meta.domain}}.kommo.com/api/v4/{{entity_type}}/custom_fields/groups/{{id}}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custom field group for the specified entity type. You can rename the group, change its sort order, and/or move fields into the group.</w:t>
      </w:r>
    </w:p>
    <w:p>
      <w:pPr>
        <w:pStyle w:val="Heading3"/>
      </w:pPr>
      <w:r>
        <w:t>Enforcement Rules</w:t>
      </w:r>
    </w:p>
    <w:p>
      <w:pPr>
        <w:pStyle w:val="ListBullet"/>
      </w:pPr>
      <w:r>
        <w:t>The entity_type path parameter must always be present and must be a non-empty string.</w:t>
      </w:r>
    </w:p>
    <w:p>
      <w:pPr>
        <w:pStyle w:val="ListBullet"/>
      </w:pPr>
      <w:r>
        <w:t>The id path parameter must always be present and must be a non-empty string.</w:t>
      </w:r>
    </w:p>
    <w:p>
      <w:pPr>
        <w:pStyle w:val="ListBullet"/>
      </w:pPr>
      <w:r>
        <w:t>Always construct the path as /api/v4/{{entity_type}}/custom_fields/groups/{{id}}.</w:t>
      </w:r>
    </w:p>
    <w:p>
      <w:pPr>
        <w:pStyle w:val="ListBullet"/>
      </w:pPr>
      <w:r>
        <w:t>Do not call the API with missing or empty path parameters (e.g., avoid /api/v4//custom_fields/groups/).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/api/v4/leads/custom_fields/groups/12345</w:t>
        <w:br/>
        <w:t>/api/v4/contacts/custom_fields/groups/987</w:t>
        <w:br/>
        <w:t>/api/v4/companies/custom_fields/groups/42</w:t>
      </w:r>
    </w:p>
    <w:p>
      <w:pPr>
        <w:pStyle w:val="Heading3"/>
      </w:pPr>
      <w:r>
        <w:t>Invalid Examples</w:t>
      </w:r>
    </w:p>
    <w:p>
      <w:r>
        <w:rPr>
          <w:b/>
          <w:color w:val="666666"/>
          <w:sz w:val="16"/>
        </w:rPr>
        <w:t>[http]</w:t>
      </w:r>
    </w:p>
    <w:p>
      <w:pPr>
        <w:shd w:fill="F2F2F2" w:val="clear"/>
      </w:pPr>
      <w:r>
        <w:rPr>
          <w:rFonts w:ascii="Courier New" w:hAnsi="Courier New"/>
          <w:sz w:val="17"/>
        </w:rPr>
        <w:t>/api/v4//custom_fields/groups/12345</w:t>
        <w:br/>
        <w:t>/api/v4/leads/custom_fields/groups/</w:t>
        <w:br/>
        <w:t>/api/v4/leads/custom_fields/groups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entity_type</w:t>
            </w:r>
          </w:p>
        </w:tc>
        <w:tc>
          <w:tcPr>
            <w:tcW w:type="dxa" w:w="2880"/>
          </w:tcPr>
          <w:p>
            <w:r>
              <w:t>string</w:t>
            </w:r>
          </w:p>
        </w:tc>
        <w:tc>
          <w:tcPr>
            <w:tcW w:type="dxa" w:w="2880"/>
          </w:tcPr>
          <w:p>
            <w:r>
              <w:t>Type of the entity. Might be: leads, contacts, companies.</w:t>
            </w:r>
          </w:p>
        </w:tc>
      </w:tr>
      <w:tr>
        <w:tc>
          <w:tcPr>
            <w:tcW w:type="dxa" w:w="2880"/>
          </w:tcPr>
          <w:p>
            <w:r>
              <w:t>id</w:t>
            </w:r>
          </w:p>
        </w:tc>
        <w:tc>
          <w:tcPr>
            <w:tcW w:type="dxa" w:w="2880"/>
          </w:tcPr>
          <w:p>
            <w:r>
              <w:t>string</w:t>
            </w:r>
          </w:p>
        </w:tc>
        <w:tc>
          <w:tcPr>
            <w:tcW w:type="dxa" w:w="2880"/>
          </w:tcPr>
          <w:p>
            <w:r>
              <w:t>ID of the field group.</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Field group name.</w:t>
            </w:r>
          </w:p>
        </w:tc>
      </w:tr>
      <w:tr>
        <w:tc>
          <w:tcPr>
            <w:tcW w:type="dxa" w:w="2880"/>
          </w:tcPr>
          <w:p>
            <w:r>
              <w:t>sort</w:t>
            </w:r>
          </w:p>
        </w:tc>
        <w:tc>
          <w:tcPr>
            <w:tcW w:type="dxa" w:w="2880"/>
          </w:tcPr>
          <w:p>
            <w:r>
              <w:t>integer</w:t>
            </w:r>
          </w:p>
        </w:tc>
        <w:tc>
          <w:tcPr>
            <w:tcW w:type="dxa" w:w="2880"/>
          </w:tcPr>
          <w:p>
            <w:r>
              <w:t>Field group sorting.</w:t>
            </w:r>
          </w:p>
        </w:tc>
      </w:tr>
      <w:tr>
        <w:tc>
          <w:tcPr>
            <w:tcW w:type="dxa" w:w="2880"/>
          </w:tcPr>
          <w:p>
            <w:r>
              <w:t>fields</w:t>
            </w:r>
          </w:p>
        </w:tc>
        <w:tc>
          <w:tcPr>
            <w:tcW w:type="dxa" w:w="2880"/>
          </w:tcPr>
          <w:p>
            <w:r>
              <w:t>integer[]</w:t>
            </w:r>
          </w:p>
        </w:tc>
        <w:tc>
          <w:tcPr>
            <w:tcW w:type="dxa" w:w="2880"/>
          </w:tcPr>
          <w:p>
            <w:r>
              <w:t>An array of fields to be moved to the group.</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Bad Request)</w:t>
      </w:r>
    </w:p>
    <w:p>
      <w:pPr>
        <w:pStyle w:val="Heading3"/>
      </w:pPr>
      <w:r>
        <w:t>Error Response (401 Unauthorized)</w:t>
      </w:r>
    </w:p>
    <w:p>
      <w:pPr>
        <w:pStyle w:val="Heading3"/>
      </w:pPr>
      <w:r>
        <w:t>Error Response (403 Forbidden)</w:t>
      </w:r>
    </w:p>
    <w:p>
      <w:pPr>
        <w:pStyle w:val="Heading3"/>
      </w:pPr>
      <w:r>
        <w:t>Response Fields</w:t>
      </w:r>
    </w:p>
    <w:p>
      <w:r>
        <w:t>The documentation specifies the response as any for all status codes, so response fields are not defined.</w:t>
      </w:r>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'https://{{OAUTH_METADATA.meta.domain}}.kommo.com/api/v4/leads/custom_fields/groups/12345' \</w:t>
        <w:br/>
        <w:t xml:space="preserve"> --header 'Accept: application/json' \</w:t>
        <w:br/>
        <w:t xml:space="preserve"> --header 'Content-Type: application/json' \</w:t>
        <w:br/>
        <w:t xml:space="preserve"> --data '{</w:t>
        <w:br/>
        <w:t xml:space="preserve"> "name": "Qualification",</w:t>
        <w:br/>
        <w:t xml:space="preserve"> "sort": 100,</w:t>
        <w:br/>
        <w:t xml:space="preserve"> "fields": [111, 222, 333]</w:t>
        <w:br/>
        <w:t xml:space="preserve">  }'</w:t>
      </w:r>
    </w:p>
    <w:p>
      <w:pPr>
        <w:pStyle w:val="Heading3"/>
      </w:pPr>
      <w:r>
        <w:t>Example Usage</w:t>
      </w:r>
    </w:p>
    <w:p>
      <w:pPr>
        <w:pStyle w:val="Heading3"/>
      </w:pPr>
      <w:r>
        <w:t>Example 1: Rename a field group</w:t>
      </w:r>
    </w:p>
    <w:p>
      <w:r>
        <w:rPr>
          <w:b/>
          <w:color w:val="666666"/>
          <w:sz w:val="16"/>
        </w:rPr>
        <w:t>[bash]</w:t>
      </w:r>
    </w:p>
    <w:p>
      <w:pPr>
        <w:shd w:fill="F2F2F2" w:val="clear"/>
      </w:pPr>
      <w:r>
        <w:rPr>
          <w:rFonts w:ascii="Courier New" w:hAnsi="Courier New"/>
          <w:sz w:val="17"/>
        </w:rPr>
        <w:t>curl -i --request PATCH \</w:t>
        <w:br/>
        <w:t xml:space="preserve"> 'https://{{OAUTH_METADATA.meta.domain}}.kommo.com/api/v4/contacts/custom_fields/groups/987' \</w:t>
        <w:br/>
        <w:t xml:space="preserve"> --header 'Accept: application/json' \</w:t>
        <w:br/>
        <w:t xml:space="preserve"> --header 'Content-Type: application/json' \</w:t>
        <w:br/>
        <w:t xml:space="preserve"> --data '{</w:t>
        <w:br/>
        <w:t xml:space="preserve"> "name": "Contact Details"</w:t>
        <w:br/>
        <w:t xml:space="preserve">  }'</w:t>
      </w:r>
    </w:p>
    <w:p>
      <w:pPr>
        <w:pStyle w:val="Heading3"/>
      </w:pPr>
      <w:r>
        <w:t>Example 2: Move fields into a group</w:t>
      </w:r>
    </w:p>
    <w:p>
      <w:r>
        <w:rPr>
          <w:b/>
          <w:color w:val="666666"/>
          <w:sz w:val="16"/>
        </w:rPr>
        <w:t>[bash]</w:t>
      </w:r>
    </w:p>
    <w:p>
      <w:pPr>
        <w:shd w:fill="F2F2F2" w:val="clear"/>
      </w:pPr>
      <w:r>
        <w:rPr>
          <w:rFonts w:ascii="Courier New" w:hAnsi="Courier New"/>
          <w:sz w:val="17"/>
        </w:rPr>
        <w:t>curl -i --request PATCH \</w:t>
        <w:br/>
        <w:t xml:space="preserve"> 'https://{{OAUTH_METADATA.meta.domain}}.kommo.com/api/v4/companies/custom_fields/groups/42' \</w:t>
        <w:br/>
        <w:t xml:space="preserve"> --header 'Accept: application/json' \</w:t>
        <w:br/>
        <w:t xml:space="preserve"> --header 'Content-Type: application/json' \</w:t>
        <w:br/>
        <w:t xml:space="preserve"> --data '{</w:t>
        <w:br/>
        <w:t xml:space="preserve"> "fields": [555, 556]</w:t>
        <w:br/>
        <w:t xml:space="preserve">  }'</w:t>
      </w:r>
    </w:p>
    <w:p>
      <w:pPr>
        <w:pStyle w:val="Heading3"/>
      </w:pPr>
      <w:r>
        <w:t>Example 3: Update sort order</w:t>
      </w:r>
    </w:p>
    <w:p>
      <w:r>
        <w:rPr>
          <w:b/>
          <w:color w:val="666666"/>
          <w:sz w:val="16"/>
        </w:rPr>
        <w:t>[bash]</w:t>
      </w:r>
    </w:p>
    <w:p>
      <w:pPr>
        <w:shd w:fill="F2F2F2" w:val="clear"/>
      </w:pPr>
      <w:r>
        <w:rPr>
          <w:rFonts w:ascii="Courier New" w:hAnsi="Courier New"/>
          <w:sz w:val="17"/>
        </w:rPr>
        <w:t>curl -i --request PATCH \</w:t>
        <w:br/>
        <w:t xml:space="preserve"> 'https://{{OAUTH_METADATA.meta.domain}}.kommo.com/api/v4/leads/custom_fields/groups/12345' \</w:t>
        <w:br/>
        <w:t xml:space="preserve"> --header 'Accept: application/json' \</w:t>
        <w:br/>
        <w:t xml:space="preserve"> --header 'Content-Type: application/json' \</w:t>
        <w:br/>
        <w:t xml:space="preserve"> --data '{</w:t>
        <w:br/>
        <w:t xml:space="preserve"> "sort": 10</w:t>
        <w:br/>
        <w:t xml:space="preserve">  }'</w:t>
      </w:r>
    </w:p>
    <w:p>
      <w:pPr>
        <w:pStyle w:val="Heading3"/>
      </w:pPr>
      <w:r>
        <w:t>Notes</w:t>
      </w:r>
    </w:p>
    <w:p>
      <w:pPr>
        <w:pStyle w:val="ListBullet"/>
      </w:pPr>
      <w:r>
        <w:t>The request body is application/json.</w:t>
      </w:r>
    </w:p>
    <w:p>
      <w:pPr>
        <w:pStyle w:val="ListBullet"/>
      </w:pPr>
      <w:r>
        <w:t>The documentation does not specify whether any of name, sort, or fields are required for a PATCH; send only the fields you intend to change.</w:t>
      </w:r>
    </w:p>
    <w:p>
      <w:pPr>
        <w:pStyle w:val="ListBullet"/>
      </w:pPr>
      <w:r>
        <w:t>No query parameters are documented for this endpoint.</w:t>
      </w:r>
    </w:p>
    <w:p>
      <w:pPr>
        <w:pStyle w:val="Heading3"/>
      </w:pPr>
      <w:r>
        <w:t>Error Handling</w:t>
      </w:r>
    </w:p>
    <w:p>
      <w:pPr>
        <w:pStyle w:val="ListBullet"/>
      </w:pPr>
      <w:r>
        <w:t>400 Bad Request: Client error (details not specified; response body is any).</w:t>
      </w:r>
    </w:p>
    <w:p>
      <w:pPr>
        <w:pStyle w:val="ListBullet"/>
      </w:pPr>
      <w:r>
        <w:t>401 Unauthorized: Unauthorized (response body is any).</w:t>
      </w:r>
    </w:p>
    <w:p>
      <w:pPr>
        <w:pStyle w:val="ListBullet"/>
      </w:pPr>
      <w:r>
        <w:t>403 Forbidden: Forbidden (response body is any).</w:t>
      </w:r>
    </w:p>
    <w:p>
      <w:pPr>
        <w:pStyle w:val="Heading3"/>
      </w:pPr>
      <w:r>
        <w:t>Related customFieldGroups actions</w:t>
      </w:r>
    </w:p>
    <w:p>
      <w:pPr>
        <w:pStyle w:val="ListBullet"/>
      </w:pPr>
      <w:r>
        <w:t>[GET] List an Entity Type’s Custom Field Groups — /api/v4/{{entityType}}/custom_fields/groups</w:t>
      </w:r>
    </w:p>
    <w:p>
      <w:pPr>
        <w:pStyle w:val="ListBullet"/>
      </w:pPr>
      <w:r>
        <w:t>[DELETE] Delete a Custom Field Group for an Entity — /api/v4/{{entityType}}/custom_fields/groups/{{id}}</w:t>
      </w:r>
    </w:p>
    <w:p>
      <w:pPr>
        <w:pStyle w:val="ListBullet"/>
      </w:pPr>
      <w:r>
        <w:t>[GET] Get a Custom Field Group for an Entity Type — /api/v4/{{entityType}}/custom_fields/groups/{{id}}</w:t>
      </w:r>
    </w:p>
    <w:p>
      <w:pPr>
        <w:pStyle w:val="ListBullet"/>
      </w:pPr>
      <w:r>
        <w:t>[POST] Create Custom Field Groups — /api/v4/{{entity_type}}/custom_fields/groups</w:t>
      </w:r>
    </w:p>
    <w:p>
      <w:r>
        <w:br w:type="page"/>
      </w:r>
    </w:p>
    <w:p>
      <w:pPr>
        <w:pStyle w:val="Heading2"/>
      </w:pPr>
      <w:r>
        <w:t>140. [GET] List a Pipeline’s Stages (Statuses)</w:t>
      </w:r>
    </w:p>
    <w:p>
      <w:r>
        <w:rPr>
          <w:b/>
        </w:rPr>
        <w:t xml:space="preserve">Endpoint: </w:t>
      </w:r>
      <w:r>
        <w:rPr>
          <w:rFonts w:ascii="Courier New" w:hAnsi="Courier New"/>
          <w:sz w:val="18"/>
        </w:rPr>
        <w:t>/api/v4/leads/pipelines/{{pipelineId}}/statuses</w:t>
      </w:r>
    </w:p>
    <w:p>
      <w:pPr>
        <w:pStyle w:val="Heading3"/>
      </w:pPr>
      <w:r>
        <w:t>Prerequisites</w:t>
      </w:r>
    </w:p>
    <w:p>
      <w:pPr>
        <w:pStyle w:val="ListBullet"/>
      </w:pPr>
      <w:r>
        <w:t>You must have access to the target pipeline in the Kommo account.</w:t>
      </w:r>
    </w:p>
    <w:p>
      <w:pPr>
        <w:pStyle w:val="Heading3"/>
      </w:pPr>
      <w:r>
        <w:t>Method</w:t>
      </w:r>
    </w:p>
    <w:p>
      <w:r>
        <w:t>GET</w:t>
      </w:r>
    </w:p>
    <w:p>
      <w:pPr>
        <w:pStyle w:val="Heading3"/>
      </w:pPr>
      <w:r>
        <w:t>URL</w:t>
      </w:r>
    </w:p>
    <w:p>
      <w:r>
        <w:t>https://{{OAUTH_METADATA.meta.domain}}.kommo.com/api/v4/leads/pipelines/{{pipeline_id}}/statuses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stages (statuses) for a specified leads pipeline in the account. Optionally, you can request stage descriptions.</w:t>
      </w:r>
    </w:p>
    <w:p>
      <w:pPr>
        <w:pStyle w:val="Heading3"/>
      </w:pPr>
      <w:r>
        <w:t>Enforcement Rules</w:t>
      </w:r>
    </w:p>
    <w:p>
      <w:pPr>
        <w:pStyle w:val="ListBullet"/>
      </w:pPr>
      <w:r>
        <w:t>The pipeline_id path parameter must always be present.</w:t>
      </w:r>
    </w:p>
    <w:p>
      <w:pPr>
        <w:pStyle w:val="ListBullet"/>
      </w:pPr>
      <w:r>
        <w:t>If the user provides a pipeline_id, use that value directly.</w:t>
      </w:r>
    </w:p>
    <w:p>
      <w:pPr>
        <w:pStyle w:val="ListBullet"/>
      </w:pPr>
      <w:r>
        <w:t>Do not call the API with a missing or empty pipeline_id (e.g., avoid /pipelines//statuses).</w:t>
      </w:r>
    </w:p>
    <w:p>
      <w:pPr>
        <w:pStyle w:val="ListBullet"/>
      </w:pPr>
      <w:r>
        <w:t>Always construct the path as /api/v4/leads/pipelines/{{pipeline_id}}/statuses, where {{pipeline_id}} is a non-empty integer.</w:t>
      </w:r>
    </w:p>
    <w:p>
      <w:pPr>
        <w:pStyle w:val="ListBullet"/>
      </w:pPr>
      <w:r>
        <w:t>Do not infer or guess the pipeline_id.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/api/v4/leads/pipelines/6950551/statuses</w:t>
        <w:br/>
        <w:t>/api/v4/leads/pipelines/123/statuses</w:t>
      </w:r>
    </w:p>
    <w:p>
      <w:pPr>
        <w:pStyle w:val="Heading3"/>
      </w:pPr>
      <w:r>
        <w:t>Invalid Examples</w:t>
      </w:r>
    </w:p>
    <w:p>
      <w:r>
        <w:rPr>
          <w:b/>
          <w:color w:val="666666"/>
          <w:sz w:val="16"/>
        </w:rPr>
        <w:t>[http]</w:t>
      </w:r>
    </w:p>
    <w:p>
      <w:pPr>
        <w:shd w:fill="F2F2F2" w:val="clear"/>
      </w:pPr>
      <w:r>
        <w:rPr>
          <w:rFonts w:ascii="Courier New" w:hAnsi="Courier New"/>
          <w:sz w:val="17"/>
        </w:rPr>
        <w:t>/api/v4/leads/pipelines//statuses</w:t>
        <w:br/>
        <w:t>/api/v4/leads/pipelines/statuses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pipeline_id</w:t>
            </w:r>
          </w:p>
        </w:tc>
        <w:tc>
          <w:tcPr>
            <w:tcW w:type="dxa" w:w="2880"/>
          </w:tcPr>
          <w:p>
            <w:r>
              <w:t>integer</w:t>
            </w:r>
          </w:p>
        </w:tc>
        <w:tc>
          <w:tcPr>
            <w:tcW w:type="dxa" w:w="2880"/>
          </w:tcPr>
          <w:p>
            <w:r>
              <w:t>Pipeline ID.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with</w:t>
            </w:r>
          </w:p>
        </w:tc>
        <w:tc>
          <w:tcPr>
            <w:tcW w:type="dxa" w:w="2880"/>
          </w:tcPr>
          <w:p>
            <w:r>
              <w:t>enum</w:t>
            </w:r>
          </w:p>
        </w:tc>
        <w:tc>
          <w:tcPr>
            <w:tcW w:type="dxa" w:w="2880"/>
          </w:tcPr>
          <w:p>
            <w:r>
              <w:t>Include extra data. Allowed value: "descriptions". Sent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"_total_items": 7,</w:t>
        <w:br/>
        <w:t xml:space="preserve"> "_embedded": {</w:t>
        <w:br/>
        <w:t xml:space="preserve"> "statuses": [</w:t>
        <w:br/>
        <w:t xml:space="preserve"> {</w:t>
        <w:br/>
        <w:t xml:space="preserve"> "id": 58141803,</w:t>
        <w:br/>
        <w:t xml:space="preserve"> "name": "Incoming leads",</w:t>
        <w:br/>
        <w:t xml:space="preserve"> "sort": 10,</w:t>
        <w:br/>
        <w:t xml:space="preserve"> "is_editable": false,</w:t>
        <w:br/>
        <w:t xml:space="preserve"> "pipeline_id": 6950551,</w:t>
        <w:br/>
        <w:t xml:space="preserve"> "color": "#c1c1c1",</w:t>
        <w:br/>
        <w:t xml:space="preserve"> "type": 1,</w:t>
        <w:br/>
        <w:t xml:space="preserve"> "account_id": 31361463,</w:t>
        <w:br/>
        <w:t xml:space="preserve"> "_links": {</w:t>
        <w:br/>
        <w:t xml:space="preserve"> "self": {</w:t>
        <w:br/>
        <w:t xml:space="preserve"> "href": "https://devteam.kommo.com/api/v4/leads/pipelines/6950551/statuses/58141803"</w:t>
        <w:br/>
        <w:t xml:space="preserve"> }</w:t>
        <w:br/>
        <w:t xml:space="preserve"> }</w:t>
        <w:br/>
        <w:t xml:space="preserve"> },</w:t>
        <w:br/>
        <w:t xml:space="preserve"> {</w:t>
        <w:br/>
        <w:t xml:space="preserve"> "id": 58141807,</w:t>
        <w:br/>
        <w:t xml:space="preserve"> "name": "Initial contact",</w:t>
        <w:br/>
        <w:t xml:space="preserve"> "sort": 20,</w:t>
        <w:br/>
        <w:t xml:space="preserve"> "is_editable": true,</w:t>
        <w:br/>
        <w:t xml:space="preserve"> "pipeline_id": 6950551,</w:t>
        <w:br/>
        <w:t xml:space="preserve"> "color": "#99ccff",</w:t>
        <w:br/>
        <w:t xml:space="preserve"> "type": 0,</w:t>
        <w:br/>
        <w:t xml:space="preserve"> "account_id": 31361463,</w:t>
        <w:br/>
        <w:t xml:space="preserve"> "_links": {</w:t>
        <w:br/>
        <w:t xml:space="preserve"> "self": {</w:t>
        <w:br/>
        <w:t xml:space="preserve"> "href": "https://devteam.kommo.com/api/v4/leads/pipelines/6950551/statuses/58141807"</w:t>
        <w:br/>
        <w:t xml:space="preserve"> }</w:t>
        <w:br/>
        <w:t xml:space="preserve"> }</w:t>
        <w:br/>
        <w:t xml:space="preserve"> },</w:t>
        <w:br/>
        <w:t xml:space="preserve"> {</w:t>
        <w:br/>
        <w:t xml:space="preserve"> "id": 58141811,</w:t>
        <w:br/>
        <w:t xml:space="preserve"> "name": "Discussions",</w:t>
        <w:br/>
        <w:t xml:space="preserve"> "sort": 30,</w:t>
        <w:br/>
        <w:t xml:space="preserve"> "is_editable": true,</w:t>
        <w:br/>
        <w:t xml:space="preserve"> "pipeline_id": 6950551,</w:t>
        <w:br/>
        <w:t xml:space="preserve"> "color": "#ffff99",</w:t>
        <w:br/>
        <w:t xml:space="preserve"> "type": 0,</w:t>
        <w:br/>
        <w:t xml:space="preserve"> "account_id": 31361463,</w:t>
        <w:br/>
        <w:t xml:space="preserve"> "_links": {</w:t>
        <w:br/>
        <w:t xml:space="preserve"> "self": {</w:t>
        <w:br/>
        <w:t xml:space="preserve"> "href": "https://devteam.kommo.com/api/v4/leads/pipelines/6950551/statuses/58141811"</w:t>
        <w:br/>
        <w:t xml:space="preserve"> }</w:t>
        <w:br/>
        <w:t xml:space="preserve"> }</w:t>
        <w:br/>
        <w:t xml:space="preserve"> },</w:t>
        <w:br/>
        <w:t xml:space="preserve"> {</w:t>
        <w:br/>
        <w:t xml:space="preserve"> "id": 58141815,</w:t>
        <w:br/>
        <w:t xml:space="preserve"> "name": "Decision making",</w:t>
        <w:br/>
        <w:t xml:space="preserve"> "sort": 40,</w:t>
        <w:br/>
        <w:t xml:space="preserve"> "is_editable": true,</w:t>
        <w:br/>
        <w:t xml:space="preserve"> "pipeline_id": 6950551,</w:t>
        <w:br/>
        <w:t xml:space="preserve"> "color": "#ffcc66",</w:t>
        <w:br/>
        <w:t xml:space="preserve"> "type": 0,</w:t>
        <w:br/>
        <w:t xml:space="preserve"> "account_id": 31361463,</w:t>
        <w:br/>
        <w:t xml:space="preserve"> "_links": {</w:t>
        <w:br/>
        <w:t xml:space="preserve"> "self": {</w:t>
        <w:br/>
        <w:t xml:space="preserve"> "href": "https://devteam.kommo.com/api/v4/leads/pipelines/6950551/statuses/58141815"</w:t>
        <w:br/>
        <w:t xml:space="preserve"> }</w:t>
        <w:br/>
        <w:t xml:space="preserve"> }</w:t>
        <w:br/>
        <w:t xml:space="preserve"> },</w:t>
        <w:br/>
        <w:t xml:space="preserve"> {</w:t>
        <w:br/>
        <w:t xml:space="preserve"> "id": 58141819,</w:t>
        <w:br/>
        <w:t xml:space="preserve"> "name": "Contract discussion",</w:t>
        <w:br/>
        <w:t xml:space="preserve"> "sort": 50,</w:t>
        <w:br/>
        <w:t xml:space="preserve"> "is_editable": true,</w:t>
        <w:br/>
        <w:t xml:space="preserve"> "pipeline_id": 6950551,</w:t>
        <w:br/>
        <w:t xml:space="preserve"> "color": "#ffcccc",</w:t>
        <w:br/>
        <w:t xml:space="preserve"> "type": 0,</w:t>
        <w:br/>
        <w:t xml:space="preserve"> "account_id": 31361463,</w:t>
        <w:br/>
        <w:t xml:space="preserve"> "_links": {</w:t>
        <w:br/>
        <w:t xml:space="preserve"> "self": {</w:t>
        <w:br/>
        <w:t xml:space="preserve"> "href": "https://devteam.kommo.com/api/v4/leads/pipelines/6950551/statuses/58141819"</w:t>
        <w:br/>
        <w:t xml:space="preserve"> }</w:t>
        <w:br/>
        <w:t xml:space="preserve"> }</w:t>
        <w:br/>
        <w:t xml:space="preserve"> },</w:t>
        <w:br/>
        <w:t xml:space="preserve"> {</w:t>
        <w:br/>
        <w:t xml:space="preserve"> "id": 142,</w:t>
        <w:br/>
        <w:t xml:space="preserve"> "name": "Closed - won",</w:t>
        <w:br/>
        <w:t xml:space="preserve"> "sort": 10000,</w:t>
        <w:br/>
        <w:t xml:space="preserve"> "is_editable": false,</w:t>
        <w:br/>
        <w:t xml:space="preserve"> "pipeline_id": 6950551,</w:t>
        <w:br/>
        <w:t xml:space="preserve"> "color": "#CCFF66",</w:t>
        <w:br/>
        <w:t xml:space="preserve"> "type": 0,</w:t>
        <w:br/>
        <w:t xml:space="preserve"> "account_id": 31361463,</w:t>
        <w:br/>
        <w:t xml:space="preserve"> "_links": {</w:t>
        <w:br/>
        <w:t xml:space="preserve"> "self": {</w:t>
        <w:br/>
        <w:t xml:space="preserve"> "href": "https://devteam.kommo.com/api/v4/leads/pipelines/6950551/statuses/142"</w:t>
        <w:br/>
        <w:t xml:space="preserve"> }</w:t>
        <w:br/>
        <w:t xml:space="preserve"> }</w:t>
        <w:br/>
        <w:t xml:space="preserve"> },</w:t>
        <w:br/>
        <w:t xml:space="preserve"> {</w:t>
        <w:br/>
        <w:t xml:space="preserve"> "id": 143,</w:t>
        <w:br/>
        <w:t xml:space="preserve"> "name": "Closed - lost",</w:t>
        <w:br/>
        <w:t xml:space="preserve"> "sort": 11000,</w:t>
        <w:br/>
        <w:t xml:space="preserve"> "is_editable": false,</w:t>
        <w:br/>
        <w:t xml:space="preserve"> "pipeline_id": 6950551,</w:t>
        <w:br/>
        <w:t xml:space="preserve"> "color": "#D5D8DB",</w:t>
        <w:br/>
        <w:t xml:space="preserve"> "type": 0,</w:t>
        <w:br/>
        <w:t xml:space="preserve"> "account_id": 31361463,</w:t>
        <w:br/>
        <w:t xml:space="preserve"> "_links": {</w:t>
        <w:br/>
        <w:t xml:space="preserve"> "self": {</w:t>
        <w:br/>
        <w:t xml:space="preserve"> "href": "https://devteam.kommo.com/api/v4/leads/pipelines/6950551/statuses/143"</w:t>
        <w:br/>
        <w:t xml:space="preserve"> }</w:t>
        <w:br/>
        <w:t xml:space="preserve"> }</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"title": "Unauthorized",</w:t>
        <w:br/>
        <w:t xml:space="preserve"> "type": "https://httpstatus.es/401",</w:t>
        <w:br/>
        <w:t xml:space="preserve"> "status": 401,</w:t>
        <w:br/>
        <w:t xml:space="preserve"> "detail": "Invalid user name or password"</w:t>
        <w:br/>
        <w:t>}</w:t>
      </w:r>
    </w:p>
    <w:p>
      <w:pPr>
        <w:pStyle w:val="Heading3"/>
      </w:pPr>
      <w:r>
        <w:t>Error Response (403 Forbidden)</w:t>
      </w:r>
    </w:p>
    <w:p>
      <w:r>
        <w:rPr>
          <w:b/>
          <w:color w:val="666666"/>
          <w:sz w:val="16"/>
        </w:rPr>
        <w:t>[text]</w:t>
      </w:r>
    </w:p>
    <w:p>
      <w:pPr>
        <w:shd w:fill="F2F2F2" w:val="clear"/>
      </w:pPr>
      <w:r>
        <w:rPr>
          <w:rFonts w:ascii="Courier New" w:hAnsi="Courier New"/>
          <w:sz w:val="17"/>
        </w:rPr>
        <w:t>&lt;any&gt;</w:t>
      </w:r>
    </w:p>
    <w:p>
      <w:pPr>
        <w:pStyle w:val="Heading3"/>
      </w:pPr>
      <w:r>
        <w:t>Error Response (429 Too Many Requests)</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_total_items</w:t>
            </w:r>
          </w:p>
        </w:tc>
        <w:tc>
          <w:tcPr>
            <w:tcW w:type="dxa" w:w="2880"/>
          </w:tcPr>
          <w:p>
            <w:r>
              <w:t>integer</w:t>
            </w:r>
          </w:p>
        </w:tc>
        <w:tc>
          <w:tcPr>
            <w:tcW w:type="dxa" w:w="2880"/>
          </w:tcPr>
          <w:p>
            <w:r>
              <w:t>Total number of statuses returned.</w:t>
            </w:r>
          </w:p>
        </w:tc>
      </w:tr>
      <w:tr>
        <w:tc>
          <w:tcPr>
            <w:tcW w:type="dxa" w:w="2880"/>
          </w:tcPr>
          <w:p>
            <w:r>
              <w:t>_embedded</w:t>
            </w:r>
          </w:p>
        </w:tc>
        <w:tc>
          <w:tcPr>
            <w:tcW w:type="dxa" w:w="2880"/>
          </w:tcPr>
          <w:p>
            <w:r>
              <w:t>object</w:t>
            </w:r>
          </w:p>
        </w:tc>
        <w:tc>
          <w:tcPr>
            <w:tcW w:type="dxa" w:w="2880"/>
          </w:tcPr>
          <w:p>
            <w:r>
              <w:t>Container for embedded resources.</w:t>
            </w:r>
          </w:p>
        </w:tc>
      </w:tr>
      <w:tr>
        <w:tc>
          <w:tcPr>
            <w:tcW w:type="dxa" w:w="2880"/>
          </w:tcPr>
          <w:p>
            <w:r>
              <w:t>_embedded.statuses</w:t>
            </w:r>
          </w:p>
        </w:tc>
        <w:tc>
          <w:tcPr>
            <w:tcW w:type="dxa" w:w="2880"/>
          </w:tcPr>
          <w:p>
            <w:r>
              <w:t>array</w:t>
            </w:r>
          </w:p>
        </w:tc>
        <w:tc>
          <w:tcPr>
            <w:tcW w:type="dxa" w:w="2880"/>
          </w:tcPr>
          <w:p>
            <w:r>
              <w:t>List of pipeline stages (statuses).</w:t>
            </w:r>
          </w:p>
        </w:tc>
      </w:tr>
      <w:tr>
        <w:tc>
          <w:tcPr>
            <w:tcW w:type="dxa" w:w="2880"/>
          </w:tcPr>
          <w:p>
            <w:r>
              <w:t>_embedded.statuses[].id</w:t>
            </w:r>
          </w:p>
        </w:tc>
        <w:tc>
          <w:tcPr>
            <w:tcW w:type="dxa" w:w="2880"/>
          </w:tcPr>
          <w:p>
            <w:r>
              <w:t>integer</w:t>
            </w:r>
          </w:p>
        </w:tc>
        <w:tc>
          <w:tcPr>
            <w:tcW w:type="dxa" w:w="2880"/>
          </w:tcPr>
          <w:p>
            <w:r>
              <w:t>Stage (status) ID.</w:t>
            </w:r>
          </w:p>
        </w:tc>
      </w:tr>
      <w:tr>
        <w:tc>
          <w:tcPr>
            <w:tcW w:type="dxa" w:w="2880"/>
          </w:tcPr>
          <w:p>
            <w:r>
              <w:t>_embedded.statuses[].name</w:t>
            </w:r>
          </w:p>
        </w:tc>
        <w:tc>
          <w:tcPr>
            <w:tcW w:type="dxa" w:w="2880"/>
          </w:tcPr>
          <w:p>
            <w:r>
              <w:t>string</w:t>
            </w:r>
          </w:p>
        </w:tc>
        <w:tc>
          <w:tcPr>
            <w:tcW w:type="dxa" w:w="2880"/>
          </w:tcPr>
          <w:p>
            <w:r>
              <w:t>Stage name.</w:t>
            </w:r>
          </w:p>
        </w:tc>
      </w:tr>
      <w:tr>
        <w:tc>
          <w:tcPr>
            <w:tcW w:type="dxa" w:w="2880"/>
          </w:tcPr>
          <w:p>
            <w:r>
              <w:t>_embedded.statuses[].sort</w:t>
            </w:r>
          </w:p>
        </w:tc>
        <w:tc>
          <w:tcPr>
            <w:tcW w:type="dxa" w:w="2880"/>
          </w:tcPr>
          <w:p>
            <w:r>
              <w:t>integer</w:t>
            </w:r>
          </w:p>
        </w:tc>
        <w:tc>
          <w:tcPr>
            <w:tcW w:type="dxa" w:w="2880"/>
          </w:tcPr>
          <w:p>
            <w:r>
              <w:t>Sort order value.</w:t>
            </w:r>
          </w:p>
        </w:tc>
      </w:tr>
      <w:tr>
        <w:tc>
          <w:tcPr>
            <w:tcW w:type="dxa" w:w="2880"/>
          </w:tcPr>
          <w:p>
            <w:r>
              <w:t>_embedded.statuses[].is_editable</w:t>
            </w:r>
          </w:p>
        </w:tc>
        <w:tc>
          <w:tcPr>
            <w:tcW w:type="dxa" w:w="2880"/>
          </w:tcPr>
          <w:p>
            <w:r>
              <w:t>boolean</w:t>
            </w:r>
          </w:p>
        </w:tc>
        <w:tc>
          <w:tcPr>
            <w:tcW w:type="dxa" w:w="2880"/>
          </w:tcPr>
          <w:p>
            <w:r>
              <w:t>Whether the stage can be edited.</w:t>
            </w:r>
          </w:p>
        </w:tc>
      </w:tr>
      <w:tr>
        <w:tc>
          <w:tcPr>
            <w:tcW w:type="dxa" w:w="2880"/>
          </w:tcPr>
          <w:p>
            <w:r>
              <w:t>_embedded.statuses[].pipeline_id</w:t>
            </w:r>
          </w:p>
        </w:tc>
        <w:tc>
          <w:tcPr>
            <w:tcW w:type="dxa" w:w="2880"/>
          </w:tcPr>
          <w:p>
            <w:r>
              <w:t>integer</w:t>
            </w:r>
          </w:p>
        </w:tc>
        <w:tc>
          <w:tcPr>
            <w:tcW w:type="dxa" w:w="2880"/>
          </w:tcPr>
          <w:p>
            <w:r>
              <w:t>Pipeline ID this stage belongs to.</w:t>
            </w:r>
          </w:p>
        </w:tc>
      </w:tr>
      <w:tr>
        <w:tc>
          <w:tcPr>
            <w:tcW w:type="dxa" w:w="2880"/>
          </w:tcPr>
          <w:p>
            <w:r>
              <w:t>_embedded.statuses[].color</w:t>
            </w:r>
          </w:p>
        </w:tc>
        <w:tc>
          <w:tcPr>
            <w:tcW w:type="dxa" w:w="2880"/>
          </w:tcPr>
          <w:p>
            <w:r>
              <w:t>string</w:t>
            </w:r>
          </w:p>
        </w:tc>
        <w:tc>
          <w:tcPr>
            <w:tcW w:type="dxa" w:w="2880"/>
          </w:tcPr>
          <w:p>
            <w:r>
              <w:t>Stage color (hex string).</w:t>
            </w:r>
          </w:p>
        </w:tc>
      </w:tr>
      <w:tr>
        <w:tc>
          <w:tcPr>
            <w:tcW w:type="dxa" w:w="2880"/>
          </w:tcPr>
          <w:p>
            <w:r>
              <w:t>_embedded.statuses[].type</w:t>
            </w:r>
          </w:p>
        </w:tc>
        <w:tc>
          <w:tcPr>
            <w:tcW w:type="dxa" w:w="2880"/>
          </w:tcPr>
          <w:p>
            <w:r>
              <w:t>integer</w:t>
            </w:r>
          </w:p>
        </w:tc>
        <w:tc>
          <w:tcPr>
            <w:tcW w:type="dxa" w:w="2880"/>
          </w:tcPr>
          <w:p>
            <w:r>
              <w:t>Stage type (integer code).</w:t>
            </w:r>
          </w:p>
        </w:tc>
      </w:tr>
      <w:tr>
        <w:tc>
          <w:tcPr>
            <w:tcW w:type="dxa" w:w="2880"/>
          </w:tcPr>
          <w:p>
            <w:r>
              <w:t>_embedded.statuses[].account_id</w:t>
            </w:r>
          </w:p>
        </w:tc>
        <w:tc>
          <w:tcPr>
            <w:tcW w:type="dxa" w:w="2880"/>
          </w:tcPr>
          <w:p>
            <w:r>
              <w:t>integer</w:t>
            </w:r>
          </w:p>
        </w:tc>
        <w:tc>
          <w:tcPr>
            <w:tcW w:type="dxa" w:w="2880"/>
          </w:tcPr>
          <w:p>
            <w:r>
              <w:t>Account ID.</w:t>
            </w:r>
          </w:p>
        </w:tc>
      </w:tr>
      <w:tr>
        <w:tc>
          <w:tcPr>
            <w:tcW w:type="dxa" w:w="2880"/>
          </w:tcPr>
          <w:p>
            <w:r>
              <w:t>_embedded.statuses[]._links</w:t>
            </w:r>
          </w:p>
        </w:tc>
        <w:tc>
          <w:tcPr>
            <w:tcW w:type="dxa" w:w="2880"/>
          </w:tcPr>
          <w:p>
            <w:r>
              <w:t>object</w:t>
            </w:r>
          </w:p>
        </w:tc>
        <w:tc>
          <w:tcPr>
            <w:tcW w:type="dxa" w:w="2880"/>
          </w:tcPr>
          <w:p>
            <w:r>
              <w:t>Links container.</w:t>
            </w:r>
          </w:p>
        </w:tc>
      </w:tr>
      <w:tr>
        <w:tc>
          <w:tcPr>
            <w:tcW w:type="dxa" w:w="2880"/>
          </w:tcPr>
          <w:p>
            <w:r>
              <w:t>_embedded.statuses[]._links.self</w:t>
            </w:r>
          </w:p>
        </w:tc>
        <w:tc>
          <w:tcPr>
            <w:tcW w:type="dxa" w:w="2880"/>
          </w:tcPr>
          <w:p>
            <w:r>
              <w:t>object</w:t>
            </w:r>
          </w:p>
        </w:tc>
        <w:tc>
          <w:tcPr>
            <w:tcW w:type="dxa" w:w="2880"/>
          </w:tcPr>
          <w:p>
            <w:r>
              <w:t>Self link object.</w:t>
            </w:r>
          </w:p>
        </w:tc>
      </w:tr>
      <w:tr>
        <w:tc>
          <w:tcPr>
            <w:tcW w:type="dxa" w:w="2880"/>
          </w:tcPr>
          <w:p>
            <w:r>
              <w:t>_embedded.statuses[]._links.self.href</w:t>
            </w:r>
          </w:p>
        </w:tc>
        <w:tc>
          <w:tcPr>
            <w:tcW w:type="dxa" w:w="2880"/>
          </w:tcPr>
          <w:p>
            <w:r>
              <w:t>string</w:t>
            </w:r>
          </w:p>
        </w:tc>
        <w:tc>
          <w:tcPr>
            <w:tcW w:type="dxa" w:w="2880"/>
          </w:tcPr>
          <w:p>
            <w:r>
              <w:t>Absolute URL to the stage resource.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'https://{{OAUTH_METADATA.meta.domain}}.kommo.com/api/v4/leads/pipelines/6950551/statuses' \</w:t>
        <w:br/>
        <w:t xml:space="preserve"> --header 'Accept: application/json'</w:t>
      </w:r>
    </w:p>
    <w:p>
      <w:pPr>
        <w:pStyle w:val="Heading3"/>
      </w:pPr>
      <w:r>
        <w:t>Example Usage</w:t>
      </w:r>
    </w:p>
    <w:p>
      <w:pPr>
        <w:pStyle w:val="Heading3"/>
      </w:pPr>
      <w:r>
        <w:t>Example 1: List stages for a pipeline</w:t>
      </w:r>
    </w:p>
    <w:p>
      <w:r>
        <w:rPr>
          <w:b/>
          <w:color w:val="666666"/>
          <w:sz w:val="16"/>
        </w:rPr>
        <w:t>[bash]</w:t>
      </w:r>
    </w:p>
    <w:p>
      <w:pPr>
        <w:shd w:fill="F2F2F2" w:val="clear"/>
      </w:pPr>
      <w:r>
        <w:rPr>
          <w:rFonts w:ascii="Courier New" w:hAnsi="Courier New"/>
          <w:sz w:val="17"/>
        </w:rPr>
        <w:t>curl -sS \</w:t>
        <w:br/>
        <w:t xml:space="preserve"> 'https://{{OAUTH_METADATA.meta.domain}}.kommo.com/api/v4/leads/pipelines/6950551/statuses' \</w:t>
        <w:br/>
        <w:t xml:space="preserve"> -H 'Accept: application/json'</w:t>
      </w:r>
    </w:p>
    <w:p>
      <w:pPr>
        <w:pStyle w:val="Heading3"/>
      </w:pPr>
      <w:r>
        <w:t>Example 2: Include descriptions</w:t>
      </w:r>
    </w:p>
    <w:p>
      <w:r>
        <w:rPr>
          <w:b/>
          <w:color w:val="666666"/>
          <w:sz w:val="16"/>
        </w:rPr>
        <w:t>[bash]</w:t>
      </w:r>
    </w:p>
    <w:p>
      <w:pPr>
        <w:shd w:fill="F2F2F2" w:val="clear"/>
      </w:pPr>
      <w:r>
        <w:rPr>
          <w:rFonts w:ascii="Courier New" w:hAnsi="Courier New"/>
          <w:sz w:val="17"/>
        </w:rPr>
        <w:t>curl -sS \</w:t>
        <w:br/>
        <w:t xml:space="preserve"> 'https://{{OAUTH_METADATA.meta.domain}}.kommo.com/api/v4/leads/pipelines/6950551/statuses?with=descriptions' \</w:t>
        <w:br/>
        <w:t xml:space="preserve"> -H 'Accept: application/json'</w:t>
      </w:r>
    </w:p>
    <w:p>
      <w:pPr>
        <w:pStyle w:val="Heading3"/>
      </w:pPr>
      <w:r>
        <w:t>Notes</w:t>
      </w:r>
    </w:p>
    <w:p>
      <w:pPr>
        <w:pStyle w:val="ListBullet"/>
      </w:pPr>
      <w:r>
        <w:t>The only documented with value is descriptions.</w:t>
      </w:r>
    </w:p>
    <w:p>
      <w:pPr>
        <w:pStyle w:val="ListBullet"/>
      </w:pPr>
      <w:r>
        <w:t>This endpoint has no request body.</w:t>
      </w:r>
    </w:p>
    <w:p>
      <w:pPr>
        <w:pStyle w:val="Heading3"/>
      </w:pPr>
      <w:r>
        <w:t>Error Handling</w:t>
      </w:r>
    </w:p>
    <w:p>
      <w:pPr>
        <w:pStyle w:val="ListBullet"/>
      </w:pPr>
      <w:r>
        <w:t>401 Unauthorized: Returned when the user is not authorized (example: invalid user name or password).</w:t>
      </w:r>
    </w:p>
    <w:p>
      <w:pPr>
        <w:pStyle w:val="ListBullet"/>
      </w:pPr>
      <w:r>
        <w:t>403 Forbidden: Returned when access is forbidden (response body documented as text/plain).</w:t>
      </w:r>
    </w:p>
    <w:p>
      <w:pPr>
        <w:pStyle w:val="ListBullet"/>
      </w:pPr>
      <w:r>
        <w:t>429 Too Many Requests: Returned when rate limits are exceeded (response body documented as text/plain).</w:t>
      </w:r>
    </w:p>
    <w:p>
      <w:pPr>
        <w:pStyle w:val="ListBullet"/>
      </w:pPr>
      <w:r>
        <w:t>500 Internal Server Error: Returned for server-side errors (response body documented as text/plain).</w:t>
      </w:r>
    </w:p>
    <w:p>
      <w:pPr>
        <w:pStyle w:val="Heading3"/>
      </w:pPr>
      <w:r>
        <w:t>Related pipelineStatuses actions</w:t>
      </w:r>
    </w:p>
    <w:p>
      <w:pPr>
        <w:pStyle w:val="ListBullet"/>
      </w:pPr>
      <w:r>
        <w:t>[POST] Add Stages to a Pipeline — /api/v4/leads/pipelines/{{pipelineId}}/statuses</w:t>
      </w:r>
    </w:p>
    <w:p>
      <w:r>
        <w:br w:type="page"/>
      </w:r>
    </w:p>
    <w:p>
      <w:pPr>
        <w:pStyle w:val="Heading2"/>
      </w:pPr>
      <w:r>
        <w:t>141. [GET] List Notes by Entity Type</w:t>
      </w:r>
    </w:p>
    <w:p>
      <w:r>
        <w:rPr>
          <w:b/>
        </w:rPr>
        <w:t xml:space="preserve">Endpoint: </w:t>
      </w:r>
      <w:r>
        <w:rPr>
          <w:rFonts w:ascii="Courier New" w:hAnsi="Courier New"/>
          <w:sz w:val="18"/>
        </w:rPr>
        <w:t>/api/v4/{{entityType}}/notes</w:t>
      </w:r>
    </w:p>
    <w:p>
      <w:pPr>
        <w:pStyle w:val="Heading3"/>
      </w:pPr>
      <w:r>
        <w:t>Method</w:t>
      </w:r>
    </w:p>
    <w:p>
      <w:r>
        <w:t>GET</w:t>
      </w:r>
    </w:p>
    <w:p>
      <w:pPr>
        <w:pStyle w:val="Heading3"/>
      </w:pPr>
      <w:r>
        <w:t>URL</w:t>
      </w:r>
    </w:p>
    <w:p>
      <w:r>
        <w:t>https://{{OAUTH_METADATA.meta.domain}}.kommo.com/api/v4/{{entity_type}}/notes</w:t>
      </w:r>
    </w:p>
    <w:p>
      <w:pPr>
        <w:pStyle w:val="Heading3"/>
      </w:pPr>
      <w:r>
        <w:t>Description</w:t>
      </w:r>
    </w:p>
    <w:p>
      <w:r>
        <w:t>Retrieves a paginated list of notes for a given Kommo entity type (leads, contacts, or companies). Supports filtering by note IDs, note types, and updated time range, as well as sorting and limited expansion via the with parameter.</w:t>
      </w:r>
    </w:p>
    <w:p>
      <w:pPr>
        <w:pStyle w:val="Heading3"/>
      </w:pPr>
      <w:r>
        <w:t>Enforcement Rules</w:t>
      </w:r>
    </w:p>
    <w:p>
      <w:pPr>
        <w:pStyle w:val="ListBullet"/>
      </w:pPr>
      <w:r>
        <w:t>The entity_type path parameter must always be present.</w:t>
      </w:r>
    </w:p>
    <w:p>
      <w:pPr>
        <w:pStyle w:val="ListBullet"/>
      </w:pPr>
      <w:r>
        <w:t>If the user provides an entity_type, use that value directly.</w:t>
      </w:r>
    </w:p>
    <w:p>
      <w:pPr>
        <w:pStyle w:val="ListBullet"/>
      </w:pPr>
      <w:r>
        <w:t>Do not call the API with a missing or empty entity_type (e.g., avoid /api/v4//notes or /api/v4/notes).</w:t>
      </w:r>
    </w:p>
    <w:p>
      <w:pPr>
        <w:pStyle w:val="ListBullet"/>
      </w:pPr>
      <w:r>
        <w:t>entity_type must be one of: leads, contacts, companies.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/api/v4/leads/notes</w:t>
        <w:br/>
        <w:t>/api/v4/contacts/notes</w:t>
        <w:br/>
        <w:t>/api/v4/companies/notes</w:t>
      </w:r>
    </w:p>
    <w:p>
      <w:pPr>
        <w:pStyle w:val="Heading3"/>
      </w:pPr>
      <w:r>
        <w:t>Invalid Examples</w:t>
      </w:r>
    </w:p>
    <w:p>
      <w:r>
        <w:rPr>
          <w:b/>
          <w:color w:val="666666"/>
          <w:sz w:val="16"/>
        </w:rPr>
        <w:t>[http]</w:t>
      </w:r>
    </w:p>
    <w:p>
      <w:pPr>
        <w:shd w:fill="F2F2F2" w:val="clear"/>
      </w:pPr>
      <w:r>
        <w:rPr>
          <w:rFonts w:ascii="Courier New" w:hAnsi="Courier New"/>
          <w:sz w:val="17"/>
        </w:rPr>
        <w:t>/api/v4//notes</w:t>
        <w:br/>
        <w:t>/api/v4/notes</w:t>
        <w:br/>
        <w:t>/api/v4/tasks/notes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entity_type</w:t>
            </w:r>
          </w:p>
        </w:tc>
        <w:tc>
          <w:tcPr>
            <w:tcW w:type="dxa" w:w="2880"/>
          </w:tcPr>
          <w:p>
            <w:r>
              <w:t>string</w:t>
            </w:r>
          </w:p>
        </w:tc>
        <w:tc>
          <w:tcPr>
            <w:tcW w:type="dxa" w:w="2880"/>
          </w:tcPr>
          <w:p>
            <w:r>
              <w:t>Entity type to list notes for. Allowed values: leads, contacts, companies.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number of the response.</w:t>
            </w:r>
          </w:p>
        </w:tc>
      </w:tr>
      <w:tr>
        <w:tc>
          <w:tcPr>
            <w:tcW w:type="dxa" w:w="2880"/>
          </w:tcPr>
          <w:p>
            <w:r>
              <w:t>limit</w:t>
            </w:r>
          </w:p>
        </w:tc>
        <w:tc>
          <w:tcPr>
            <w:tcW w:type="dxa" w:w="2880"/>
          </w:tcPr>
          <w:p>
            <w:r>
              <w:t>integer</w:t>
            </w:r>
          </w:p>
        </w:tc>
        <w:tc>
          <w:tcPr>
            <w:tcW w:type="dxa" w:w="2880"/>
          </w:tcPr>
          <w:p>
            <w:r>
              <w:t>Number of entities returned per request. Constraint: limit max is 250.</w:t>
            </w:r>
          </w:p>
        </w:tc>
      </w:tr>
      <w:tr>
        <w:tc>
          <w:tcPr>
            <w:tcW w:type="dxa" w:w="2880"/>
          </w:tcPr>
          <w:p>
            <w:r>
              <w:t>filter[id][]</w:t>
            </w:r>
          </w:p>
        </w:tc>
        <w:tc>
          <w:tcPr>
            <w:tcW w:type="dxa" w:w="2880"/>
          </w:tcPr>
          <w:p>
            <w:r>
              <w:t>string[]</w:t>
            </w:r>
          </w:p>
        </w:tc>
        <w:tc>
          <w:tcPr>
            <w:tcW w:type="dxa" w:w="2880"/>
          </w:tcPr>
          <w:p>
            <w:r>
              <w:t>Filter by note ID(s). Either a single ID or multiple IDs can be passed.</w:t>
            </w:r>
          </w:p>
        </w:tc>
      </w:tr>
      <w:tr>
        <w:tc>
          <w:tcPr>
            <w:tcW w:type="dxa" w:w="2880"/>
          </w:tcPr>
          <w:p>
            <w:r>
              <w:t>filter[note_type][]</w:t>
            </w:r>
          </w:p>
        </w:tc>
        <w:tc>
          <w:tcPr>
            <w:tcW w:type="dxa" w:w="2880"/>
          </w:tcPr>
          <w:p>
            <w:r>
              <w:t>string[]</w:t>
            </w:r>
          </w:p>
        </w:tc>
        <w:tc>
          <w:tcPr>
            <w:tcW w:type="dxa" w:w="2880"/>
          </w:tcPr>
          <w:p>
            <w:r>
              <w:t>Filter by note type(s). Multiple note types can be passed.</w:t>
            </w:r>
          </w:p>
        </w:tc>
      </w:tr>
      <w:tr>
        <w:tc>
          <w:tcPr>
            <w:tcW w:type="dxa" w:w="2880"/>
          </w:tcPr>
          <w:p>
            <w:r>
              <w:t>filter[updated_at][from]</w:t>
            </w:r>
          </w:p>
        </w:tc>
        <w:tc>
          <w:tcPr>
            <w:tcW w:type="dxa" w:w="2880"/>
          </w:tcPr>
          <w:p>
            <w:r>
              <w:t>integer</w:t>
            </w:r>
          </w:p>
        </w:tc>
        <w:tc>
          <w:tcPr>
            <w:tcW w:type="dxa" w:w="2880"/>
          </w:tcPr>
          <w:p>
            <w:r>
              <w:t>Filter by note edit date (UNIX timestamp). Returns notes edited after this timestamp.</w:t>
            </w:r>
          </w:p>
        </w:tc>
      </w:tr>
      <w:tr>
        <w:tc>
          <w:tcPr>
            <w:tcW w:type="dxa" w:w="2880"/>
          </w:tcPr>
          <w:p>
            <w:r>
              <w:t>filter[updated_at][to]</w:t>
            </w:r>
          </w:p>
        </w:tc>
        <w:tc>
          <w:tcPr>
            <w:tcW w:type="dxa" w:w="2880"/>
          </w:tcPr>
          <w:p>
            <w:r>
              <w:t>integer</w:t>
            </w:r>
          </w:p>
        </w:tc>
        <w:tc>
          <w:tcPr>
            <w:tcW w:type="dxa" w:w="2880"/>
          </w:tcPr>
          <w:p>
            <w:r>
              <w:t>Filter by note edit date (UNIX timestamp). Returns notes edited before this timestamp.</w:t>
            </w:r>
          </w:p>
        </w:tc>
      </w:tr>
      <w:tr>
        <w:tc>
          <w:tcPr>
            <w:tcW w:type="dxa" w:w="2880"/>
          </w:tcPr>
          <w:p>
            <w:r>
              <w:t>order[updated_at]</w:t>
            </w:r>
          </w:p>
        </w:tc>
        <w:tc>
          <w:tcPr>
            <w:tcW w:type="dxa" w:w="2880"/>
          </w:tcPr>
          <w:p>
            <w:r>
              <w:t>string</w:t>
            </w:r>
          </w:p>
        </w:tc>
        <w:tc>
          <w:tcPr>
            <w:tcW w:type="dxa" w:w="2880"/>
          </w:tcPr>
          <w:p>
            <w:r>
              <w:t>Sort by updated_at. Allowed values: asc, desc.</w:t>
            </w:r>
          </w:p>
        </w:tc>
      </w:tr>
      <w:tr>
        <w:tc>
          <w:tcPr>
            <w:tcW w:type="dxa" w:w="2880"/>
          </w:tcPr>
          <w:p>
            <w:r>
              <w:t>order[id]</w:t>
            </w:r>
          </w:p>
        </w:tc>
        <w:tc>
          <w:tcPr>
            <w:tcW w:type="dxa" w:w="2880"/>
          </w:tcPr>
          <w:p>
            <w:r>
              <w:t>string</w:t>
            </w:r>
          </w:p>
        </w:tc>
        <w:tc>
          <w:tcPr>
            <w:tcW w:type="dxa" w:w="2880"/>
          </w:tcPr>
          <w:p>
            <w:r>
              <w:t>Sort by id. Allowed values: asc, desc.</w:t>
            </w:r>
          </w:p>
        </w:tc>
      </w:tr>
      <w:tr>
        <w:tc>
          <w:tcPr>
            <w:tcW w:type="dxa" w:w="2880"/>
          </w:tcPr>
          <w:p>
            <w:r>
              <w:t>with</w:t>
            </w:r>
          </w:p>
        </w:tc>
        <w:tc>
          <w:tcPr>
            <w:tcW w:type="dxa" w:w="2880"/>
          </w:tcPr>
          <w:p>
            <w:r>
              <w:t>string</w:t>
            </w:r>
          </w:p>
        </w:tc>
        <w:tc>
          <w:tcPr>
            <w:tcW w:type="dxa" w:w="2880"/>
          </w:tcPr>
          <w:p>
            <w:r>
              <w:t>Expansion parameter. Only supported value: is_pinned.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null</w:t>
      </w:r>
    </w:p>
    <w:p>
      <w:pPr>
        <w:pStyle w:val="Heading3"/>
      </w:pPr>
      <w:r>
        <w:t>Error Response (401 Unauthorized)</w:t>
      </w:r>
    </w:p>
    <w:p>
      <w:r>
        <w:rPr>
          <w:b/>
          <w:color w:val="666666"/>
          <w:sz w:val="16"/>
        </w:rPr>
        <w:t>[json]</w:t>
      </w:r>
    </w:p>
    <w:p>
      <w:pPr>
        <w:shd w:fill="F2F2F2" w:val="clear"/>
      </w:pPr>
      <w:r>
        <w:rPr>
          <w:rFonts w:ascii="Courier New" w:hAnsi="Courier New"/>
          <w:sz w:val="17"/>
        </w:rPr>
        <w:t>{}</w:t>
      </w:r>
    </w:p>
    <w:p>
      <w:pPr>
        <w:pStyle w:val="Heading3"/>
      </w:pPr>
      <w:r>
        <w:t>Error Response (402 Client Error)</w:t>
      </w:r>
    </w:p>
    <w:p>
      <w:r>
        <w:t>Response content type: text/plain</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'https://{{OAUTH_METADATA.meta.domain}}.kommo.com/api/v4/leads/notes?limit=50&amp;page=1&amp;order%5Bupdated_at%5D=desc&amp;with=is_pinned' \</w:t>
        <w:br/>
        <w:t xml:space="preserve"> --header 'Accept: application/json'</w:t>
      </w:r>
    </w:p>
    <w:p>
      <w:pPr>
        <w:pStyle w:val="Heading3"/>
      </w:pPr>
      <w:r>
        <w:t>Example Usage</w:t>
      </w:r>
    </w:p>
    <w:p>
      <w:pPr>
        <w:pStyle w:val="Heading3"/>
      </w:pPr>
      <w:r>
        <w:t>Example 1: List lead notes (paginated)</w:t>
      </w:r>
    </w:p>
    <w:p>
      <w:r>
        <w:rPr>
          <w:b/>
          <w:color w:val="666666"/>
          <w:sz w:val="16"/>
        </w:rPr>
        <w:t>[bash]</w:t>
      </w:r>
    </w:p>
    <w:p>
      <w:pPr>
        <w:shd w:fill="F2F2F2" w:val="clear"/>
      </w:pPr>
      <w:r>
        <w:rPr>
          <w:rFonts w:ascii="Courier New" w:hAnsi="Courier New"/>
          <w:sz w:val="17"/>
        </w:rPr>
        <w:t>curl -i --location \</w:t>
        <w:br/>
        <w:t xml:space="preserve"> 'https://{{OAUTH_METADATA.meta.domain}}.kommo.com/api/v4/leads/notes?page=1&amp;limit=250' \</w:t>
        <w:br/>
        <w:t xml:space="preserve"> --header 'Accept: application/json'</w:t>
      </w:r>
    </w:p>
    <w:p>
      <w:pPr>
        <w:pStyle w:val="Heading3"/>
      </w:pPr>
      <w:r>
        <w:t>Example 2: Filter by note IDs</w:t>
      </w:r>
    </w:p>
    <w:p>
      <w:r>
        <w:rPr>
          <w:b/>
          <w:color w:val="666666"/>
          <w:sz w:val="16"/>
        </w:rPr>
        <w:t>[bash]</w:t>
      </w:r>
    </w:p>
    <w:p>
      <w:pPr>
        <w:shd w:fill="F2F2F2" w:val="clear"/>
      </w:pPr>
      <w:r>
        <w:rPr>
          <w:rFonts w:ascii="Courier New" w:hAnsi="Courier New"/>
          <w:sz w:val="17"/>
        </w:rPr>
        <w:t>curl -i --location \</w:t>
        <w:br/>
        <w:t xml:space="preserve"> 'https://{{OAUTH_METADATA.meta.domain}}.kommo.com/api/v4/contacts/notes?filter%5Bid%5D%5B%5D=123&amp;filter%5Bid%5D%5B%5D=456' \</w:t>
        <w:br/>
        <w:t xml:space="preserve"> --header 'Accept: application/json'</w:t>
      </w:r>
    </w:p>
    <w:p>
      <w:pPr>
        <w:pStyle w:val="Heading3"/>
      </w:pPr>
      <w:r>
        <w:t>Example 3: Filter by updated time range and sort</w:t>
      </w:r>
    </w:p>
    <w:p>
      <w:r>
        <w:rPr>
          <w:b/>
          <w:color w:val="666666"/>
          <w:sz w:val="16"/>
        </w:rPr>
        <w:t>[bash]</w:t>
      </w:r>
    </w:p>
    <w:p>
      <w:pPr>
        <w:shd w:fill="F2F2F2" w:val="clear"/>
      </w:pPr>
      <w:r>
        <w:rPr>
          <w:rFonts w:ascii="Courier New" w:hAnsi="Courier New"/>
          <w:sz w:val="17"/>
        </w:rPr>
        <w:t>curl -i --location \</w:t>
        <w:br/>
        <w:t xml:space="preserve"> 'https://{{OAUTH_METADATA.meta.domain}}.kommo.com/api/v4/companies/notes?filter%5Bupdated_at%5D%5Bfrom%5D=1700000000&amp;filter%5Bupdated_at%5D%5Bto%5D=1705000000&amp;order%5Bid%5D=asc' \</w:t>
        <w:br/>
        <w:t xml:space="preserve"> --header 'Accept: application/json'</w:t>
      </w:r>
    </w:p>
    <w:p>
      <w:pPr>
        <w:pStyle w:val="Heading3"/>
      </w:pPr>
      <w:r>
        <w:t>Error Handling</w:t>
      </w:r>
    </w:p>
    <w:p>
      <w:pPr>
        <w:pStyle w:val="ListBullet"/>
      </w:pPr>
      <w:r>
        <w:t>401 Unauthorized: User is not authorized. Example response body is {}.</w:t>
      </w:r>
    </w:p>
    <w:p>
      <w:pPr>
        <w:pStyle w:val="ListBullet"/>
      </w:pPr>
      <w:r>
        <w:t>402 Client Error: Returns text/plain (response body not further specified in the scraped content).</w:t>
      </w:r>
    </w:p>
    <w:p>
      <w:pPr>
        <w:pStyle w:val="Heading3"/>
      </w:pPr>
      <w:r>
        <w:t>Related notes actions</w:t>
      </w:r>
    </w:p>
    <w:p>
      <w:pPr>
        <w:pStyle w:val="ListBullet"/>
      </w:pPr>
      <w:r>
        <w:t>[POST] Add Notes to an Entity Type — /api/v4/{{entity_type}}/notes</w:t>
      </w:r>
    </w:p>
    <w:p>
      <w:pPr>
        <w:pStyle w:val="ListBullet"/>
      </w:pPr>
      <w:r>
        <w:t>[POST] Unpin a Note for an Entity — /api/v4/{{entityType}}/notes/{{id}}/unpin</w:t>
      </w:r>
    </w:p>
    <w:p>
      <w:pPr>
        <w:pStyle w:val="ListBullet"/>
      </w:pPr>
      <w:r>
        <w:t>[PATCH] Edit a Note for an Entity Type — /api/v4/{{entity_type}}/notes/{{id}}</w:t>
      </w:r>
    </w:p>
    <w:p>
      <w:pPr>
        <w:pStyle w:val="ListBullet"/>
      </w:pPr>
      <w:r>
        <w:t>[PATCH] Edit Notes for an Entity Type — /api/v4/{{entity_type}}/notes</w:t>
      </w:r>
    </w:p>
    <w:p>
      <w:pPr>
        <w:pStyle w:val="ListBullet"/>
      </w:pPr>
      <w:r>
        <w:t>[GET] List Notes for an Entity — /api/v4/{{entityType}}/{{entityId}}/notes</w:t>
      </w:r>
    </w:p>
    <w:p>
      <w:pPr>
        <w:pStyle w:val="ListBullet"/>
      </w:pPr>
      <w:r>
        <w:t>[GET] Get a Note by ID (for an Entity Type) — /api/v4/{{entityType}}/notes/{{id}}</w:t>
      </w:r>
    </w:p>
    <w:p>
      <w:r>
        <w:br w:type="page"/>
      </w:r>
    </w:p>
    <w:p>
      <w:pPr>
        <w:pStyle w:val="Heading2"/>
      </w:pPr>
      <w:r>
        <w:t>142. [GET] List Webhooks</w:t>
      </w:r>
    </w:p>
    <w:p>
      <w:r>
        <w:rPr>
          <w:b/>
        </w:rPr>
        <w:t xml:space="preserve">Endpoint: </w:t>
      </w:r>
      <w:r>
        <w:rPr>
          <w:rFonts w:ascii="Courier New" w:hAnsi="Courier New"/>
          <w:sz w:val="18"/>
        </w:rPr>
        <w:t>/api/v4/webhooks</w:t>
      </w:r>
    </w:p>
    <w:p>
      <w:pPr>
        <w:pStyle w:val="Heading3"/>
      </w:pPr>
      <w:r>
        <w:t>Method</w:t>
      </w:r>
    </w:p>
    <w:p>
      <w:r>
        <w:t>GET</w:t>
      </w:r>
    </w:p>
    <w:p>
      <w:pPr>
        <w:pStyle w:val="Heading3"/>
      </w:pPr>
      <w:r>
        <w:t>URL</w:t>
      </w:r>
    </w:p>
    <w:p>
      <w:r>
        <w:t>https://{{OAUTH_METADATA.meta.domain}}.kommo.com/api/v4/webhooks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webhooks configured in the Kommo account. You can optionally filter results by the webhook destination URL.</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filter[destination]</w:t>
            </w:r>
          </w:p>
        </w:tc>
        <w:tc>
          <w:tcPr>
            <w:tcW w:type="dxa" w:w="2880"/>
          </w:tcPr>
          <w:p>
            <w:r>
              <w:t>string</w:t>
            </w:r>
          </w:p>
        </w:tc>
        <w:tc>
          <w:tcPr>
            <w:tcW w:type="dxa" w:w="2880"/>
          </w:tcPr>
          <w:p>
            <w:r>
              <w:t>Filter results by the webhook destination URL. Send as a URL query parameter (not in the request body).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"_total_items": 2,</w:t>
        <w:br/>
        <w:t xml:space="preserve"> "_embedded": {</w:t>
        <w:br/>
        <w:t xml:space="preserve"> "webhooks": [</w:t>
        <w:br/>
        <w:t xml:space="preserve"> {</w:t>
        <w:br/>
        <w:t xml:space="preserve"> "id": 839656,</w:t>
        <w:br/>
        <w:t xml:space="preserve"> "destination": "https://webhook-uri.com",</w:t>
        <w:br/>
        <w:t xml:space="preserve"> "created_at": 1575539157,</w:t>
        <w:br/>
        <w:t xml:space="preserve"> "updated_at": 1575539157,</w:t>
        <w:br/>
        <w:t xml:space="preserve"> "account_id": 321321,</w:t>
        <w:br/>
        <w:t xml:space="preserve"> "created_by": 123123,</w:t>
        <w:br/>
        <w:t xml:space="preserve"> "sort": 1,</w:t>
        <w:br/>
        <w:t xml:space="preserve"> "disabled": false,</w:t>
        <w:br/>
        <w:t xml:space="preserve"> "settings": [</w:t>
        <w:br/>
        <w:t xml:space="preserve"> "add_task"</w:t>
        <w:br/>
        <w:t xml:space="preserve"> ]</w:t>
        <w:br/>
        <w:t xml:space="preserve"> },</w:t>
        <w:br/>
        <w:t xml:space="preserve"> {</w:t>
        <w:br/>
        <w:t xml:space="preserve"> "id": 849193,</w:t>
        <w:br/>
        <w:t xml:space="preserve"> "destination": "https://api.test.com/KommoWebHook",</w:t>
        <w:br/>
        <w:t xml:space="preserve"> "created_at": 1576157524,</w:t>
        <w:br/>
        <w:t xml:space="preserve"> "updated_at": 1585816857,</w:t>
        <w:br/>
        <w:t xml:space="preserve"> "account_id": 321321,</w:t>
        <w:br/>
        <w:t xml:space="preserve"> "created_by": 123123,</w:t>
        <w:br/>
        <w:t xml:space="preserve"> "sort": 2,</w:t>
        <w:br/>
        <w:t xml:space="preserve"> "disabled": true,</w:t>
        <w:br/>
        <w:t xml:space="preserve"> "settings": [</w:t>
        <w:br/>
        <w:t xml:space="preserve"> "update_lead"</w:t>
        <w:br/>
        <w:t xml:space="preserve"> ]</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_total_items</w:t>
            </w:r>
          </w:p>
        </w:tc>
        <w:tc>
          <w:tcPr>
            <w:tcW w:type="dxa" w:w="2880"/>
          </w:tcPr>
          <w:p>
            <w:r>
              <w:t>integer</w:t>
            </w:r>
          </w:p>
        </w:tc>
        <w:tc>
          <w:tcPr>
            <w:tcW w:type="dxa" w:w="2880"/>
          </w:tcPr>
          <w:p>
            <w:r>
              <w:t>Total number of webhook items returned. Default: 0.</w:t>
            </w:r>
          </w:p>
        </w:tc>
      </w:tr>
      <w:tr>
        <w:tc>
          <w:tcPr>
            <w:tcW w:type="dxa" w:w="2880"/>
          </w:tcPr>
          <w:p>
            <w:r>
              <w:t>_embedded</w:t>
            </w:r>
          </w:p>
        </w:tc>
        <w:tc>
          <w:tcPr>
            <w:tcW w:type="dxa" w:w="2880"/>
          </w:tcPr>
          <w:p>
            <w:r>
              <w:t>object</w:t>
            </w:r>
          </w:p>
        </w:tc>
        <w:tc>
          <w:tcPr>
            <w:tcW w:type="dxa" w:w="2880"/>
          </w:tcPr>
          <w:p>
            <w:r>
              <w:t>Container for embedded resources.</w:t>
            </w:r>
          </w:p>
        </w:tc>
      </w:tr>
      <w:tr>
        <w:tc>
          <w:tcPr>
            <w:tcW w:type="dxa" w:w="2880"/>
          </w:tcPr>
          <w:p>
            <w:r>
              <w:t>_embedded.webhooks</w:t>
            </w:r>
          </w:p>
        </w:tc>
        <w:tc>
          <w:tcPr>
            <w:tcW w:type="dxa" w:w="2880"/>
          </w:tcPr>
          <w:p>
            <w:r>
              <w:t>array</w:t>
            </w:r>
          </w:p>
        </w:tc>
        <w:tc>
          <w:tcPr>
            <w:tcW w:type="dxa" w:w="2880"/>
          </w:tcPr>
          <w:p>
            <w:r>
              <w:t>List of webhook objects.</w:t>
            </w:r>
          </w:p>
        </w:tc>
      </w:tr>
      <w:tr>
        <w:tc>
          <w:tcPr>
            <w:tcW w:type="dxa" w:w="2880"/>
          </w:tcPr>
          <w:p>
            <w:r>
              <w:t>_embedded.webhooks[].id</w:t>
            </w:r>
          </w:p>
        </w:tc>
        <w:tc>
          <w:tcPr>
            <w:tcW w:type="dxa" w:w="2880"/>
          </w:tcPr>
          <w:p>
            <w:r>
              <w:t>integer</w:t>
            </w:r>
          </w:p>
        </w:tc>
        <w:tc>
          <w:tcPr>
            <w:tcW w:type="dxa" w:w="2880"/>
          </w:tcPr>
          <w:p>
            <w:r>
              <w:t>Webhook ID. Default: 0.</w:t>
            </w:r>
          </w:p>
        </w:tc>
      </w:tr>
      <w:tr>
        <w:tc>
          <w:tcPr>
            <w:tcW w:type="dxa" w:w="2880"/>
          </w:tcPr>
          <w:p>
            <w:r>
              <w:t>_embedded.webhooks[].destination</w:t>
            </w:r>
          </w:p>
        </w:tc>
        <w:tc>
          <w:tcPr>
            <w:tcW w:type="dxa" w:w="2880"/>
          </w:tcPr>
          <w:p>
            <w:r>
              <w:t>string</w:t>
            </w:r>
          </w:p>
        </w:tc>
        <w:tc>
          <w:tcPr>
            <w:tcW w:type="dxa" w:w="2880"/>
          </w:tcPr>
          <w:p>
            <w:r>
              <w:t>Webhook destination URL.</w:t>
            </w:r>
          </w:p>
        </w:tc>
      </w:tr>
      <w:tr>
        <w:tc>
          <w:tcPr>
            <w:tcW w:type="dxa" w:w="2880"/>
          </w:tcPr>
          <w:p>
            <w:r>
              <w:t>_embedded.webhooks[].created_at</w:t>
            </w:r>
          </w:p>
        </w:tc>
        <w:tc>
          <w:tcPr>
            <w:tcW w:type="dxa" w:w="2880"/>
          </w:tcPr>
          <w:p>
            <w:r>
              <w:t>integer</w:t>
            </w:r>
          </w:p>
        </w:tc>
        <w:tc>
          <w:tcPr>
            <w:tcW w:type="dxa" w:w="2880"/>
          </w:tcPr>
          <w:p>
            <w:r>
              <w:t>Creation timestamp (Unix time). Default: 0.</w:t>
            </w:r>
          </w:p>
        </w:tc>
      </w:tr>
      <w:tr>
        <w:tc>
          <w:tcPr>
            <w:tcW w:type="dxa" w:w="2880"/>
          </w:tcPr>
          <w:p>
            <w:r>
              <w:t>_embedded.webhooks[].updated_at</w:t>
            </w:r>
          </w:p>
        </w:tc>
        <w:tc>
          <w:tcPr>
            <w:tcW w:type="dxa" w:w="2880"/>
          </w:tcPr>
          <w:p>
            <w:r>
              <w:t>integer</w:t>
            </w:r>
          </w:p>
        </w:tc>
        <w:tc>
          <w:tcPr>
            <w:tcW w:type="dxa" w:w="2880"/>
          </w:tcPr>
          <w:p>
            <w:r>
              <w:t>Last update timestamp (Unix time). Default: 0.</w:t>
            </w:r>
          </w:p>
        </w:tc>
      </w:tr>
      <w:tr>
        <w:tc>
          <w:tcPr>
            <w:tcW w:type="dxa" w:w="2880"/>
          </w:tcPr>
          <w:p>
            <w:r>
              <w:t>_embedded.webhooks[].account_id</w:t>
            </w:r>
          </w:p>
        </w:tc>
        <w:tc>
          <w:tcPr>
            <w:tcW w:type="dxa" w:w="2880"/>
          </w:tcPr>
          <w:p>
            <w:r>
              <w:t>integer</w:t>
            </w:r>
          </w:p>
        </w:tc>
        <w:tc>
          <w:tcPr>
            <w:tcW w:type="dxa" w:w="2880"/>
          </w:tcPr>
          <w:p>
            <w:r>
              <w:t>Account ID. Default: 0.</w:t>
            </w:r>
          </w:p>
        </w:tc>
      </w:tr>
      <w:tr>
        <w:tc>
          <w:tcPr>
            <w:tcW w:type="dxa" w:w="2880"/>
          </w:tcPr>
          <w:p>
            <w:r>
              <w:t>_embedded.webhooks[].created_by</w:t>
            </w:r>
          </w:p>
        </w:tc>
        <w:tc>
          <w:tcPr>
            <w:tcW w:type="dxa" w:w="2880"/>
          </w:tcPr>
          <w:p>
            <w:r>
              <w:t>integer</w:t>
            </w:r>
          </w:p>
        </w:tc>
        <w:tc>
          <w:tcPr>
            <w:tcW w:type="dxa" w:w="2880"/>
          </w:tcPr>
          <w:p>
            <w:r>
              <w:t>User ID that created the webhook. Default: 0.</w:t>
            </w:r>
          </w:p>
        </w:tc>
      </w:tr>
      <w:tr>
        <w:tc>
          <w:tcPr>
            <w:tcW w:type="dxa" w:w="2880"/>
          </w:tcPr>
          <w:p>
            <w:r>
              <w:t>_embedded.webhooks[].sort</w:t>
            </w:r>
          </w:p>
        </w:tc>
        <w:tc>
          <w:tcPr>
            <w:tcW w:type="dxa" w:w="2880"/>
          </w:tcPr>
          <w:p>
            <w:r>
              <w:t>integer</w:t>
            </w:r>
          </w:p>
        </w:tc>
        <w:tc>
          <w:tcPr>
            <w:tcW w:type="dxa" w:w="2880"/>
          </w:tcPr>
          <w:p>
            <w:r>
              <w:t>Sort order value. Default: 0.</w:t>
            </w:r>
          </w:p>
        </w:tc>
      </w:tr>
      <w:tr>
        <w:tc>
          <w:tcPr>
            <w:tcW w:type="dxa" w:w="2880"/>
          </w:tcPr>
          <w:p>
            <w:r>
              <w:t>_embedded.webhooks[].disabled</w:t>
            </w:r>
          </w:p>
        </w:tc>
        <w:tc>
          <w:tcPr>
            <w:tcW w:type="dxa" w:w="2880"/>
          </w:tcPr>
          <w:p>
            <w:r>
              <w:t>boolean</w:t>
            </w:r>
          </w:p>
        </w:tc>
        <w:tc>
          <w:tcPr>
            <w:tcW w:type="dxa" w:w="2880"/>
          </w:tcPr>
          <w:p>
            <w:r>
              <w:t>Whether the webhook is disabled. Default: true.</w:t>
            </w:r>
          </w:p>
        </w:tc>
      </w:tr>
      <w:tr>
        <w:tc>
          <w:tcPr>
            <w:tcW w:type="dxa" w:w="2880"/>
          </w:tcPr>
          <w:p>
            <w:r>
              <w:t>_embedded.webhooks[].settings</w:t>
            </w:r>
          </w:p>
        </w:tc>
        <w:tc>
          <w:tcPr>
            <w:tcW w:type="dxa" w:w="2880"/>
          </w:tcPr>
          <w:p>
            <w:r>
              <w:t>array</w:t>
            </w:r>
          </w:p>
        </w:tc>
        <w:tc>
          <w:tcPr>
            <w:tcW w:type="dxa" w:w="2880"/>
          </w:tcPr>
          <w:p>
            <w:r>
              <w:t>Webhook event settings (string values).</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'https://{{OAUTH_METADATA.meta.domain}}.kommo.com/api/v4/webhooks' \</w:t>
        <w:br/>
        <w:t xml:space="preserve"> --header 'Accept: application/json'</w:t>
      </w:r>
    </w:p>
    <w:p>
      <w:pPr>
        <w:pStyle w:val="Heading3"/>
      </w:pPr>
      <w:r>
        <w:t>Example Usage</w:t>
      </w:r>
    </w:p>
    <w:p>
      <w:pPr>
        <w:pStyle w:val="Heading3"/>
      </w:pPr>
      <w:r>
        <w:t>Example 1: List all webhooks</w:t>
      </w:r>
    </w:p>
    <w:p>
      <w:pPr>
        <w:pStyle w:val="Heading3"/>
      </w:pPr>
      <w:r>
        <w:t>Example 2: Filter webhooks by destination URL</w:t>
      </w:r>
    </w:p>
    <w:p>
      <w:r>
        <w:rPr>
          <w:b/>
          <w:color w:val="666666"/>
          <w:sz w:val="16"/>
        </w:rPr>
        <w:t>[bash]</w:t>
      </w:r>
    </w:p>
    <w:p>
      <w:pPr>
        <w:shd w:fill="F2F2F2" w:val="clear"/>
      </w:pPr>
      <w:r>
        <w:rPr>
          <w:rFonts w:ascii="Courier New" w:hAnsi="Courier New"/>
          <w:sz w:val="17"/>
        </w:rPr>
        <w:t>curl -i --location \</w:t>
        <w:br/>
        <w:t xml:space="preserve"> --request GET 'https://{{OAUTH_METADATA.meta.domain}}.kommo.com/api/v4/webhooks?filter[destination]=https%3A%2F%2Fwebhook-uri.com' \</w:t>
        <w:br/>
        <w:t xml:space="preserve"> --header 'Accept: application/json'</w:t>
      </w:r>
    </w:p>
    <w:p>
      <w:pPr>
        <w:pStyle w:val="Heading3"/>
      </w:pPr>
      <w:r>
        <w:t>Notes</w:t>
      </w:r>
    </w:p>
    <w:p>
      <w:pPr>
        <w:pStyle w:val="ListBullet"/>
      </w:pPr>
      <w:r>
        <w:t>This endpoint has no request body.</w:t>
      </w:r>
    </w:p>
    <w:p>
      <w:pPr>
        <w:pStyle w:val="ListBullet"/>
      </w:pPr>
      <w:r>
        <w:t>Filtering is performed via the filter[destination] query parameter.</w:t>
      </w:r>
    </w:p>
    <w:p>
      <w:pPr>
        <w:pStyle w:val="Heading3"/>
      </w:pPr>
      <w:r>
        <w:t>Related webhooks actions</w:t>
      </w:r>
    </w:p>
    <w:p>
      <w:pPr>
        <w:pStyle w:val="ListBullet"/>
      </w:pPr>
      <w:r>
        <w:t>[POST] Add a Webhook — /api/v4/webhooks</w:t>
      </w:r>
    </w:p>
    <w:p>
      <w:pPr>
        <w:pStyle w:val="ListBullet"/>
      </w:pPr>
      <w:r>
        <w:t>[DELETE] Delete a Webhook — /api/v4/webhooks</w:t>
      </w:r>
    </w:p>
    <w:p>
      <w:r>
        <w:br w:type="page"/>
      </w:r>
    </w:p>
    <w:p>
      <w:pPr>
        <w:pStyle w:val="Heading2"/>
      </w:pPr>
      <w:r>
        <w:t>143. [POST] Pin a Note in an Entity Type</w:t>
      </w:r>
    </w:p>
    <w:p>
      <w:r>
        <w:rPr>
          <w:b/>
        </w:rPr>
        <w:t xml:space="preserve">Endpoint: </w:t>
      </w:r>
      <w:r>
        <w:rPr>
          <w:rFonts w:ascii="Courier New" w:hAnsi="Courier New"/>
          <w:sz w:val="18"/>
        </w:rPr>
        <w:t>/api/v4/{{entity_type}}/notes/{{id}}/pin</w:t>
      </w:r>
    </w:p>
    <w:p>
      <w:pPr>
        <w:pStyle w:val="Heading3"/>
      </w:pPr>
      <w:r>
        <w:t>Prerequisites</w:t>
      </w:r>
    </w:p>
    <w:p>
      <w:pPr>
        <w:pStyle w:val="ListBullet"/>
      </w:pPr>
      <w:r>
        <w:t>The note must exist and be accessible to the authenticated user.</w:t>
      </w:r>
    </w:p>
    <w:p>
      <w:pPr>
        <w:pStyle w:val="ListBullet"/>
      </w:pPr>
      <w:r>
        <w:t>The authenticated user must have sufficient rights to pin notes for the specified entity type.</w:t>
      </w:r>
    </w:p>
    <w:p>
      <w:pPr>
        <w:pStyle w:val="Heading3"/>
      </w:pPr>
      <w:r>
        <w:t>Method</w:t>
      </w:r>
    </w:p>
    <w:p>
      <w:r>
        <w:t>POST</w:t>
      </w:r>
    </w:p>
    <w:p>
      <w:pPr>
        <w:pStyle w:val="Heading3"/>
      </w:pPr>
      <w:r>
        <w:t>URL</w:t>
      </w:r>
    </w:p>
    <w:p>
      <w:r>
        <w:t>https://{{OAUTH_METADATA.meta.domain}}.kommo.com/api/v4/{{entity_type}}/notes/{{id}}/pin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Pins a specific note (by note ID) for a given entity type (leads, contacts, or companies). On success, the API returns no content.</w:t>
      </w:r>
    </w:p>
    <w:p>
      <w:pPr>
        <w:pStyle w:val="Heading3"/>
      </w:pPr>
      <w:r>
        <w:t>Enforcement Rules</w:t>
      </w:r>
    </w:p>
    <w:p>
      <w:pPr>
        <w:pStyle w:val="ListBullet"/>
      </w:pPr>
      <w:r>
        <w:t>The entity_type path parameter must always be present and must be one of: leads, contacts, companies.</w:t>
      </w:r>
    </w:p>
    <w:p>
      <w:pPr>
        <w:pStyle w:val="ListBullet"/>
      </w:pPr>
      <w:r>
        <w:t>The id path parameter must always be present and must be a non-empty integer note ID.</w:t>
      </w:r>
    </w:p>
    <w:p>
      <w:pPr>
        <w:pStyle w:val="ListBullet"/>
      </w:pPr>
      <w:r>
        <w:t>Always construct the path as /api/v4/{{entity_type}}/notes/{{id}}/pin.</w:t>
      </w:r>
    </w:p>
    <w:p>
      <w:pPr>
        <w:pStyle w:val="ListBullet"/>
      </w:pPr>
      <w:r>
        <w:t>Do not call the API with missing or empty path parameters (e.g., avoid /api/v4//notes//pin).</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/api/v4/leads/notes/123/pin</w:t>
        <w:br/>
        <w:t>/api/v4/contacts/notes/456/pin</w:t>
        <w:br/>
        <w:t>/api/v4/companies/notes/789/pin</w:t>
      </w:r>
    </w:p>
    <w:p>
      <w:pPr>
        <w:pStyle w:val="Heading3"/>
      </w:pPr>
      <w:r>
        <w:t>Invalid Examples</w:t>
      </w:r>
    </w:p>
    <w:p>
      <w:r>
        <w:rPr>
          <w:b/>
          <w:color w:val="666666"/>
          <w:sz w:val="16"/>
        </w:rPr>
        <w:t>[http]</w:t>
      </w:r>
    </w:p>
    <w:p>
      <w:pPr>
        <w:shd w:fill="F2F2F2" w:val="clear"/>
      </w:pPr>
      <w:r>
        <w:rPr>
          <w:rFonts w:ascii="Courier New" w:hAnsi="Courier New"/>
          <w:sz w:val="17"/>
        </w:rPr>
        <w:t>/api/v4//notes/123/pin</w:t>
        <w:br/>
        <w:t>/api/v4/leads/notes//pin</w:t>
        <w:br/>
        <w:t>/api/v4/leads/notes/pin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entity_type</w:t>
            </w:r>
          </w:p>
        </w:tc>
        <w:tc>
          <w:tcPr>
            <w:tcW w:type="dxa" w:w="2880"/>
          </w:tcPr>
          <w:p>
            <w:r>
              <w:t>string</w:t>
            </w:r>
          </w:p>
        </w:tc>
        <w:tc>
          <w:tcPr>
            <w:tcW w:type="dxa" w:w="2880"/>
          </w:tcPr>
          <w:p>
            <w:r>
              <w:t>Entity type. Allowed values: leads, contacts, companies.</w:t>
            </w:r>
          </w:p>
        </w:tc>
      </w:tr>
      <w:tr>
        <w:tc>
          <w:tcPr>
            <w:tcW w:type="dxa" w:w="2880"/>
          </w:tcPr>
          <w:p>
            <w:r>
              <w:t>id</w:t>
            </w:r>
          </w:p>
        </w:tc>
        <w:tc>
          <w:tcPr>
            <w:tcW w:type="dxa" w:w="2880"/>
          </w:tcPr>
          <w:p>
            <w:r>
              <w:t>integer</w:t>
            </w:r>
          </w:p>
        </w:tc>
        <w:tc>
          <w:tcPr>
            <w:tcW w:type="dxa" w:w="2880"/>
          </w:tcPr>
          <w:p>
            <w:r>
              <w:t>ID of the note to pin.</w:t>
            </w:r>
          </w:p>
        </w:tc>
      </w:tr>
    </w:tbl>
    <w:p/>
    <w:p>
      <w:pPr>
        <w:pStyle w:val="Heading3"/>
      </w:pPr>
      <w:r>
        <w:t>Response</w:t>
      </w:r>
    </w:p>
    <w:p>
      <w:pPr>
        <w:pStyle w:val="Heading3"/>
      </w:pPr>
      <w:r>
        <w:t>Success Response (204 No Content)</w:t>
      </w:r>
    </w:p>
    <w:p>
      <w:pPr>
        <w:pStyle w:val="ListBullet"/>
      </w:pPr>
      <w:r>
        <w:t>Response content type: text/html</w:t>
      </w:r>
    </w:p>
    <w:p>
      <w:pPr>
        <w:pStyle w:val="ListBullet"/>
      </w:pPr>
      <w:r>
        <w:t>Response body: empty</w:t>
      </w:r>
    </w:p>
    <w:p>
      <w:r>
        <w:rPr>
          <w:b/>
          <w:color w:val="666666"/>
          <w:sz w:val="16"/>
        </w:rPr>
        <w:t>[json]</w:t>
      </w:r>
    </w:p>
    <w:p>
      <w:pPr>
        <w:shd w:fill="F2F2F2" w:val="clear"/>
      </w:pPr>
      <w:r>
        <w:rPr>
          <w:rFonts w:ascii="Courier New" w:hAnsi="Courier New"/>
          <w:sz w:val="17"/>
        </w:rP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"title": "Unauthorized",</w:t>
        <w:br/>
        <w:t xml:space="preserve"> "type": "https://httpstatus.es/401",</w:t>
        <w:br/>
        <w:t xml:space="preserve"> "status": 401,</w:t>
        <w:br/>
        <w:t xml:space="preserve"> "detail": "Invalid user name or password"</w:t>
        <w:br/>
        <w:t>}</w:t>
      </w:r>
    </w:p>
    <w:p>
      <w:pPr>
        <w:pStyle w:val="Heading3"/>
      </w:pPr>
      <w:r>
        <w:t>Error Response (402 Payment Required)</w:t>
      </w:r>
    </w:p>
    <w:p>
      <w:r>
        <w:rPr>
          <w:b/>
          <w:color w:val="666666"/>
          <w:sz w:val="16"/>
        </w:rPr>
        <w:t>[json]</w:t>
      </w:r>
    </w:p>
    <w:p>
      <w:pPr>
        <w:shd w:fill="F2F2F2" w:val="clear"/>
      </w:pPr>
      <w:r>
        <w:rPr>
          <w:rFonts w:ascii="Courier New" w:hAnsi="Courier New"/>
          <w:sz w:val="17"/>
        </w:rPr>
        <w:t>{</w:t>
        <w:br/>
        <w:t xml:space="preserve"> "title": "Payment Required",</w:t>
        <w:br/>
        <w:t xml:space="preserve"> "type": "https://httpstatus.es/402",</w:t>
        <w:br/>
        <w:t xml:space="preserve"> "status": 402,</w:t>
        <w:br/>
        <w:t xml:space="preserve"> "detail": "Payment required"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"title": "Forbidden",</w:t>
        <w:br/>
        <w:t xml:space="preserve"> "type": "https://httpstatus.es/403",</w:t>
        <w:br/>
        <w:t xml:space="preserve"> "status": 403,</w:t>
        <w:br/>
        <w:t xml:space="preserve"> "detail": "Access denied"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"title": "Not Found",</w:t>
        <w:br/>
        <w:t xml:space="preserve"> "type": "https://httpstatus.es/404",</w:t>
        <w:br/>
        <w:t xml:space="preserve"> "status": 404,</w:t>
        <w:br/>
        <w:t xml:space="preserve"> "detail": "Requested entity not found"</w:t>
        <w:br/>
        <w:t>}</w:t>
      </w:r>
    </w:p>
    <w:p>
      <w:pPr>
        <w:pStyle w:val="Heading3"/>
      </w:pPr>
      <w:r>
        <w:t>Response Fields</w:t>
      </w:r>
    </w:p>
    <w:p>
      <w:pPr>
        <w:pStyle w:val="Heading3"/>
      </w:pPr>
      <w:r>
        <w:t>Success (204)</w:t>
      </w:r>
    </w:p>
    <w:p>
      <w:pPr>
        <w:pStyle w:val="ListBullet"/>
      </w:pPr>
      <w:r>
        <w:t>No response fields (empty response).</w:t>
      </w:r>
    </w:p>
    <w:p>
      <w:pPr>
        <w:pStyle w:val="Heading3"/>
      </w:pPr>
      <w:r>
        <w:t>Error (401/402/403/404)</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Short error title.</w:t>
            </w:r>
          </w:p>
        </w:tc>
      </w:tr>
      <w:tr>
        <w:tc>
          <w:tcPr>
            <w:tcW w:type="dxa" w:w="2880"/>
          </w:tcPr>
          <w:p>
            <w:r>
              <w:t>type</w:t>
            </w:r>
          </w:p>
        </w:tc>
        <w:tc>
          <w:tcPr>
            <w:tcW w:type="dxa" w:w="2880"/>
          </w:tcPr>
          <w:p>
            <w:r>
              <w:t>string</w:t>
            </w:r>
          </w:p>
        </w:tc>
        <w:tc>
          <w:tcPr>
            <w:tcW w:type="dxa" w:w="2880"/>
          </w:tcPr>
          <w:p>
            <w:r>
              <w:t>A URL identifying the error type.</w:t>
            </w:r>
          </w:p>
        </w:tc>
      </w:tr>
      <w:tr>
        <w:tc>
          <w:tcPr>
            <w:tcW w:type="dxa" w:w="2880"/>
          </w:tcPr>
          <w:p>
            <w:r>
              <w:t>status</w:t>
            </w:r>
          </w:p>
        </w:tc>
        <w:tc>
          <w:tcPr>
            <w:tcW w:type="dxa" w:w="2880"/>
          </w:tcPr>
          <w:p>
            <w:r>
              <w:t>integer</w:t>
            </w:r>
          </w:p>
        </w:tc>
        <w:tc>
          <w:tcPr>
            <w:tcW w:type="dxa" w:w="2880"/>
          </w:tcPr>
          <w:p>
            <w:r>
              <w:t>HTTP status code.</w:t>
            </w:r>
          </w:p>
        </w:tc>
      </w:tr>
      <w:tr>
        <w:tc>
          <w:tcPr>
            <w:tcW w:type="dxa" w:w="2880"/>
          </w:tcPr>
          <w:p>
            <w:r>
              <w:t>detail</w:t>
            </w:r>
          </w:p>
        </w:tc>
        <w:tc>
          <w:tcPr>
            <w:tcW w:type="dxa" w:w="2880"/>
          </w:tcPr>
          <w:p>
            <w:r>
              <w:t>string</w:t>
            </w:r>
          </w:p>
        </w:tc>
        <w:tc>
          <w:tcPr>
            <w:tcW w:type="dxa" w:w="2880"/>
          </w:tcPr>
          <w:p>
            <w:r>
              <w:t>Human-readable error details.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'https://{{OAUTH_METADATA.meta.domain}}.kommo.com/api/v4/leads/notes/123/pin' \</w:t>
        <w:br/>
        <w:t xml:space="preserve"> --header 'Accept: application/json'</w:t>
      </w:r>
    </w:p>
    <w:p>
      <w:pPr>
        <w:pStyle w:val="Heading3"/>
      </w:pPr>
      <w:r>
        <w:t>Example Usage</w:t>
      </w:r>
    </w:p>
    <w:p>
      <w:pPr>
        <w:pStyle w:val="Heading3"/>
      </w:pPr>
      <w:r>
        <w:t>Example 1: Pin a Note in a Lead</w:t>
      </w:r>
    </w:p>
    <w:p>
      <w:r>
        <w:rPr>
          <w:b/>
          <w:color w:val="666666"/>
          <w:sz w:val="16"/>
        </w:rPr>
        <w:t>[bash]</w:t>
      </w:r>
    </w:p>
    <w:p>
      <w:pPr>
        <w:shd w:fill="F2F2F2" w:val="clear"/>
      </w:pPr>
      <w:r>
        <w:rPr>
          <w:rFonts w:ascii="Courier New" w:hAnsi="Courier New"/>
          <w:sz w:val="17"/>
        </w:rPr>
        <w:t>curl -i -X POST \</w:t>
        <w:br/>
        <w:t xml:space="preserve"> 'https://{{OAUTH_METADATA.meta.domain}}.kommo.com/api/v4/leads/notes/123/pin' \</w:t>
        <w:br/>
        <w:t xml:space="preserve"> -H 'Accept: application/json'</w:t>
      </w:r>
    </w:p>
    <w:p>
      <w:pPr>
        <w:pStyle w:val="Heading3"/>
      </w:pPr>
      <w:r>
        <w:t>Example 2: Pin a Note in a Contact</w:t>
      </w:r>
    </w:p>
    <w:p>
      <w:r>
        <w:rPr>
          <w:b/>
          <w:color w:val="666666"/>
          <w:sz w:val="16"/>
        </w:rPr>
        <w:t>[bash]</w:t>
      </w:r>
    </w:p>
    <w:p>
      <w:pPr>
        <w:shd w:fill="F2F2F2" w:val="clear"/>
      </w:pPr>
      <w:r>
        <w:rPr>
          <w:rFonts w:ascii="Courier New" w:hAnsi="Courier New"/>
          <w:sz w:val="17"/>
        </w:rPr>
        <w:t>curl -i -X POST \</w:t>
        <w:br/>
        <w:t xml:space="preserve"> 'https://{{OAUTH_METADATA.meta.domain}}.kommo.com/api/v4/contacts/notes/456/pin' \</w:t>
        <w:br/>
        <w:t xml:space="preserve"> -H 'Accept: application/json'</w:t>
      </w:r>
    </w:p>
    <w:p>
      <w:pPr>
        <w:pStyle w:val="Heading3"/>
      </w:pPr>
      <w:r>
        <w:t>Example 3: Pin a Note in a Company</w:t>
      </w:r>
    </w:p>
    <w:p>
      <w:r>
        <w:rPr>
          <w:b/>
          <w:color w:val="666666"/>
          <w:sz w:val="16"/>
        </w:rPr>
        <w:t>[bash]</w:t>
      </w:r>
    </w:p>
    <w:p>
      <w:pPr>
        <w:shd w:fill="F2F2F2" w:val="clear"/>
      </w:pPr>
      <w:r>
        <w:rPr>
          <w:rFonts w:ascii="Courier New" w:hAnsi="Courier New"/>
          <w:sz w:val="17"/>
        </w:rPr>
        <w:t>curl -i -X POST \</w:t>
        <w:br/>
        <w:t xml:space="preserve"> 'https://{{OAUTH_METADATA.meta.domain}}.kommo.com/api/v4/companies/notes/789/pin' \</w:t>
        <w:br/>
        <w:t xml:space="preserve"> -H 'Accept: application/json'</w:t>
      </w:r>
    </w:p>
    <w:p>
      <w:pPr>
        <w:pStyle w:val="Heading3"/>
      </w:pPr>
      <w:r>
        <w:t>Behavior</w:t>
      </w:r>
    </w:p>
    <w:p>
      <w:pPr>
        <w:pStyle w:val="ListBullet"/>
      </w:pPr>
      <w:r>
        <w:t>Validates entity_type and the note id.</w:t>
      </w:r>
    </w:p>
    <w:p>
      <w:pPr>
        <w:pStyle w:val="ListBullet"/>
      </w:pPr>
      <w:r>
        <w:t>Checks authorization, account payment status, and access rights.</w:t>
      </w:r>
    </w:p>
    <w:p>
      <w:pPr>
        <w:pStyle w:val="ListBullet"/>
      </w:pPr>
      <w:r>
        <w:t>Pins the note if found and permitted.</w:t>
      </w:r>
    </w:p>
    <w:p>
      <w:pPr>
        <w:pStyle w:val="ListBullet"/>
      </w:pPr>
      <w:r>
        <w:t>Returns 204 No Content on success.</w:t>
      </w:r>
    </w:p>
    <w:p>
      <w:pPr>
        <w:pStyle w:val="Heading3"/>
      </w:pPr>
      <w:r>
        <w:t>Error Handling</w:t>
      </w:r>
    </w:p>
    <w:p>
      <w:pPr>
        <w:pStyle w:val="ListBullet"/>
      </w:pPr>
      <w:r>
        <w:t>401 Unauthorized: Invalid credentials / not authorized.</w:t>
      </w:r>
    </w:p>
    <w:p>
      <w:pPr>
        <w:pStyle w:val="ListBullet"/>
      </w:pPr>
      <w:r>
        <w:t>402 Payment Required: Account is not paid.</w:t>
      </w:r>
    </w:p>
    <w:p>
      <w:pPr>
        <w:pStyle w:val="ListBullet"/>
      </w:pPr>
      <w:r>
        <w:t>403 Forbidden: Insufficient rights to call the method.</w:t>
      </w:r>
    </w:p>
    <w:p>
      <w:pPr>
        <w:pStyle w:val="ListBullet"/>
      </w:pPr>
      <w:r>
        <w:t>404 Not Found: The note does not exist or is not accessible.</w:t>
      </w:r>
    </w:p>
    <w:p>
      <w:pPr>
        <w:pStyle w:val="Heading3"/>
      </w:pPr>
      <w:r>
        <w:t>Related notes actions</w:t>
      </w:r>
    </w:p>
    <w:p>
      <w:pPr>
        <w:pStyle w:val="ListBullet"/>
      </w:pPr>
      <w:r>
        <w:t>[POST] Add Notes to an Entity Type — /api/v4/{{entity_type}}/notes</w:t>
      </w:r>
    </w:p>
    <w:p>
      <w:pPr>
        <w:pStyle w:val="ListBullet"/>
      </w:pPr>
      <w:r>
        <w:t>[POST] Unpin a Note for an Entity — /api/v4/{{entityType}}/notes/{{id}}/unpin</w:t>
      </w:r>
    </w:p>
    <w:p>
      <w:pPr>
        <w:pStyle w:val="ListBullet"/>
      </w:pPr>
      <w:r>
        <w:t>[PATCH] Edit a Note for an Entity Type — /api/v4/{{entity_type}}/notes/{{id}}</w:t>
      </w:r>
    </w:p>
    <w:p>
      <w:pPr>
        <w:pStyle w:val="ListBullet"/>
      </w:pPr>
      <w:r>
        <w:t>[PATCH] Edit Notes for an Entity Type — /api/v4/{{entity_type}}/notes</w:t>
      </w:r>
    </w:p>
    <w:p>
      <w:pPr>
        <w:pStyle w:val="ListBullet"/>
      </w:pPr>
      <w:r>
        <w:t>[GET] List Notes for an Entity — /api/v4/{{entityType}}/{{entityId}}/notes</w:t>
      </w:r>
    </w:p>
    <w:p>
      <w:pPr>
        <w:pStyle w:val="ListBullet"/>
      </w:pPr>
      <w:r>
        <w:t>[GET] Get a Note by ID (for an Entity Type) — /api/v4/{{entityType}}/notes/{{id}}</w:t>
      </w:r>
    </w:p>
    <w:p>
      <w:r>
        <w:br w:type="page"/>
      </w:r>
    </w:p>
    <w:p>
      <w:pPr>
        <w:pStyle w:val="Heading2"/>
      </w:pPr>
      <w:r>
        <w:t>144. [POST] Run a Salesbot (by ID)</w:t>
      </w:r>
    </w:p>
    <w:p>
      <w:r>
        <w:rPr>
          <w:b/>
        </w:rPr>
        <w:t xml:space="preserve">Endpoint: </w:t>
      </w:r>
      <w:r>
        <w:rPr>
          <w:rFonts w:ascii="Courier New" w:hAnsi="Courier New"/>
          <w:sz w:val="18"/>
        </w:rPr>
        <w:t>/api/v4/bots/{{id}}/run</w:t>
      </w:r>
    </w:p>
    <w:p>
      <w:pPr>
        <w:pStyle w:val="Heading3"/>
      </w:pPr>
      <w:r>
        <w:t>Prerequisites</w:t>
      </w:r>
    </w:p>
    <w:p>
      <w:pPr>
        <w:pStyle w:val="ListBullet"/>
      </w:pPr>
      <w:r>
        <w:t>Must have rights to run Salesbots on the specified entity</w:t>
      </w:r>
    </w:p>
    <w:p>
      <w:pPr>
        <w:pStyle w:val="Heading3"/>
      </w:pPr>
      <w:r>
        <w:t>Method</w:t>
      </w:r>
    </w:p>
    <w:p>
      <w:r>
        <w:t>POST</w:t>
      </w:r>
    </w:p>
    <w:p>
      <w:pPr>
        <w:pStyle w:val="Heading3"/>
      </w:pPr>
      <w:r>
        <w:t>URL</w:t>
      </w:r>
    </w:p>
    <w:p>
      <w:r>
        <w:t>https://{{OAUTH_METADATA.meta.domain}}.kommo.com/api/v4/bots/{{id}}/run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task to launch (run) a Salesbot with the specified ID for a given entity (lead or contact) or for a chat contact linked to that entity.</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/api/v4/bots//run or /api/v4/bots/run).</w:t>
      </w:r>
    </w:p>
    <w:p>
      <w:pPr>
        <w:pStyle w:val="ListBullet"/>
      </w:pPr>
      <w:r>
        <w:t>Always construct the path as /api/v4/bots/{{id}}/run, where {{id}} is a non-empty integer.</w:t>
      </w:r>
    </w:p>
    <w:p>
      <w:pPr>
        <w:pStyle w:val="ListBullet"/>
      </w:pPr>
      <w:r>
        <w:t>When executing the action, ensure to send Path Parameters in the URL and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/api/v4/bots/6691202/run</w:t>
        <w:br/>
        <w:t>/api/v4/bots/123/run</w:t>
      </w:r>
    </w:p>
    <w:p>
      <w:pPr>
        <w:pStyle w:val="Heading3"/>
      </w:pPr>
      <w:r>
        <w:t>Invalid Examples</w:t>
      </w:r>
    </w:p>
    <w:p>
      <w:r>
        <w:rPr>
          <w:b/>
          <w:color w:val="666666"/>
          <w:sz w:val="16"/>
        </w:rPr>
        <w:t>[http]</w:t>
      </w:r>
    </w:p>
    <w:p>
      <w:pPr>
        <w:shd w:fill="F2F2F2" w:val="clear"/>
      </w:pPr>
      <w:r>
        <w:rPr>
          <w:rFonts w:ascii="Courier New" w:hAnsi="Courier New"/>
          <w:sz w:val="17"/>
        </w:rPr>
        <w:t>/api/v4/bots//run</w:t>
        <w:br/>
        <w:t>/api/v4/bots/run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the Salesbot to be launched.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entity_id</w:t>
            </w:r>
          </w:p>
        </w:tc>
        <w:tc>
          <w:tcPr>
            <w:tcW w:type="dxa" w:w="2880"/>
          </w:tcPr>
          <w:p>
            <w:r>
              <w:t>integer</w:t>
            </w:r>
          </w:p>
        </w:tc>
        <w:tc>
          <w:tcPr>
            <w:tcW w:type="dxa" w:w="2880"/>
          </w:tcPr>
          <w:p>
            <w:r>
              <w:t>ID of the entity to which the chat contact is linked, or ID of the chat contact itself.</w:t>
            </w:r>
          </w:p>
        </w:tc>
      </w:tr>
      <w:tr>
        <w:tc>
          <w:tcPr>
            <w:tcW w:type="dxa" w:w="2880"/>
          </w:tcPr>
          <w:p>
            <w:r>
              <w:t>entity_type</w:t>
            </w:r>
          </w:p>
        </w:tc>
        <w:tc>
          <w:tcPr>
            <w:tcW w:type="dxa" w:w="2880"/>
          </w:tcPr>
          <w:p>
            <w:r>
              <w:t>string</w:t>
            </w:r>
          </w:p>
        </w:tc>
        <w:tc>
          <w:tcPr>
            <w:tcW w:type="dxa" w:w="2880"/>
          </w:tcPr>
          <w:p>
            <w:r>
              <w:t>The entity type whose ID has been passed. Possible values: leads, contacts.</w:t>
            </w:r>
          </w:p>
        </w:tc>
      </w:tr>
    </w:tbl>
    <w:p/>
    <w:p>
      <w:pPr>
        <w:pStyle w:val="Heading3"/>
      </w:pPr>
      <w:r>
        <w:t>Response</w:t>
      </w:r>
    </w:p>
    <w:p>
      <w:pPr>
        <w:pStyle w:val="Heading3"/>
      </w:pPr>
      <w:r>
        <w:t>Success Response (202 Accepted)</w:t>
      </w:r>
    </w:p>
    <w:p>
      <w:r>
        <w:t>Response content type in docs: text/html</w:t>
      </w:r>
    </w:p>
    <w:p>
      <w:r>
        <w:rPr>
          <w:b/>
          <w:color w:val="666666"/>
          <w:sz w:val="16"/>
        </w:rPr>
        <w:t>[json]</w:t>
      </w:r>
    </w:p>
    <w:p>
      <w:pPr>
        <w:shd w:fill="F2F2F2" w:val="clear"/>
      </w:pPr>
      <w:r>
        <w:rPr>
          <w:rFonts w:ascii="Courier New" w:hAnsi="Courier New"/>
          <w:sz w:val="17"/>
        </w:rPr>
        <w:t>"Accepted"</w:t>
      </w:r>
    </w:p>
    <w:p>
      <w:pPr>
        <w:pStyle w:val="Heading3"/>
      </w:pPr>
      <w:r>
        <w:t>Error Response (400 Client Error)</w:t>
      </w:r>
    </w:p>
    <w:p>
      <w:r>
        <w:t>Response content type in docs: application/problem+json</w:t>
      </w:r>
    </w:p>
    <w:p>
      <w:r>
        <w:rPr>
          <w:b/>
          <w:color w:val="666666"/>
          <w:sz w:val="16"/>
        </w:rPr>
        <w:t>[json]</w:t>
      </w:r>
    </w:p>
    <w:p>
      <w:pPr>
        <w:shd w:fill="F2F2F2" w:val="clear"/>
      </w:pPr>
      <w:r>
        <w:rPr>
          <w:rFonts w:ascii="Courier New" w:hAnsi="Courier New"/>
          <w:sz w:val="17"/>
        </w:rPr>
        <w:t>{}</w:t>
      </w:r>
    </w:p>
    <w:p>
      <w:pPr>
        <w:pStyle w:val="Heading3"/>
      </w:pPr>
      <w:r>
        <w:t>Error Response (401 Unauthorized)</w:t>
      </w:r>
    </w:p>
    <w:p>
      <w:r>
        <w:t>Response content type in docs: application/problem+json</w:t>
      </w:r>
    </w:p>
    <w:p>
      <w:r>
        <w:rPr>
          <w:b/>
          <w:color w:val="666666"/>
          <w:sz w:val="16"/>
        </w:rPr>
        <w:t>[json]</w:t>
      </w:r>
    </w:p>
    <w:p>
      <w:pPr>
        <w:shd w:fill="F2F2F2" w:val="clear"/>
      </w:pPr>
      <w:r>
        <w:rPr>
          <w:rFonts w:ascii="Courier New" w:hAnsi="Courier New"/>
          <w:sz w:val="17"/>
        </w:rPr>
        <w:t>{</w:t>
        <w:br/>
        <w:t xml:space="preserve"> "title": "Unauthorized",</w:t>
        <w:br/>
        <w:t xml:space="preserve"> "type": "https://httpstatus.es/401",</w:t>
        <w:br/>
        <w:t xml:space="preserve"> "status": 401,</w:t>
        <w:br/>
        <w:t xml:space="preserve"> "detail": "Invalid user name or password"</w:t>
        <w:br/>
        <w:t>}</w:t>
      </w:r>
    </w:p>
    <w:p>
      <w:pPr>
        <w:pStyle w:val="Heading3"/>
      </w:pPr>
      <w:r>
        <w:t>Error Response (403 Forbidden)</w:t>
      </w:r>
    </w:p>
    <w:p>
      <w:r>
        <w:t>Response content type in docs: application/problem+json</w:t>
      </w:r>
    </w:p>
    <w:p>
      <w:r>
        <w:rPr>
          <w:b/>
          <w:color w:val="666666"/>
          <w:sz w:val="16"/>
        </w:rPr>
        <w:t>[json]</w:t>
      </w:r>
    </w:p>
    <w:p>
      <w:pPr>
        <w:shd w:fill="F2F2F2" w:val="clear"/>
      </w:pPr>
      <w:r>
        <w:rPr>
          <w:rFonts w:ascii="Courier New" w:hAnsi="Courier New"/>
          <w:sz w:val="17"/>
        </w:rPr>
        <w:t>{</w:t>
        <w:br/>
        <w:t xml:space="preserve"> "title": "Access denied",</w:t>
        <w:br/>
        <w:t xml:space="preserve"> "type": "https://developers.amocrm.ru/v4/errors/ProblemDetail",</w:t>
        <w:br/>
        <w:t xml:space="preserve"> "status": 403,</w:t>
        <w:br/>
        <w:t xml:space="preserve"> "detail": "Entity not found or no rights: 3552552"</w:t>
        <w:br/>
        <w:t>}</w:t>
      </w:r>
    </w:p>
    <w:p>
      <w:pPr>
        <w:pStyle w:val="Heading3"/>
      </w:pPr>
      <w:r>
        <w:t>Error Response (404 Not Found)</w:t>
      </w:r>
    </w:p>
    <w:p>
      <w:r>
        <w:t>Response content type in docs: application/problem+json</w:t>
      </w:r>
    </w:p>
    <w:p>
      <w:r>
        <w:rPr>
          <w:b/>
          <w:color w:val="666666"/>
          <w:sz w:val="16"/>
        </w:rPr>
        <w:t>[json]</w:t>
      </w:r>
    </w:p>
    <w:p>
      <w:pPr>
        <w:shd w:fill="F2F2F2" w:val="clear"/>
      </w:pPr>
      <w:r>
        <w:rPr>
          <w:rFonts w:ascii="Courier New" w:hAnsi="Courier New"/>
          <w:sz w:val="17"/>
        </w:rPr>
        <w:t>{</w:t>
        <w:br/>
        <w:t xml:space="preserve"> "title": "Not found",</w:t>
        <w:br/>
        <w:t xml:space="preserve"> "type": "https://developers.amocrm.ru/v4/errors/ProblemDetail",</w:t>
        <w:br/>
        <w:t xml:space="preserve"> "status": 404,</w:t>
        <w:br/>
        <w:t xml:space="preserve"> "detail": "Bots not found: 6691202"</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Short, human-readable summary of the problem (problem+json errors).</w:t>
            </w:r>
          </w:p>
        </w:tc>
      </w:tr>
      <w:tr>
        <w:tc>
          <w:tcPr>
            <w:tcW w:type="dxa" w:w="2880"/>
          </w:tcPr>
          <w:p>
            <w:r>
              <w:t>type</w:t>
            </w:r>
          </w:p>
        </w:tc>
        <w:tc>
          <w:tcPr>
            <w:tcW w:type="dxa" w:w="2880"/>
          </w:tcPr>
          <w:p>
            <w:r>
              <w:t>string</w:t>
            </w:r>
          </w:p>
        </w:tc>
        <w:tc>
          <w:tcPr>
            <w:tcW w:type="dxa" w:w="2880"/>
          </w:tcPr>
          <w:p>
            <w:r>
              <w:t>A URI reference that identifies the problem type (problem+json errors).</w:t>
            </w:r>
          </w:p>
        </w:tc>
      </w:tr>
      <w:tr>
        <w:tc>
          <w:tcPr>
            <w:tcW w:type="dxa" w:w="2880"/>
          </w:tcPr>
          <w:p>
            <w:r>
              <w:t>status</w:t>
            </w:r>
          </w:p>
        </w:tc>
        <w:tc>
          <w:tcPr>
            <w:tcW w:type="dxa" w:w="2880"/>
          </w:tcPr>
          <w:p>
            <w:r>
              <w:t>integer</w:t>
            </w:r>
          </w:p>
        </w:tc>
        <w:tc>
          <w:tcPr>
            <w:tcW w:type="dxa" w:w="2880"/>
          </w:tcPr>
          <w:p>
            <w:r>
              <w:t>HTTP status code (problem+json errors).</w:t>
            </w:r>
          </w:p>
        </w:tc>
      </w:tr>
      <w:tr>
        <w:tc>
          <w:tcPr>
            <w:tcW w:type="dxa" w:w="2880"/>
          </w:tcPr>
          <w:p>
            <w:r>
              <w:t>detail</w:t>
            </w:r>
          </w:p>
        </w:tc>
        <w:tc>
          <w:tcPr>
            <w:tcW w:type="dxa" w:w="2880"/>
          </w:tcPr>
          <w:p>
            <w:r>
              <w:t>string</w:t>
            </w:r>
          </w:p>
        </w:tc>
        <w:tc>
          <w:tcPr>
            <w:tcW w:type="dxa" w:w="2880"/>
          </w:tcPr>
          <w:p>
            <w:r>
              <w:t>Human-readable explanation specific to this occurrence of the problem (problem+json errors).</w:t>
            </w:r>
          </w:p>
        </w:tc>
      </w:tr>
    </w:tbl>
    <w:p/>
    <w:p>
      <w:pPr>
        <w:pStyle w:val="Heading3"/>
      </w:pPr>
      <w:r>
        <w:t>Sample Request</w:t>
      </w:r>
    </w:p>
    <w:p>
      <w:r>
        <w:rPr>
          <w:b/>
          <w:color w:val="666666"/>
          <w:sz w:val="16"/>
        </w:rPr>
        <w:t>[bash]</w:t>
      </w:r>
    </w:p>
    <w:p>
      <w:pPr>
        <w:shd w:fill="F2F2F2" w:val="clear"/>
      </w:pPr>
      <w:r>
        <w:rPr>
          <w:rFonts w:ascii="Courier New" w:hAnsi="Courier New"/>
          <w:sz w:val="17"/>
        </w:rPr>
        <w:t>curl --location 'https://{{OAUTH_METADATA.meta.domain}}.kommo.com/api/v4/bots/6691202/run' \</w:t>
        <w:br/>
        <w:t xml:space="preserve"> --header 'Accept: application/json' \</w:t>
        <w:br/>
        <w:t xml:space="preserve"> --header 'Content-Type: application/json' \</w:t>
        <w:br/>
        <w:t xml:space="preserve"> --data '{</w:t>
        <w:br/>
        <w:t xml:space="preserve"> "entity_id": 3552552,</w:t>
        <w:br/>
        <w:t xml:space="preserve"> "entity_type": "leads"</w:t>
        <w:br/>
        <w:t xml:space="preserve">  }'</w:t>
      </w:r>
    </w:p>
    <w:p>
      <w:pPr>
        <w:pStyle w:val="Heading3"/>
      </w:pPr>
      <w:r>
        <w:t>Example Usage</w:t>
      </w:r>
    </w:p>
    <w:p>
      <w:pPr>
        <w:pStyle w:val="Heading3"/>
      </w:pPr>
      <w:r>
        <w:t>Example 1: Run a Salesbot for a Lead</w:t>
      </w:r>
    </w:p>
    <w:p>
      <w:pPr>
        <w:pStyle w:val="Heading3"/>
      </w:pPr>
      <w:r>
        <w:t>Example 2: Run a Salesbot for a Contact</w:t>
      </w:r>
    </w:p>
    <w:p>
      <w:r>
        <w:rPr>
          <w:b/>
          <w:color w:val="666666"/>
          <w:sz w:val="16"/>
        </w:rPr>
        <w:t>[bash]</w:t>
      </w:r>
    </w:p>
    <w:p>
      <w:pPr>
        <w:shd w:fill="F2F2F2" w:val="clear"/>
      </w:pPr>
      <w:r>
        <w:rPr>
          <w:rFonts w:ascii="Courier New" w:hAnsi="Courier New"/>
          <w:sz w:val="17"/>
        </w:rPr>
        <w:t>curl --location 'https://{{OAUTH_METADATA.meta.domain}}.kommo.com/api/v4/bots/6691202/run' \</w:t>
        <w:br/>
        <w:t xml:space="preserve"> --header 'Accept: application/json' \</w:t>
        <w:br/>
        <w:t xml:space="preserve"> --header 'Content-Type: application/json' \</w:t>
        <w:br/>
        <w:t xml:space="preserve"> --data '{</w:t>
        <w:br/>
        <w:t xml:space="preserve"> "entity_id": 981234,</w:t>
        <w:br/>
        <w:t xml:space="preserve"> "entity_type": "contacts"</w:t>
        <w:br/>
        <w:t xml:space="preserve">  }'</w:t>
      </w:r>
    </w:p>
    <w:p>
      <w:pPr>
        <w:pStyle w:val="Heading3"/>
      </w:pPr>
      <w:r>
        <w:t>Behavior</w:t>
      </w:r>
    </w:p>
    <w:p>
      <w:pPr>
        <w:pStyle w:val="ListBullet"/>
      </w:pPr>
      <w:r>
        <w:t>Validates the Salesbot id and the request body (entity_id, entity_type).</w:t>
      </w:r>
    </w:p>
    <w:p>
      <w:pPr>
        <w:pStyle w:val="ListBullet"/>
      </w:pPr>
      <w:r>
        <w:t>Creates a task to launch the Salesbot for the specified entity/chat contact.</w:t>
      </w:r>
    </w:p>
    <w:p>
      <w:pPr>
        <w:pStyle w:val="ListBullet"/>
      </w:pPr>
      <w:r>
        <w:t>Returns 202 Accepted when the launch task has been successfully created.</w:t>
      </w:r>
    </w:p>
    <w:p>
      <w:pPr>
        <w:pStyle w:val="Heading3"/>
      </w:pPr>
      <w:r>
        <w:t>Notes</w:t>
      </w:r>
    </w:p>
    <w:p>
      <w:pPr>
        <w:pStyle w:val="ListBullet"/>
      </w:pPr>
      <w:r>
        <w:t>entity_type is limited to leads or contacts per the documentation.</w:t>
      </w:r>
    </w:p>
    <w:p>
      <w:pPr>
        <w:pStyle w:val="ListBullet"/>
      </w:pPr>
      <w:r>
        <w:t>The documented success response is text/html with an "Accepted" example; error responses follow application/problem+json.</w:t>
      </w:r>
    </w:p>
    <w:p>
      <w:pPr>
        <w:pStyle w:val="Heading3"/>
      </w:pPr>
      <w:r>
        <w:t>Gotchas</w:t>
      </w:r>
    </w:p>
    <w:p>
      <w:pPr>
        <w:pStyle w:val="ListBullet"/>
      </w:pPr>
      <w:r>
        <w:t>A 403 can indicate either insufficient rights or that the entity was not found / not accessible (detail: “Entity not found or no rights: ...”).</w:t>
      </w:r>
    </w:p>
    <w:p>
      <w:pPr>
        <w:pStyle w:val="ListBullet"/>
      </w:pPr>
      <w:r>
        <w:t>A 404 is specifically for a missing Salesbot (Bots not found: ...).</w:t>
      </w:r>
    </w:p>
    <w:p>
      <w:pPr>
        <w:pStyle w:val="Heading3"/>
      </w:pPr>
      <w:r>
        <w:t>Error Handling</w:t>
      </w:r>
    </w:p>
    <w:p>
      <w:pPr>
        <w:pStyle w:val="ListBullet"/>
      </w:pPr>
      <w:r>
        <w:t>400: Incorrect data was transmitted (details expected in response body per docs).</w:t>
      </w:r>
    </w:p>
    <w:p>
      <w:pPr>
        <w:pStyle w:val="ListBullet"/>
      </w:pPr>
      <w:r>
        <w:t>401: Unauthorized (example indicates invalid username/password).</w:t>
      </w:r>
    </w:p>
    <w:p>
      <w:pPr>
        <w:pStyle w:val="ListBullet"/>
      </w:pPr>
      <w:r>
        <w:t>403: Not enough rights to call this method on the specified entity (or entity not accessible).</w:t>
      </w:r>
    </w:p>
    <w:p>
      <w:pPr>
        <w:pStyle w:val="ListBullet"/>
      </w:pPr>
      <w:r>
        <w:t>404: Salesbot with the specified ID was not found.</w:t>
      </w:r>
    </w:p>
    <w:p>
      <w:pPr>
        <w:pStyle w:val="Heading3"/>
      </w:pPr>
      <w:r>
        <w:t>Related bots actions</w:t>
      </w:r>
    </w:p>
    <w:p>
      <w:pPr>
        <w:pStyle w:val="ListBullet"/>
      </w:pPr>
      <w:r>
        <w:t>[POST] Confirm SalesBot Widget Block Execution (Continue a Bot) — /api/v4/{{bot}}/{{botId}}/continue/{{continueId}}</w:t>
      </w:r>
    </w:p>
    <w:p>
      <w:pPr>
        <w:pStyle w:val="ListBullet"/>
      </w:pPr>
      <w:r>
        <w:t>[POST] Stop a Salesbot (Bot) — /api/v4/bots/{{id}}/stop</w:t>
      </w:r>
    </w:p>
    <w:p>
      <w:pPr>
        <w:pStyle w:val="ListBullet"/>
      </w:pPr>
      <w:r>
        <w:t>[POST] Run a Salesbot — /api/v4/bots/run</w:t>
      </w:r>
    </w:p>
    <w:p>
      <w:r>
        <w:br w:type="page"/>
      </w:r>
    </w:p>
    <w:p>
      <w:pPr>
        <w:pStyle w:val="Heading2"/>
      </w:pPr>
      <w:r>
        <w:t>145. [POST] Stop a Salesbot (Bot)</w:t>
      </w:r>
    </w:p>
    <w:p>
      <w:r>
        <w:rPr>
          <w:b/>
        </w:rPr>
        <w:t xml:space="preserve">Endpoint: </w:t>
      </w:r>
      <w:r>
        <w:rPr>
          <w:rFonts w:ascii="Courier New" w:hAnsi="Courier New"/>
          <w:sz w:val="18"/>
        </w:rPr>
        <w:t>/api/v4/bots/{{id}}/stop</w:t>
      </w:r>
    </w:p>
    <w:p>
      <w:pPr>
        <w:pStyle w:val="Heading3"/>
      </w:pPr>
      <w:r>
        <w:t>Prerequisites</w:t>
      </w:r>
    </w:p>
    <w:p>
      <w:pPr>
        <w:pStyle w:val="ListBullet"/>
      </w:pPr>
      <w:r>
        <w:t>The authenticated user must have sufficient rights to stop the specified Salesbot on the specified entity</w:t>
      </w:r>
    </w:p>
    <w:p>
      <w:pPr>
        <w:pStyle w:val="Heading3"/>
      </w:pPr>
      <w:r>
        <w:t>Method</w:t>
      </w:r>
    </w:p>
    <w:p>
      <w:r>
        <w:t>POST</w:t>
      </w:r>
    </w:p>
    <w:p>
      <w:pPr>
        <w:pStyle w:val="Heading3"/>
      </w:pPr>
      <w:r>
        <w:t>URL</w:t>
      </w:r>
    </w:p>
    <w:p>
      <w:r>
        <w:t>https://{{OAUTH_METADATA.meta.domain}}.kommo.com/api/v4/bots/{{id}}/stop</w:t>
      </w:r>
    </w:p>
    <w:p>
      <w:pPr>
        <w:pStyle w:val="Heading3"/>
      </w:pPr>
      <w:r>
        <w:t>Headers</w:t>
      </w:r>
    </w:p>
    <w:p>
      <w:r>
        <w:rPr>
          <w:b/>
          <w:color w:val="666666"/>
          <w:sz w:val="16"/>
        </w:rPr>
        <w:t>[json]</w:t>
      </w:r>
    </w:p>
    <w:p>
      <w:pPr>
        <w:shd w:fill="F2F2F2" w:val="clear"/>
      </w:pPr>
      <w:r>
        <w:rPr>
          <w:rFonts w:ascii="Courier New" w:hAnsi="Courier New"/>
          <w:sz w:val="17"/>
        </w:rPr>
        <w:t>{</w:t>
        <w:br/>
        <w:t xml:space="preserve"> "Accept": "text/html",</w:t>
        <w:br/>
        <w:t xml:space="preserve"> "Content-Type": "application/json"</w:t>
        <w:br/>
        <w:t>}</w:t>
      </w:r>
    </w:p>
    <w:p>
      <w:pPr>
        <w:pStyle w:val="Heading3"/>
      </w:pPr>
      <w:r>
        <w:t>Description</w:t>
      </w:r>
    </w:p>
    <w:p>
      <w:r>
        <w:t>Creates an asynchronous task to stop a specific Salesbot (bot) for a given entity (e.g., a lead). On success, the API returns 202 Accepted, indicating the stop task was created.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/api/v4/bots//stop).</w:t>
      </w:r>
    </w:p>
    <w:p>
      <w:pPr>
        <w:pStyle w:val="ListBullet"/>
      </w:pPr>
      <w:r>
        <w:t>Always construct the path as /api/v4/bots/{{id}}/stop, where {{id}} is a non-empty integer.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/api/v4/bots/123/stop</w:t>
      </w:r>
    </w:p>
    <w:p>
      <w:pPr>
        <w:pStyle w:val="Heading3"/>
      </w:pPr>
      <w:r>
        <w:t>Invalid Examples</w:t>
      </w:r>
    </w:p>
    <w:p>
      <w:r>
        <w:rPr>
          <w:b/>
          <w:color w:val="666666"/>
          <w:sz w:val="16"/>
        </w:rPr>
        <w:t>[http]</w:t>
      </w:r>
    </w:p>
    <w:p>
      <w:pPr>
        <w:shd w:fill="F2F2F2" w:val="clear"/>
      </w:pPr>
      <w:r>
        <w:rPr>
          <w:rFonts w:ascii="Courier New" w:hAnsi="Courier New"/>
          <w:sz w:val="17"/>
        </w:rPr>
        <w:t>/api/v4/bots//stop</w:t>
        <w:br/>
        <w:t>/api/v4/bots/stop</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the Salesbot to be stopped.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entity_id</w:t>
            </w:r>
          </w:p>
        </w:tc>
        <w:tc>
          <w:tcPr>
            <w:tcW w:type="dxa" w:w="2880"/>
          </w:tcPr>
          <w:p>
            <w:r>
              <w:t>integer</w:t>
            </w:r>
          </w:p>
        </w:tc>
        <w:tc>
          <w:tcPr>
            <w:tcW w:type="dxa" w:w="2880"/>
          </w:tcPr>
          <w:p>
            <w:r>
              <w:t>ID of the entity for which the Salesbot should be stopped.</w:t>
            </w:r>
          </w:p>
        </w:tc>
      </w:tr>
      <w:tr>
        <w:tc>
          <w:tcPr>
            <w:tcW w:type="dxa" w:w="2880"/>
          </w:tcPr>
          <w:p>
            <w:r>
              <w:t>entity_type</w:t>
            </w:r>
          </w:p>
        </w:tc>
        <w:tc>
          <w:tcPr>
            <w:tcW w:type="dxa" w:w="2880"/>
          </w:tcPr>
          <w:p>
            <w:r>
              <w:t>string</w:t>
            </w:r>
          </w:p>
        </w:tc>
        <w:tc>
          <w:tcPr>
            <w:tcW w:type="dxa" w:w="2880"/>
          </w:tcPr>
          <w:p>
            <w:r>
              <w:t>Type of the entity. Allowed value: leads. Might be leads.</w:t>
            </w:r>
          </w:p>
        </w:tc>
      </w:tr>
    </w:tbl>
    <w:p/>
    <w:p>
      <w:pPr>
        <w:pStyle w:val="Heading3"/>
      </w:pPr>
      <w:r>
        <w:t>Response</w:t>
      </w:r>
    </w:p>
    <w:p>
      <w:pPr>
        <w:pStyle w:val="Heading3"/>
      </w:pPr>
      <w:r>
        <w:t>Success Response (202 Accepted)</w:t>
      </w:r>
    </w:p>
    <w:p>
      <w:r>
        <w:t>Content-Type: text/html</w:t>
      </w:r>
    </w:p>
    <w:p>
      <w:r>
        <w:t>No response body.</w:t>
      </w:r>
    </w:p>
    <w:p>
      <w:r>
        <w:rPr>
          <w:b/>
          <w:color w:val="666666"/>
          <w:sz w:val="16"/>
        </w:rPr>
        <w:t>[json]</w:t>
      </w:r>
    </w:p>
    <w:p>
      <w:pPr>
        <w:shd w:fill="F2F2F2" w:val="clear"/>
      </w:pPr>
      <w:r>
        <w:rPr>
          <w:rFonts w:ascii="Courier New" w:hAnsi="Courier New"/>
          <w:sz w:val="17"/>
        </w:rPr>
        <w:t>{}</w:t>
      </w:r>
    </w:p>
    <w:p>
      <w:pPr>
        <w:pStyle w:val="Heading3"/>
      </w:pPr>
      <w:r>
        <w:t>Error Response (400 Bad Request)</w:t>
      </w:r>
    </w:p>
    <w:p>
      <w:r>
        <w:t>Content-Type: application/problem+json</w:t>
      </w:r>
    </w:p>
    <w:p>
      <w:r>
        <w:rPr>
          <w:b/>
          <w:color w:val="666666"/>
          <w:sz w:val="16"/>
        </w:rPr>
        <w:t>[json]</w:t>
      </w:r>
    </w:p>
    <w:p>
      <w:pPr>
        <w:shd w:fill="F2F2F2" w:val="clear"/>
      </w:pPr>
      <w:r>
        <w:rPr>
          <w:rFonts w:ascii="Courier New" w:hAnsi="Courier New"/>
          <w:sz w:val="17"/>
        </w:rPr>
        <w:t>{</w:t>
        <w:br/>
        <w:t xml:space="preserve"> "validation-errors": [</w:t>
        <w:br/>
        <w:t xml:space="preserve"> {</w:t>
        <w:br/>
        <w:t xml:space="preserve"> "request_id": "0",</w:t>
        <w:br/>
        <w:t xml:space="preserve"> "errors": [</w:t>
        <w:br/>
        <w:t xml:space="preserve"> {</w:t>
        <w:br/>
        <w:t xml:space="preserve"> "code": "NotSupportedChoice",</w:t>
        <w:br/>
        <w:t xml:space="preserve"> "path": "entity_type",</w:t>
        <w:br/>
        <w:t xml:space="preserve"> "detail": "The value you selected is not a valid choice."</w:t>
        <w:br/>
        <w:t xml:space="preserve"> }</w:t>
        <w:br/>
        <w:t xml:space="preserve"> ]</w:t>
        <w:br/>
        <w:t xml:space="preserve"> }</w:t>
        <w:br/>
        <w:t xml:space="preserve"> ],</w:t>
        <w:br/>
        <w:t xml:space="preserve"> "title": "Bad Request",</w:t>
        <w:br/>
        <w:t xml:space="preserve"> "type": "https://httpstatus.es/400 ",</w:t>
        <w:br/>
        <w:t xml:space="preserve"> "status": 400,</w:t>
        <w:br/>
        <w:t xml:space="preserve"> "detail": "Request validation failed"</w:t>
        <w:br/>
        <w:t>}</w:t>
      </w:r>
    </w:p>
    <w:p>
      <w:pPr>
        <w:pStyle w:val="Heading3"/>
      </w:pPr>
      <w:r>
        <w:t>Error Response (401 Unauthorized)</w:t>
      </w:r>
    </w:p>
    <w:p>
      <w:r>
        <w:t>Content-Type: application/problem+json</w:t>
      </w:r>
    </w:p>
    <w:p>
      <w:r>
        <w:rPr>
          <w:b/>
          <w:color w:val="666666"/>
          <w:sz w:val="16"/>
        </w:rPr>
        <w:t>[json]</w:t>
      </w:r>
    </w:p>
    <w:p>
      <w:pPr>
        <w:shd w:fill="F2F2F2" w:val="clear"/>
      </w:pPr>
      <w:r>
        <w:rPr>
          <w:rFonts w:ascii="Courier New" w:hAnsi="Courier New"/>
          <w:sz w:val="17"/>
        </w:rPr>
        <w:t>{</w:t>
        <w:br/>
        <w:t xml:space="preserve"> "title": "Unauthorized",</w:t>
        <w:br/>
        <w:t xml:space="preserve"> "type": "https://httpstatus.es/401",</w:t>
        <w:br/>
        <w:t xml:space="preserve"> "status": 401,</w:t>
        <w:br/>
        <w:t xml:space="preserve"> "detail": "Invalid user name or password"</w:t>
        <w:br/>
        <w:t>}</w:t>
      </w:r>
    </w:p>
    <w:p>
      <w:pPr>
        <w:pStyle w:val="Heading3"/>
      </w:pPr>
      <w:r>
        <w:t>Error Response (403 Forbidden)</w:t>
      </w:r>
    </w:p>
    <w:p>
      <w:r>
        <w:t>Content-Type: application/problem+json</w:t>
      </w:r>
    </w:p>
    <w:p>
      <w:r>
        <w:rPr>
          <w:b/>
          <w:color w:val="666666"/>
          <w:sz w:val="16"/>
        </w:rPr>
        <w:t>[json]</w:t>
      </w:r>
    </w:p>
    <w:p>
      <w:pPr>
        <w:shd w:fill="F2F2F2" w:val="clear"/>
      </w:pPr>
      <w:r>
        <w:rPr>
          <w:rFonts w:ascii="Courier New" w:hAnsi="Courier New"/>
          <w:sz w:val="17"/>
        </w:rPr>
        <w:t>{</w:t>
        <w:br/>
        <w:t xml:space="preserve"> "title": "Forbidden",</w:t>
        <w:br/>
        <w:t xml:space="preserve"> "type": "https://httpstatus.es/403",</w:t>
        <w:br/>
        <w:t xml:space="preserve"> "status": 403,</w:t>
        <w:br/>
        <w:t xml:space="preserve"> "detail": "Insufficient rights"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validation-errors</w:t>
            </w:r>
          </w:p>
        </w:tc>
        <w:tc>
          <w:tcPr>
            <w:tcW w:type="dxa" w:w="2880"/>
          </w:tcPr>
          <w:p>
            <w:r>
              <w:t>array</w:t>
            </w:r>
          </w:p>
        </w:tc>
        <w:tc>
          <w:tcPr>
            <w:tcW w:type="dxa" w:w="2880"/>
          </w:tcPr>
          <w:p>
            <w:r>
              <w:t>(400 only) List of validation error groups.</w:t>
            </w:r>
          </w:p>
        </w:tc>
      </w:tr>
      <w:tr>
        <w:tc>
          <w:tcPr>
            <w:tcW w:type="dxa" w:w="2880"/>
          </w:tcPr>
          <w:p>
            <w:r>
              <w:t>validation-errors.request_id</w:t>
            </w:r>
          </w:p>
        </w:tc>
        <w:tc>
          <w:tcPr>
            <w:tcW w:type="dxa" w:w="2880"/>
          </w:tcPr>
          <w:p>
            <w:r>
              <w:t>string</w:t>
            </w:r>
          </w:p>
        </w:tc>
        <w:tc>
          <w:tcPr>
            <w:tcW w:type="dxa" w:w="2880"/>
          </w:tcPr>
          <w:p>
            <w:r>
              <w:t>(400 only) Request identifier associated with the validation errors.</w:t>
            </w:r>
          </w:p>
        </w:tc>
      </w:tr>
      <w:tr>
        <w:tc>
          <w:tcPr>
            <w:tcW w:type="dxa" w:w="2880"/>
          </w:tcPr>
          <w:p>
            <w:r>
              <w:t>validation-errors.errors</w:t>
            </w:r>
          </w:p>
        </w:tc>
        <w:tc>
          <w:tcPr>
            <w:tcW w:type="dxa" w:w="2880"/>
          </w:tcPr>
          <w:p>
            <w:r>
              <w:t>array</w:t>
            </w:r>
          </w:p>
        </w:tc>
        <w:tc>
          <w:tcPr>
            <w:tcW w:type="dxa" w:w="2880"/>
          </w:tcPr>
          <w:p>
            <w:r>
              <w:t>(400 only) List of individual validation errors.</w:t>
            </w:r>
          </w:p>
        </w:tc>
      </w:tr>
      <w:tr>
        <w:tc>
          <w:tcPr>
            <w:tcW w:type="dxa" w:w="2880"/>
          </w:tcPr>
          <w:p>
            <w:r>
              <w:t>validation-errors.errors.code</w:t>
            </w:r>
          </w:p>
        </w:tc>
        <w:tc>
          <w:tcPr>
            <w:tcW w:type="dxa" w:w="2880"/>
          </w:tcPr>
          <w:p>
            <w:r>
              <w:t>string</w:t>
            </w:r>
          </w:p>
        </w:tc>
        <w:tc>
          <w:tcPr>
            <w:tcW w:type="dxa" w:w="2880"/>
          </w:tcPr>
          <w:p>
            <w:r>
              <w:t>(400 only) Error code (e.g., NotSupportedChoice).</w:t>
            </w:r>
          </w:p>
        </w:tc>
      </w:tr>
      <w:tr>
        <w:tc>
          <w:tcPr>
            <w:tcW w:type="dxa" w:w="2880"/>
          </w:tcPr>
          <w:p>
            <w:r>
              <w:t>validation-errors.errors.path</w:t>
            </w:r>
          </w:p>
        </w:tc>
        <w:tc>
          <w:tcPr>
            <w:tcW w:type="dxa" w:w="2880"/>
          </w:tcPr>
          <w:p>
            <w:r>
              <w:t>string</w:t>
            </w:r>
          </w:p>
        </w:tc>
        <w:tc>
          <w:tcPr>
            <w:tcW w:type="dxa" w:w="2880"/>
          </w:tcPr>
          <w:p>
            <w:r>
              <w:t>(400 only) Field path that failed validation (e.g., entity_type).</w:t>
            </w:r>
          </w:p>
        </w:tc>
      </w:tr>
      <w:tr>
        <w:tc>
          <w:tcPr>
            <w:tcW w:type="dxa" w:w="2880"/>
          </w:tcPr>
          <w:p>
            <w:r>
              <w:t>validation-errors.errors.detail</w:t>
            </w:r>
          </w:p>
        </w:tc>
        <w:tc>
          <w:tcPr>
            <w:tcW w:type="dxa" w:w="2880"/>
          </w:tcPr>
          <w:p>
            <w:r>
              <w:t>string</w:t>
            </w:r>
          </w:p>
        </w:tc>
        <w:tc>
          <w:tcPr>
            <w:tcW w:type="dxa" w:w="2880"/>
          </w:tcPr>
          <w:p>
            <w:r>
              <w:t>(400 only) Human-readable validation error detail.</w:t>
            </w:r>
          </w:p>
        </w:tc>
      </w:tr>
      <w:tr>
        <w:tc>
          <w:tcPr>
            <w:tcW w:type="dxa" w:w="2880"/>
          </w:tcPr>
          <w:p>
            <w:r>
              <w:t>title</w:t>
            </w:r>
          </w:p>
        </w:tc>
        <w:tc>
          <w:tcPr>
            <w:tcW w:type="dxa" w:w="2880"/>
          </w:tcPr>
          <w:p>
            <w:r>
              <w:t>string</w:t>
            </w:r>
          </w:p>
        </w:tc>
        <w:tc>
          <w:tcPr>
            <w:tcW w:type="dxa" w:w="2880"/>
          </w:tcPr>
          <w:p>
            <w:r>
              <w:t>Error title (e.g., Bad Request, Unauthorized, Forbidden).</w:t>
            </w:r>
          </w:p>
        </w:tc>
      </w:tr>
      <w:tr>
        <w:tc>
          <w:tcPr>
            <w:tcW w:type="dxa" w:w="2880"/>
          </w:tcPr>
          <w:p>
            <w:r>
              <w:t>type</w:t>
            </w:r>
          </w:p>
        </w:tc>
        <w:tc>
          <w:tcPr>
            <w:tcW w:type="dxa" w:w="2880"/>
          </w:tcPr>
          <w:p>
            <w:r>
              <w:t>string</w:t>
            </w:r>
          </w:p>
        </w:tc>
        <w:tc>
          <w:tcPr>
            <w:tcW w:type="dxa" w:w="2880"/>
          </w:tcPr>
          <w:p>
            <w:r>
              <w:t>URL identifying the error type / HTTP status reference.</w:t>
            </w:r>
          </w:p>
        </w:tc>
      </w:tr>
      <w:tr>
        <w:tc>
          <w:tcPr>
            <w:tcW w:type="dxa" w:w="2880"/>
          </w:tcPr>
          <w:p>
            <w:r>
              <w:t>status</w:t>
            </w:r>
          </w:p>
        </w:tc>
        <w:tc>
          <w:tcPr>
            <w:tcW w:type="dxa" w:w="2880"/>
          </w:tcPr>
          <w:p>
            <w:r>
              <w:t>integer</w:t>
            </w:r>
          </w:p>
        </w:tc>
        <w:tc>
          <w:tcPr>
            <w:tcW w:type="dxa" w:w="2880"/>
          </w:tcPr>
          <w:p>
            <w:r>
              <w:t>HTTP status code.</w:t>
            </w:r>
          </w:p>
        </w:tc>
      </w:tr>
      <w:tr>
        <w:tc>
          <w:tcPr>
            <w:tcW w:type="dxa" w:w="2880"/>
          </w:tcPr>
          <w:p>
            <w:r>
              <w:t>detail</w:t>
            </w:r>
          </w:p>
        </w:tc>
        <w:tc>
          <w:tcPr>
            <w:tcW w:type="dxa" w:w="2880"/>
          </w:tcPr>
          <w:p>
            <w:r>
              <w:t>string</w:t>
            </w:r>
          </w:p>
        </w:tc>
        <w:tc>
          <w:tcPr>
            <w:tcW w:type="dxa" w:w="2880"/>
          </w:tcPr>
          <w:p>
            <w:r>
              <w:t>Human-readable error description.</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'https://{{OAUTH_METADATA.meta.domain}}.kommo.com/api/v4/bots/123/stop' \</w:t>
        <w:br/>
        <w:t xml:space="preserve"> --header 'Accept: text/html' \</w:t>
        <w:br/>
        <w:t xml:space="preserve"> --header 'Content-Type: application/json' \</w:t>
        <w:br/>
        <w:t xml:space="preserve"> --data '{</w:t>
        <w:br/>
        <w:t xml:space="preserve"> "entity_id": 456,</w:t>
        <w:br/>
        <w:t xml:space="preserve"> "entity_type": "leads"</w:t>
        <w:br/>
        <w:t xml:space="preserve">  }'</w:t>
      </w:r>
    </w:p>
    <w:p>
      <w:pPr>
        <w:pStyle w:val="Heading3"/>
      </w:pPr>
      <w:r>
        <w:t>Example Usage</w:t>
      </w:r>
    </w:p>
    <w:p>
      <w:pPr>
        <w:pStyle w:val="Heading3"/>
      </w:pPr>
      <w:r>
        <w:t>Example 1: Stop a Salesbot for a Lead</w:t>
      </w:r>
    </w:p>
    <w:p>
      <w:r>
        <w:rPr>
          <w:b/>
          <w:color w:val="666666"/>
          <w:sz w:val="16"/>
        </w:rPr>
        <w:t>[bash]</w:t>
      </w:r>
    </w:p>
    <w:p>
      <w:pPr>
        <w:shd w:fill="F2F2F2" w:val="clear"/>
      </w:pPr>
      <w:r>
        <w:rPr>
          <w:rFonts w:ascii="Courier New" w:hAnsi="Courier New"/>
          <w:sz w:val="17"/>
        </w:rPr>
        <w:t>curl -i --request POST \</w:t>
        <w:br/>
        <w:t xml:space="preserve"> 'https://{{OAUTH_METADATA.meta.domain}}.kommo.com/api/v4/bots/987/stop' \</w:t>
        <w:br/>
        <w:t xml:space="preserve"> --header 'Accept: text/html' \</w:t>
        <w:br/>
        <w:t xml:space="preserve"> --header 'Content-Type: application/json' \</w:t>
        <w:br/>
        <w:t xml:space="preserve"> --data '{</w:t>
        <w:br/>
        <w:t xml:space="preserve"> "entity_id": 12345,</w:t>
        <w:br/>
        <w:t xml:space="preserve"> "entity_type": "leads"</w:t>
        <w:br/>
        <w:t xml:space="preserve">  }'</w:t>
      </w:r>
    </w:p>
    <w:p>
      <w:pPr>
        <w:pStyle w:val="Heading3"/>
      </w:pPr>
      <w:r>
        <w:t>Error Handling</w:t>
      </w:r>
    </w:p>
    <w:p>
      <w:pPr>
        <w:pStyle w:val="ListBullet"/>
      </w:pPr>
      <w:r>
        <w:t>400 Bad Request: Incorrect data was transmitted (e.g., invalid entity_type). Details are returned in the response body.</w:t>
      </w:r>
    </w:p>
    <w:p>
      <w:pPr>
        <w:pStyle w:val="ListBullet"/>
      </w:pPr>
      <w:r>
        <w:t>401 Unauthorized: User is unauthorized.</w:t>
      </w:r>
    </w:p>
    <w:p>
      <w:pPr>
        <w:pStyle w:val="ListBullet"/>
      </w:pPr>
      <w:r>
        <w:t>403 Forbidden: Not enough rights to call this method on the specified entity.</w:t>
      </w:r>
    </w:p>
    <w:p>
      <w:pPr>
        <w:pStyle w:val="Heading3"/>
      </w:pPr>
      <w:r>
        <w:t>Related bots actions</w:t>
      </w:r>
    </w:p>
    <w:p>
      <w:pPr>
        <w:pStyle w:val="ListBullet"/>
      </w:pPr>
      <w:r>
        <w:t>[POST] Confirm SalesBot Widget Block Execution (Continue a Bot) — /api/v4/{{bot}}/{{botId}}/continue/{{continueId}}</w:t>
      </w:r>
    </w:p>
    <w:p>
      <w:pPr>
        <w:pStyle w:val="ListBullet"/>
      </w:pPr>
      <w:r>
        <w:t>[POST] Run a Salesbot (by ID) — /api/v4/bots/{{id}}/run</w:t>
      </w:r>
    </w:p>
    <w:p>
      <w:pPr>
        <w:pStyle w:val="ListBullet"/>
      </w:pPr>
      <w:r>
        <w:t>[POST] Run a Salesbot — /api/v4/bots/run</w:t>
      </w:r>
    </w:p>
    <w:p>
      <w:r>
        <w:br w:type="page"/>
      </w:r>
    </w:p>
    <w:p>
      <w:pPr>
        <w:pStyle w:val="Heading2"/>
      </w:pPr>
      <w:r>
        <w:t>146. [POST] Run a Salesbot</w:t>
      </w:r>
    </w:p>
    <w:p>
      <w:r>
        <w:rPr>
          <w:b/>
        </w:rPr>
        <w:t xml:space="preserve">Endpoint: </w:t>
      </w:r>
      <w:r>
        <w:rPr>
          <w:rFonts w:ascii="Courier New" w:hAnsi="Courier New"/>
          <w:sz w:val="18"/>
        </w:rPr>
        <w:t>/api/v4/bots/run</w:t>
      </w:r>
    </w:p>
    <w:p>
      <w:pPr>
        <w:pStyle w:val="Heading3"/>
      </w:pPr>
      <w:r>
        <w:t>Prerequisites</w:t>
      </w:r>
    </w:p>
    <w:p>
      <w:pPr>
        <w:pStyle w:val="ListBullet"/>
      </w:pPr>
      <w:r>
        <w:t>You must have sufficient rights to call this method on the specified entity</w:t>
      </w:r>
    </w:p>
    <w:p>
      <w:pPr>
        <w:pStyle w:val="ListBullet"/>
      </w:pPr>
      <w:r>
        <w:t>The Salesbot identified by bot_id must exist</w:t>
      </w:r>
    </w:p>
    <w:p>
      <w:pPr>
        <w:pStyle w:val="ListBullet"/>
      </w:pPr>
      <w:r>
        <w:t>You must know the target entity type (leads or contacts) and its entity_id</w:t>
      </w:r>
    </w:p>
    <w:p>
      <w:pPr>
        <w:pStyle w:val="Heading3"/>
      </w:pPr>
      <w:r>
        <w:t>Method</w:t>
      </w:r>
    </w:p>
    <w:p>
      <w:r>
        <w:t>POST</w:t>
      </w:r>
    </w:p>
    <w:p>
      <w:pPr>
        <w:pStyle w:val="Heading3"/>
      </w:pPr>
      <w:r>
        <w:t>URL</w:t>
      </w:r>
    </w:p>
    <w:p>
      <w:r>
        <w:t>https://{{OAUTH_METADATA.meta.domain}}.kommo.com/api/v4/bots/run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tasks to launch (run) a Salesbot for a specified entity. The request identifies which bot to run and which CRM entity (lead/contact) it should be linked to.</w:t>
      </w:r>
    </w:p>
    <w:p>
      <w:pPr>
        <w:pStyle w:val="Heading3"/>
      </w:pPr>
      <w:r>
        <w:t>Enforcement Rules</w:t>
      </w:r>
    </w:p>
    <w:p>
      <w:pPr>
        <w:pStyle w:val="ListBullet"/>
      </w:pPr>
      <w:r>
        <w:t>This endpoint has no path parameters.</w:t>
      </w:r>
    </w:p>
    <w:p>
      <w:pPr>
        <w:pStyle w:val="ListBullet"/>
      </w:pPr>
      <w:r>
        <w:t>When executing the action, ensure to send Path Parameters in the URL and not in the body. (Not applicable for this endpoint.)</w:t>
      </w:r>
    </w:p>
    <w:p>
      <w:pPr>
        <w:pStyle w:val="ListBullet"/>
      </w:pPr>
      <w:r>
        <w:t>When executing the action, ensure to send Query Parameters in the URL as query parameters and not in the body. (Not applicable for this endpoint.)</w:t>
      </w:r>
    </w:p>
    <w:p>
      <w:pPr>
        <w:pStyle w:val="ListBullet"/>
      </w:pPr>
      <w:r>
        <w:t>Send the payload as JSON (Content-Type: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bot_id</w:t>
            </w:r>
          </w:p>
        </w:tc>
        <w:tc>
          <w:tcPr>
            <w:tcW w:type="dxa" w:w="2880"/>
          </w:tcPr>
          <w:p>
            <w:r>
              <w:t>integer</w:t>
            </w:r>
          </w:p>
        </w:tc>
        <w:tc>
          <w:tcPr>
            <w:tcW w:type="dxa" w:w="2880"/>
          </w:tcPr>
          <w:p>
            <w:r>
              <w:t>ID of the Salesbot to be launched. Must be positive.</w:t>
            </w:r>
          </w:p>
        </w:tc>
      </w:tr>
      <w:tr>
        <w:tc>
          <w:tcPr>
            <w:tcW w:type="dxa" w:w="2880"/>
          </w:tcPr>
          <w:p>
            <w:r>
              <w:t>entity_id</w:t>
            </w:r>
          </w:p>
        </w:tc>
        <w:tc>
          <w:tcPr>
            <w:tcW w:type="dxa" w:w="2880"/>
          </w:tcPr>
          <w:p>
            <w:r>
              <w:t>integer</w:t>
            </w:r>
          </w:p>
        </w:tc>
        <w:tc>
          <w:tcPr>
            <w:tcW w:type="dxa" w:w="2880"/>
          </w:tcPr>
          <w:p>
            <w:r>
              <w:t>The ID of the entity to which the chat contact is linked, or the ID of the chat contact itself.</w:t>
            </w:r>
          </w:p>
        </w:tc>
      </w:tr>
      <w:tr>
        <w:tc>
          <w:tcPr>
            <w:tcW w:type="dxa" w:w="2880"/>
          </w:tcPr>
          <w:p>
            <w:r>
              <w:t>entity_type</w:t>
            </w:r>
          </w:p>
        </w:tc>
        <w:tc>
          <w:tcPr>
            <w:tcW w:type="dxa" w:w="2880"/>
          </w:tcPr>
          <w:p>
            <w:r>
              <w:t>string</w:t>
            </w:r>
          </w:p>
        </w:tc>
        <w:tc>
          <w:tcPr>
            <w:tcW w:type="dxa" w:w="2880"/>
          </w:tcPr>
          <w:p>
            <w:r>
              <w:t>The type of the entity whose ID was passed. Allowed values: leads, contacts.</w:t>
            </w:r>
          </w:p>
        </w:tc>
      </w:tr>
    </w:tbl>
    <w:p/>
    <w:p>
      <w:pPr>
        <w:pStyle w:val="Heading3"/>
      </w:pPr>
      <w:r>
        <w:t>Response</w:t>
      </w:r>
    </w:p>
    <w:p>
      <w:pPr>
        <w:pStyle w:val="Heading3"/>
      </w:pPr>
      <w:r>
        <w:t>Success Response (202 Accepted)</w:t>
      </w:r>
    </w:p>
    <w:p>
      <w:r>
        <w:t>Content-Type: text/html</w:t>
      </w:r>
    </w:p>
    <w:p>
      <w:r>
        <w:rPr>
          <w:b/>
          <w:color w:val="666666"/>
          <w:sz w:val="16"/>
        </w:rPr>
        <w:t>[json]</w:t>
      </w:r>
    </w:p>
    <w:p>
      <w:pPr>
        <w:shd w:fill="F2F2F2" w:val="clear"/>
      </w:pPr>
      <w:r>
        <w:rPr>
          <w:rFonts w:ascii="Courier New" w:hAnsi="Courier New"/>
          <w:sz w:val="17"/>
        </w:rPr>
        <w:t>{}</w:t>
      </w:r>
    </w:p>
    <w:p>
      <w:r>
        <w:rPr>
          <w:b/>
        </w:rPr>
        <w:t>Note: Example in docs indicates an empty response body.</w:t>
      </w:r>
    </w:p>
    <w:p>
      <w:pPr>
        <w:pStyle w:val="Heading3"/>
      </w:pPr>
      <w:r>
        <w:t>Error Response (400 Bad Request)</w:t>
      </w:r>
    </w:p>
    <w:p>
      <w:r>
        <w:t>Content-Type: application/problem+json</w:t>
      </w:r>
    </w:p>
    <w:p>
      <w:r>
        <w:rPr>
          <w:b/>
          <w:color w:val="666666"/>
          <w:sz w:val="16"/>
        </w:rPr>
        <w:t>[json]</w:t>
      </w:r>
    </w:p>
    <w:p>
      <w:pPr>
        <w:shd w:fill="F2F2F2" w:val="clear"/>
      </w:pPr>
      <w:r>
        <w:rPr>
          <w:rFonts w:ascii="Courier New" w:hAnsi="Courier New"/>
          <w:sz w:val="17"/>
        </w:rPr>
        <w:t>{</w:t>
        <w:br/>
        <w:t xml:space="preserve"> "validation-errors": [</w:t>
        <w:br/>
        <w:t xml:space="preserve"> {</w:t>
        <w:br/>
        <w:t xml:space="preserve"> "request_id": "0",</w:t>
        <w:br/>
        <w:t xml:space="preserve"> "errors": [</w:t>
        <w:br/>
        <w:t xml:space="preserve"> {</w:t>
        <w:br/>
        <w:t xml:space="preserve"> "code": "TooLow",</w:t>
        <w:br/>
        <w:t xml:space="preserve"> "path": "bot_id",</w:t>
        <w:br/>
        <w:t xml:space="preserve"> "detail": "This value should be positive."</w:t>
        <w:br/>
        <w:t xml:space="preserve"> },</w:t>
        <w:br/>
        <w:t xml:space="preserve"> {</w:t>
        <w:br/>
        <w:t xml:space="preserve"> "code": "InvalidType",</w:t>
        <w:br/>
        <w:t xml:space="preserve"> "path": "entity_type",</w:t>
        <w:br/>
        <w:t xml:space="preserve"> "detail": "This value should be of type string."</w:t>
        <w:br/>
        <w:t xml:space="preserve"> },</w:t>
        <w:br/>
        <w:t xml:space="preserve"> {</w:t>
        <w:br/>
        <w:t xml:space="preserve"> "code": "NotSupportedChoice",</w:t>
        <w:br/>
        <w:t xml:space="preserve"> "path": "entity_type",</w:t>
        <w:br/>
        <w:t xml:space="preserve"> "detail": "The value you selected is not a valid choice."</w:t>
        <w:br/>
        <w:t xml:space="preserve"> }</w:t>
        <w:br/>
        <w:t xml:space="preserve"> ]</w:t>
        <w:br/>
        <w:t xml:space="preserve"> }</w:t>
        <w:br/>
        <w:t xml:space="preserve"> ],</w:t>
        <w:br/>
        <w:t xml:space="preserve"> "title": "Bad Request",</w:t>
        <w:br/>
        <w:t xml:space="preserve"> "type": "https://httpstatus.es/400",</w:t>
        <w:br/>
        <w:t xml:space="preserve"> "status": 400,</w:t>
        <w:br/>
        <w:t xml:space="preserve"> "detail": "Request validation failed"</w:t>
        <w:br/>
        <w:t>}</w:t>
      </w:r>
    </w:p>
    <w:p>
      <w:pPr>
        <w:pStyle w:val="Heading3"/>
      </w:pPr>
      <w:r>
        <w:t>Error Response (401 Unauthorized)</w:t>
      </w:r>
    </w:p>
    <w:p>
      <w:r>
        <w:t>Content-Type: application/problem+json</w:t>
      </w:r>
    </w:p>
    <w:p>
      <w:r>
        <w:rPr>
          <w:b/>
          <w:color w:val="666666"/>
          <w:sz w:val="16"/>
        </w:rPr>
        <w:t>[json]</w:t>
      </w:r>
    </w:p>
    <w:p>
      <w:pPr>
        <w:shd w:fill="F2F2F2" w:val="clear"/>
      </w:pPr>
      <w:r>
        <w:rPr>
          <w:rFonts w:ascii="Courier New" w:hAnsi="Courier New"/>
          <w:sz w:val="17"/>
        </w:rPr>
        <w:t>{</w:t>
        <w:br/>
        <w:t xml:space="preserve"> "title": "Unauthorized",</w:t>
        <w:br/>
        <w:t xml:space="preserve"> "type": "https://httpstatus.es/401",</w:t>
        <w:br/>
        <w:t xml:space="preserve"> "status": 401,</w:t>
        <w:br/>
        <w:t xml:space="preserve"> "detail": "Invalid user name or password"</w:t>
        <w:br/>
        <w:t>}</w:t>
      </w:r>
    </w:p>
    <w:p>
      <w:pPr>
        <w:pStyle w:val="Heading3"/>
      </w:pPr>
      <w:r>
        <w:t>Error Response (403 Forbidden)</w:t>
      </w:r>
    </w:p>
    <w:p>
      <w:r>
        <w:t>Content-Type: application/problem+json</w:t>
      </w:r>
    </w:p>
    <w:p>
      <w:r>
        <w:rPr>
          <w:b/>
          <w:color w:val="666666"/>
          <w:sz w:val="16"/>
        </w:rPr>
        <w:t>[json]</w:t>
      </w:r>
    </w:p>
    <w:p>
      <w:pPr>
        <w:shd w:fill="F2F2F2" w:val="clear"/>
      </w:pPr>
      <w:r>
        <w:rPr>
          <w:rFonts w:ascii="Courier New" w:hAnsi="Courier New"/>
          <w:sz w:val="17"/>
        </w:rPr>
        <w:t>{</w:t>
        <w:br/>
        <w:t xml:space="preserve"> "title": "Access denied",</w:t>
        <w:br/>
        <w:t xml:space="preserve"> "type": "https://developers.amocrm.ru/v4/errors/ProblemDetail",</w:t>
        <w:br/>
        <w:t xml:space="preserve"> "status": 403,</w:t>
        <w:br/>
        <w:t xml:space="preserve"> "detail": "Entity not found or no rights: 169217809"</w:t>
        <w:br/>
        <w:t>}</w:t>
      </w:r>
    </w:p>
    <w:p>
      <w:pPr>
        <w:pStyle w:val="Heading3"/>
      </w:pPr>
      <w:r>
        <w:t>Error Response (404 Not Found)</w:t>
      </w:r>
    </w:p>
    <w:p>
      <w:r>
        <w:t>Content-Type: application/problem+json</w:t>
      </w:r>
    </w:p>
    <w:p>
      <w:r>
        <w:rPr>
          <w:b/>
          <w:color w:val="666666"/>
          <w:sz w:val="16"/>
        </w:rPr>
        <w:t>[json]</w:t>
      </w:r>
    </w:p>
    <w:p>
      <w:pPr>
        <w:shd w:fill="F2F2F2" w:val="clear"/>
      </w:pPr>
      <w:r>
        <w:rPr>
          <w:rFonts w:ascii="Courier New" w:hAnsi="Courier New"/>
          <w:sz w:val="17"/>
        </w:rPr>
        <w:t>{</w:t>
        <w:br/>
        <w:t xml:space="preserve"> "title": "Not found",</w:t>
        <w:br/>
        <w:t xml:space="preserve"> "type": "https://developers.amocrm.ru/v4/errors/ProblemDetail",</w:t>
        <w:br/>
        <w:t xml:space="preserve"> "status": 404,</w:t>
        <w:br/>
        <w:t xml:space="preserve"> "detail": "Bots not found: 85321"</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validation-errors</w:t>
            </w:r>
          </w:p>
        </w:tc>
        <w:tc>
          <w:tcPr>
            <w:tcW w:type="dxa" w:w="2880"/>
          </w:tcPr>
          <w:p>
            <w:r>
              <w:t>array</w:t>
            </w:r>
          </w:p>
        </w:tc>
        <w:tc>
          <w:tcPr>
            <w:tcW w:type="dxa" w:w="2880"/>
          </w:tcPr>
          <w:p>
            <w:r>
              <w:t>Validation errors list (present on 400).</w:t>
            </w:r>
          </w:p>
        </w:tc>
      </w:tr>
      <w:tr>
        <w:tc>
          <w:tcPr>
            <w:tcW w:type="dxa" w:w="2880"/>
          </w:tcPr>
          <w:p>
            <w:r>
              <w:t>validation-errors[].request_id</w:t>
            </w:r>
          </w:p>
        </w:tc>
        <w:tc>
          <w:tcPr>
            <w:tcW w:type="dxa" w:w="2880"/>
          </w:tcPr>
          <w:p>
            <w:r>
              <w:t>string</w:t>
            </w:r>
          </w:p>
        </w:tc>
        <w:tc>
          <w:tcPr>
            <w:tcW w:type="dxa" w:w="2880"/>
          </w:tcPr>
          <w:p>
            <w:r>
              <w:t>Request item identifier (as returned by API).</w:t>
            </w:r>
          </w:p>
        </w:tc>
      </w:tr>
      <w:tr>
        <w:tc>
          <w:tcPr>
            <w:tcW w:type="dxa" w:w="2880"/>
          </w:tcPr>
          <w:p>
            <w:r>
              <w:t>validation-errors[].errors</w:t>
            </w:r>
          </w:p>
        </w:tc>
        <w:tc>
          <w:tcPr>
            <w:tcW w:type="dxa" w:w="2880"/>
          </w:tcPr>
          <w:p>
            <w:r>
              <w:t>array</w:t>
            </w:r>
          </w:p>
        </w:tc>
        <w:tc>
          <w:tcPr>
            <w:tcW w:type="dxa" w:w="2880"/>
          </w:tcPr>
          <w:p>
            <w:r>
              <w:t>List of field-level errors.</w:t>
            </w:r>
          </w:p>
        </w:tc>
      </w:tr>
      <w:tr>
        <w:tc>
          <w:tcPr>
            <w:tcW w:type="dxa" w:w="2880"/>
          </w:tcPr>
          <w:p>
            <w:r>
              <w:t>validation-errors[].errors[].code</w:t>
            </w:r>
          </w:p>
        </w:tc>
        <w:tc>
          <w:tcPr>
            <w:tcW w:type="dxa" w:w="2880"/>
          </w:tcPr>
          <w:p>
            <w:r>
              <w:t>string</w:t>
            </w:r>
          </w:p>
        </w:tc>
        <w:tc>
          <w:tcPr>
            <w:tcW w:type="dxa" w:w="2880"/>
          </w:tcPr>
          <w:p>
            <w:r>
              <w:t>Machine-readable error code (e.g., TooLow, InvalidType).</w:t>
            </w:r>
          </w:p>
        </w:tc>
      </w:tr>
      <w:tr>
        <w:tc>
          <w:tcPr>
            <w:tcW w:type="dxa" w:w="2880"/>
          </w:tcPr>
          <w:p>
            <w:r>
              <w:t>validation-errors[].errors[].path</w:t>
            </w:r>
          </w:p>
        </w:tc>
        <w:tc>
          <w:tcPr>
            <w:tcW w:type="dxa" w:w="2880"/>
          </w:tcPr>
          <w:p>
            <w:r>
              <w:t>string</w:t>
            </w:r>
          </w:p>
        </w:tc>
        <w:tc>
          <w:tcPr>
            <w:tcW w:type="dxa" w:w="2880"/>
          </w:tcPr>
          <w:p>
            <w:r>
              <w:t>Field name associated with the error (e.g., bot_id, entity_type).</w:t>
            </w:r>
          </w:p>
        </w:tc>
      </w:tr>
      <w:tr>
        <w:tc>
          <w:tcPr>
            <w:tcW w:type="dxa" w:w="2880"/>
          </w:tcPr>
          <w:p>
            <w:r>
              <w:t>validation-errors[].errors[].detail</w:t>
            </w:r>
          </w:p>
        </w:tc>
        <w:tc>
          <w:tcPr>
            <w:tcW w:type="dxa" w:w="2880"/>
          </w:tcPr>
          <w:p>
            <w:r>
              <w:t>string</w:t>
            </w:r>
          </w:p>
        </w:tc>
        <w:tc>
          <w:tcPr>
            <w:tcW w:type="dxa" w:w="2880"/>
          </w:tcPr>
          <w:p>
            <w:r>
              <w:t>Human-readable error detail.</w:t>
            </w:r>
          </w:p>
        </w:tc>
      </w:tr>
      <w:tr>
        <w:tc>
          <w:tcPr>
            <w:tcW w:type="dxa" w:w="2880"/>
          </w:tcPr>
          <w:p>
            <w:r>
              <w:t>title</w:t>
            </w:r>
          </w:p>
        </w:tc>
        <w:tc>
          <w:tcPr>
            <w:tcW w:type="dxa" w:w="2880"/>
          </w:tcPr>
          <w:p>
            <w:r>
              <w:t>string</w:t>
            </w:r>
          </w:p>
        </w:tc>
        <w:tc>
          <w:tcPr>
            <w:tcW w:type="dxa" w:w="2880"/>
          </w:tcPr>
          <w:p>
            <w:r>
              <w:t>Error title.</w:t>
            </w:r>
          </w:p>
        </w:tc>
      </w:tr>
      <w:tr>
        <w:tc>
          <w:tcPr>
            <w:tcW w:type="dxa" w:w="2880"/>
          </w:tcPr>
          <w:p>
            <w:r>
              <w:t>type</w:t>
            </w:r>
          </w:p>
        </w:tc>
        <w:tc>
          <w:tcPr>
            <w:tcW w:type="dxa" w:w="2880"/>
          </w:tcPr>
          <w:p>
            <w:r>
              <w:t>string</w:t>
            </w:r>
          </w:p>
        </w:tc>
        <w:tc>
          <w:tcPr>
            <w:tcW w:type="dxa" w:w="2880"/>
          </w:tcPr>
          <w:p>
            <w:r>
              <w:t>URL identifying the error type.</w:t>
            </w:r>
          </w:p>
        </w:tc>
      </w:tr>
      <w:tr>
        <w:tc>
          <w:tcPr>
            <w:tcW w:type="dxa" w:w="2880"/>
          </w:tcPr>
          <w:p>
            <w:r>
              <w:t>status</w:t>
            </w:r>
          </w:p>
        </w:tc>
        <w:tc>
          <w:tcPr>
            <w:tcW w:type="dxa" w:w="2880"/>
          </w:tcPr>
          <w:p>
            <w:r>
              <w:t>integer</w:t>
            </w:r>
          </w:p>
        </w:tc>
        <w:tc>
          <w:tcPr>
            <w:tcW w:type="dxa" w:w="2880"/>
          </w:tcPr>
          <w:p>
            <w:r>
              <w:t>HTTP status code.</w:t>
            </w:r>
          </w:p>
        </w:tc>
      </w:tr>
      <w:tr>
        <w:tc>
          <w:tcPr>
            <w:tcW w:type="dxa" w:w="2880"/>
          </w:tcPr>
          <w:p>
            <w:r>
              <w:t>detail</w:t>
            </w:r>
          </w:p>
        </w:tc>
        <w:tc>
          <w:tcPr>
            <w:tcW w:type="dxa" w:w="2880"/>
          </w:tcPr>
          <w:p>
            <w:r>
              <w:t>string</w:t>
            </w:r>
          </w:p>
        </w:tc>
        <w:tc>
          <w:tcPr>
            <w:tcW w:type="dxa" w:w="2880"/>
          </w:tcPr>
          <w:p>
            <w:r>
              <w:t>Human-readable error description.</w:t>
            </w:r>
          </w:p>
        </w:tc>
      </w:tr>
    </w:tbl>
    <w:p/>
    <w:p>
      <w:pPr>
        <w:pStyle w:val="Heading3"/>
      </w:pPr>
      <w:r>
        <w:t>Sample Request</w:t>
      </w:r>
    </w:p>
    <w:p>
      <w:r>
        <w:rPr>
          <w:b/>
          <w:color w:val="666666"/>
          <w:sz w:val="16"/>
        </w:rPr>
        <w:t>[bash]</w:t>
      </w:r>
    </w:p>
    <w:p>
      <w:pPr>
        <w:shd w:fill="F2F2F2" w:val="clear"/>
      </w:pPr>
      <w:r>
        <w:rPr>
          <w:rFonts w:ascii="Courier New" w:hAnsi="Courier New"/>
          <w:sz w:val="17"/>
        </w:rPr>
        <w:t>curl --location 'https://{{OAUTH_METADATA.meta.domain}}.kommo.com/api/v4/bots/run' \</w:t>
        <w:br/>
        <w:t xml:space="preserve"> --header 'Accept: application/json' \</w:t>
        <w:br/>
        <w:t xml:space="preserve"> --header 'Content-Type: application/json' \</w:t>
        <w:br/>
        <w:t xml:space="preserve"> --data '{</w:t>
        <w:br/>
        <w:t xml:space="preserve"> "bot_id": 85321,</w:t>
        <w:br/>
        <w:t xml:space="preserve"> "entity_id": 169217809,</w:t>
        <w:br/>
        <w:t xml:space="preserve"> "entity_type": "leads"</w:t>
        <w:br/>
        <w:t xml:space="preserve">  }'</w:t>
      </w:r>
    </w:p>
    <w:p>
      <w:pPr>
        <w:pStyle w:val="Heading3"/>
      </w:pPr>
      <w:r>
        <w:t>Example Usage</w:t>
      </w:r>
    </w:p>
    <w:p>
      <w:pPr>
        <w:pStyle w:val="Heading3"/>
      </w:pPr>
      <w:r>
        <w:t>Example 1: Run a bot for a Lead</w:t>
      </w:r>
    </w:p>
    <w:p>
      <w:pPr>
        <w:pStyle w:val="Heading3"/>
      </w:pPr>
      <w:r>
        <w:t>Example 2: Run a bot for a Contact</w:t>
      </w:r>
    </w:p>
    <w:p>
      <w:r>
        <w:rPr>
          <w:b/>
          <w:color w:val="666666"/>
          <w:sz w:val="16"/>
        </w:rPr>
        <w:t>[bash]</w:t>
      </w:r>
    </w:p>
    <w:p>
      <w:pPr>
        <w:shd w:fill="F2F2F2" w:val="clear"/>
      </w:pPr>
      <w:r>
        <w:rPr>
          <w:rFonts w:ascii="Courier New" w:hAnsi="Courier New"/>
          <w:sz w:val="17"/>
        </w:rPr>
        <w:t>curl --location 'https://{{OAUTH_METADATA.meta.domain}}.kommo.com/api/v4/bots/run' \</w:t>
        <w:br/>
        <w:t xml:space="preserve"> --header 'Accept: application/json' \</w:t>
        <w:br/>
        <w:t xml:space="preserve"> --header 'Content-Type: application/json' \</w:t>
        <w:br/>
        <w:t xml:space="preserve"> --data '{</w:t>
        <w:br/>
        <w:t xml:space="preserve"> "bot_id": 85321,</w:t>
        <w:br/>
        <w:t xml:space="preserve"> "entity_id": 987654321,</w:t>
        <w:br/>
        <w:t xml:space="preserve"> "entity_type": "contacts"</w:t>
        <w:br/>
        <w:t xml:space="preserve">  }'</w:t>
      </w:r>
    </w:p>
    <w:p>
      <w:pPr>
        <w:pStyle w:val="Heading3"/>
      </w:pPr>
      <w:r>
        <w:t>Behavior</w:t>
      </w:r>
    </w:p>
    <w:p>
      <w:pPr>
        <w:pStyle w:val="ListBullet"/>
      </w:pPr>
      <w:r>
        <w:t>Validates the JSON body (bot_id, entity_id, entity_type) and allowed values.</w:t>
      </w:r>
    </w:p>
    <w:p>
      <w:pPr>
        <w:pStyle w:val="ListBullet"/>
      </w:pPr>
      <w:r>
        <w:t>If valid, creates tasks to launch the specified Salesbot for the referenced entity.</w:t>
      </w:r>
    </w:p>
    <w:p>
      <w:pPr>
        <w:pStyle w:val="ListBullet"/>
      </w:pPr>
      <w:r>
        <w:t>Returns 202 Accepted with an empty body when tasks are successfully created.</w:t>
      </w:r>
    </w:p>
    <w:p>
      <w:pPr>
        <w:pStyle w:val="Heading3"/>
      </w:pPr>
      <w:r>
        <w:t>Notes</w:t>
      </w:r>
    </w:p>
    <w:p>
      <w:pPr>
        <w:pStyle w:val="ListBullet"/>
      </w:pPr>
      <w:r>
        <w:t>entity_type only supports: leads, contacts.</w:t>
      </w:r>
    </w:p>
    <w:p>
      <w:pPr>
        <w:pStyle w:val="ListBullet"/>
      </w:pPr>
      <w:r>
        <w:t>A 403 may indicate either insufficient rights or that the entity cannot be accessed.</w:t>
      </w:r>
    </w:p>
    <w:p>
      <w:pPr>
        <w:pStyle w:val="ListBullet"/>
      </w:pPr>
      <w:r>
        <w:t>A 404 indicates the Salesbot (bot_id) was not found.</w:t>
      </w:r>
    </w:p>
    <w:p>
      <w:pPr>
        <w:pStyle w:val="Heading3"/>
      </w:pPr>
      <w:r>
        <w:t>Gotchas</w:t>
      </w:r>
    </w:p>
    <w:p>
      <w:pPr>
        <w:pStyle w:val="ListBullet"/>
      </w:pPr>
      <w:r>
        <w:t>bot_id must be positive; otherwise you may receive a 400 with code TooLow.</w:t>
      </w:r>
    </w:p>
    <w:p>
      <w:pPr>
        <w:pStyle w:val="ListBullet"/>
      </w:pPr>
      <w:r>
        <w:t>If entity_type is not one of the supported choices, you may receive a 400 with code NotSupportedChoice.</w:t>
      </w:r>
    </w:p>
    <w:p>
      <w:pPr>
        <w:pStyle w:val="Heading3"/>
      </w:pPr>
      <w:r>
        <w:t>Error Handling</w:t>
      </w:r>
    </w:p>
    <w:p>
      <w:pPr>
        <w:pStyle w:val="ListBullet"/>
      </w:pPr>
      <w:r>
        <w:t>400: Incorrect/invalid data; see validation-errors for field-level issues.</w:t>
      </w:r>
    </w:p>
    <w:p>
      <w:pPr>
        <w:pStyle w:val="ListBullet"/>
      </w:pPr>
      <w:r>
        <w:t>401: Unauthorized user.</w:t>
      </w:r>
    </w:p>
    <w:p>
      <w:pPr>
        <w:pStyle w:val="ListBullet"/>
      </w:pPr>
      <w:r>
        <w:t>403: Not enough rights to call the method on the specified entity (or entity not accessible).</w:t>
      </w:r>
    </w:p>
    <w:p>
      <w:pPr>
        <w:pStyle w:val="ListBullet"/>
      </w:pPr>
      <w:r>
        <w:t>404: Salesbot with the provided bot_id was not found.</w:t>
      </w:r>
    </w:p>
    <w:p>
      <w:pPr>
        <w:pStyle w:val="Heading3"/>
      </w:pPr>
      <w:r>
        <w:t>Related bots actions</w:t>
      </w:r>
    </w:p>
    <w:p>
      <w:pPr>
        <w:pStyle w:val="ListBullet"/>
      </w:pPr>
      <w:r>
        <w:t>[POST] Confirm SalesBot Widget Block Execution (Continue a Bot) — /api/v4/{{bot}}/{{botId}}/continue/{{continueId}}</w:t>
      </w:r>
    </w:p>
    <w:p>
      <w:pPr>
        <w:pStyle w:val="ListBullet"/>
      </w:pPr>
      <w:r>
        <w:t>[POST] Run a Salesbot (by ID) — /api/v4/bots/{{id}}/run</w:t>
      </w:r>
    </w:p>
    <w:p>
      <w:pPr>
        <w:pStyle w:val="ListBullet"/>
      </w:pPr>
      <w:r>
        <w:t>[POST] Stop a Salesbot (Bot) — /api/v4/bots/{{id}}/stop</w:t>
      </w:r>
    </w:p>
    <w:p>
      <w:r>
        <w:br w:type="page"/>
      </w:r>
    </w:p>
    <w:p>
      <w:pPr>
        <w:pStyle w:val="Heading2"/>
      </w:pPr>
      <w:r>
        <w:t>147. [POST] Create Phone Call Events</w:t>
      </w:r>
    </w:p>
    <w:p>
      <w:r>
        <w:rPr>
          <w:b/>
        </w:rPr>
        <w:t xml:space="preserve">Endpoint: </w:t>
      </w:r>
      <w:r>
        <w:rPr>
          <w:rFonts w:ascii="Courier New" w:hAnsi="Courier New"/>
          <w:sz w:val="18"/>
        </w:rPr>
        <w:t>/api/v2/events</w:t>
      </w:r>
    </w:p>
    <w:p>
      <w:pPr>
        <w:pStyle w:val="Heading3"/>
      </w:pPr>
      <w:r>
        <w:t>Prerequisites</w:t>
      </w:r>
    </w:p>
    <w:p>
      <w:pPr>
        <w:pStyle w:val="ListBullet"/>
      </w:pPr>
      <w:r>
        <w:t>Ability to create events/notifications in Kommo</w:t>
      </w:r>
    </w:p>
    <w:p>
      <w:pPr>
        <w:pStyle w:val="Heading3"/>
      </w:pPr>
      <w:r>
        <w:t>Method</w:t>
      </w:r>
    </w:p>
    <w:p>
      <w:r>
        <w:t>POST</w:t>
      </w:r>
    </w:p>
    <w:p>
      <w:pPr>
        <w:pStyle w:val="Heading3"/>
      </w:pPr>
      <w:r>
        <w:t>URL</w:t>
      </w:r>
    </w:p>
    <w:p>
      <w:r>
        <w:t>https://{{OAUTH_METADATA.meta.domain}}.kommo.com/api/v2/events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event notifications in Kommo. The documented event type is phone_call, which can be used to notify specific users (or all users if no users are provided) about an outgoing phone call to a given phone number.</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w:t>
            </w:r>
          </w:p>
        </w:tc>
        <w:tc>
          <w:tcPr>
            <w:tcW w:type="dxa" w:w="2880"/>
          </w:tcPr>
          <w:p>
            <w:r>
              <w:t>array</w:t>
            </w:r>
          </w:p>
        </w:tc>
        <w:tc>
          <w:tcPr>
            <w:tcW w:type="dxa" w:w="2880"/>
          </w:tcPr>
          <w:p>
            <w:r>
              <w:t>Array of event objects to add. Each item is an object containing the fields described below.</w:t>
            </w:r>
          </w:p>
        </w:tc>
      </w:tr>
    </w:tbl>
    <w:p/>
    <w:p>
      <w:pPr>
        <w:pStyle w:val="Heading3"/>
      </w:pPr>
      <w:r>
        <w:t>add[]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Notification type. Possible values: phone_call.</w:t>
            </w:r>
          </w:p>
        </w:tc>
      </w:tr>
      <w:tr>
        <w:tc>
          <w:tcPr>
            <w:tcW w:type="dxa" w:w="2880"/>
          </w:tcPr>
          <w:p>
            <w:r>
              <w:t>phone_number</w:t>
            </w:r>
          </w:p>
        </w:tc>
        <w:tc>
          <w:tcPr>
            <w:tcW w:type="dxa" w:w="2880"/>
          </w:tcPr>
          <w:p>
            <w:r>
              <w:t>string</w:t>
            </w:r>
          </w:p>
        </w:tc>
        <w:tc>
          <w:tcPr>
            <w:tcW w:type="dxa" w:w="2880"/>
          </w:tcPr>
          <w:p>
            <w:r>
              <w:t>The phone number to which the call is being made. Can be transmitted in any format.</w:t>
            </w:r>
          </w:p>
        </w:tc>
      </w:tr>
      <w:tr>
        <w:tc>
          <w:tcPr>
            <w:tcW w:type="dxa" w:w="2880"/>
          </w:tcPr>
          <w:p>
            <w:r>
              <w:t>users</w:t>
            </w:r>
          </w:p>
        </w:tc>
        <w:tc>
          <w:tcPr>
            <w:tcW w:type="dxa" w:w="2880"/>
          </w:tcPr>
          <w:p>
            <w:r>
              <w:t>integer[]</w:t>
            </w:r>
          </w:p>
        </w:tc>
        <w:tc>
          <w:tcPr>
            <w:tcW w:type="dxa" w:w="2880"/>
          </w:tcPr>
          <w:p>
            <w:r>
              <w:t>ID of users for whom the notification will be sent. If this parameter is not passed, the notification will be sent to all users.</w:t>
            </w:r>
          </w:p>
        </w:tc>
      </w:tr>
    </w:tbl>
    <w:p/>
    <w:p>
      <w:pPr>
        <w:pStyle w:val="Heading3"/>
      </w:pPr>
      <w:r>
        <w:t>Response</w:t>
      </w:r>
    </w:p>
    <w:p>
      <w:pPr>
        <w:pStyle w:val="Heading3"/>
      </w:pPr>
      <w:r>
        <w:t>Success Response (202 Accepted)</w:t>
      </w:r>
    </w:p>
    <w:p>
      <w:r>
        <w:rPr>
          <w:b/>
          <w:color w:val="666666"/>
          <w:sz w:val="16"/>
        </w:rPr>
        <w:t>[json]</w:t>
      </w:r>
    </w:p>
    <w:p>
      <w:pPr>
        <w:shd w:fill="F2F2F2" w:val="clear"/>
      </w:pPr>
      <w:r>
        <w:rPr>
          <w:rFonts w:ascii="Courier New" w:hAnsi="Courier New"/>
          <w:sz w:val="17"/>
        </w:rPr>
        <w:t>{}</w:t>
      </w:r>
    </w:p>
    <w:p>
      <w:r>
        <w:rPr>
          <w:b/>
        </w:rPr>
        <w:t>Note: Response body is documented as any (arbitrary JSON). No specific response schema was provided.</w:t>
      </w:r>
    </w:p>
    <w:p>
      <w:pPr>
        <w:pStyle w:val="Heading3"/>
      </w:pPr>
      <w:r>
        <w:t>Sample Request</w:t>
      </w:r>
    </w:p>
    <w:p>
      <w:r>
        <w:rPr>
          <w:b/>
          <w:color w:val="666666"/>
          <w:sz w:val="16"/>
        </w:rPr>
        <w:t>[bash]</w:t>
      </w:r>
    </w:p>
    <w:p>
      <w:pPr>
        <w:shd w:fill="F2F2F2" w:val="clear"/>
      </w:pPr>
      <w:r>
        <w:rPr>
          <w:rFonts w:ascii="Courier New" w:hAnsi="Courier New"/>
          <w:sz w:val="17"/>
        </w:rPr>
        <w:t>curl -i --location --request POST 'https://{{OAUTH_METADATA.meta.domain}}.kommo.com/api/v2/events' \</w:t>
        <w:br/>
        <w:t xml:space="preserve"> --header 'Accept: application/json' \</w:t>
        <w:br/>
        <w:t xml:space="preserve"> --header 'Content-Type: application/json' \</w:t>
        <w:br/>
        <w:t xml:space="preserve"> --data '{</w:t>
        <w:br/>
        <w:t xml:space="preserve"> "add": [</w:t>
        <w:br/>
        <w:t xml:space="preserve">      {</w:t>
        <w:br/>
        <w:t xml:space="preserve"> "type": "phone_call",</w:t>
        <w:br/>
        <w:t xml:space="preserve"> "phone_number": "+1 (415) 555-0100",</w:t>
        <w:br/>
        <w:t xml:space="preserve"> "users": [123456, 234567]</w:t>
        <w:br/>
        <w:t xml:space="preserve">      }</w:t>
        <w:br/>
        <w:t xml:space="preserve">    ]</w:t>
        <w:br/>
        <w:t xml:space="preserve">  }'</w:t>
      </w:r>
    </w:p>
    <w:p>
      <w:pPr>
        <w:pStyle w:val="Heading3"/>
      </w:pPr>
      <w:r>
        <w:t>Example Usage</w:t>
      </w:r>
    </w:p>
    <w:p>
      <w:pPr>
        <w:pStyle w:val="Heading3"/>
      </w:pPr>
      <w:r>
        <w:t>Example 1: Notify specific users about a phone call</w:t>
      </w:r>
    </w:p>
    <w:p>
      <w:r>
        <w:rPr>
          <w:b/>
          <w:color w:val="666666"/>
          <w:sz w:val="16"/>
        </w:rPr>
        <w:t>[bash]</w:t>
      </w:r>
    </w:p>
    <w:p>
      <w:pPr>
        <w:shd w:fill="F2F2F2" w:val="clear"/>
      </w:pPr>
      <w:r>
        <w:rPr>
          <w:rFonts w:ascii="Courier New" w:hAnsi="Courier New"/>
          <w:sz w:val="17"/>
        </w:rPr>
        <w:t>curl --location --request POST 'https://{{OAUTH_METADATA.meta.domain}}.kommo.com/api/v2/events' \</w:t>
        <w:br/>
        <w:t xml:space="preserve"> --header 'Accept: application/json' \</w:t>
        <w:br/>
        <w:t xml:space="preserve"> --header 'Content-Type: application/json' \</w:t>
        <w:br/>
        <w:t xml:space="preserve"> --data '{</w:t>
        <w:br/>
        <w:t xml:space="preserve"> "add": [</w:t>
        <w:br/>
        <w:t xml:space="preserve">      {</w:t>
        <w:br/>
        <w:t xml:space="preserve"> "type": "phone_call",</w:t>
        <w:br/>
        <w:t xml:space="preserve"> "phone_number": "+44 20 7946 0958",</w:t>
        <w:br/>
        <w:t xml:space="preserve"> "users": [111111, 222222]</w:t>
        <w:br/>
        <w:t xml:space="preserve">      }</w:t>
        <w:br/>
        <w:t xml:space="preserve">    ]</w:t>
        <w:br/>
        <w:t xml:space="preserve">  }'</w:t>
      </w:r>
    </w:p>
    <w:p>
      <w:pPr>
        <w:pStyle w:val="Heading3"/>
      </w:pPr>
      <w:r>
        <w:t>Example 2: Notify all users (omit users)</w:t>
      </w:r>
    </w:p>
    <w:p>
      <w:r>
        <w:rPr>
          <w:b/>
          <w:color w:val="666666"/>
          <w:sz w:val="16"/>
        </w:rPr>
        <w:t>[bash]</w:t>
      </w:r>
    </w:p>
    <w:p>
      <w:pPr>
        <w:shd w:fill="F2F2F2" w:val="clear"/>
      </w:pPr>
      <w:r>
        <w:rPr>
          <w:rFonts w:ascii="Courier New" w:hAnsi="Courier New"/>
          <w:sz w:val="17"/>
        </w:rPr>
        <w:t>curl --location --request POST 'https://{{OAUTH_METADATA.meta.domain}}.kommo.com/api/v2/events' \</w:t>
        <w:br/>
        <w:t xml:space="preserve"> --header 'Accept: application/json' \</w:t>
        <w:br/>
        <w:t xml:space="preserve"> --header 'Content-Type: application/json' \</w:t>
        <w:br/>
        <w:t xml:space="preserve"> --data '{</w:t>
        <w:br/>
        <w:t xml:space="preserve"> "add": [</w:t>
        <w:br/>
        <w:t xml:space="preserve">      {</w:t>
        <w:br/>
        <w:t xml:space="preserve"> "type": "phone_call",</w:t>
        <w:br/>
        <w:t xml:space="preserve"> "phone_number": "8 (800) 555-35-35"</w:t>
        <w:br/>
        <w:t xml:space="preserve">      }</w:t>
        <w:br/>
        <w:t xml:space="preserve">    ]</w:t>
        <w:br/>
        <w:t xml:space="preserve">  }'</w:t>
      </w:r>
    </w:p>
    <w:p>
      <w:pPr>
        <w:pStyle w:val="Heading3"/>
      </w:pPr>
      <w:r>
        <w:t>Behavior</w:t>
      </w:r>
    </w:p>
    <w:p>
      <w:pPr>
        <w:pStyle w:val="ListBullet"/>
      </w:pPr>
      <w:r>
        <w:t>The server processes the add array and creates the specified event notifications.</w:t>
      </w:r>
    </w:p>
    <w:p>
      <w:pPr>
        <w:pStyle w:val="ListBullet"/>
      </w:pPr>
      <w:r>
        <w:t>If users is provided, notifications are sent only to those user IDs.</w:t>
      </w:r>
    </w:p>
    <w:p>
      <w:pPr>
        <w:pStyle w:val="ListBullet"/>
      </w:pPr>
      <w:r>
        <w:t>If users is omitted, notifications are sent to all users.</w:t>
      </w:r>
    </w:p>
    <w:p>
      <w:pPr>
        <w:pStyle w:val="ListBullet"/>
      </w:pPr>
      <w:r>
        <w:t>The server responds with 202 Accepted to indicate the request was accepted for processing.</w:t>
      </w:r>
    </w:p>
    <w:p>
      <w:pPr>
        <w:pStyle w:val="Heading3"/>
      </w:pPr>
      <w:r>
        <w:t>Notes</w:t>
      </w:r>
    </w:p>
    <w:p>
      <w:pPr>
        <w:pStyle w:val="ListBullet"/>
      </w:pPr>
      <w:r>
        <w:t>The request body content type is application/json.</w:t>
      </w:r>
    </w:p>
    <w:p>
      <w:pPr>
        <w:pStyle w:val="ListBullet"/>
      </w:pPr>
      <w:r>
        <w:t>The only explicitly documented notification type value is phone_call.</w:t>
      </w:r>
    </w:p>
    <w:p>
      <w:pPr>
        <w:pStyle w:val="ListBullet"/>
      </w:pPr>
      <w:r>
        <w:t>The response schema is not specified beyond “any”, so clients should not rely on a fixed response structure.</w:t>
      </w:r>
    </w:p>
    <w:p>
      <w:pPr>
        <w:pStyle w:val="Heading3"/>
      </w:pPr>
      <w:r>
        <w:t>Response Fields</w:t>
      </w:r>
    </w:p>
    <w:p>
      <w:r>
        <w:t>No response fields were documented for the 202 Accepted response (response body is any).</w:t>
      </w:r>
    </w:p>
    <w:p>
      <w:pPr>
        <w:pStyle w:val="Heading3"/>
      </w:pPr>
      <w:r>
        <w:t>Related events actions</w:t>
      </w:r>
    </w:p>
    <w:p>
      <w:pPr>
        <w:pStyle w:val="ListBullet"/>
      </w:pPr>
      <w:r>
        <w:t>[GET] List Events — /api/v4/events</w:t>
      </w:r>
    </w:p>
    <w:p>
      <w:pPr>
        <w:pStyle w:val="ListBullet"/>
      </w:pPr>
      <w:r>
        <w:t>[GET] Get an Event by ID — /api/v4/events/{{id}}</w:t>
      </w:r>
    </w:p>
    <w:p>
      <w:r>
        <w:br w:type="page"/>
      </w:r>
    </w:p>
    <w:p>
      <w:pPr>
        <w:pStyle w:val="Heading2"/>
      </w:pPr>
      <w:r>
        <w:t>148. [POST] Create Custom Field Groups</w:t>
      </w:r>
    </w:p>
    <w:p>
      <w:r>
        <w:rPr>
          <w:b/>
        </w:rPr>
        <w:t xml:space="preserve">Endpoint: </w:t>
      </w:r>
      <w:r>
        <w:rPr>
          <w:rFonts w:ascii="Courier New" w:hAnsi="Courier New"/>
          <w:sz w:val="18"/>
        </w:rPr>
        <w:t>/api/v4/{{entity_type}}/custom_fields/groups</w:t>
      </w:r>
    </w:p>
    <w:p>
      <w:pPr>
        <w:pStyle w:val="Heading3"/>
      </w:pPr>
      <w:r>
        <w:t>Create a Custom Field Group for an Entity Type</w:t>
      </w:r>
    </w:p>
    <w:p>
      <w:pPr>
        <w:pStyle w:val="Heading3"/>
      </w:pPr>
      <w:r>
        <w:t>Prerequisites</w:t>
      </w:r>
    </w:p>
    <w:p>
      <w:pPr>
        <w:pStyle w:val="ListBullet"/>
      </w:pPr>
      <w:r>
        <w:t>You must have access to create custom field groups for the target entity type.</w:t>
      </w:r>
    </w:p>
    <w:p>
      <w:pPr>
        <w:pStyle w:val="Heading3"/>
      </w:pPr>
      <w:r>
        <w:t>Method</w:t>
      </w:r>
    </w:p>
    <w:p>
      <w:r>
        <w:t>POST</w:t>
      </w:r>
    </w:p>
    <w:p>
      <w:pPr>
        <w:pStyle w:val="Heading3"/>
      </w:pPr>
      <w:r>
        <w:t>URL</w:t>
      </w:r>
    </w:p>
    <w:p>
      <w:r>
        <w:t>https://{{OAUTH_METADATA.meta.domain}}.kommo.com/api/v4/{{entity_type}}/custom_fields/groups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one or more custom field groups for the specified entity type (leads, contacts, or companies). The API accepts an array of group objects and returns created group data.</w:t>
      </w:r>
    </w:p>
    <w:p>
      <w:pPr>
        <w:pStyle w:val="Heading3"/>
      </w:pPr>
      <w:r>
        <w:t>Enforcement Rules</w:t>
      </w:r>
    </w:p>
    <w:p>
      <w:pPr>
        <w:pStyle w:val="ListBullet"/>
      </w:pPr>
      <w:r>
        <w:t>The entity_type path parameter must always be present.</w:t>
      </w:r>
    </w:p>
    <w:p>
      <w:pPr>
        <w:pStyle w:val="ListBullet"/>
      </w:pPr>
      <w:r>
        <w:t>If the user provides an entity_type, use that value directly.</w:t>
      </w:r>
    </w:p>
    <w:p>
      <w:pPr>
        <w:pStyle w:val="ListBullet"/>
      </w:pPr>
      <w:r>
        <w:t>Do not infer or guess entity_type beyond the allowed values documented.</w:t>
      </w:r>
    </w:p>
    <w:p>
      <w:pPr>
        <w:pStyle w:val="ListBullet"/>
      </w:pPr>
      <w:r>
        <w:t>Always construct the path as /api/v4/{{entity_type}}/custom_fields/groups, where {{entity_type}} is a non-empty string.</w:t>
      </w:r>
    </w:p>
    <w:p>
      <w:pPr>
        <w:pStyle w:val="ListBullet"/>
      </w:pPr>
      <w:r>
        <w:t>Do not call the API with a missing or empty entity_type (e.g., avoid /api/v4//custom_fields/groups).</w:t>
      </w:r>
    </w:p>
    <w:p>
      <w:pPr>
        <w:pStyle w:val="ListBullet"/>
      </w:pPr>
      <w:r>
        <w:t>When executing the action, ensure to send Path Parameters in the URL and not in the body.</w:t>
      </w:r>
    </w:p>
    <w:p>
      <w:pPr>
        <w:pStyle w:val="ListBullet"/>
      </w:pPr>
      <w:r>
        <w:t>This endpoint has no query parameters documented; send all inputs in the JSON body.</w:t>
      </w:r>
    </w:p>
    <w:p>
      <w:pPr>
        <w:pStyle w:val="Heading3"/>
      </w:pPr>
      <w:r>
        <w:t>Valid Examples</w:t>
      </w:r>
    </w:p>
    <w:p>
      <w:r>
        <w:rPr>
          <w:b/>
          <w:color w:val="666666"/>
          <w:sz w:val="16"/>
        </w:rPr>
        <w:t>[http]</w:t>
      </w:r>
    </w:p>
    <w:p>
      <w:pPr>
        <w:shd w:fill="F2F2F2" w:val="clear"/>
      </w:pPr>
      <w:r>
        <w:rPr>
          <w:rFonts w:ascii="Courier New" w:hAnsi="Courier New"/>
          <w:sz w:val="17"/>
        </w:rPr>
        <w:t>/api/v4/leads/custom_fields/groups</w:t>
        <w:br/>
        <w:t>/api/v4/contacts/custom_fields/groups</w:t>
        <w:br/>
        <w:t>/api/v4/companies/custom_fields/groups</w:t>
      </w:r>
    </w:p>
    <w:p>
      <w:pPr>
        <w:pStyle w:val="Heading3"/>
      </w:pPr>
      <w:r>
        <w:t>Invalid Examples</w:t>
      </w:r>
    </w:p>
    <w:p>
      <w:r>
        <w:rPr>
          <w:b/>
          <w:color w:val="666666"/>
          <w:sz w:val="16"/>
        </w:rPr>
        <w:t>[http]</w:t>
      </w:r>
    </w:p>
    <w:p>
      <w:pPr>
        <w:shd w:fill="F2F2F2" w:val="clear"/>
      </w:pPr>
      <w:r>
        <w:rPr>
          <w:rFonts w:ascii="Courier New" w:hAnsi="Courier New"/>
          <w:sz w:val="17"/>
        </w:rPr>
        <w:t>/api/v4//custom_fields/groups</w:t>
        <w:br/>
        <w:t>/api/v4/custom_fields/groups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entity_type</w:t>
            </w:r>
          </w:p>
        </w:tc>
        <w:tc>
          <w:tcPr>
            <w:tcW w:type="dxa" w:w="2880"/>
          </w:tcPr>
          <w:p>
            <w:r>
              <w:t>string</w:t>
            </w:r>
          </w:p>
        </w:tc>
        <w:tc>
          <w:tcPr>
            <w:tcW w:type="dxa" w:w="2880"/>
          </w:tcPr>
          <w:p>
            <w:r>
              <w:t>Type of the entity. Allowed values: leads, contacts, companies. (Sent in URL path.)</w:t>
            </w:r>
          </w:p>
        </w:tc>
      </w:tr>
    </w:tbl>
    <w:p/>
    <w:p>
      <w:pPr>
        <w:pStyle w:val="Heading3"/>
      </w:pPr>
      <w:r>
        <w:t>Required Request Body Fields</w:t>
      </w:r>
    </w:p>
    <w:p>
      <w:r>
        <w:rPr>
          <w:b/>
        </w:rPr>
        <w:t>Note: Content-Type: application/json</w:t>
      </w:r>
    </w:p>
    <w:p>
      <w:r>
        <w:t>The request body is an array of objects.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RAW_BODY</w:t>
            </w:r>
          </w:p>
        </w:tc>
        <w:tc>
          <w:tcPr>
            <w:tcW w:type="dxa" w:w="2880"/>
          </w:tcPr>
          <w:p>
            <w:r>
              <w:t>array &lt;object&gt;</w:t>
            </w:r>
          </w:p>
        </w:tc>
        <w:tc>
          <w:tcPr>
            <w:tcW w:type="dxa" w:w="2880"/>
          </w:tcPr>
          <w:p>
            <w:r>
              <w:t>Required. Array of custom field group objects to create.</w:t>
            </w:r>
          </w:p>
        </w:tc>
      </w:tr>
    </w:tbl>
    <w:p/>
    <w:p>
      <w:pPr>
        <w:pStyle w:val="Heading3"/>
      </w:pPr>
      <w:r>
        <w:t>RAW_BODY[]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Required. Field group name.</w:t>
            </w:r>
          </w:p>
        </w:tc>
      </w:tr>
      <w:tr>
        <w:tc>
          <w:tcPr>
            <w:tcW w:type="dxa" w:w="2880"/>
          </w:tcPr>
          <w:p>
            <w:r>
              <w:t>sort</w:t>
            </w:r>
          </w:p>
        </w:tc>
        <w:tc>
          <w:tcPr>
            <w:tcW w:type="dxa" w:w="2880"/>
          </w:tcPr>
          <w:p>
            <w:r>
              <w:t>integer</w:t>
            </w:r>
          </w:p>
        </w:tc>
        <w:tc>
          <w:tcPr>
            <w:tcW w:type="dxa" w:w="2880"/>
          </w:tcPr>
          <w:p>
            <w:r>
              <w:t>Field group sorting in the entity card.</w:t>
            </w:r>
          </w:p>
        </w:tc>
      </w:tr>
      <w:tr>
        <w:tc>
          <w:tcPr>
            <w:tcW w:type="dxa" w:w="2880"/>
          </w:tcPr>
          <w:p>
            <w:r>
              <w:t>request_id</w:t>
            </w:r>
          </w:p>
        </w:tc>
        <w:tc>
          <w:tcPr>
            <w:tcW w:type="dxa" w:w="2880"/>
          </w:tcPr>
          <w:p>
            <w:r>
              <w:t>string</w:t>
            </w:r>
          </w:p>
        </w:tc>
        <w:tc>
          <w:tcPr>
            <w:tcW w:type="dxa" w:w="2880"/>
          </w:tcPr>
          <w:p>
            <w:r>
              <w:t>A field that will be returned to you in the response unchanged and will not be saved.</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r>
    </w:p>
    <w:p>
      <w:pPr>
        <w:pStyle w:val="Heading3"/>
      </w:pPr>
      <w:r>
        <w:t>Error Response (400 Bad Request)</w:t>
      </w:r>
    </w:p>
    <w:p>
      <w:pPr>
        <w:pStyle w:val="Heading3"/>
      </w:pPr>
      <w:r>
        <w:t>Error Response (401 Unauthorized)</w:t>
      </w:r>
    </w:p>
    <w:p>
      <w:pPr>
        <w:pStyle w:val="Heading3"/>
      </w:pPr>
      <w:r>
        <w:t>Error Response (403 Forbidden)</w:t>
      </w:r>
    </w:p>
    <w:p>
      <w:pPr>
        <w:pStyle w:val="Heading3"/>
      </w:pPr>
      <w:r>
        <w:t>Response Fields</w:t>
      </w:r>
    </w:p>
    <w:p>
      <w:r>
        <w:t>The documentation specifies the response as any for all status codes, so response fields are not defined.</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'https://{{OAUTH_METADATA.meta.domain}}.kommo.com/api/v4/leads/custom_fields/groups' \</w:t>
        <w:br/>
        <w:t xml:space="preserve"> --header 'Accept: application/json' \</w:t>
        <w:br/>
        <w:t xml:space="preserve"> --header 'Content-Type: application/json' \</w:t>
        <w:br/>
        <w:t xml:space="preserve"> --data '[</w:t>
        <w:br/>
        <w:t xml:space="preserve">    {</w:t>
        <w:br/>
        <w:t xml:space="preserve"> "name": "Qualification",</w:t>
        <w:br/>
        <w:t xml:space="preserve"> "sort": 10,</w:t>
        <w:br/>
        <w:t xml:space="preserve"> "request_id": "req_001"</w:t>
        <w:br/>
        <w:t xml:space="preserve">    }</w:t>
        <w:br/>
        <w:t xml:space="preserve">  ]'</w:t>
      </w:r>
    </w:p>
    <w:p>
      <w:pPr>
        <w:pStyle w:val="Heading3"/>
      </w:pPr>
      <w:r>
        <w:t>Example Usage</w:t>
      </w:r>
    </w:p>
    <w:p>
      <w:pPr>
        <w:pStyle w:val="Heading3"/>
      </w:pPr>
      <w:r>
        <w:t>Example 1: Create one group for contacts</w:t>
      </w:r>
    </w:p>
    <w:p>
      <w:r>
        <w:rPr>
          <w:b/>
          <w:color w:val="666666"/>
          <w:sz w:val="16"/>
        </w:rPr>
        <w:t>[bash]</w:t>
      </w:r>
    </w:p>
    <w:p>
      <w:pPr>
        <w:shd w:fill="F2F2F2" w:val="clear"/>
      </w:pPr>
      <w:r>
        <w:rPr>
          <w:rFonts w:ascii="Courier New" w:hAnsi="Courier New"/>
          <w:sz w:val="17"/>
        </w:rPr>
        <w:t>curl -i --request POST \</w:t>
        <w:br/>
        <w:t xml:space="preserve"> 'https://{{OAUTH_METADATA.meta.domain}}.kommo.com/api/v4/contacts/custom_fields/groups' \</w:t>
        <w:br/>
        <w:t xml:space="preserve"> --header 'Accept: application/json' \</w:t>
        <w:br/>
        <w:t xml:space="preserve"> --header 'Content-Type: application/json' \</w:t>
        <w:br/>
        <w:t xml:space="preserve"> --data '[</w:t>
        <w:br/>
        <w:t xml:space="preserve">    { "name": "Personal details", "sort": 100, "request_id": "contacts_group_1" }</w:t>
        <w:br/>
        <w:t xml:space="preserve">  ]'</w:t>
      </w:r>
    </w:p>
    <w:p>
      <w:pPr>
        <w:pStyle w:val="Heading3"/>
      </w:pPr>
      <w:r>
        <w:t>Example 2: Create multiple groups in one request (companies)</w:t>
      </w:r>
    </w:p>
    <w:p>
      <w:r>
        <w:rPr>
          <w:b/>
          <w:color w:val="666666"/>
          <w:sz w:val="16"/>
        </w:rPr>
        <w:t>[bash]</w:t>
      </w:r>
    </w:p>
    <w:p>
      <w:pPr>
        <w:shd w:fill="F2F2F2" w:val="clear"/>
      </w:pPr>
      <w:r>
        <w:rPr>
          <w:rFonts w:ascii="Courier New" w:hAnsi="Courier New"/>
          <w:sz w:val="17"/>
        </w:rPr>
        <w:t>curl -i --request POST \</w:t>
        <w:br/>
        <w:t xml:space="preserve"> 'https://{{OAUTH_METADATA.meta.domain}}.kommo.com/api/v4/companies/custom_fields/groups' \</w:t>
        <w:br/>
        <w:t xml:space="preserve"> --header 'Accept: application/json' \</w:t>
        <w:br/>
        <w:t xml:space="preserve"> --header 'Content-Type: application/json' \</w:t>
        <w:br/>
        <w:t xml:space="preserve"> --data '[</w:t>
        <w:br/>
        <w:t xml:space="preserve">    { "name": "Legal", "sort": 10, "request_id": "legal_01" },</w:t>
        <w:br/>
        <w:t xml:space="preserve">    { "name": "Billing", "sort": 20, "request_id": "billing_01" }</w:t>
        <w:br/>
        <w:t xml:space="preserve">  ]'</w:t>
      </w:r>
    </w:p>
    <w:p>
      <w:pPr>
        <w:pStyle w:val="Heading3"/>
      </w:pPr>
      <w:r>
        <w:t>Behavior</w:t>
      </w:r>
    </w:p>
    <w:p>
      <w:pPr>
        <w:pStyle w:val="ListBullet"/>
      </w:pPr>
      <w:r>
        <w:t>Validates the entity_type path value.</w:t>
      </w:r>
    </w:p>
    <w:p>
      <w:pPr>
        <w:pStyle w:val="ListBullet"/>
      </w:pPr>
      <w:r>
        <w:t>Validates each object in the input array (at minimum, name must be present).</w:t>
      </w:r>
    </w:p>
    <w:p>
      <w:pPr>
        <w:pStyle w:val="ListBullet"/>
      </w:pPr>
      <w:r>
        <w:t>Creates the custom field group(s).</w:t>
      </w:r>
    </w:p>
    <w:p>
      <w:pPr>
        <w:pStyle w:val="ListBullet"/>
      </w:pPr>
      <w:r>
        <w:t>Returns a 201 Created response with a JSON payload (shape not specified in the scraped documentation).</w:t>
      </w:r>
    </w:p>
    <w:p>
      <w:pPr>
        <w:pStyle w:val="Heading3"/>
      </w:pPr>
      <w:r>
        <w:t>Notes</w:t>
      </w:r>
    </w:p>
    <w:p>
      <w:pPr>
        <w:pStyle w:val="ListBullet"/>
      </w:pPr>
      <w:r>
        <w:t>request_id is echoed back in the response unchanged and is not persisted.</w:t>
      </w:r>
    </w:p>
    <w:p>
      <w:pPr>
        <w:pStyle w:val="ListBullet"/>
      </w:pPr>
      <w:r>
        <w:t>The endpoint accepts an array, so you can create multiple groups in a single call.</w:t>
      </w:r>
    </w:p>
    <w:p>
      <w:pPr>
        <w:pStyle w:val="Heading3"/>
      </w:pPr>
      <w:r>
        <w:t>Error Handling</w:t>
      </w:r>
    </w:p>
    <w:p>
      <w:pPr>
        <w:pStyle w:val="ListBullet"/>
      </w:pPr>
      <w:r>
        <w:t>400 Bad Request: Invalid request body (e.g., missing required name).</w:t>
      </w:r>
    </w:p>
    <w:p>
      <w:pPr>
        <w:pStyle w:val="ListBullet"/>
      </w:pPr>
      <w:r>
        <w:t>401 Unauthorized: Unauthorized request (response schema not specified).</w:t>
      </w:r>
    </w:p>
    <w:p>
      <w:pPr>
        <w:pStyle w:val="ListBullet"/>
      </w:pPr>
      <w:r>
        <w:t>403 Forbidden: Authenticated but not allowed to create groups for the specified entity type (response schema not specified).</w:t>
      </w:r>
    </w:p>
    <w:p>
      <w:pPr>
        <w:pStyle w:val="Heading3"/>
      </w:pPr>
      <w:r>
        <w:t>Related customFieldGroups actions</w:t>
      </w:r>
    </w:p>
    <w:p>
      <w:pPr>
        <w:pStyle w:val="ListBullet"/>
      </w:pPr>
      <w:r>
        <w:t>[GET] List an Entity Type’s Custom Field Groups — /api/v4/{{entityType}}/custom_fields/groups</w:t>
      </w:r>
    </w:p>
    <w:p>
      <w:pPr>
        <w:pStyle w:val="ListBullet"/>
      </w:pPr>
      <w:r>
        <w:t>[DELETE] Delete a Custom Field Group for an Entity — /api/v4/{{entityType}}/custom_fields/groups/{{id}}</w:t>
      </w:r>
    </w:p>
    <w:p>
      <w:pPr>
        <w:pStyle w:val="ListBullet"/>
      </w:pPr>
      <w:r>
        <w:t>[GET] Get a Custom Field Group for an Entity Type — /api/v4/{{entityType}}/custom_fields/groups/{{id}}</w:t>
      </w:r>
    </w:p>
    <w:p>
      <w:pPr>
        <w:pStyle w:val="ListBullet"/>
      </w:pPr>
      <w:r>
        <w:t>[PATCH] Update a Custom Field Group for an Entity Type — /api/v4/{{entityType}}/custom_fields/groups/{{id}}</w:t>
      </w:r>
    </w:p>
    <w:p>
      <w:r>
        <w:br w:type="page"/>
      </w:r>
    </w:p>
    <w:p>
      <w:pPr>
        <w:pStyle w:val="Heading2"/>
      </w:pPr>
      <w:r>
        <w:t>149. [POST] Link a Chat to a Contact</w:t>
      </w:r>
    </w:p>
    <w:p>
      <w:r>
        <w:rPr>
          <w:b/>
        </w:rPr>
        <w:t xml:space="preserve">Endpoint: </w:t>
      </w:r>
      <w:r>
        <w:rPr>
          <w:rFonts w:ascii="Courier New" w:hAnsi="Courier New"/>
          <w:sz w:val="18"/>
        </w:rPr>
        <w:t>/api/v4/contacts/chats</w:t>
      </w:r>
    </w:p>
    <w:p>
      <w:pPr>
        <w:pStyle w:val="Heading3"/>
      </w:pPr>
      <w:r>
        <w:t>Prerequisites</w:t>
      </w:r>
    </w:p>
    <w:p>
      <w:pPr>
        <w:pStyle w:val="ListBullet"/>
      </w:pPr>
      <w:r>
        <w:t>You must have an existing contact in Kommo (you need its contact_id).</w:t>
      </w:r>
    </w:p>
    <w:p>
      <w:pPr>
        <w:pStyle w:val="ListBullet"/>
      </w:pPr>
      <w:r>
        <w:t>You must have an existing chat in Kommo Chat API (you need its chat_id).</w:t>
      </w:r>
    </w:p>
    <w:p>
      <w:pPr>
        <w:pStyle w:val="Heading3"/>
      </w:pPr>
      <w:r>
        <w:t>Method</w:t>
      </w:r>
    </w:p>
    <w:p>
      <w:r>
        <w:t>POST</w:t>
      </w:r>
    </w:p>
    <w:p>
      <w:pPr>
        <w:pStyle w:val="Heading3"/>
      </w:pPr>
      <w:r>
        <w:t>URL</w:t>
      </w:r>
    </w:p>
    <w:p>
      <w:r>
        <w:t>https://{{OAUTH_METADATA.meta.domain}}.kommo.com/api/v4/contacts/chats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Links one or more existing Kommo chats to Kommo contacts. The request body is an array of link objects, each containing a contact_id and chat_id.</w:t>
      </w:r>
    </w:p>
    <w:p>
      <w:pPr>
        <w:pStyle w:val="Heading3"/>
      </w:pPr>
      <w:r>
        <w:t>Enforcement Rules</w:t>
      </w:r>
    </w:p>
    <w:p>
      <w:pPr>
        <w:pStyle w:val="ListBullet"/>
      </w:pPr>
      <w:r>
        <w:t>This endpoint has no path parameters.</w:t>
      </w:r>
    </w:p>
    <w:p>
      <w:pPr>
        <w:pStyle w:val="ListBullet"/>
      </w:pPr>
      <w:r>
        <w:t xml:space="preserve">When executing the action, ensure to send Query Parameters in the URL (not in the body). </w:t>
        <w:br/>
        <w:br/>
        <w:t>No query parameters are documented for this endpoint.</w:t>
      </w:r>
    </w:p>
    <w:p>
      <w:pPr>
        <w:pStyle w:val="ListBullet"/>
      </w:pPr>
      <w:r>
        <w:t>Send the request body as JSON (Content-Type: application/json).</w:t>
      </w:r>
    </w:p>
    <w:p>
      <w:pPr>
        <w:pStyle w:val="ListBullet"/>
      </w:pPr>
      <w:r>
        <w:t>The request body must be a JSON array of objects (even if linking only one chat).</w:t>
      </w:r>
    </w:p>
    <w:p>
      <w:pPr>
        <w:pStyle w:val="Heading3"/>
      </w:pPr>
      <w:r>
        <w:t>Required Request Body Fields</w:t>
      </w:r>
    </w:p>
    <w:p>
      <w:r>
        <w:t>The request body is a JSON array: [{...}, {...}]</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contact_id</w:t>
            </w:r>
          </w:p>
        </w:tc>
        <w:tc>
          <w:tcPr>
            <w:tcW w:type="dxa" w:w="2880"/>
          </w:tcPr>
          <w:p>
            <w:r>
              <w:t>integer</w:t>
            </w:r>
          </w:p>
        </w:tc>
        <w:tc>
          <w:tcPr>
            <w:tcW w:type="dxa" w:w="2880"/>
          </w:tcPr>
          <w:p>
            <w:r>
              <w:t>Id of the contact in Kommo.</w:t>
            </w:r>
          </w:p>
        </w:tc>
      </w:tr>
      <w:tr>
        <w:tc>
          <w:tcPr>
            <w:tcW w:type="dxa" w:w="2880"/>
          </w:tcPr>
          <w:p>
            <w:r>
              <w:t>chat_id</w:t>
            </w:r>
          </w:p>
        </w:tc>
        <w:tc>
          <w:tcPr>
            <w:tcW w:type="dxa" w:w="2880"/>
          </w:tcPr>
          <w:p>
            <w:r>
              <w:t>string</w:t>
            </w:r>
          </w:p>
        </w:tc>
        <w:tc>
          <w:tcPr>
            <w:tcW w:type="dxa" w:w="2880"/>
          </w:tcPr>
          <w:p>
            <w:r>
              <w:t>Chat id in Kommo Chat API.</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"_total_items": 1,</w:t>
        <w:br/>
        <w:t xml:space="preserve"> "_embedded": {</w:t>
        <w:br/>
        <w:t xml:space="preserve"> "chats": [</w:t>
        <w:br/>
        <w:t xml:space="preserve"> {</w:t>
        <w:br/>
        <w:t xml:space="preserve"> "chat_id": "XXXXXXX-369e-48f6-87d2-562e77bc59e6",</w:t>
        <w:br/>
        <w:t xml:space="preserve"> "contact_id": 1111111,</w:t>
        <w:br/>
        <w:t xml:space="preserve"> "id": 2222222,</w:t>
        <w:br/>
        <w:t xml:space="preserve"> "request_id": "0"</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r>
    </w:p>
    <w:p>
      <w:pPr>
        <w:pStyle w:val="Heading3"/>
      </w:pPr>
      <w:r>
        <w:t>Error Response (401 Unauthorized)</w:t>
      </w:r>
    </w:p>
    <w:p>
      <w:r>
        <w:rPr>
          <w:b/>
          <w:color w:val="666666"/>
          <w:sz w:val="16"/>
        </w:rPr>
        <w:t>[text]</w:t>
      </w:r>
    </w:p>
    <w:p>
      <w:pPr>
        <w:shd w:fill="F2F2F2" w:val="clear"/>
      </w:pPr>
      <w:r>
        <w:rPr>
          <w:rFonts w:ascii="Courier New" w:hAnsi="Courier New"/>
          <w:sz w:val="17"/>
        </w:rPr>
        <w:t>any</w:t>
      </w:r>
    </w:p>
    <w:p>
      <w:pPr>
        <w:pStyle w:val="Heading3"/>
      </w:pPr>
      <w:r>
        <w:t>Error Response (403 Forbidden)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_total_items</w:t>
            </w:r>
          </w:p>
        </w:tc>
        <w:tc>
          <w:tcPr>
            <w:tcW w:type="dxa" w:w="2880"/>
          </w:tcPr>
          <w:p>
            <w:r>
              <w:t>integer</w:t>
            </w:r>
          </w:p>
        </w:tc>
        <w:tc>
          <w:tcPr>
            <w:tcW w:type="dxa" w:w="2880"/>
          </w:tcPr>
          <w:p>
            <w:r>
              <w:t>Total linked entities returned. Default: 0.</w:t>
            </w:r>
          </w:p>
        </w:tc>
      </w:tr>
      <w:tr>
        <w:tc>
          <w:tcPr>
            <w:tcW w:type="dxa" w:w="2880"/>
          </w:tcPr>
          <w:p>
            <w:r>
              <w:t>_embedded</w:t>
            </w:r>
          </w:p>
        </w:tc>
        <w:tc>
          <w:tcPr>
            <w:tcW w:type="dxa" w:w="2880"/>
          </w:tcPr>
          <w:p>
            <w:r>
              <w:t>object</w:t>
            </w:r>
          </w:p>
        </w:tc>
        <w:tc>
          <w:tcPr>
            <w:tcW w:type="dxa" w:w="2880"/>
          </w:tcPr>
          <w:p>
            <w:r>
              <w:t>Container for embedded response objects.</w:t>
            </w:r>
          </w:p>
        </w:tc>
      </w:tr>
      <w:tr>
        <w:tc>
          <w:tcPr>
            <w:tcW w:type="dxa" w:w="2880"/>
          </w:tcPr>
          <w:p>
            <w:r>
              <w:t>_embedded.chats</w:t>
            </w:r>
          </w:p>
        </w:tc>
        <w:tc>
          <w:tcPr>
            <w:tcW w:type="dxa" w:w="2880"/>
          </w:tcPr>
          <w:p>
            <w:r>
              <w:t>array</w:t>
            </w:r>
          </w:p>
        </w:tc>
        <w:tc>
          <w:tcPr>
            <w:tcW w:type="dxa" w:w="2880"/>
          </w:tcPr>
          <w:p>
            <w:r>
              <w:t>List of linked chat entities.</w:t>
            </w:r>
          </w:p>
        </w:tc>
      </w:tr>
      <w:tr>
        <w:tc>
          <w:tcPr>
            <w:tcW w:type="dxa" w:w="2880"/>
          </w:tcPr>
          <w:p>
            <w:r>
              <w:t>_embedded.chats[].chat_id</w:t>
            </w:r>
          </w:p>
        </w:tc>
        <w:tc>
          <w:tcPr>
            <w:tcW w:type="dxa" w:w="2880"/>
          </w:tcPr>
          <w:p>
            <w:r>
              <w:t>string</w:t>
            </w:r>
          </w:p>
        </w:tc>
        <w:tc>
          <w:tcPr>
            <w:tcW w:type="dxa" w:w="2880"/>
          </w:tcPr>
          <w:p>
            <w:r>
              <w:t>Chat id in Kommo Chat API.</w:t>
            </w:r>
          </w:p>
        </w:tc>
      </w:tr>
      <w:tr>
        <w:tc>
          <w:tcPr>
            <w:tcW w:type="dxa" w:w="2880"/>
          </w:tcPr>
          <w:p>
            <w:r>
              <w:t>_embedded.chats[].contact_id</w:t>
            </w:r>
          </w:p>
        </w:tc>
        <w:tc>
          <w:tcPr>
            <w:tcW w:type="dxa" w:w="2880"/>
          </w:tcPr>
          <w:p>
            <w:r>
              <w:t>integer</w:t>
            </w:r>
          </w:p>
        </w:tc>
        <w:tc>
          <w:tcPr>
            <w:tcW w:type="dxa" w:w="2880"/>
          </w:tcPr>
          <w:p>
            <w:r>
              <w:t>Linked contact id. Default: 0.</w:t>
            </w:r>
          </w:p>
        </w:tc>
      </w:tr>
      <w:tr>
        <w:tc>
          <w:tcPr>
            <w:tcW w:type="dxa" w:w="2880"/>
          </w:tcPr>
          <w:p>
            <w:r>
              <w:t>_embedded.chats[].id</w:t>
            </w:r>
          </w:p>
        </w:tc>
        <w:tc>
          <w:tcPr>
            <w:tcW w:type="dxa" w:w="2880"/>
          </w:tcPr>
          <w:p>
            <w:r>
              <w:t>integer</w:t>
            </w:r>
          </w:p>
        </w:tc>
        <w:tc>
          <w:tcPr>
            <w:tcW w:type="dxa" w:w="2880"/>
          </w:tcPr>
          <w:p>
            <w:r>
              <w:t>Link entity id. Default: 0.</w:t>
            </w:r>
          </w:p>
        </w:tc>
      </w:tr>
      <w:tr>
        <w:tc>
          <w:tcPr>
            <w:tcW w:type="dxa" w:w="2880"/>
          </w:tcPr>
          <w:p>
            <w:r>
              <w:t>_embedded.chats[].request_id</w:t>
            </w:r>
          </w:p>
        </w:tc>
        <w:tc>
          <w:tcPr>
            <w:tcW w:type="dxa" w:w="2880"/>
          </w:tcPr>
          <w:p>
            <w:r>
              <w:t>string</w:t>
            </w:r>
          </w:p>
        </w:tc>
        <w:tc>
          <w:tcPr>
            <w:tcW w:type="dxa" w:w="2880"/>
          </w:tcPr>
          <w:p>
            <w:r>
              <w:t>Request identifier returned by the API.</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'https://{{OAUTH_METADATA.meta.domain}}.kommo.com/api/v4/contacts/chats' \</w:t>
        <w:br/>
        <w:t xml:space="preserve"> --header 'Accept: application/json' \</w:t>
        <w:br/>
        <w:t xml:space="preserve"> --header 'Content-Type: application/json' \</w:t>
        <w:br/>
        <w:t xml:space="preserve"> --data '[</w:t>
        <w:br/>
        <w:t xml:space="preserve">    {</w:t>
        <w:br/>
        <w:t xml:space="preserve"> "contact_id": 111111111,</w:t>
        <w:br/>
        <w:t xml:space="preserve"> "chat_id": "XXXXXXXX-369e-48f6-87d2-562e77bc59e6"</w:t>
        <w:br/>
        <w:t xml:space="preserve">    }</w:t>
        <w:br/>
        <w:t xml:space="preserve">  ]'</w:t>
      </w:r>
    </w:p>
    <w:p>
      <w:pPr>
        <w:pStyle w:val="Heading3"/>
      </w:pPr>
      <w:r>
        <w:t>Example Usage</w:t>
      </w:r>
    </w:p>
    <w:p>
      <w:pPr>
        <w:pStyle w:val="Heading3"/>
      </w:pPr>
      <w:r>
        <w:t>Example 1: Link a single chat to a contact</w:t>
      </w:r>
    </w:p>
    <w:p>
      <w:pPr>
        <w:pStyle w:val="Heading3"/>
      </w:pPr>
      <w:r>
        <w:t>Example 2: Link multiple chats (and/or multiple contacts) in one request</w:t>
      </w:r>
    </w:p>
    <w:p>
      <w:r>
        <w:rPr>
          <w:b/>
          <w:color w:val="666666"/>
          <w:sz w:val="16"/>
        </w:rPr>
        <w:t>[bash]</w:t>
      </w:r>
    </w:p>
    <w:p>
      <w:pPr>
        <w:shd w:fill="F2F2F2" w:val="clear"/>
      </w:pPr>
      <w:r>
        <w:rPr>
          <w:rFonts w:ascii="Courier New" w:hAnsi="Courier New"/>
          <w:sz w:val="17"/>
        </w:rPr>
        <w:t>curl --request POST \</w:t>
        <w:br/>
        <w:t xml:space="preserve"> --url 'https://{{OAUTH_METADATA.meta.domain}}.kommo.com/api/v4/contacts/chats' \</w:t>
        <w:br/>
        <w:t xml:space="preserve"> --header 'Accept: application/json' \</w:t>
        <w:br/>
        <w:t xml:space="preserve"> --header 'Content-Type: application/json' \</w:t>
        <w:br/>
        <w:t xml:space="preserve"> --data '[</w:t>
        <w:br/>
        <w:t xml:space="preserve">    {</w:t>
        <w:br/>
        <w:t xml:space="preserve"> "contact_id": 111111111,</w:t>
        <w:br/>
        <w:t xml:space="preserve"> "chat_id": "XXXXXXXX-369e-48f6-87d2-562e77bc59e6"</w:t>
        <w:br/>
        <w:t xml:space="preserve">    },</w:t>
        <w:br/>
        <w:t xml:space="preserve">    {</w:t>
        <w:br/>
        <w:t xml:space="preserve"> "contact_id": 222222222,</w:t>
        <w:br/>
        <w:t xml:space="preserve"> "chat_id": "YYYYYYYY-369e-48f6-87d2-562e77bc59e6"</w:t>
        <w:br/>
        <w:t xml:space="preserve">    }</w:t>
        <w:br/>
        <w:t xml:space="preserve">  ]'</w:t>
      </w:r>
    </w:p>
    <w:p>
      <w:pPr>
        <w:pStyle w:val="Heading3"/>
      </w:pPr>
      <w:r>
        <w:t>Behavior</w:t>
      </w:r>
    </w:p>
    <w:p>
      <w:pPr>
        <w:pStyle w:val="ListBullet"/>
      </w:pPr>
      <w:r>
        <w:t>Accepts an array of { contact_id, chat_id } link objects.</w:t>
      </w:r>
    </w:p>
    <w:p>
      <w:pPr>
        <w:pStyle w:val="ListBullet"/>
      </w:pPr>
      <w:r>
        <w:t>Attempts to link each specified chat to the specified contact.</w:t>
      </w:r>
    </w:p>
    <w:p>
      <w:pPr>
        <w:pStyle w:val="ListBullet"/>
      </w:pPr>
      <w:r>
        <w:t>Returns the number of linked entities in _total_items and details in _embedded.chats.</w:t>
      </w:r>
    </w:p>
    <w:p>
      <w:pPr>
        <w:pStyle w:val="Heading3"/>
      </w:pPr>
      <w:r>
        <w:t>Error Handling</w:t>
      </w:r>
    </w:p>
    <w:p>
      <w:pPr>
        <w:pStyle w:val="ListBullet"/>
      </w:pPr>
      <w:r>
        <w:t>400 Bad Request: Invalid data was given (details are available in the response). Response body example provided by docs is {}.</w:t>
      </w:r>
    </w:p>
    <w:p>
      <w:pPr>
        <w:pStyle w:val="ListBullet"/>
      </w:pPr>
      <w:r>
        <w:t>401 Unauthorized: Returned as text/plain.</w:t>
      </w:r>
    </w:p>
    <w:p>
      <w:pPr>
        <w:pStyle w:val="ListBullet"/>
      </w:pPr>
      <w:r>
        <w:t>403 Forbidden: Returned as text/plain.</w:t>
      </w:r>
    </w:p>
    <w:p>
      <w:pPr>
        <w:pStyle w:val="Heading3"/>
      </w:pPr>
      <w:r>
        <w:t>Related contactsChats actions</w:t>
      </w:r>
    </w:p>
    <w:p>
      <w:pPr>
        <w:pStyle w:val="ListBullet"/>
      </w:pPr>
      <w:r>
        <w:t>[GET] List a Contact’s Chats — /api/v4/contacts/chats</w:t>
      </w:r>
    </w:p>
    <w:p>
      <w:r>
        <w:br w:type="page"/>
      </w:r>
    </w:p>
    <w:p>
      <w:pPr>
        <w:pStyle w:val="Heading2"/>
      </w:pPr>
      <w:r>
        <w:t>150. [POST] Submit a WhatsApp Template for Moderation</w:t>
      </w:r>
    </w:p>
    <w:p>
      <w:r>
        <w:rPr>
          <w:b/>
        </w:rPr>
        <w:t xml:space="preserve">Endpoint: </w:t>
      </w:r>
      <w:r>
        <w:rPr>
          <w:rFonts w:ascii="Courier New" w:hAnsi="Courier New"/>
          <w:sz w:val="18"/>
        </w:rPr>
        <w:t>/api/v4/chats/templates/{{id}}/review</w:t>
      </w:r>
    </w:p>
    <w:p>
      <w:pPr>
        <w:pStyle w:val="Heading3"/>
      </w:pPr>
      <w:r>
        <w:t>Method</w:t>
      </w:r>
    </w:p>
    <w:p>
      <w:r>
        <w:t>POST</w:t>
      </w:r>
    </w:p>
    <w:p>
      <w:pPr>
        <w:pStyle w:val="Heading3"/>
      </w:pPr>
      <w:r>
        <w:t>URL</w:t>
      </w:r>
    </w:p>
    <w:p>
      <w:r>
        <w:t>https://{{OAUTH_METADATA.meta.domain}}.kommo.com/api/v4/chats/templates/{{id}}/review</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Submits a WhatsApp template for moderation (review). Returns the review record(s) created for the template.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/templates//review).</w:t>
      </w:r>
    </w:p>
    <w:p>
      <w:pPr>
        <w:pStyle w:val="ListBullet"/>
      </w:pPr>
      <w:r>
        <w:t>Always construct the path as /api/v4/chats/templates/{{id}}/review, where {{id}} is a non-empty integer.</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/api/v4/chats/templates/123/review</w:t>
      </w:r>
    </w:p>
    <w:p>
      <w:pPr>
        <w:pStyle w:val="Heading3"/>
      </w:pPr>
      <w:r>
        <w:t>Invalid Examples</w:t>
      </w:r>
    </w:p>
    <w:p>
      <w:r>
        <w:rPr>
          <w:b/>
          <w:color w:val="666666"/>
          <w:sz w:val="16"/>
        </w:rPr>
        <w:t>[http]</w:t>
      </w:r>
    </w:p>
    <w:p>
      <w:pPr>
        <w:shd w:fill="F2F2F2" w:val="clear"/>
      </w:pPr>
      <w:r>
        <w:rPr>
          <w:rFonts w:ascii="Courier New" w:hAnsi="Courier New"/>
          <w:sz w:val="17"/>
        </w:rPr>
        <w:t>/api/v4/chats/templates//review</w:t>
        <w:br/>
        <w:t>/api/v4/chats/templates/review</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Template ID.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"_embedded": {</w:t>
        <w:br/>
        <w:t xml:space="preserve"> "reviews": [</w:t>
        <w:br/>
        <w:t xml:space="preserve"> {</w:t>
        <w:br/>
        <w:t xml:space="preserve"> "id": 7686,</w:t>
        <w:br/>
        <w:t xml:space="preserve"> "source_id": 13234467,</w:t>
        <w:br/>
        <w:t xml:space="preserve"> "status": "review",</w:t>
        <w:br/>
        <w:t xml:space="preserve"> "reject_reason": ""</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_embedded</w:t>
            </w:r>
          </w:p>
        </w:tc>
        <w:tc>
          <w:tcPr>
            <w:tcW w:type="dxa" w:w="2880"/>
          </w:tcPr>
          <w:p>
            <w:r>
              <w:t>object</w:t>
            </w:r>
          </w:p>
        </w:tc>
        <w:tc>
          <w:tcPr>
            <w:tcW w:type="dxa" w:w="2880"/>
          </w:tcPr>
          <w:p>
            <w:r>
              <w:t>Container for embedded resources.</w:t>
            </w:r>
          </w:p>
        </w:tc>
      </w:tr>
      <w:tr>
        <w:tc>
          <w:tcPr>
            <w:tcW w:type="dxa" w:w="2880"/>
          </w:tcPr>
          <w:p>
            <w:r>
              <w:t>_embedded.reviews</w:t>
            </w:r>
          </w:p>
        </w:tc>
        <w:tc>
          <w:tcPr>
            <w:tcW w:type="dxa" w:w="2880"/>
          </w:tcPr>
          <w:p>
            <w:r>
              <w:t>array</w:t>
            </w:r>
          </w:p>
        </w:tc>
        <w:tc>
          <w:tcPr>
            <w:tcW w:type="dxa" w:w="2880"/>
          </w:tcPr>
          <w:p>
            <w:r>
              <w:t>List of review objects.</w:t>
            </w:r>
          </w:p>
        </w:tc>
      </w:tr>
      <w:tr>
        <w:tc>
          <w:tcPr>
            <w:tcW w:type="dxa" w:w="2880"/>
          </w:tcPr>
          <w:p>
            <w:r>
              <w:t>_embedded.reviews.id</w:t>
            </w:r>
          </w:p>
        </w:tc>
        <w:tc>
          <w:tcPr>
            <w:tcW w:type="dxa" w:w="2880"/>
          </w:tcPr>
          <w:p>
            <w:r>
              <w:t>integer</w:t>
            </w:r>
          </w:p>
        </w:tc>
        <w:tc>
          <w:tcPr>
            <w:tcW w:type="dxa" w:w="2880"/>
          </w:tcPr>
          <w:p>
            <w:r>
              <w:t>Review ID.</w:t>
            </w:r>
          </w:p>
        </w:tc>
      </w:tr>
      <w:tr>
        <w:tc>
          <w:tcPr>
            <w:tcW w:type="dxa" w:w="2880"/>
          </w:tcPr>
          <w:p>
            <w:r>
              <w:t>_embedded.reviews.source_id</w:t>
            </w:r>
          </w:p>
        </w:tc>
        <w:tc>
          <w:tcPr>
            <w:tcW w:type="dxa" w:w="2880"/>
          </w:tcPr>
          <w:p>
            <w:r>
              <w:t>integer</w:t>
            </w:r>
          </w:p>
        </w:tc>
        <w:tc>
          <w:tcPr>
            <w:tcW w:type="dxa" w:w="2880"/>
          </w:tcPr>
          <w:p>
            <w:r>
              <w:t>Source ID associated with the review.</w:t>
            </w:r>
          </w:p>
        </w:tc>
      </w:tr>
      <w:tr>
        <w:tc>
          <w:tcPr>
            <w:tcW w:type="dxa" w:w="2880"/>
          </w:tcPr>
          <w:p>
            <w:r>
              <w:t>_embedded.reviews.status</w:t>
            </w:r>
          </w:p>
        </w:tc>
        <w:tc>
          <w:tcPr>
            <w:tcW w:type="dxa" w:w="2880"/>
          </w:tcPr>
          <w:p>
            <w:r>
              <w:t>string</w:t>
            </w:r>
          </w:p>
        </w:tc>
        <w:tc>
          <w:tcPr>
            <w:tcW w:type="dxa" w:w="2880"/>
          </w:tcPr>
          <w:p>
            <w:r>
              <w:t>Review status (e.g., "review").</w:t>
            </w:r>
          </w:p>
        </w:tc>
      </w:tr>
      <w:tr>
        <w:tc>
          <w:tcPr>
            <w:tcW w:type="dxa" w:w="2880"/>
          </w:tcPr>
          <w:p>
            <w:r>
              <w:t>_embedded.reviews.reject_reason</w:t>
            </w:r>
          </w:p>
        </w:tc>
        <w:tc>
          <w:tcPr>
            <w:tcW w:type="dxa" w:w="2880"/>
          </w:tcPr>
          <w:p>
            <w:r>
              <w:t>string</w:t>
            </w:r>
          </w:p>
        </w:tc>
        <w:tc>
          <w:tcPr>
            <w:tcW w:type="dxa" w:w="2880"/>
          </w:tcPr>
          <w:p>
            <w:r>
              <w:t>Reason for rejection (empty string if not rejected).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--url 'https://{{OAUTH_METADATA.meta.domain}}.kommo.com/api/v4/chats/templates/123/review' \</w:t>
        <w:br/>
        <w:t xml:space="preserve"> --header 'Accept: application/json'</w:t>
      </w:r>
    </w:p>
    <w:p>
      <w:pPr>
        <w:pStyle w:val="Heading3"/>
      </w:pPr>
      <w:r>
        <w:t>Behavior</w:t>
      </w:r>
    </w:p>
    <w:p>
      <w:pPr>
        <w:pStyle w:val="ListBullet"/>
      </w:pPr>
      <w:r>
        <w:t>Receives the template ID from the URL path.</w:t>
      </w:r>
    </w:p>
    <w:p>
      <w:pPr>
        <w:pStyle w:val="ListBullet"/>
      </w:pPr>
      <w:r>
        <w:t>Submits the specified WhatsApp template for moderation.</w:t>
      </w:r>
    </w:p>
    <w:p>
      <w:pPr>
        <w:pStyle w:val="ListBullet"/>
      </w:pPr>
      <w:r>
        <w:t>Returns embedded reviews objects describing the moderation submission state.</w:t>
      </w:r>
    </w:p>
    <w:p>
      <w:pPr>
        <w:pStyle w:val="Heading3"/>
      </w:pPr>
      <w:r>
        <w:t>Error Handling</w:t>
      </w:r>
    </w:p>
    <w:p>
      <w:pPr>
        <w:pStyle w:val="ListBullet"/>
      </w:pPr>
      <w:r>
        <w:t>401 Unauthorized: Returned when the request is not authorized. Response body is documented as any (example not provided).</w:t>
      </w:r>
    </w:p>
    <w:p>
      <w:r>
        <w:br w:type="page"/>
      </w:r>
    </w:p>
    <w:p>
      <w:pPr>
        <w:pStyle w:val="Heading2"/>
      </w:pPr>
      <w:r>
        <w:t>151. [GET] List Tasks</w:t>
      </w:r>
    </w:p>
    <w:p>
      <w:r>
        <w:rPr>
          <w:b/>
        </w:rPr>
        <w:t xml:space="preserve">Endpoint: </w:t>
      </w:r>
      <w:r>
        <w:rPr>
          <w:rFonts w:ascii="Courier New" w:hAnsi="Courier New"/>
          <w:sz w:val="18"/>
        </w:rPr>
        <w:t>/api/v4/tasks</w:t>
      </w:r>
    </w:p>
    <w:p>
      <w:pPr>
        <w:pStyle w:val="Heading3"/>
      </w:pPr>
      <w:r>
        <w:t>Prerequisites</w:t>
      </w:r>
    </w:p>
    <w:p>
      <w:pPr>
        <w:pStyle w:val="ListBullet"/>
      </w:pPr>
      <w:r>
        <w:t>Access to Kommo CRM account with permission to read tasks</w:t>
      </w:r>
    </w:p>
    <w:p>
      <w:pPr>
        <w:pStyle w:val="Heading3"/>
      </w:pPr>
      <w:r>
        <w:t>Method</w:t>
      </w:r>
    </w:p>
    <w:p>
      <w:r>
        <w:t>GET</w:t>
      </w:r>
    </w:p>
    <w:p>
      <w:pPr>
        <w:pStyle w:val="Heading3"/>
      </w:pPr>
      <w:r>
        <w:t>URL</w:t>
      </w:r>
    </w:p>
    <w:p>
      <w:r>
        <w:t>https://{{OAUTH_METADATA.meta.domain}}.kommo.com/api/v4/tasks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tasks. Supports pagination, filtering (by responsible user, status, task type, linked entity, IDs, and update time), and sorting.</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Array-style query parameters use bracket notation as shown (e.g., filter[responsible_user_id][]).</w:t>
      </w:r>
    </w:p>
    <w:p>
      <w:pPr>
        <w:pStyle w:val="Heading3"/>
      </w:pPr>
      <w:r>
        <w:t>Valid Examples</w:t>
      </w:r>
    </w:p>
    <w:p>
      <w:r>
        <w:rPr>
          <w:b/>
          <w:color w:val="666666"/>
          <w:sz w:val="16"/>
        </w:rPr>
        <w:t>[http]</w:t>
      </w:r>
    </w:p>
    <w:p>
      <w:pPr>
        <w:shd w:fill="F2F2F2" w:val="clear"/>
      </w:pPr>
      <w:r>
        <w:rPr>
          <w:rFonts w:ascii="Courier New" w:hAnsi="Courier New"/>
          <w:sz w:val="17"/>
        </w:rPr>
        <w:t>/api/v4/tasks</w:t>
        <w:br/>
        <w:t>/api/v4/tasks?limit=2&amp;page=1</w:t>
        <w:br/>
        <w:t>/api/v4/tasks?filter[is_completed]=1&amp;filter[task_type][]=2</w:t>
      </w:r>
    </w:p>
    <w:p>
      <w:pPr>
        <w:pStyle w:val="Heading3"/>
      </w:pPr>
      <w:r>
        <w:t>Invalid Examples</w:t>
      </w:r>
    </w:p>
    <w:p>
      <w:r>
        <w:rPr>
          <w:b/>
          <w:color w:val="666666"/>
          <w:sz w:val="16"/>
        </w:rPr>
        <w:t>[http]</w:t>
      </w:r>
    </w:p>
    <w:p>
      <w:pPr>
        <w:shd w:fill="F2F2F2" w:val="clear"/>
      </w:pPr>
      <w:r>
        <w:rPr>
          <w:rFonts w:ascii="Courier New" w:hAnsi="Courier New"/>
          <w:sz w:val="17"/>
        </w:rPr>
        <w:t>/api/v4/tasks (with filters placed in JSON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number.</w:t>
            </w:r>
          </w:p>
        </w:tc>
      </w:tr>
      <w:tr>
        <w:tc>
          <w:tcPr>
            <w:tcW w:type="dxa" w:w="2880"/>
          </w:tcPr>
          <w:p>
            <w:r>
              <w:t>limit</w:t>
            </w:r>
          </w:p>
        </w:tc>
        <w:tc>
          <w:tcPr>
            <w:tcW w:type="dxa" w:w="2880"/>
          </w:tcPr>
          <w:p>
            <w:r>
              <w:t>integer</w:t>
            </w:r>
          </w:p>
        </w:tc>
        <w:tc>
          <w:tcPr>
            <w:tcW w:type="dxa" w:w="2880"/>
          </w:tcPr>
          <w:p>
            <w:r>
              <w:t>Number of entities returned per request. Limit: 250.</w:t>
            </w:r>
          </w:p>
        </w:tc>
      </w:tr>
      <w:tr>
        <w:tc>
          <w:tcPr>
            <w:tcW w:type="dxa" w:w="2880"/>
          </w:tcPr>
          <w:p>
            <w:r>
              <w:t>filter[responsible_user_id][]</w:t>
            </w:r>
          </w:p>
        </w:tc>
        <w:tc>
          <w:tcPr>
            <w:tcW w:type="dxa" w:w="2880"/>
          </w:tcPr>
          <w:p>
            <w:r>
              <w:t>integer[]</w:t>
            </w:r>
          </w:p>
        </w:tc>
        <w:tc>
          <w:tcPr>
            <w:tcW w:type="dxa" w:w="2880"/>
          </w:tcPr>
          <w:p>
            <w:r>
              <w:t>Filter by the task responsible user ID. Either a single ID or an array of IDs can be passed.</w:t>
            </w:r>
          </w:p>
        </w:tc>
      </w:tr>
      <w:tr>
        <w:tc>
          <w:tcPr>
            <w:tcW w:type="dxa" w:w="2880"/>
          </w:tcPr>
          <w:p>
            <w:r>
              <w:t>filter[is_completed]</w:t>
            </w:r>
          </w:p>
        </w:tc>
        <w:tc>
          <w:tcPr>
            <w:tcW w:type="dxa" w:w="2880"/>
          </w:tcPr>
          <w:p>
            <w:r>
              <w:t>integer</w:t>
            </w:r>
          </w:p>
        </w:tc>
        <w:tc>
          <w:tcPr>
            <w:tcW w:type="dxa" w:w="2880"/>
          </w:tcPr>
          <w:p>
            <w:r>
              <w:t>Filter by task status: 1 = completed, 0 = open.</w:t>
            </w:r>
          </w:p>
        </w:tc>
      </w:tr>
      <w:tr>
        <w:tc>
          <w:tcPr>
            <w:tcW w:type="dxa" w:w="2880"/>
          </w:tcPr>
          <w:p>
            <w:r>
              <w:t>filter[task_type][]</w:t>
            </w:r>
          </w:p>
        </w:tc>
        <w:tc>
          <w:tcPr>
            <w:tcW w:type="dxa" w:w="2880"/>
          </w:tcPr>
          <w:p>
            <w:r>
              <w:t>integer[]</w:t>
            </w:r>
          </w:p>
        </w:tc>
        <w:tc>
          <w:tcPr>
            <w:tcW w:type="dxa" w:w="2880"/>
          </w:tcPr>
          <w:p>
            <w:r>
              <w:t>Filter by the task type ID. Either a single ID or an array of IDs can be passed.</w:t>
            </w:r>
          </w:p>
        </w:tc>
      </w:tr>
      <w:tr>
        <w:tc>
          <w:tcPr>
            <w:tcW w:type="dxa" w:w="2880"/>
          </w:tcPr>
          <w:p>
            <w:r>
              <w:t>filter[entity_type]</w:t>
            </w:r>
          </w:p>
        </w:tc>
        <w:tc>
          <w:tcPr>
            <w:tcW w:type="dxa" w:w="2880"/>
          </w:tcPr>
          <w:p>
            <w:r>
              <w:t>enum ("leads", "contacts", "companies")</w:t>
            </w:r>
          </w:p>
        </w:tc>
        <w:tc>
          <w:tcPr>
            <w:tcW w:type="dxa" w:w="2880"/>
          </w:tcPr>
          <w:p>
            <w:r>
              <w:t>Filter by the entity type the task is linked to.</w:t>
            </w:r>
          </w:p>
        </w:tc>
      </w:tr>
      <w:tr>
        <w:tc>
          <w:tcPr>
            <w:tcW w:type="dxa" w:w="2880"/>
          </w:tcPr>
          <w:p>
            <w:r>
              <w:t>filter[entity_id][]</w:t>
            </w:r>
          </w:p>
        </w:tc>
        <w:tc>
          <w:tcPr>
            <w:tcW w:type="dxa" w:w="2880"/>
          </w:tcPr>
          <w:p>
            <w:r>
              <w:t>integer[]</w:t>
            </w:r>
          </w:p>
        </w:tc>
        <w:tc>
          <w:tcPr>
            <w:tcW w:type="dxa" w:w="2880"/>
          </w:tcPr>
          <w:p>
            <w:r>
              <w:t>Filter by the entity ID the task is linked to. To use the filter, the value should be passed into filter[entity_type]. Either a single ID or an array of IDs can be passed.</w:t>
            </w:r>
          </w:p>
        </w:tc>
      </w:tr>
      <w:tr>
        <w:tc>
          <w:tcPr>
            <w:tcW w:type="dxa" w:w="2880"/>
          </w:tcPr>
          <w:p>
            <w:r>
              <w:t>filter[id][]</w:t>
            </w:r>
          </w:p>
        </w:tc>
        <w:tc>
          <w:tcPr>
            <w:tcW w:type="dxa" w:w="2880"/>
          </w:tcPr>
          <w:p>
            <w:r>
              <w:t>integer[]</w:t>
            </w:r>
          </w:p>
        </w:tc>
        <w:tc>
          <w:tcPr>
            <w:tcW w:type="dxa" w:w="2880"/>
          </w:tcPr>
          <w:p>
            <w:r>
              <w:t>Filter by the task ID. Either a single ID or an array of IDs can be passed.</w:t>
            </w:r>
          </w:p>
        </w:tc>
      </w:tr>
      <w:tr>
        <w:tc>
          <w:tcPr>
            <w:tcW w:type="dxa" w:w="2880"/>
          </w:tcPr>
          <w:p>
            <w:r>
              <w:t>filter[updated_at]</w:t>
            </w:r>
          </w:p>
        </w:tc>
        <w:tc>
          <w:tcPr>
            <w:tcW w:type="dxa" w:w="2880"/>
          </w:tcPr>
          <w:p>
            <w:r>
              <w:t>integer</w:t>
            </w:r>
          </w:p>
        </w:tc>
        <w:tc>
          <w:tcPr>
            <w:tcW w:type="dxa" w:w="2880"/>
          </w:tcPr>
          <w:p>
            <w:r>
              <w:t>Filter by last task edit. If a timestamp is passed, tasks edited after the timestamp value will be returned.</w:t>
            </w:r>
          </w:p>
        </w:tc>
      </w:tr>
      <w:tr>
        <w:tc>
          <w:tcPr>
            <w:tcW w:type="dxa" w:w="2880"/>
          </w:tcPr>
          <w:p>
            <w:r>
              <w:t>filter[updated_at][from]</w:t>
            </w:r>
          </w:p>
        </w:tc>
        <w:tc>
          <w:tcPr>
            <w:tcW w:type="dxa" w:w="2880"/>
          </w:tcPr>
          <w:p>
            <w:r>
              <w:t>integer</w:t>
            </w:r>
          </w:p>
        </w:tc>
        <w:tc>
          <w:tcPr>
            <w:tcW w:type="dxa" w:w="2880"/>
          </w:tcPr>
          <w:p>
            <w:r>
              <w:t>Filter by last task edit timestamp (from).</w:t>
            </w:r>
          </w:p>
        </w:tc>
      </w:tr>
      <w:tr>
        <w:tc>
          <w:tcPr>
            <w:tcW w:type="dxa" w:w="2880"/>
          </w:tcPr>
          <w:p>
            <w:r>
              <w:t>filter[updated_at][to]</w:t>
            </w:r>
          </w:p>
        </w:tc>
        <w:tc>
          <w:tcPr>
            <w:tcW w:type="dxa" w:w="2880"/>
          </w:tcPr>
          <w:p>
            <w:r>
              <w:t>integer</w:t>
            </w:r>
          </w:p>
        </w:tc>
        <w:tc>
          <w:tcPr>
            <w:tcW w:type="dxa" w:w="2880"/>
          </w:tcPr>
          <w:p>
            <w:r>
              <w:t>Filter by last task edit timestamp (to).</w:t>
            </w:r>
          </w:p>
        </w:tc>
      </w:tr>
      <w:tr>
        <w:tc>
          <w:tcPr>
            <w:tcW w:type="dxa" w:w="2880"/>
          </w:tcPr>
          <w:p>
            <w:r>
              <w:t>order[complete_till]</w:t>
            </w:r>
          </w:p>
        </w:tc>
        <w:tc>
          <w:tcPr>
            <w:tcW w:type="dxa" w:w="2880"/>
          </w:tcPr>
          <w:p>
            <w:r>
              <w:t>string</w:t>
            </w:r>
          </w:p>
        </w:tc>
        <w:tc>
          <w:tcPr>
            <w:tcW w:type="dxa" w:w="2880"/>
          </w:tcPr>
          <w:p>
            <w:r>
              <w:t>Sort direction: asc or desc.</w:t>
            </w:r>
          </w:p>
        </w:tc>
      </w:tr>
      <w:tr>
        <w:tc>
          <w:tcPr>
            <w:tcW w:type="dxa" w:w="2880"/>
          </w:tcPr>
          <w:p>
            <w:r>
              <w:t>order[created_at]</w:t>
            </w:r>
          </w:p>
        </w:tc>
        <w:tc>
          <w:tcPr>
            <w:tcW w:type="dxa" w:w="2880"/>
          </w:tcPr>
          <w:p>
            <w:r>
              <w:t>string</w:t>
            </w:r>
          </w:p>
        </w:tc>
        <w:tc>
          <w:tcPr>
            <w:tcW w:type="dxa" w:w="2880"/>
          </w:tcPr>
          <w:p>
            <w:r>
              <w:t>Sort direction: asc or desc.</w:t>
            </w:r>
          </w:p>
        </w:tc>
      </w:tr>
      <w:tr>
        <w:tc>
          <w:tcPr>
            <w:tcW w:type="dxa" w:w="2880"/>
          </w:tcPr>
          <w:p>
            <w:r>
              <w:t>order[id]</w:t>
            </w:r>
          </w:p>
        </w:tc>
        <w:tc>
          <w:tcPr>
            <w:tcW w:type="dxa" w:w="2880"/>
          </w:tcPr>
          <w:p>
            <w:r>
              <w:t>string</w:t>
            </w:r>
          </w:p>
        </w:tc>
        <w:tc>
          <w:tcPr>
            <w:tcW w:type="dxa" w:w="2880"/>
          </w:tcPr>
          <w:p>
            <w:r>
              <w:t>Sort direction: asc or desc.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"_page": 1,</w:t>
        <w:br/>
        <w:t xml:space="preserve"> "_links": {</w:t>
        <w:br/>
        <w:t xml:space="preserve"> "self": {</w:t>
        <w:br/>
        <w:t xml:space="preserve"> "href": "https://example.kommo.com/api/v4/tasks?filter[task_type]=2&amp;filter[is_completed]=1&amp;limit=2&amp;page=1"</w:t>
        <w:br/>
        <w:t xml:space="preserve"> },</w:t>
        <w:br/>
        <w:t xml:space="preserve"> "next": {</w:t>
        <w:br/>
        <w:t xml:space="preserve"> "href": "https://example.kommo.com/api/v4/tasks?filter[task_type]=2&amp;filter[is_completed]=1&amp;limit=2&amp;page=2"</w:t>
        <w:br/>
        <w:t xml:space="preserve"> }</w:t>
        <w:br/>
        <w:t xml:space="preserve"> },</w:t>
        <w:br/>
        <w:t xml:space="preserve"> "_embedded": {</w:t>
        <w:br/>
        <w:t xml:space="preserve"> "tasks": [</w:t>
        <w:br/>
        <w:t xml:space="preserve"> {</w:t>
        <w:br/>
        <w:t xml:space="preserve"> "id": 7087,</w:t>
        <w:br/>
        <w:t xml:space="preserve"> "created_by": 3987910,</w:t>
        <w:br/>
        <w:t xml:space="preserve"> "updated_by": 3987910,</w:t>
        <w:br/>
        <w:t xml:space="preserve"> "created_at": 1575364000,</w:t>
        <w:br/>
        <w:t xml:space="preserve"> "updated_at": 1575364851,</w:t>
        <w:br/>
        <w:t xml:space="preserve"> "responsible_user_id": 123123,</w:t>
        <w:br/>
        <w:t xml:space="preserve"> "group_id": 0,</w:t>
        <w:br/>
        <w:t xml:space="preserve"> "entity_id": 167353,</w:t>
        <w:br/>
        <w:t xml:space="preserve"> "entity_type": "leads",</w:t>
        <w:br/>
        <w:t xml:space="preserve"> "duration": 0,</w:t>
        <w:br/>
        <w:t xml:space="preserve"> "is_completed": true,</w:t>
        <w:br/>
        <w:t xml:space="preserve"> "task_type_id": 2,</w:t>
        <w:br/>
        <w:t xml:space="preserve"> "text": "Send an invitation",</w:t>
        <w:br/>
        <w:t xml:space="preserve"> "result": [],</w:t>
        <w:br/>
        <w:t xml:space="preserve"> "complete_till": 1575665940,</w:t>
        <w:br/>
        <w:t xml:space="preserve"> "account_id": 321321,</w:t>
        <w:br/>
        <w:t xml:space="preserve"> "_links": {</w:t>
        <w:br/>
        <w:t xml:space="preserve"> "self": {</w:t>
        <w:br/>
        <w:t xml:space="preserve"> "href": "https://example.kommo.com/api/v4/tasks/7087"</w:t>
        <w:br/>
        <w:t xml:space="preserve"> }</w:t>
        <w:br/>
        <w:t xml:space="preserve"> }</w:t>
        <w:br/>
        <w:t xml:space="preserve"> },</w:t>
        <w:br/>
        <w:t xml:space="preserve"> {</w:t>
        <w:br/>
        <w:t xml:space="preserve"> "id": 215089,</w:t>
        <w:br/>
        <w:t xml:space="preserve"> "created_by": 0,</w:t>
        <w:br/>
        <w:t xml:space="preserve"> "updated_by": 3987910,</w:t>
        <w:br/>
        <w:t xml:space="preserve"> "created_at": 1576767879,</w:t>
        <w:br/>
        <w:t xml:space="preserve"> "updated_at": 1576767914,</w:t>
        <w:br/>
        <w:t xml:space="preserve"> "responsible_user_id": 123123,</w:t>
        <w:br/>
        <w:t xml:space="preserve"> "group_id": 0,</w:t>
        <w:br/>
        <w:t xml:space="preserve"> "entity_id": 1035487,</w:t>
        <w:br/>
        <w:t xml:space="preserve"> "entity_type": "leads",</w:t>
        <w:br/>
        <w:t xml:space="preserve"> "duration": 0,</w:t>
        <w:br/>
        <w:t xml:space="preserve"> "is_completed": true,</w:t>
        <w:br/>
        <w:t xml:space="preserve"> "task_type_id": 2,</w:t>
        <w:br/>
        <w:t xml:space="preserve"> "text": "Schedule a meeting",</w:t>
        <w:br/>
        <w:t xml:space="preserve"> "result": [],</w:t>
        <w:br/>
        <w:t xml:space="preserve"> "complete_till": 1576768179,</w:t>
        <w:br/>
        <w:t xml:space="preserve"> "account_id": 321312,</w:t>
        <w:br/>
        <w:t xml:space="preserve"> "_links": {</w:t>
        <w:br/>
        <w:t xml:space="preserve"> "self": {</w:t>
        <w:br/>
        <w:t xml:space="preserve"> "href": "https://example.kommo.com/api/v4/tasks/215089"</w:t>
        <w:br/>
        <w:t xml:space="preserve"> }</w:t>
        <w:br/>
        <w:t xml:space="preserve"> }</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_page</w:t>
            </w:r>
          </w:p>
        </w:tc>
        <w:tc>
          <w:tcPr>
            <w:tcW w:type="dxa" w:w="2880"/>
          </w:tcPr>
          <w:p>
            <w:r>
              <w:t>integer</w:t>
            </w:r>
          </w:p>
        </w:tc>
        <w:tc>
          <w:tcPr>
            <w:tcW w:type="dxa" w:w="2880"/>
          </w:tcPr>
          <w:p>
            <w:r>
              <w:t>Current page number.</w:t>
            </w:r>
          </w:p>
        </w:tc>
      </w:tr>
      <w:tr>
        <w:tc>
          <w:tcPr>
            <w:tcW w:type="dxa" w:w="2880"/>
          </w:tcPr>
          <w:p>
            <w:r>
              <w:t>_links.self.href</w:t>
            </w:r>
          </w:p>
        </w:tc>
        <w:tc>
          <w:tcPr>
            <w:tcW w:type="dxa" w:w="2880"/>
          </w:tcPr>
          <w:p>
            <w:r>
              <w:t>string</w:t>
            </w:r>
          </w:p>
        </w:tc>
        <w:tc>
          <w:tcPr>
            <w:tcW w:type="dxa" w:w="2880"/>
          </w:tcPr>
          <w:p>
            <w:r>
              <w:t>URL of the current page.</w:t>
            </w:r>
          </w:p>
        </w:tc>
      </w:tr>
      <w:tr>
        <w:tc>
          <w:tcPr>
            <w:tcW w:type="dxa" w:w="2880"/>
          </w:tcPr>
          <w:p>
            <w:r>
              <w:t>_links.next.href</w:t>
            </w:r>
          </w:p>
        </w:tc>
        <w:tc>
          <w:tcPr>
            <w:tcW w:type="dxa" w:w="2880"/>
          </w:tcPr>
          <w:p>
            <w:r>
              <w:t>string</w:t>
            </w:r>
          </w:p>
        </w:tc>
        <w:tc>
          <w:tcPr>
            <w:tcW w:type="dxa" w:w="2880"/>
          </w:tcPr>
          <w:p>
            <w:r>
              <w:t>URL of the next page (when available).</w:t>
            </w:r>
          </w:p>
        </w:tc>
      </w:tr>
      <w:tr>
        <w:tc>
          <w:tcPr>
            <w:tcW w:type="dxa" w:w="2880"/>
          </w:tcPr>
          <w:p>
            <w:r>
              <w:t>_embedded.tasks</w:t>
            </w:r>
          </w:p>
        </w:tc>
        <w:tc>
          <w:tcPr>
            <w:tcW w:type="dxa" w:w="2880"/>
          </w:tcPr>
          <w:p>
            <w:r>
              <w:t>array</w:t>
            </w:r>
          </w:p>
        </w:tc>
        <w:tc>
          <w:tcPr>
            <w:tcW w:type="dxa" w:w="2880"/>
          </w:tcPr>
          <w:p>
            <w:r>
              <w:t>List of tasks.</w:t>
            </w:r>
          </w:p>
        </w:tc>
      </w:tr>
      <w:tr>
        <w:tc>
          <w:tcPr>
            <w:tcW w:type="dxa" w:w="2880"/>
          </w:tcPr>
          <w:p>
            <w:r>
              <w:t>_embedded.tasks[].id</w:t>
            </w:r>
          </w:p>
        </w:tc>
        <w:tc>
          <w:tcPr>
            <w:tcW w:type="dxa" w:w="2880"/>
          </w:tcPr>
          <w:p>
            <w:r>
              <w:t>integer</w:t>
            </w:r>
          </w:p>
        </w:tc>
        <w:tc>
          <w:tcPr>
            <w:tcW w:type="dxa" w:w="2880"/>
          </w:tcPr>
          <w:p>
            <w:r>
              <w:t>Task ID.</w:t>
            </w:r>
          </w:p>
        </w:tc>
      </w:tr>
      <w:tr>
        <w:tc>
          <w:tcPr>
            <w:tcW w:type="dxa" w:w="2880"/>
          </w:tcPr>
          <w:p>
            <w:r>
              <w:t>_embedded.tasks[].created_by</w:t>
            </w:r>
          </w:p>
        </w:tc>
        <w:tc>
          <w:tcPr>
            <w:tcW w:type="dxa" w:w="2880"/>
          </w:tcPr>
          <w:p>
            <w:r>
              <w:t>integer</w:t>
            </w:r>
          </w:p>
        </w:tc>
        <w:tc>
          <w:tcPr>
            <w:tcW w:type="dxa" w:w="2880"/>
          </w:tcPr>
          <w:p>
            <w:r>
              <w:t>User ID who created the task.</w:t>
            </w:r>
          </w:p>
        </w:tc>
      </w:tr>
      <w:tr>
        <w:tc>
          <w:tcPr>
            <w:tcW w:type="dxa" w:w="2880"/>
          </w:tcPr>
          <w:p>
            <w:r>
              <w:t>_embedded.tasks[].updated_by</w:t>
            </w:r>
          </w:p>
        </w:tc>
        <w:tc>
          <w:tcPr>
            <w:tcW w:type="dxa" w:w="2880"/>
          </w:tcPr>
          <w:p>
            <w:r>
              <w:t>integer</w:t>
            </w:r>
          </w:p>
        </w:tc>
        <w:tc>
          <w:tcPr>
            <w:tcW w:type="dxa" w:w="2880"/>
          </w:tcPr>
          <w:p>
            <w:r>
              <w:t>User ID who last updated the task.</w:t>
            </w:r>
          </w:p>
        </w:tc>
      </w:tr>
      <w:tr>
        <w:tc>
          <w:tcPr>
            <w:tcW w:type="dxa" w:w="2880"/>
          </w:tcPr>
          <w:p>
            <w:r>
              <w:t>_embedded.tasks[].created_at</w:t>
            </w:r>
          </w:p>
        </w:tc>
        <w:tc>
          <w:tcPr>
            <w:tcW w:type="dxa" w:w="2880"/>
          </w:tcPr>
          <w:p>
            <w:r>
              <w:t>integer</w:t>
            </w:r>
          </w:p>
        </w:tc>
        <w:tc>
          <w:tcPr>
            <w:tcW w:type="dxa" w:w="2880"/>
          </w:tcPr>
          <w:p>
            <w:r>
              <w:t>Creation time (timestamp).</w:t>
            </w:r>
          </w:p>
        </w:tc>
      </w:tr>
      <w:tr>
        <w:tc>
          <w:tcPr>
            <w:tcW w:type="dxa" w:w="2880"/>
          </w:tcPr>
          <w:p>
            <w:r>
              <w:t>_embedded.tasks[].updated_at</w:t>
            </w:r>
          </w:p>
        </w:tc>
        <w:tc>
          <w:tcPr>
            <w:tcW w:type="dxa" w:w="2880"/>
          </w:tcPr>
          <w:p>
            <w:r>
              <w:t>integer</w:t>
            </w:r>
          </w:p>
        </w:tc>
        <w:tc>
          <w:tcPr>
            <w:tcW w:type="dxa" w:w="2880"/>
          </w:tcPr>
          <w:p>
            <w:r>
              <w:t>Last update time (timestamp).</w:t>
            </w:r>
          </w:p>
        </w:tc>
      </w:tr>
      <w:tr>
        <w:tc>
          <w:tcPr>
            <w:tcW w:type="dxa" w:w="2880"/>
          </w:tcPr>
          <w:p>
            <w:r>
              <w:t>_embedded.tasks[].responsible_user_id</w:t>
            </w:r>
          </w:p>
        </w:tc>
        <w:tc>
          <w:tcPr>
            <w:tcW w:type="dxa" w:w="2880"/>
          </w:tcPr>
          <w:p>
            <w:r>
              <w:t>integer</w:t>
            </w:r>
          </w:p>
        </w:tc>
        <w:tc>
          <w:tcPr>
            <w:tcW w:type="dxa" w:w="2880"/>
          </w:tcPr>
          <w:p>
            <w:r>
              <w:t>Responsible user ID.</w:t>
            </w:r>
          </w:p>
        </w:tc>
      </w:tr>
      <w:tr>
        <w:tc>
          <w:tcPr>
            <w:tcW w:type="dxa" w:w="2880"/>
          </w:tcPr>
          <w:p>
            <w:r>
              <w:t>_embedded.tasks[].group_id</w:t>
            </w:r>
          </w:p>
        </w:tc>
        <w:tc>
          <w:tcPr>
            <w:tcW w:type="dxa" w:w="2880"/>
          </w:tcPr>
          <w:p>
            <w:r>
              <w:t>integer</w:t>
            </w:r>
          </w:p>
        </w:tc>
        <w:tc>
          <w:tcPr>
            <w:tcW w:type="dxa" w:w="2880"/>
          </w:tcPr>
          <w:p>
            <w:r>
              <w:t>Group ID.</w:t>
            </w:r>
          </w:p>
        </w:tc>
      </w:tr>
      <w:tr>
        <w:tc>
          <w:tcPr>
            <w:tcW w:type="dxa" w:w="2880"/>
          </w:tcPr>
          <w:p>
            <w:r>
              <w:t>_embedded.tasks[].entity_id</w:t>
            </w:r>
          </w:p>
        </w:tc>
        <w:tc>
          <w:tcPr>
            <w:tcW w:type="dxa" w:w="2880"/>
          </w:tcPr>
          <w:p>
            <w:r>
              <w:t>integer</w:t>
            </w:r>
          </w:p>
        </w:tc>
        <w:tc>
          <w:tcPr>
            <w:tcW w:type="dxa" w:w="2880"/>
          </w:tcPr>
          <w:p>
            <w:r>
              <w:t>Linked entity ID.</w:t>
            </w:r>
          </w:p>
        </w:tc>
      </w:tr>
      <w:tr>
        <w:tc>
          <w:tcPr>
            <w:tcW w:type="dxa" w:w="2880"/>
          </w:tcPr>
          <w:p>
            <w:r>
              <w:t>_embedded.tasks[].entity_type</w:t>
            </w:r>
          </w:p>
        </w:tc>
        <w:tc>
          <w:tcPr>
            <w:tcW w:type="dxa" w:w="2880"/>
          </w:tcPr>
          <w:p>
            <w:r>
              <w:t>string</w:t>
            </w:r>
          </w:p>
        </w:tc>
        <w:tc>
          <w:tcPr>
            <w:tcW w:type="dxa" w:w="2880"/>
          </w:tcPr>
          <w:p>
            <w:r>
              <w:t>Linked entity type (e.g., "leads").</w:t>
            </w:r>
          </w:p>
        </w:tc>
      </w:tr>
      <w:tr>
        <w:tc>
          <w:tcPr>
            <w:tcW w:type="dxa" w:w="2880"/>
          </w:tcPr>
          <w:p>
            <w:r>
              <w:t>_embedded.tasks[].duration</w:t>
            </w:r>
          </w:p>
        </w:tc>
        <w:tc>
          <w:tcPr>
            <w:tcW w:type="dxa" w:w="2880"/>
          </w:tcPr>
          <w:p>
            <w:r>
              <w:t>integer</w:t>
            </w:r>
          </w:p>
        </w:tc>
        <w:tc>
          <w:tcPr>
            <w:tcW w:type="dxa" w:w="2880"/>
          </w:tcPr>
          <w:p>
            <w:r>
              <w:t>Duration.</w:t>
            </w:r>
          </w:p>
        </w:tc>
      </w:tr>
      <w:tr>
        <w:tc>
          <w:tcPr>
            <w:tcW w:type="dxa" w:w="2880"/>
          </w:tcPr>
          <w:p>
            <w:r>
              <w:t>_embedded.tasks[].is_completed</w:t>
            </w:r>
          </w:p>
        </w:tc>
        <w:tc>
          <w:tcPr>
            <w:tcW w:type="dxa" w:w="2880"/>
          </w:tcPr>
          <w:p>
            <w:r>
              <w:t>boolean</w:t>
            </w:r>
          </w:p>
        </w:tc>
        <w:tc>
          <w:tcPr>
            <w:tcW w:type="dxa" w:w="2880"/>
          </w:tcPr>
          <w:p>
            <w:r>
              <w:t>Task completion status.</w:t>
            </w:r>
          </w:p>
        </w:tc>
      </w:tr>
      <w:tr>
        <w:tc>
          <w:tcPr>
            <w:tcW w:type="dxa" w:w="2880"/>
          </w:tcPr>
          <w:p>
            <w:r>
              <w:t>_embedded.tasks[].task_type_id</w:t>
            </w:r>
          </w:p>
        </w:tc>
        <w:tc>
          <w:tcPr>
            <w:tcW w:type="dxa" w:w="2880"/>
          </w:tcPr>
          <w:p>
            <w:r>
              <w:t>integer</w:t>
            </w:r>
          </w:p>
        </w:tc>
        <w:tc>
          <w:tcPr>
            <w:tcW w:type="dxa" w:w="2880"/>
          </w:tcPr>
          <w:p>
            <w:r>
              <w:t>Task type ID.</w:t>
            </w:r>
          </w:p>
        </w:tc>
      </w:tr>
      <w:tr>
        <w:tc>
          <w:tcPr>
            <w:tcW w:type="dxa" w:w="2880"/>
          </w:tcPr>
          <w:p>
            <w:r>
              <w:t>_embedded.tasks[].text</w:t>
            </w:r>
          </w:p>
        </w:tc>
        <w:tc>
          <w:tcPr>
            <w:tcW w:type="dxa" w:w="2880"/>
          </w:tcPr>
          <w:p>
            <w:r>
              <w:t>string</w:t>
            </w:r>
          </w:p>
        </w:tc>
        <w:tc>
          <w:tcPr>
            <w:tcW w:type="dxa" w:w="2880"/>
          </w:tcPr>
          <w:p>
            <w:r>
              <w:t>Task text.</w:t>
            </w:r>
          </w:p>
        </w:tc>
      </w:tr>
      <w:tr>
        <w:tc>
          <w:tcPr>
            <w:tcW w:type="dxa" w:w="2880"/>
          </w:tcPr>
          <w:p>
            <w:r>
              <w:t>_embedded.tasks[].result</w:t>
            </w:r>
          </w:p>
        </w:tc>
        <w:tc>
          <w:tcPr>
            <w:tcW w:type="dxa" w:w="2880"/>
          </w:tcPr>
          <w:p>
            <w:r>
              <w:t>array</w:t>
            </w:r>
          </w:p>
        </w:tc>
        <w:tc>
          <w:tcPr>
            <w:tcW w:type="dxa" w:w="2880"/>
          </w:tcPr>
          <w:p>
            <w:r>
              <w:t>Task result.</w:t>
            </w:r>
          </w:p>
        </w:tc>
      </w:tr>
      <w:tr>
        <w:tc>
          <w:tcPr>
            <w:tcW w:type="dxa" w:w="2880"/>
          </w:tcPr>
          <w:p>
            <w:r>
              <w:t>_embedded.tasks[].complete_till</w:t>
            </w:r>
          </w:p>
        </w:tc>
        <w:tc>
          <w:tcPr>
            <w:tcW w:type="dxa" w:w="2880"/>
          </w:tcPr>
          <w:p>
            <w:r>
              <w:t>integer</w:t>
            </w:r>
          </w:p>
        </w:tc>
        <w:tc>
          <w:tcPr>
            <w:tcW w:type="dxa" w:w="2880"/>
          </w:tcPr>
          <w:p>
            <w:r>
              <w:t>Due time (timestamp).</w:t>
            </w:r>
          </w:p>
        </w:tc>
      </w:tr>
      <w:tr>
        <w:tc>
          <w:tcPr>
            <w:tcW w:type="dxa" w:w="2880"/>
          </w:tcPr>
          <w:p>
            <w:r>
              <w:t>_embedded.tasks[].account_id</w:t>
            </w:r>
          </w:p>
        </w:tc>
        <w:tc>
          <w:tcPr>
            <w:tcW w:type="dxa" w:w="2880"/>
          </w:tcPr>
          <w:p>
            <w:r>
              <w:t>integer</w:t>
            </w:r>
          </w:p>
        </w:tc>
        <w:tc>
          <w:tcPr>
            <w:tcW w:type="dxa" w:w="2880"/>
          </w:tcPr>
          <w:p>
            <w:r>
              <w:t>Account ID.</w:t>
            </w:r>
          </w:p>
        </w:tc>
      </w:tr>
      <w:tr>
        <w:tc>
          <w:tcPr>
            <w:tcW w:type="dxa" w:w="2880"/>
          </w:tcPr>
          <w:p>
            <w:r>
              <w:t>_embedded.tasks[]._links.self.href</w:t>
            </w:r>
          </w:p>
        </w:tc>
        <w:tc>
          <w:tcPr>
            <w:tcW w:type="dxa" w:w="2880"/>
          </w:tcPr>
          <w:p>
            <w:r>
              <w:t>string</w:t>
            </w:r>
          </w:p>
        </w:tc>
        <w:tc>
          <w:tcPr>
            <w:tcW w:type="dxa" w:w="2880"/>
          </w:tcPr>
          <w:p>
            <w:r>
              <w:t>Link to the task resource.</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filter[responsible_user_id][]</w:t>
            </w:r>
          </w:p>
        </w:tc>
        <w:tc>
          <w:tcPr>
            <w:tcW w:type="dxa" w:w="2880"/>
          </w:tcPr>
          <w:p>
            <w:r>
              <w:t>integer[]</w:t>
            </w:r>
          </w:p>
        </w:tc>
        <w:tc>
          <w:tcPr>
            <w:tcW w:type="dxa" w:w="2880"/>
          </w:tcPr>
          <w:p>
            <w:r>
              <w:t>Filter by responsible user ID(s).</w:t>
            </w:r>
          </w:p>
        </w:tc>
      </w:tr>
      <w:tr>
        <w:tc>
          <w:tcPr>
            <w:tcW w:type="dxa" w:w="2880"/>
          </w:tcPr>
          <w:p>
            <w:r>
              <w:t>filter[is_completed]</w:t>
            </w:r>
          </w:p>
        </w:tc>
        <w:tc>
          <w:tcPr>
            <w:tcW w:type="dxa" w:w="2880"/>
          </w:tcPr>
          <w:p>
            <w:r>
              <w:t>integer</w:t>
            </w:r>
          </w:p>
        </w:tc>
        <w:tc>
          <w:tcPr>
            <w:tcW w:type="dxa" w:w="2880"/>
          </w:tcPr>
          <w:p>
            <w:r>
              <w:t>1 completed, 0 open.</w:t>
            </w:r>
          </w:p>
        </w:tc>
      </w:tr>
      <w:tr>
        <w:tc>
          <w:tcPr>
            <w:tcW w:type="dxa" w:w="2880"/>
          </w:tcPr>
          <w:p>
            <w:r>
              <w:t>filter[task_type][]</w:t>
            </w:r>
          </w:p>
        </w:tc>
        <w:tc>
          <w:tcPr>
            <w:tcW w:type="dxa" w:w="2880"/>
          </w:tcPr>
          <w:p>
            <w:r>
              <w:t>integer[]</w:t>
            </w:r>
          </w:p>
        </w:tc>
        <w:tc>
          <w:tcPr>
            <w:tcW w:type="dxa" w:w="2880"/>
          </w:tcPr>
          <w:p>
            <w:r>
              <w:t>Filter by task type ID(s).</w:t>
            </w:r>
          </w:p>
        </w:tc>
      </w:tr>
      <w:tr>
        <w:tc>
          <w:tcPr>
            <w:tcW w:type="dxa" w:w="2880"/>
          </w:tcPr>
          <w:p>
            <w:r>
              <w:t>filter[entity_type]</w:t>
            </w:r>
          </w:p>
        </w:tc>
        <w:tc>
          <w:tcPr>
            <w:tcW w:type="dxa" w:w="2880"/>
          </w:tcPr>
          <w:p>
            <w:r>
              <w:t>enum</w:t>
            </w:r>
          </w:p>
        </w:tc>
        <w:tc>
          <w:tcPr>
            <w:tcW w:type="dxa" w:w="2880"/>
          </w:tcPr>
          <w:p>
            <w:r>
              <w:t>"leads", "contacts", "companies".</w:t>
            </w:r>
          </w:p>
        </w:tc>
      </w:tr>
      <w:tr>
        <w:tc>
          <w:tcPr>
            <w:tcW w:type="dxa" w:w="2880"/>
          </w:tcPr>
          <w:p>
            <w:r>
              <w:t>filter[entity_id][]</w:t>
            </w:r>
          </w:p>
        </w:tc>
        <w:tc>
          <w:tcPr>
            <w:tcW w:type="dxa" w:w="2880"/>
          </w:tcPr>
          <w:p>
            <w:r>
              <w:t>integer[]</w:t>
            </w:r>
          </w:p>
        </w:tc>
        <w:tc>
          <w:tcPr>
            <w:tcW w:type="dxa" w:w="2880"/>
          </w:tcPr>
          <w:p>
            <w:r>
              <w:t>Filter by linked entity ID(s); requires filter[entity_type].</w:t>
            </w:r>
          </w:p>
        </w:tc>
      </w:tr>
      <w:tr>
        <w:tc>
          <w:tcPr>
            <w:tcW w:type="dxa" w:w="2880"/>
          </w:tcPr>
          <w:p>
            <w:r>
              <w:t>filter[id][]</w:t>
            </w:r>
          </w:p>
        </w:tc>
        <w:tc>
          <w:tcPr>
            <w:tcW w:type="dxa" w:w="2880"/>
          </w:tcPr>
          <w:p>
            <w:r>
              <w:t>integer[]</w:t>
            </w:r>
          </w:p>
        </w:tc>
        <w:tc>
          <w:tcPr>
            <w:tcW w:type="dxa" w:w="2880"/>
          </w:tcPr>
          <w:p>
            <w:r>
              <w:t>Filter by task ID(s).</w:t>
            </w:r>
          </w:p>
        </w:tc>
      </w:tr>
      <w:tr>
        <w:tc>
          <w:tcPr>
            <w:tcW w:type="dxa" w:w="2880"/>
          </w:tcPr>
          <w:p>
            <w:r>
              <w:t>filter[updated_at] / filter[updated_at][from] / filter[updated_at][to]</w:t>
            </w:r>
          </w:p>
        </w:tc>
        <w:tc>
          <w:tcPr>
            <w:tcW w:type="dxa" w:w="2880"/>
          </w:tcPr>
          <w:p>
            <w:r>
              <w:t>integer</w:t>
            </w:r>
          </w:p>
        </w:tc>
        <w:tc>
          <w:tcPr>
            <w:tcW w:type="dxa" w:w="2880"/>
          </w:tcPr>
          <w:p>
            <w:r>
              <w:t>Filter by last edit timestamp(s).</w:t>
            </w:r>
          </w:p>
        </w:tc>
      </w:tr>
    </w:tbl>
    <w:p/>
    <w:p>
      <w:pPr>
        <w:pStyle w:val="Heading3"/>
      </w:pPr>
      <w:r>
        <w:t>Available Sorting Options</w:t>
      </w:r>
    </w:p>
    <w:p>
      <w:pPr>
        <w:pStyle w:val="ListBullet"/>
      </w:pPr>
      <w:r>
        <w:t>order[complete_till] — asc or desc</w:t>
      </w:r>
    </w:p>
    <w:p>
      <w:pPr>
        <w:pStyle w:val="ListBullet"/>
      </w:pPr>
      <w:r>
        <w:t>order[created_at] — asc or desc</w:t>
      </w:r>
    </w:p>
    <w:p>
      <w:pPr>
        <w:pStyle w:val="ListBullet"/>
      </w:pPr>
      <w:r>
        <w:t>order[id] — asc or desc</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'https://{{OAUTH_METADATA.meta.domain}}.kommo.com/api/v4/tasks?filter[task_type][]=2&amp;filter[is_completed]=1&amp;limit=2&amp;page=1' \</w:t>
        <w:br/>
        <w:t xml:space="preserve"> --header 'Accept: application/json'</w:t>
      </w:r>
    </w:p>
    <w:p>
      <w:pPr>
        <w:pStyle w:val="Heading3"/>
      </w:pPr>
      <w:r>
        <w:t>Example Usage</w:t>
      </w:r>
    </w:p>
    <w:p>
      <w:pPr>
        <w:pStyle w:val="Heading3"/>
      </w:pPr>
      <w:r>
        <w:t>Example 1: List open tasks for specific responsible users</w:t>
      </w:r>
    </w:p>
    <w:p>
      <w:r>
        <w:rPr>
          <w:b/>
          <w:color w:val="666666"/>
          <w:sz w:val="16"/>
        </w:rPr>
        <w:t>[bash]</w:t>
      </w:r>
    </w:p>
    <w:p>
      <w:pPr>
        <w:shd w:fill="F2F2F2" w:val="clear"/>
      </w:pPr>
      <w:r>
        <w:rPr>
          <w:rFonts w:ascii="Courier New" w:hAnsi="Courier New"/>
          <w:sz w:val="17"/>
        </w:rPr>
        <w:t>curl -s \</w:t>
        <w:br/>
        <w:t xml:space="preserve"> 'https://{{OAUTH_METADATA.meta.domain}}.kommo.com/api/v4/tasks?filter[responsible_user_id][]=123123&amp;filter[responsible_user_id][]=456456&amp;filter[is_completed]=0&amp;limit=50&amp;page=1' \</w:t>
        <w:br/>
        <w:t xml:space="preserve"> -H 'Accept: application/json'</w:t>
      </w:r>
    </w:p>
    <w:p>
      <w:pPr>
        <w:pStyle w:val="Heading3"/>
      </w:pPr>
      <w:r>
        <w:t>Example 2: List tasks linked to a lead and sort by due date (descending)</w:t>
      </w:r>
    </w:p>
    <w:p>
      <w:r>
        <w:rPr>
          <w:b/>
          <w:color w:val="666666"/>
          <w:sz w:val="16"/>
        </w:rPr>
        <w:t>[bash]</w:t>
      </w:r>
    </w:p>
    <w:p>
      <w:pPr>
        <w:shd w:fill="F2F2F2" w:val="clear"/>
      </w:pPr>
      <w:r>
        <w:rPr>
          <w:rFonts w:ascii="Courier New" w:hAnsi="Courier New"/>
          <w:sz w:val="17"/>
        </w:rPr>
        <w:t>curl -s \</w:t>
        <w:br/>
        <w:t xml:space="preserve"> 'https://{{OAUTH_METADATA.meta.domain}}.kommo.com/api/v4/tasks?filter[entity_type]=leads&amp;filter[entity_id][]=167353&amp;order[complete_till]=desc&amp;limit=20&amp;page=1' \</w:t>
        <w:br/>
        <w:t xml:space="preserve"> -H 'Accept: application/json'</w:t>
      </w:r>
    </w:p>
    <w:p>
      <w:pPr>
        <w:pStyle w:val="Heading3"/>
      </w:pPr>
      <w:r>
        <w:t>Example 3: List tasks updated within a time range</w:t>
      </w:r>
    </w:p>
    <w:p>
      <w:r>
        <w:rPr>
          <w:b/>
          <w:color w:val="666666"/>
          <w:sz w:val="16"/>
        </w:rPr>
        <w:t>[bash]</w:t>
      </w:r>
    </w:p>
    <w:p>
      <w:pPr>
        <w:shd w:fill="F2F2F2" w:val="clear"/>
      </w:pPr>
      <w:r>
        <w:rPr>
          <w:rFonts w:ascii="Courier New" w:hAnsi="Courier New"/>
          <w:sz w:val="17"/>
        </w:rPr>
        <w:t>curl -s \</w:t>
        <w:br/>
        <w:t xml:space="preserve"> 'https://{{OAUTH_METADATA.meta.domain}}.kommo.com/api/v4/tasks?filter[updated_at][from]=1575364000&amp;filter[updated_at][to]=1576767914&amp;limit=100&amp;page=1' \</w:t>
        <w:br/>
        <w:t xml:space="preserve"> -H 'Accept: application/json'</w:t>
      </w:r>
    </w:p>
    <w:p>
      <w:pPr>
        <w:pStyle w:val="Heading3"/>
      </w:pPr>
      <w:r>
        <w:t>Behavior</w:t>
      </w:r>
    </w:p>
    <w:p>
      <w:pPr>
        <w:pStyle w:val="ListBullet"/>
      </w:pPr>
      <w:r>
        <w:t>Applies provided filters and sorting.</w:t>
      </w:r>
    </w:p>
    <w:p>
      <w:pPr>
        <w:pStyle w:val="ListBullet"/>
      </w:pPr>
      <w:r>
        <w:t>Returns a paginated response containing _links to the current and next pages (when available).</w:t>
      </w:r>
    </w:p>
    <w:p>
      <w:pPr>
        <w:pStyle w:val="ListBullet"/>
      </w:pPr>
      <w:r>
        <w:t>Embeds the list of task objects under _embedded.tasks.</w:t>
      </w:r>
    </w:p>
    <w:p>
      <w:pPr>
        <w:pStyle w:val="Heading3"/>
      </w:pPr>
      <w:r>
        <w:t>Notes</w:t>
      </w:r>
    </w:p>
    <w:p>
      <w:pPr>
        <w:pStyle w:val="ListBullet"/>
      </w:pPr>
      <w:r>
        <w:t>limit maximum is 250.</w:t>
      </w:r>
    </w:p>
    <w:p>
      <w:pPr>
        <w:pStyle w:val="ListBullet"/>
      </w:pPr>
      <w:r>
        <w:t>To filter by filter[entity_id][], you must also provide filter[entity_type].</w:t>
      </w:r>
    </w:p>
    <w:p>
      <w:pPr>
        <w:pStyle w:val="Heading3"/>
      </w:pPr>
      <w:r>
        <w:t>Error Handling</w:t>
      </w:r>
    </w:p>
    <w:p>
      <w:pPr>
        <w:pStyle w:val="ListBullet"/>
      </w:pPr>
      <w:r>
        <w:t xml:space="preserve">401 Unauthorized: User is not authorized. Response body example: </w:t>
        <w:br/>
        <w:t>{}json</w:t>
      </w:r>
    </w:p>
    <w:p>
      <w:pPr>
        <w:pStyle w:val="Heading3"/>
      </w:pPr>
      <w:r>
        <w:t>Related tasks actions</w:t>
      </w:r>
    </w:p>
    <w:p>
      <w:pPr>
        <w:pStyle w:val="ListBullet"/>
      </w:pPr>
      <w:r>
        <w:t>[POST] Add Tasks (Bulk) — /api/v4/tasks</w:t>
      </w:r>
    </w:p>
    <w:p>
      <w:pPr>
        <w:pStyle w:val="ListBullet"/>
      </w:pPr>
      <w:r>
        <w:t>[PATCH] Edit a Task — /api/v4/tasks/{{id}}</w:t>
      </w:r>
    </w:p>
    <w:p>
      <w:pPr>
        <w:pStyle w:val="ListBullet"/>
      </w:pPr>
      <w:r>
        <w:t>[PATCH] Edit Tasks (Batch) — /api/v4/tasks</w:t>
      </w:r>
    </w:p>
    <w:p>
      <w:pPr>
        <w:pStyle w:val="ListBullet"/>
      </w:pPr>
      <w:r>
        <w:t>[GET] Get a Task by ID — /api/v4/tasks/{{id}}</w:t>
      </w:r>
    </w:p>
    <w:p>
      <w:r>
        <w:br w:type="page"/>
      </w:r>
    </w:p>
    <w:p>
      <w:pPr>
        <w:pStyle w:val="Heading2"/>
      </w:pPr>
      <w:r>
        <w:t>152. [POST] Unlink Entities From a Lead/Contact/Company</w:t>
      </w:r>
    </w:p>
    <w:p>
      <w:r>
        <w:rPr>
          <w:b/>
        </w:rPr>
        <w:t xml:space="preserve">Endpoint: </w:t>
      </w:r>
      <w:r>
        <w:rPr>
          <w:rFonts w:ascii="Courier New" w:hAnsi="Courier New"/>
          <w:sz w:val="18"/>
        </w:rPr>
        <w:t>/api/v4/{{entity}}/{{entity_id}}/unlink</w:t>
      </w:r>
    </w:p>
    <w:p>
      <w:pPr>
        <w:pStyle w:val="Heading3"/>
      </w:pPr>
      <w:r>
        <w:t>Prerequisites</w:t>
      </w:r>
    </w:p>
    <w:p>
      <w:pPr>
        <w:pStyle w:val="ListBullet"/>
      </w:pPr>
      <w:r>
        <w:t>You must know the source entity type (leads, contacts, or companies) and its numeric ID (entity_id).</w:t>
      </w:r>
    </w:p>
    <w:p>
      <w:pPr>
        <w:pStyle w:val="ListBullet"/>
      </w:pPr>
      <w:r>
        <w:t>You must know the target entity type and ID you want to unlink (to_entity_type, to_entity_id).</w:t>
      </w:r>
    </w:p>
    <w:p>
      <w:pPr>
        <w:pStyle w:val="Heading3"/>
      </w:pPr>
      <w:r>
        <w:t>Method</w:t>
      </w:r>
    </w:p>
    <w:p>
      <w:r>
        <w:t>POST</w:t>
      </w:r>
    </w:p>
    <w:p>
      <w:pPr>
        <w:pStyle w:val="Heading3"/>
      </w:pPr>
      <w:r>
        <w:t>URL</w:t>
      </w:r>
    </w:p>
    <w:p>
      <w:r>
        <w:t>https://{{OAUTH_METADATA.meta.domain}}.kommo.com/api/v4/{{entity}}/{{entity_id}}/unlink</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Unlinks one or more entities from a specified lead, contact, or company. The request body is an array of unlink instructions describing which entities should be removed from the source entity.</w:t>
      </w:r>
    </w:p>
    <w:p>
      <w:pPr>
        <w:pStyle w:val="Heading3"/>
      </w:pPr>
      <w:r>
        <w:t>Enforcement Rules</w:t>
      </w:r>
    </w:p>
    <w:p>
      <w:pPr>
        <w:pStyle w:val="ListBullet"/>
      </w:pPr>
      <w:r>
        <w:t>The entity path parameter must always be present and must be one of: leads, contacts, companies.</w:t>
      </w:r>
    </w:p>
    <w:p>
      <w:pPr>
        <w:pStyle w:val="ListBullet"/>
      </w:pPr>
      <w:r>
        <w:t>The entity_id path parameter must always be present and must be a non-empty integer.</w:t>
      </w:r>
    </w:p>
    <w:p>
      <w:pPr>
        <w:pStyle w:val="ListBullet"/>
      </w:pPr>
      <w:r>
        <w:t>Always construct the path as /api/v4/{{entity}}/{{entity_id}}/unlink.</w:t>
      </w:r>
    </w:p>
    <w:p>
      <w:pPr>
        <w:pStyle w:val="ListBullet"/>
      </w:pPr>
      <w:r>
        <w:t>Do not call the API with missing or empty path parameters (e.g., avoid /api/v4//123/unlink or /api/v4/leads//unlink).</w:t>
      </w:r>
    </w:p>
    <w:p>
      <w:pPr>
        <w:pStyle w:val="ListBullet"/>
      </w:pPr>
      <w:r>
        <w:t>Do not infer or guess entity or entity_id beyond what the user provides.</w:t>
      </w:r>
    </w:p>
    <w:p>
      <w:pPr>
        <w:pStyle w:val="ListBullet"/>
      </w:pPr>
      <w:r>
        <w:t>When executing the action, ensure to send Path Parameters in the URL and not in the body.</w:t>
      </w:r>
    </w:p>
    <w:p>
      <w:pPr>
        <w:pStyle w:val="ListBullet"/>
      </w:pPr>
      <w:r>
        <w:t>This endpoint has no query parameters in the provided documentation;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/api/v4/leads/123/unlink</w:t>
        <w:br/>
        <w:t>/api/v4/contacts/456/unlink</w:t>
        <w:br/>
        <w:t>/api/v4/companies/789/unlink</w:t>
      </w:r>
    </w:p>
    <w:p>
      <w:pPr>
        <w:pStyle w:val="Heading3"/>
      </w:pPr>
      <w:r>
        <w:t>Invalid Examples</w:t>
      </w:r>
    </w:p>
    <w:p>
      <w:r>
        <w:rPr>
          <w:b/>
          <w:color w:val="666666"/>
          <w:sz w:val="16"/>
        </w:rPr>
        <w:t>[http]</w:t>
      </w:r>
    </w:p>
    <w:p>
      <w:pPr>
        <w:shd w:fill="F2F2F2" w:val="clear"/>
      </w:pPr>
      <w:r>
        <w:rPr>
          <w:rFonts w:ascii="Courier New" w:hAnsi="Courier New"/>
          <w:sz w:val="17"/>
        </w:rPr>
        <w:t>/api/v4//123/unlink</w:t>
        <w:br/>
        <w:t>/api/v4/leads//unlink</w:t>
        <w:br/>
        <w:t>/api/v4/leads/123</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entity</w:t>
            </w:r>
          </w:p>
        </w:tc>
        <w:tc>
          <w:tcPr>
            <w:tcW w:type="dxa" w:w="2880"/>
          </w:tcPr>
          <w:p>
            <w:r>
              <w:t>enum</w:t>
            </w:r>
          </w:p>
        </w:tc>
        <w:tc>
          <w:tcPr>
            <w:tcW w:type="dxa" w:w="2880"/>
          </w:tcPr>
          <w:p>
            <w:r>
              <w:t>Source entity type. Allowed values: leads, contacts, companies. Sent in the URL path.</w:t>
            </w:r>
          </w:p>
        </w:tc>
      </w:tr>
      <w:tr>
        <w:tc>
          <w:tcPr>
            <w:tcW w:type="dxa" w:w="2880"/>
          </w:tcPr>
          <w:p>
            <w:r>
              <w:t>entity_id</w:t>
            </w:r>
          </w:p>
        </w:tc>
        <w:tc>
          <w:tcPr>
            <w:tcW w:type="dxa" w:w="2880"/>
          </w:tcPr>
          <w:p>
            <w:r>
              <w:t>integer</w:t>
            </w:r>
          </w:p>
        </w:tc>
        <w:tc>
          <w:tcPr>
            <w:tcW w:type="dxa" w:w="2880"/>
          </w:tcPr>
          <w:p>
            <w:r>
              <w:t>Source entity ID (lead/contact/company) to remove linked entities from. Sent in the URL path.</w:t>
            </w:r>
          </w:p>
        </w:tc>
      </w:tr>
    </w:tbl>
    <w:p/>
    <w:p>
      <w:pPr>
        <w:pStyle w:val="Heading3"/>
      </w:pPr>
      <w:r>
        <w:t>Request Body</w:t>
      </w:r>
    </w:p>
    <w:p>
      <w:r>
        <w:t>Content-Type: application/json</w:t>
      </w:r>
    </w:p>
    <w:p>
      <w:r>
        <w:t>The body is an array of objects (unlink instructions).</w:t>
      </w:r>
    </w:p>
    <w:p>
      <w:pPr>
        <w:pStyle w:val="Heading3"/>
      </w:pPr>
      <w:r>
        <w:t>Required Request Body Fields (per array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to_entity_type</w:t>
            </w:r>
          </w:p>
        </w:tc>
        <w:tc>
          <w:tcPr>
            <w:tcW w:type="dxa" w:w="2880"/>
          </w:tcPr>
          <w:p>
            <w:r>
              <w:t>string</w:t>
            </w:r>
          </w:p>
        </w:tc>
        <w:tc>
          <w:tcPr>
            <w:tcW w:type="dxa" w:w="2880"/>
          </w:tcPr>
          <w:p>
            <w:r>
              <w:t>Type of entity to be unlinked. Documented possible values: leads, contacts, companies, catalog_elements. Sent in the request body.</w:t>
            </w:r>
          </w:p>
        </w:tc>
      </w:tr>
      <w:tr>
        <w:tc>
          <w:tcPr>
            <w:tcW w:type="dxa" w:w="2880"/>
          </w:tcPr>
          <w:p>
            <w:r>
              <w:t>to_entity_id</w:t>
            </w:r>
          </w:p>
        </w:tc>
        <w:tc>
          <w:tcPr>
            <w:tcW w:type="dxa" w:w="2880"/>
          </w:tcPr>
          <w:p>
            <w:r>
              <w:t>integer</w:t>
            </w:r>
          </w:p>
        </w:tc>
        <w:tc>
          <w:tcPr>
            <w:tcW w:type="dxa" w:w="2880"/>
          </w:tcPr>
          <w:p>
            <w:r>
              <w:t>ID of the entity to be unlinked. Sent in the request body.</w:t>
            </w:r>
          </w:p>
        </w:tc>
      </w:tr>
    </w:tbl>
    <w:p/>
    <w:p>
      <w:pPr>
        <w:pStyle w:val="Heading3"/>
      </w:pPr>
      <w:r>
        <w:t>Optional Request Body Fields (per array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metadata</w:t>
            </w:r>
          </w:p>
        </w:tc>
        <w:tc>
          <w:tcPr>
            <w:tcW w:type="dxa" w:w="2880"/>
          </w:tcPr>
          <w:p>
            <w:r>
              <w:t>object</w:t>
            </w:r>
          </w:p>
        </w:tc>
        <w:tc>
          <w:tcPr>
            <w:tcW w:type="dxa" w:w="2880"/>
          </w:tcPr>
          <w:p>
            <w:r>
              <w:t>Additional unlinking metadata. Sent in the request body.</w:t>
            </w:r>
          </w:p>
        </w:tc>
      </w:tr>
      <w:tr>
        <w:tc>
          <w:tcPr>
            <w:tcW w:type="dxa" w:w="2880"/>
          </w:tcPr>
          <w:p>
            <w:r>
              <w:t>metadata.catalog_id</w:t>
            </w:r>
          </w:p>
        </w:tc>
        <w:tc>
          <w:tcPr>
            <w:tcW w:type="dxa" w:w="2880"/>
          </w:tcPr>
          <w:p>
            <w:r>
              <w:t>integer</w:t>
            </w:r>
          </w:p>
        </w:tc>
        <w:tc>
          <w:tcPr>
            <w:tcW w:type="dxa" w:w="2880"/>
          </w:tcPr>
          <w:p>
            <w:r>
              <w:t>List ID (catalog ID).</w:t>
            </w:r>
          </w:p>
        </w:tc>
      </w:tr>
      <w:tr>
        <w:tc>
          <w:tcPr>
            <w:tcW w:type="dxa" w:w="2880"/>
          </w:tcPr>
          <w:p>
            <w:r>
              <w:t>metadata.updated_by</w:t>
            </w:r>
          </w:p>
        </w:tc>
        <w:tc>
          <w:tcPr>
            <w:tcW w:type="dxa" w:w="2880"/>
          </w:tcPr>
          <w:p>
            <w:r>
              <w:t>integer</w:t>
            </w:r>
          </w:p>
        </w:tc>
        <w:tc>
          <w:tcPr>
            <w:tcW w:type="dxa" w:w="2880"/>
          </w:tcPr>
          <w:p>
            <w:r>
              <w:t>The ID of the user performing the unlinking.</w:t>
            </w:r>
          </w:p>
        </w:tc>
      </w:tr>
    </w:tbl>
    <w:p/>
    <w:p>
      <w:pPr>
        <w:pStyle w:val="Heading3"/>
      </w:pPr>
      <w:r>
        <w:t>Response</w:t>
      </w:r>
    </w:p>
    <w:p>
      <w:pPr>
        <w:pStyle w:val="Heading3"/>
      </w:pPr>
      <w:r>
        <w:t>Success Response (204 No Content)</w:t>
      </w:r>
    </w:p>
    <w:p>
      <w:r>
        <w:rPr>
          <w:b/>
          <w:color w:val="666666"/>
          <w:sz w:val="16"/>
        </w:rPr>
        <w:t>[json]</w:t>
      </w:r>
    </w:p>
    <w:p>
      <w:pPr>
        <w:shd w:fill="F2F2F2" w:val="clear"/>
      </w:pPr>
      <w:r>
        <w:rPr>
          <w:rFonts w:ascii="Courier New" w:hAnsi="Courier New"/>
          <w:sz w:val="17"/>
        </w:rPr>
        <w:t>{}</w:t>
      </w:r>
    </w:p>
    <w:p>
      <w:pPr>
        <w:pStyle w:val="Heading3"/>
      </w:pPr>
      <w:r>
        <w:t>Error Response (400 Client Error)</w:t>
      </w:r>
    </w:p>
    <w:p>
      <w:pPr>
        <w:pStyle w:val="Heading3"/>
      </w:pPr>
      <w:r>
        <w:t>Error Response (401 Client Error)</w:t>
      </w:r>
    </w:p>
    <w:p>
      <w:r>
        <w:t>Returns text/plain (schema: any).</w:t>
      </w:r>
    </w:p>
    <w:p>
      <w:pPr>
        <w:pStyle w:val="Heading3"/>
      </w:pPr>
      <w:r>
        <w:t>Error Response (403 Client Error)</w:t>
      </w:r>
    </w:p>
    <w:p>
      <w:r>
        <w:t>Returns text/plain (schema: any).</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'https://{{OAUTH_METADATA.meta.domain}}.kommo.com/api/v4/leads/123/unlink' \</w:t>
        <w:br/>
        <w:t xml:space="preserve"> --header 'Accept: application/json' \</w:t>
        <w:br/>
        <w:t xml:space="preserve"> --header 'Content-Type: application/json' \</w:t>
        <w:br/>
        <w:t xml:space="preserve"> --data '[</w:t>
        <w:br/>
        <w:t xml:space="preserve">    {</w:t>
        <w:br/>
        <w:t xml:space="preserve"> "to_entity_type": "contacts",</w:t>
        <w:br/>
        <w:t xml:space="preserve"> "to_entity_id": 456,</w:t>
        <w:br/>
        <w:t xml:space="preserve"> "metadata": {</w:t>
        <w:br/>
        <w:t xml:space="preserve"> "updated_by": 987</w:t>
        <w:br/>
        <w:t xml:space="preserve">      }</w:t>
        <w:br/>
        <w:t xml:space="preserve">    }</w:t>
        <w:br/>
        <w:t xml:space="preserve">  ]'</w:t>
      </w:r>
    </w:p>
    <w:p>
      <w:pPr>
        <w:pStyle w:val="Heading3"/>
      </w:pPr>
      <w:r>
        <w:t>Example Usage</w:t>
      </w:r>
    </w:p>
    <w:p>
      <w:pPr>
        <w:pStyle w:val="Heading3"/>
      </w:pPr>
      <w:r>
        <w:t>Example 1: Unlink a contact from a lead</w:t>
      </w:r>
    </w:p>
    <w:p>
      <w:r>
        <w:rPr>
          <w:b/>
          <w:color w:val="666666"/>
          <w:sz w:val="16"/>
        </w:rPr>
        <w:t>[bash]</w:t>
      </w:r>
    </w:p>
    <w:p>
      <w:pPr>
        <w:shd w:fill="F2F2F2" w:val="clear"/>
      </w:pPr>
      <w:r>
        <w:rPr>
          <w:rFonts w:ascii="Courier New" w:hAnsi="Courier New"/>
          <w:sz w:val="17"/>
        </w:rPr>
        <w:t>curl -i --request POST \</w:t>
        <w:br/>
        <w:t xml:space="preserve"> 'https://{{OAUTH_METADATA.meta.domain}}.kommo.com/api/v4/leads/123/unlink' \</w:t>
        <w:br/>
        <w:t xml:space="preserve"> --header 'Accept: application/json' \</w:t>
        <w:br/>
        <w:t xml:space="preserve"> --header 'Content-Type: application/json' \</w:t>
        <w:br/>
        <w:t xml:space="preserve"> --data '[</w:t>
        <w:br/>
        <w:t xml:space="preserve">    { "to_entity_type": "contacts", "to_entity_id": 456 }</w:t>
        <w:br/>
        <w:t xml:space="preserve">  ]'</w:t>
      </w:r>
    </w:p>
    <w:p>
      <w:pPr>
        <w:pStyle w:val="Heading3"/>
      </w:pPr>
      <w:r>
        <w:t>Example 2: Unlink a company from a contact (with updated_by)</w:t>
      </w:r>
    </w:p>
    <w:p>
      <w:r>
        <w:rPr>
          <w:b/>
          <w:color w:val="666666"/>
          <w:sz w:val="16"/>
        </w:rPr>
        <w:t>[bash]</w:t>
      </w:r>
    </w:p>
    <w:p>
      <w:pPr>
        <w:shd w:fill="F2F2F2" w:val="clear"/>
      </w:pPr>
      <w:r>
        <w:rPr>
          <w:rFonts w:ascii="Courier New" w:hAnsi="Courier New"/>
          <w:sz w:val="17"/>
        </w:rPr>
        <w:t>curl -i --request POST \</w:t>
        <w:br/>
        <w:t xml:space="preserve"> 'https://{{OAUTH_METADATA.meta.domain}}.kommo.com/api/v4/contacts/456/unlink' \</w:t>
        <w:br/>
        <w:t xml:space="preserve"> --header 'Accept: application/json' \</w:t>
        <w:br/>
        <w:t xml:space="preserve"> --header 'Content-Type: application/json' \</w:t>
        <w:br/>
        <w:t xml:space="preserve"> --data '[</w:t>
        <w:br/>
        <w:t xml:space="preserve">    {</w:t>
        <w:br/>
        <w:t xml:space="preserve"> "to_entity_type": "companies",</w:t>
        <w:br/>
        <w:t xml:space="preserve"> "to_entity_id": 789,</w:t>
        <w:br/>
        <w:t xml:space="preserve"> "metadata": { "updated_by": 987 }</w:t>
        <w:br/>
        <w:t xml:space="preserve">    }</w:t>
        <w:br/>
        <w:t xml:space="preserve">  ]'</w:t>
      </w:r>
    </w:p>
    <w:p>
      <w:pPr>
        <w:pStyle w:val="Heading3"/>
      </w:pPr>
      <w:r>
        <w:t>Example 3: Unlink a catalog element from a company (with catalog_id)</w:t>
      </w:r>
    </w:p>
    <w:p>
      <w:r>
        <w:rPr>
          <w:b/>
          <w:color w:val="666666"/>
          <w:sz w:val="16"/>
        </w:rPr>
        <w:t>[bash]</w:t>
      </w:r>
    </w:p>
    <w:p>
      <w:pPr>
        <w:shd w:fill="F2F2F2" w:val="clear"/>
      </w:pPr>
      <w:r>
        <w:rPr>
          <w:rFonts w:ascii="Courier New" w:hAnsi="Courier New"/>
          <w:sz w:val="17"/>
        </w:rPr>
        <w:t>curl -i --request POST \</w:t>
        <w:br/>
        <w:t xml:space="preserve"> 'https://{{OAUTH_METADATA.meta.domain}}.kommo.com/api/v4/companies/789/unlink' \</w:t>
        <w:br/>
        <w:t xml:space="preserve"> --header 'Accept: application/json' \</w:t>
        <w:br/>
        <w:t xml:space="preserve"> --header 'Content-Type: application/json' \</w:t>
        <w:br/>
        <w:t xml:space="preserve"> --data '[</w:t>
        <w:br/>
        <w:t xml:space="preserve">    {</w:t>
        <w:br/>
        <w:t xml:space="preserve"> "to_entity_type": "catalog_elements",</w:t>
        <w:br/>
        <w:t xml:space="preserve"> "to_entity_id": 321,</w:t>
        <w:br/>
        <w:t xml:space="preserve"> "metadata": { "catalog_id": 55 }</w:t>
        <w:br/>
        <w:t xml:space="preserve">    }</w:t>
        <w:br/>
        <w:t xml:space="preserve">  ]'</w:t>
      </w:r>
    </w:p>
    <w:p>
      <w:pPr>
        <w:pStyle w:val="Heading3"/>
      </w:pPr>
      <w:r>
        <w:t>Notes</w:t>
      </w:r>
    </w:p>
    <w:p>
      <w:pPr>
        <w:pStyle w:val="ListBullet"/>
      </w:pPr>
      <w:r>
        <w:t>The documentation indicates the request body is an array (... }[]), so multiple unlink operations can be submitted in a single call.</w:t>
      </w:r>
    </w:p>
    <w:p>
      <w:pPr>
        <w:pStyle w:val="ListBullet"/>
      </w:pPr>
      <w:r>
        <w:t>Although the 204 response is “No Content”, the documentation also shows an empty JSON object; treat the response body as empty.</w:t>
      </w:r>
    </w:p>
    <w:p>
      <w:pPr>
        <w:pStyle w:val="Heading3"/>
      </w:pPr>
      <w:r>
        <w:t>Error Handling</w:t>
      </w:r>
    </w:p>
    <w:p>
      <w:pPr>
        <w:pStyle w:val="ListBullet"/>
      </w:pPr>
      <w:r>
        <w:t>400: Invalid data provided; details are said to be available in the response (example body shown as {} in scraped content).</w:t>
      </w:r>
    </w:p>
    <w:p>
      <w:pPr>
        <w:pStyle w:val="ListBullet"/>
      </w:pPr>
      <w:r>
        <w:t>401: Unauthorized (returns text/plain).</w:t>
      </w:r>
    </w:p>
    <w:p>
      <w:pPr>
        <w:pStyle w:val="ListBullet"/>
      </w:pPr>
      <w:r>
        <w:t>403: Forbidden (returns text/plain).</w:t>
      </w:r>
    </w:p>
    <w:p>
      <w:pPr>
        <w:pStyle w:val="Heading3"/>
      </w:pPr>
      <w:r>
        <w:t>Related entityLinks actions</w:t>
      </w:r>
    </w:p>
    <w:p>
      <w:pPr>
        <w:pStyle w:val="ListBullet"/>
      </w:pPr>
      <w:r>
        <w:t>[POST] Link Entities to an Entity (Lead/Contact/Company) — /api/v4/{{entity}}/{{entityId}}/link</w:t>
      </w:r>
    </w:p>
    <w:p>
      <w:r>
        <w:br w:type="page"/>
      </w:r>
    </w:p>
    <w:p>
      <w:pPr>
        <w:pStyle w:val="Heading2"/>
      </w:pPr>
      <w:r>
        <w:t>153. [PATCH] Update a Company</w:t>
      </w:r>
    </w:p>
    <w:p>
      <w:r>
        <w:rPr>
          <w:b/>
        </w:rPr>
        <w:t xml:space="preserve">Endpoint: </w:t>
      </w:r>
      <w:r>
        <w:rPr>
          <w:rFonts w:ascii="Courier New" w:hAnsi="Courier New"/>
          <w:sz w:val="18"/>
        </w:rPr>
        <w:t>/api/v4/companies/{{id}}</w:t>
      </w:r>
    </w:p>
    <w:p>
      <w:pPr>
        <w:pStyle w:val="Heading3"/>
      </w:pPr>
      <w:r>
        <w:t>Prerequisites</w:t>
      </w:r>
    </w:p>
    <w:p>
      <w:pPr>
        <w:pStyle w:val="ListBullet"/>
      </w:pPr>
      <w:r>
        <w:t>You must have access to the Companies entity in Kommo (ability to edit/update companies).</w:t>
      </w:r>
    </w:p>
    <w:p>
      <w:pPr>
        <w:pStyle w:val="ListBullet"/>
      </w:pPr>
      <w:r>
        <w:t>You need the target company ID (id).</w:t>
      </w:r>
    </w:p>
    <w:p>
      <w:pPr>
        <w:pStyle w:val="Heading3"/>
      </w:pPr>
      <w:r>
        <w:t>Method</w:t>
      </w:r>
    </w:p>
    <w:p>
      <w:r>
        <w:t>PATCH</w:t>
      </w:r>
    </w:p>
    <w:p>
      <w:pPr>
        <w:pStyle w:val="Heading3"/>
      </w:pPr>
      <w:r>
        <w:t>URL</w:t>
      </w:r>
    </w:p>
    <w:p>
      <w:r>
        <w:t>https://{{OAUTH_METADATA.meta.domain}}.kommo.com/api/v4/companies/{{id}}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single company by its ID. Only the fields provided in the request body are updated.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/api/v4/companies/).</w:t>
      </w:r>
    </w:p>
    <w:p>
      <w:pPr>
        <w:pStyle w:val="ListBullet"/>
      </w:pPr>
      <w:r>
        <w:t>Always construct the path as /api/v4/companies/{{id}}, where {{id}} is a non-empty integer.</w:t>
      </w:r>
    </w:p>
    <w:p>
      <w:pPr>
        <w:pStyle w:val="ListBullet"/>
      </w:pPr>
      <w:r>
        <w:t>When executing the action, ensure to send Path Parameters in the URL and not in the body.</w:t>
      </w:r>
    </w:p>
    <w:p>
      <w:pPr>
        <w:pStyle w:val="ListBullet"/>
      </w:pPr>
      <w:r>
        <w:t>This endpoint has no documented query parameters;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/api/v4/companies/123</w:t>
        <w:br/>
        <w:t>/api/v4/companies/987654</w:t>
      </w:r>
    </w:p>
    <w:p>
      <w:pPr>
        <w:pStyle w:val="Heading3"/>
      </w:pPr>
      <w:r>
        <w:t>Invalid Examples</w:t>
      </w:r>
    </w:p>
    <w:p>
      <w:r>
        <w:rPr>
          <w:b/>
          <w:color w:val="666666"/>
          <w:sz w:val="16"/>
        </w:rPr>
        <w:t>[http]</w:t>
      </w:r>
    </w:p>
    <w:p>
      <w:pPr>
        <w:shd w:fill="F2F2F2" w:val="clear"/>
      </w:pPr>
      <w:r>
        <w:rPr>
          <w:rFonts w:ascii="Courier New" w:hAnsi="Courier New"/>
          <w:sz w:val="17"/>
        </w:rPr>
        <w:t>/api/v4/companies/</w:t>
        <w:br/>
        <w:t>/api/v4/companies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Company ID. (Send in the URL path.)</w:t>
            </w:r>
          </w:p>
        </w:tc>
      </w:tr>
    </w:tbl>
    <w:p/>
    <w:p>
      <w:pPr>
        <w:pStyle w:val="Heading3"/>
      </w:pPr>
      <w:r>
        <w:t>Optional Request Body Fields</w:t>
      </w:r>
    </w:p>
    <w:p>
      <w:r>
        <w:rPr>
          <w:b/>
        </w:rPr>
        <w:t>Note: Request body content type: 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Company name.</w:t>
            </w:r>
          </w:p>
        </w:tc>
      </w:tr>
      <w:tr>
        <w:tc>
          <w:tcPr>
            <w:tcW w:type="dxa" w:w="2880"/>
          </w:tcPr>
          <w:p>
            <w:r>
              <w:t>responsible_user_id</w:t>
            </w:r>
          </w:p>
        </w:tc>
        <w:tc>
          <w:tcPr>
            <w:tcW w:type="dxa" w:w="2880"/>
          </w:tcPr>
          <w:p>
            <w:r>
              <w:t>integer</w:t>
            </w:r>
          </w:p>
        </w:tc>
        <w:tc>
          <w:tcPr>
            <w:tcW w:type="dxa" w:w="2880"/>
          </w:tcPr>
          <w:p>
            <w:r>
              <w:t>Company responsible user ID.</w:t>
            </w:r>
          </w:p>
        </w:tc>
      </w:tr>
      <w:tr>
        <w:tc>
          <w:tcPr>
            <w:tcW w:type="dxa" w:w="2880"/>
          </w:tcPr>
          <w:p>
            <w:r>
              <w:t>created_by</w:t>
            </w:r>
          </w:p>
        </w:tc>
        <w:tc>
          <w:tcPr>
            <w:tcW w:type="dxa" w:w="2880"/>
          </w:tcPr>
          <w:p>
            <w:r>
              <w:t>integer</w:t>
            </w:r>
          </w:p>
        </w:tc>
        <w:tc>
          <w:tcPr>
            <w:tcW w:type="dxa" w:w="2880"/>
          </w:tcPr>
          <w:p>
            <w:r>
              <w:t>The ID of the user who created the company.</w:t>
            </w:r>
          </w:p>
        </w:tc>
      </w:tr>
      <w:tr>
        <w:tc>
          <w:tcPr>
            <w:tcW w:type="dxa" w:w="2880"/>
          </w:tcPr>
          <w:p>
            <w:r>
              <w:t>updated_by</w:t>
            </w:r>
          </w:p>
        </w:tc>
        <w:tc>
          <w:tcPr>
            <w:tcW w:type="dxa" w:w="2880"/>
          </w:tcPr>
          <w:p>
            <w:r>
              <w:t>integer</w:t>
            </w:r>
          </w:p>
        </w:tc>
        <w:tc>
          <w:tcPr>
            <w:tcW w:type="dxa" w:w="2880"/>
          </w:tcPr>
          <w:p>
            <w:r>
              <w:t>The ID of the user who updated the company last.</w:t>
            </w:r>
          </w:p>
        </w:tc>
      </w:tr>
      <w:tr>
        <w:tc>
          <w:tcPr>
            <w:tcW w:type="dxa" w:w="2880"/>
          </w:tcPr>
          <w:p>
            <w:r>
              <w:t>created_at</w:t>
            </w:r>
          </w:p>
        </w:tc>
        <w:tc>
          <w:tcPr>
            <w:tcW w:type="dxa" w:w="2880"/>
          </w:tcPr>
          <w:p>
            <w:r>
              <w:t>integer</w:t>
            </w:r>
          </w:p>
        </w:tc>
        <w:tc>
          <w:tcPr>
            <w:tcW w:type="dxa" w:w="2880"/>
          </w:tcPr>
          <w:p>
            <w:r>
              <w:t>Company creation date as a Unix timestamp.</w:t>
            </w:r>
          </w:p>
        </w:tc>
      </w:tr>
      <w:tr>
        <w:tc>
          <w:tcPr>
            <w:tcW w:type="dxa" w:w="2880"/>
          </w:tcPr>
          <w:p>
            <w:r>
              <w:t>updated_at</w:t>
            </w:r>
          </w:p>
        </w:tc>
        <w:tc>
          <w:tcPr>
            <w:tcW w:type="dxa" w:w="2880"/>
          </w:tcPr>
          <w:p>
            <w:r>
              <w:t>integer</w:t>
            </w:r>
          </w:p>
        </w:tc>
        <w:tc>
          <w:tcPr>
            <w:tcW w:type="dxa" w:w="2880"/>
          </w:tcPr>
          <w:p>
            <w:r>
              <w:t>Company update date as a Unix timestamp.</w:t>
            </w:r>
          </w:p>
        </w:tc>
      </w:tr>
      <w:tr>
        <w:tc>
          <w:tcPr>
            <w:tcW w:type="dxa" w:w="2880"/>
          </w:tcPr>
          <w:p>
            <w:r>
              <w:t>custom_fields_values</w:t>
            </w:r>
          </w:p>
        </w:tc>
        <w:tc>
          <w:tcPr>
            <w:tcW w:type="dxa" w:w="2880"/>
          </w:tcPr>
          <w:p>
            <w:r>
              <w:t>string</w:t>
            </w:r>
          </w:p>
        </w:tc>
        <w:tc>
          <w:tcPr>
            <w:tcW w:type="dxa" w:w="2880"/>
          </w:tcPr>
          <w:p>
            <w:r>
              <w:t>An array of the current company custom fields’ values. (Documented type: string; example shows an array.)</w:t>
            </w:r>
          </w:p>
        </w:tc>
      </w:tr>
      <w:tr>
        <w:tc>
          <w:tcPr>
            <w:tcW w:type="dxa" w:w="2880"/>
          </w:tcPr>
          <w:p>
            <w:r>
              <w:t>_embedded</w:t>
            </w:r>
          </w:p>
        </w:tc>
        <w:tc>
          <w:tcPr>
            <w:tcW w:type="dxa" w:w="2880"/>
          </w:tcPr>
          <w:p>
            <w:r>
              <w:t>object</w:t>
            </w:r>
          </w:p>
        </w:tc>
        <w:tc>
          <w:tcPr>
            <w:tcW w:type="dxa" w:w="2880"/>
          </w:tcPr>
          <w:p>
            <w:r>
              <w:t>Embedded related entities.</w:t>
            </w:r>
          </w:p>
        </w:tc>
      </w:tr>
      <w:tr>
        <w:tc>
          <w:tcPr>
            <w:tcW w:type="dxa" w:w="2880"/>
          </w:tcPr>
          <w:p>
            <w:r>
              <w:t>_embedded.tags</w:t>
            </w:r>
          </w:p>
        </w:tc>
        <w:tc>
          <w:tcPr>
            <w:tcW w:type="dxa" w:w="2880"/>
          </w:tcPr>
          <w:p>
            <w:r>
              <w:t>array</w:t>
            </w:r>
          </w:p>
        </w:tc>
        <w:tc>
          <w:tcPr>
            <w:tcW w:type="dxa" w:w="2880"/>
          </w:tcPr>
          <w:p>
            <w:r>
              <w:t>List of tags.</w:t>
            </w:r>
          </w:p>
        </w:tc>
      </w:tr>
      <w:tr>
        <w:tc>
          <w:tcPr>
            <w:tcW w:type="dxa" w:w="2880"/>
          </w:tcPr>
          <w:p>
            <w:r>
              <w:t>_embedded.tags[].id</w:t>
            </w:r>
          </w:p>
        </w:tc>
        <w:tc>
          <w:tcPr>
            <w:tcW w:type="dxa" w:w="2880"/>
          </w:tcPr>
          <w:p>
            <w:r>
              <w:t>integer</w:t>
            </w:r>
          </w:p>
        </w:tc>
        <w:tc>
          <w:tcPr>
            <w:tcW w:type="dxa" w:w="2880"/>
          </w:tcPr>
          <w:p>
            <w:r>
              <w:t>Tag ID.</w:t>
            </w:r>
          </w:p>
        </w:tc>
      </w:tr>
      <w:tr>
        <w:tc>
          <w:tcPr>
            <w:tcW w:type="dxa" w:w="2880"/>
          </w:tcPr>
          <w:p>
            <w:r>
              <w:t>_embedded.tags[].name</w:t>
            </w:r>
          </w:p>
        </w:tc>
        <w:tc>
          <w:tcPr>
            <w:tcW w:type="dxa" w:w="2880"/>
          </w:tcPr>
          <w:p>
            <w:r>
              <w:t>string</w:t>
            </w:r>
          </w:p>
        </w:tc>
        <w:tc>
          <w:tcPr>
            <w:tcW w:type="dxa" w:w="2880"/>
          </w:tcPr>
          <w:p>
            <w:r>
              <w:t>Tag name.</w:t>
            </w:r>
          </w:p>
        </w:tc>
      </w:tr>
      <w:tr>
        <w:tc>
          <w:tcPr>
            <w:tcW w:type="dxa" w:w="2880"/>
          </w:tcPr>
          <w:p>
            <w:r>
              <w:t>request_id</w:t>
            </w:r>
          </w:p>
        </w:tc>
        <w:tc>
          <w:tcPr>
            <w:tcW w:type="dxa" w:w="2880"/>
          </w:tcPr>
          <w:p>
            <w:r>
              <w:t>string</w:t>
            </w:r>
          </w:p>
        </w:tc>
        <w:tc>
          <w:tcPr>
            <w:tcW w:type="dxa" w:w="2880"/>
          </w:tcPr>
          <w:p>
            <w:r>
              <w:t>Returned unchanged in the response and will not be saved.</w:t>
            </w:r>
          </w:p>
        </w:tc>
      </w:tr>
      <w:tr>
        <w:tc>
          <w:tcPr>
            <w:tcW w:type="dxa" w:w="2880"/>
          </w:tcPr>
          <w:p>
            <w:r>
              <w:t>tags_to_add</w:t>
            </w:r>
          </w:p>
        </w:tc>
        <w:tc>
          <w:tcPr>
            <w:tcW w:type="dxa" w:w="2880"/>
          </w:tcPr>
          <w:p>
            <w:r>
              <w:t>array</w:t>
            </w:r>
          </w:p>
        </w:tc>
        <w:tc>
          <w:tcPr>
            <w:tcW w:type="dxa" w:w="2880"/>
          </w:tcPr>
          <w:p>
            <w:r>
              <w:t>Array of tags to add. You need to pass either name or id of the tag.</w:t>
            </w:r>
          </w:p>
        </w:tc>
      </w:tr>
      <w:tr>
        <w:tc>
          <w:tcPr>
            <w:tcW w:type="dxa" w:w="2880"/>
          </w:tcPr>
          <w:p>
            <w:r>
              <w:t>tags_to_add[].id</w:t>
            </w:r>
          </w:p>
        </w:tc>
        <w:tc>
          <w:tcPr>
            <w:tcW w:type="dxa" w:w="2880"/>
          </w:tcPr>
          <w:p>
            <w:r>
              <w:t>integer</w:t>
            </w:r>
          </w:p>
        </w:tc>
        <w:tc>
          <w:tcPr>
            <w:tcW w:type="dxa" w:w="2880"/>
          </w:tcPr>
          <w:p>
            <w:r>
              <w:t>Tag ID.</w:t>
            </w:r>
          </w:p>
        </w:tc>
      </w:tr>
      <w:tr>
        <w:tc>
          <w:tcPr>
            <w:tcW w:type="dxa" w:w="2880"/>
          </w:tcPr>
          <w:p>
            <w:r>
              <w:t>tags_to_add[].name</w:t>
            </w:r>
          </w:p>
        </w:tc>
        <w:tc>
          <w:tcPr>
            <w:tcW w:type="dxa" w:w="2880"/>
          </w:tcPr>
          <w:p>
            <w:r>
              <w:t>string</w:t>
            </w:r>
          </w:p>
        </w:tc>
        <w:tc>
          <w:tcPr>
            <w:tcW w:type="dxa" w:w="2880"/>
          </w:tcPr>
          <w:p>
            <w:r>
              <w:t>Tag name.</w:t>
            </w:r>
          </w:p>
        </w:tc>
      </w:tr>
      <w:tr>
        <w:tc>
          <w:tcPr>
            <w:tcW w:type="dxa" w:w="2880"/>
          </w:tcPr>
          <w:p>
            <w:r>
              <w:t>tags_to_delete</w:t>
            </w:r>
          </w:p>
        </w:tc>
        <w:tc>
          <w:tcPr>
            <w:tcW w:type="dxa" w:w="2880"/>
          </w:tcPr>
          <w:p>
            <w:r>
              <w:t>array</w:t>
            </w:r>
          </w:p>
        </w:tc>
        <w:tc>
          <w:tcPr>
            <w:tcW w:type="dxa" w:w="2880"/>
          </w:tcPr>
          <w:p>
            <w:r>
              <w:t>Array of tags to delete. Either id or tag name must be passed.</w:t>
            </w:r>
          </w:p>
        </w:tc>
      </w:tr>
      <w:tr>
        <w:tc>
          <w:tcPr>
            <w:tcW w:type="dxa" w:w="2880"/>
          </w:tcPr>
          <w:p>
            <w:r>
              <w:t>tags_to_delete[].id</w:t>
            </w:r>
          </w:p>
        </w:tc>
        <w:tc>
          <w:tcPr>
            <w:tcW w:type="dxa" w:w="2880"/>
          </w:tcPr>
          <w:p>
            <w:r>
              <w:t>integer</w:t>
            </w:r>
          </w:p>
        </w:tc>
        <w:tc>
          <w:tcPr>
            <w:tcW w:type="dxa" w:w="2880"/>
          </w:tcPr>
          <w:p>
            <w:r>
              <w:t>Tag ID.</w:t>
            </w:r>
          </w:p>
        </w:tc>
      </w:tr>
      <w:tr>
        <w:tc>
          <w:tcPr>
            <w:tcW w:type="dxa" w:w="2880"/>
          </w:tcPr>
          <w:p>
            <w:r>
              <w:t>tags_to_delete[].name</w:t>
            </w:r>
          </w:p>
        </w:tc>
        <w:tc>
          <w:tcPr>
            <w:tcW w:type="dxa" w:w="2880"/>
          </w:tcPr>
          <w:p>
            <w:r>
              <w:t>string</w:t>
            </w:r>
          </w:p>
        </w:tc>
        <w:tc>
          <w:tcPr>
            <w:tcW w:type="dxa" w:w="2880"/>
          </w:tcPr>
          <w:p>
            <w:r>
              <w:t>Tag 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The documentation lists the 200 response body as any without an example shape.</w:t>
      </w:r>
    </w:p>
    <w:p>
      <w:pPr>
        <w:pStyle w:val="Heading3"/>
      </w:pPr>
      <w:r>
        <w:t>Error Response (400 Bad Request)</w:t>
      </w:r>
    </w:p>
    <w:p>
      <w:pPr>
        <w:pStyle w:val="Heading3"/>
      </w:pPr>
      <w:r>
        <w:t>Error Response (401 Unauthorized)</w:t>
      </w:r>
    </w:p>
    <w:p>
      <w:r>
        <w:rPr>
          <w:b/>
          <w:color w:val="666666"/>
          <w:sz w:val="16"/>
        </w:rPr>
        <w:t>[text]</w:t>
      </w:r>
    </w:p>
    <w:p>
      <w:pPr>
        <w:shd w:fill="F2F2F2" w:val="clear"/>
      </w:pPr>
      <w:r>
        <w:rPr>
          <w:rFonts w:ascii="Courier New" w:hAnsi="Courier New"/>
          <w:sz w:val="17"/>
        </w:rPr>
        <w:t>Unauthorized</w:t>
      </w:r>
    </w:p>
    <w:p>
      <w:r>
        <w:rPr>
          <w:b/>
        </w:rPr>
        <w:t>Note: The documentation lists the 401 response content-type as text/plain with body any.</w:t>
      </w:r>
    </w:p>
    <w:p>
      <w:pPr>
        <w:pStyle w:val="Heading3"/>
      </w:pPr>
      <w:r>
        <w:t>Response Fields</w:t>
      </w:r>
    </w:p>
    <w:p>
      <w:r>
        <w:t>The response schema is not specified (documented as any for 200). No response fields were provided.</w:t>
      </w:r>
    </w:p>
    <w:p>
      <w:pPr>
        <w:pStyle w:val="Heading3"/>
      </w:pPr>
      <w:r>
        <w:t>Sample Request</w:t>
      </w:r>
    </w:p>
    <w:p>
      <w:r>
        <w:rPr>
          <w:b/>
          <w:color w:val="666666"/>
          <w:sz w:val="16"/>
        </w:rPr>
        <w:t>[bash]</w:t>
      </w:r>
    </w:p>
    <w:p>
      <w:pPr>
        <w:shd w:fill="F2F2F2" w:val="clear"/>
      </w:pPr>
      <w:r>
        <w:rPr>
          <w:rFonts w:ascii="Courier New" w:hAnsi="Courier New"/>
          <w:sz w:val="17"/>
        </w:rPr>
        <w:t>curl --request PATCH \</w:t>
        <w:br/>
        <w:t xml:space="preserve"> 'https://{{OAUTH_METADATA.meta.domain}}.kommo.com/api/v4/companies/123' \</w:t>
        <w:br/>
        <w:t xml:space="preserve"> --header 'Accept: application/json' \</w:t>
        <w:br/>
        <w:t xml:space="preserve"> --header 'Content-Type: application/json' \</w:t>
        <w:br/>
        <w:t xml:space="preserve"> --data '{</w:t>
        <w:br/>
        <w:t xml:space="preserve"> "name": "Atlas Co.",</w:t>
        <w:br/>
        <w:t xml:space="preserve"> "custom_fields_values": [</w:t>
        <w:br/>
        <w:t xml:space="preserve">      {</w:t>
        <w:br/>
        <w:t xml:space="preserve"> "field_code": "EMAIL",</w:t>
        <w:br/>
        <w:t xml:space="preserve"> "values": [</w:t>
        <w:br/>
        <w:t xml:space="preserve">          {</w:t>
        <w:br/>
        <w:t xml:space="preserve"> "value": "support@atlas.com",</w:t>
        <w:br/>
        <w:t xml:space="preserve"> "enum_code": "WORK"</w:t>
        <w:br/>
        <w:t xml:space="preserve">          }</w:t>
        <w:br/>
        <w:t xml:space="preserve">        ]</w:t>
        <w:br/>
        <w:t xml:space="preserve">      }</w:t>
        <w:br/>
        <w:t xml:space="preserve">    ]</w:t>
        <w:br/>
        <w:t xml:space="preserve">  }'</w:t>
      </w:r>
    </w:p>
    <w:p>
      <w:pPr>
        <w:pStyle w:val="Heading3"/>
      </w:pPr>
      <w:r>
        <w:t>Example Usage</w:t>
      </w:r>
    </w:p>
    <w:p>
      <w:pPr>
        <w:pStyle w:val="Heading3"/>
      </w:pPr>
      <w:r>
        <w:t>Example 1: Update Company Name</w:t>
      </w:r>
    </w:p>
    <w:p>
      <w:r>
        <w:rPr>
          <w:b/>
          <w:color w:val="666666"/>
          <w:sz w:val="16"/>
        </w:rPr>
        <w:t>[bash]</w:t>
      </w:r>
    </w:p>
    <w:p>
      <w:pPr>
        <w:shd w:fill="F2F2F2" w:val="clear"/>
      </w:pPr>
      <w:r>
        <w:rPr>
          <w:rFonts w:ascii="Courier New" w:hAnsi="Courier New"/>
          <w:sz w:val="17"/>
        </w:rPr>
        <w:t>curl --request PATCH \</w:t>
        <w:br/>
        <w:t xml:space="preserve"> 'https://{{OAUTH_METADATA.meta.domain}}.kommo.com/api/v4/companies/123' \</w:t>
        <w:br/>
        <w:t xml:space="preserve"> --header 'Accept: application/json' \</w:t>
        <w:br/>
        <w:t xml:space="preserve"> --header 'Content-Type: application/json' \</w:t>
        <w:br/>
        <w:t xml:space="preserve"> --data '{</w:t>
        <w:br/>
        <w:t xml:space="preserve"> "name": "Atlas Co."</w:t>
        <w:br/>
        <w:t xml:space="preserve">  }'</w:t>
      </w:r>
    </w:p>
    <w:p>
      <w:pPr>
        <w:pStyle w:val="Heading3"/>
      </w:pPr>
      <w:r>
        <w:t>Example 2: Add Tags (by name)</w:t>
      </w:r>
    </w:p>
    <w:p>
      <w:r>
        <w:rPr>
          <w:b/>
          <w:color w:val="666666"/>
          <w:sz w:val="16"/>
        </w:rPr>
        <w:t>[bash]</w:t>
      </w:r>
    </w:p>
    <w:p>
      <w:pPr>
        <w:shd w:fill="F2F2F2" w:val="clear"/>
      </w:pPr>
      <w:r>
        <w:rPr>
          <w:rFonts w:ascii="Courier New" w:hAnsi="Courier New"/>
          <w:sz w:val="17"/>
        </w:rPr>
        <w:t>curl --request PATCH \</w:t>
        <w:br/>
        <w:t xml:space="preserve"> 'https://{{OAUTH_METADATA.meta.domain}}.kommo.com/api/v4/companies/123' \</w:t>
        <w:br/>
        <w:t xml:space="preserve"> --header 'Accept: application/json' \</w:t>
        <w:br/>
        <w:t xml:space="preserve"> --header 'Content-Type: application/json' \</w:t>
        <w:br/>
        <w:t xml:space="preserve"> --data '{</w:t>
        <w:br/>
        <w:t xml:space="preserve"> "tags_to_add": [</w:t>
        <w:br/>
        <w:t xml:space="preserve">      { "name": "VIP" },</w:t>
        <w:br/>
        <w:t xml:space="preserve">      { "name": "Partner" }</w:t>
        <w:br/>
        <w:t xml:space="preserve">    ]</w:t>
        <w:br/>
        <w:t xml:space="preserve">  }'</w:t>
      </w:r>
    </w:p>
    <w:p>
      <w:pPr>
        <w:pStyle w:val="Heading3"/>
      </w:pPr>
      <w:r>
        <w:t>Example 3: Delete Tags (by id)</w:t>
      </w:r>
    </w:p>
    <w:p>
      <w:r>
        <w:rPr>
          <w:b/>
          <w:color w:val="666666"/>
          <w:sz w:val="16"/>
        </w:rPr>
        <w:t>[bash]</w:t>
      </w:r>
    </w:p>
    <w:p>
      <w:pPr>
        <w:shd w:fill="F2F2F2" w:val="clear"/>
      </w:pPr>
      <w:r>
        <w:rPr>
          <w:rFonts w:ascii="Courier New" w:hAnsi="Courier New"/>
          <w:sz w:val="17"/>
        </w:rPr>
        <w:t>curl --request PATCH \</w:t>
        <w:br/>
        <w:t xml:space="preserve"> 'https://{{OAUTH_METADATA.meta.domain}}.kommo.com/api/v4/companies/123' \</w:t>
        <w:br/>
        <w:t xml:space="preserve"> --header 'Accept: application/json' \</w:t>
        <w:br/>
        <w:t xml:space="preserve"> --header 'Content-Type: application/json' \</w:t>
        <w:br/>
        <w:t xml:space="preserve"> --data '{</w:t>
        <w:br/>
        <w:t xml:space="preserve"> "tags_to_delete": [</w:t>
        <w:br/>
        <w:t xml:space="preserve">      { "id": 456 }</w:t>
        <w:br/>
        <w:t xml:space="preserve">    ]</w:t>
        <w:br/>
        <w:t xml:space="preserve">  }'</w:t>
      </w:r>
    </w:p>
    <w:p>
      <w:pPr>
        <w:pStyle w:val="Heading3"/>
      </w:pPr>
      <w:r>
        <w:t>Notes</w:t>
      </w:r>
    </w:p>
    <w:p>
      <w:pPr>
        <w:pStyle w:val="ListBullet"/>
      </w:pPr>
      <w:r>
        <w:t>request_id is echoed back in the response but is not persisted.</w:t>
      </w:r>
    </w:p>
    <w:p>
      <w:pPr>
        <w:pStyle w:val="ListBullet"/>
      </w:pPr>
      <w:r>
        <w:t>For tags_to_add / tags_to_delete, you must provide either id or name per tag object (as documented).</w:t>
      </w:r>
    </w:p>
    <w:p>
      <w:pPr>
        <w:pStyle w:val="ListBullet"/>
      </w:pPr>
      <w:r>
        <w:t>custom_fields_values is described as a string, but the provided example uses an array structure.</w:t>
      </w:r>
    </w:p>
    <w:p>
      <w:pPr>
        <w:pStyle w:val="Heading3"/>
      </w:pPr>
      <w:r>
        <w:t>Error Handling</w:t>
      </w:r>
    </w:p>
    <w:p>
      <w:pPr>
        <w:pStyle w:val="ListBullet"/>
      </w:pPr>
      <w:r>
        <w:t>400 Bad Request: Invalid data is given; details are available in the response (example shows {}).</w:t>
      </w:r>
    </w:p>
    <w:p>
      <w:pPr>
        <w:pStyle w:val="ListBullet"/>
      </w:pPr>
      <w:r>
        <w:t>401 Unauthorized: Returned as text/plain (body shape not specified).</w:t>
      </w:r>
    </w:p>
    <w:p>
      <w:pPr>
        <w:pStyle w:val="Heading3"/>
      </w:pPr>
      <w:r>
        <w:t>Related companies actions</w:t>
      </w:r>
    </w:p>
    <w:p>
      <w:pPr>
        <w:pStyle w:val="ListBullet"/>
      </w:pPr>
      <w:r>
        <w:t>[POST] Add Companies — /api/v4/companies</w:t>
      </w:r>
    </w:p>
    <w:p>
      <w:pPr>
        <w:pStyle w:val="ListBullet"/>
      </w:pPr>
      <w:r>
        <w:t>[GET] List Companies — /api/v4/companies</w:t>
      </w:r>
    </w:p>
    <w:p>
      <w:pPr>
        <w:pStyle w:val="ListBullet"/>
      </w:pPr>
      <w:r>
        <w:t>[PATCH] Update Companies (Bulk) — /api/v4/companies</w:t>
      </w:r>
    </w:p>
    <w:p>
      <w:pPr>
        <w:pStyle w:val="ListBullet"/>
      </w:pPr>
      <w:r>
        <w:t>[GET] Get a Company by ID — /api/v4/companies/{{id}}</w:t>
      </w:r>
    </w:p>
    <w:p>
      <w:r>
        <w:br w:type="page"/>
      </w:r>
    </w:p>
    <w:p>
      <w:pPr>
        <w:pStyle w:val="Heading2"/>
      </w:pPr>
      <w:r>
        <w:t>154. [PATCH] Update a Lead</w:t>
      </w:r>
    </w:p>
    <w:p>
      <w:r>
        <w:rPr>
          <w:b/>
        </w:rPr>
        <w:t xml:space="preserve">Endpoint: </w:t>
      </w:r>
      <w:r>
        <w:rPr>
          <w:rFonts w:ascii="Courier New" w:hAnsi="Courier New"/>
          <w:sz w:val="18"/>
        </w:rPr>
        <w:t>/api/v4/leads/{{id}}</w:t>
      </w:r>
    </w:p>
    <w:p>
      <w:pPr>
        <w:pStyle w:val="Heading3"/>
      </w:pPr>
      <w:r>
        <w:t>Prerequisites</w:t>
      </w:r>
    </w:p>
    <w:p>
      <w:pPr>
        <w:pStyle w:val="ListBullet"/>
      </w:pPr>
      <w:r>
        <w:t>You must have access to the lead you want to update (Lead ID).</w:t>
      </w:r>
    </w:p>
    <w:p>
      <w:pPr>
        <w:pStyle w:val="Heading3"/>
      </w:pPr>
      <w:r>
        <w:t>Method</w:t>
      </w:r>
    </w:p>
    <w:p>
      <w:r>
        <w:t>PATCH</w:t>
      </w:r>
    </w:p>
    <w:p>
      <w:pPr>
        <w:pStyle w:val="Heading3"/>
      </w:pPr>
      <w:r>
        <w:t>URL</w:t>
      </w:r>
    </w:p>
    <w:p>
      <w:r>
        <w:t>https://{{OAUTH_METADATA.meta.domain}}.kommo.com/api/v4/leads/{{id}}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single lead by its ID. Send a JSON object containing only the fields you want to change.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/api/v4/leads// or /api/v4/leads/).</w:t>
      </w:r>
    </w:p>
    <w:p>
      <w:pPr>
        <w:pStyle w:val="ListBullet"/>
      </w:pPr>
      <w:r>
        <w:t>Always construct the path as /api/v4/leads/{{id}}, where {{id}} is a non-empty integer.</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/api/v4/leads/152464</w:t>
        <w:br/>
        <w:t>/api/v4/leads/1</w:t>
      </w:r>
    </w:p>
    <w:p>
      <w:pPr>
        <w:pStyle w:val="Heading3"/>
      </w:pPr>
      <w:r>
        <w:t>Invalid Examples</w:t>
      </w:r>
    </w:p>
    <w:p>
      <w:r>
        <w:rPr>
          <w:b/>
          <w:color w:val="666666"/>
          <w:sz w:val="16"/>
        </w:rPr>
        <w:t>[http]</w:t>
      </w:r>
    </w:p>
    <w:p>
      <w:pPr>
        <w:shd w:fill="F2F2F2" w:val="clear"/>
      </w:pPr>
      <w:r>
        <w:rPr>
          <w:rFonts w:ascii="Courier New" w:hAnsi="Courier New"/>
          <w:sz w:val="17"/>
        </w:rPr>
        <w:t>/api/v4/leads//</w:t>
        <w:br/>
        <w:t>/api/v4/leads/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Lead ID.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Lead name.</w:t>
            </w:r>
          </w:p>
        </w:tc>
      </w:tr>
      <w:tr>
        <w:tc>
          <w:tcPr>
            <w:tcW w:type="dxa" w:w="2880"/>
          </w:tcPr>
          <w:p>
            <w:r>
              <w:t>price</w:t>
            </w:r>
          </w:p>
        </w:tc>
        <w:tc>
          <w:tcPr>
            <w:tcW w:type="dxa" w:w="2880"/>
          </w:tcPr>
          <w:p>
            <w:r>
              <w:t>integer</w:t>
            </w:r>
          </w:p>
        </w:tc>
        <w:tc>
          <w:tcPr>
            <w:tcW w:type="dxa" w:w="2880"/>
          </w:tcPr>
          <w:p>
            <w:r>
              <w:t>Lead sale.</w:t>
            </w:r>
          </w:p>
        </w:tc>
      </w:tr>
      <w:tr>
        <w:tc>
          <w:tcPr>
            <w:tcW w:type="dxa" w:w="2880"/>
          </w:tcPr>
          <w:p>
            <w:r>
              <w:t>status_id</w:t>
            </w:r>
          </w:p>
        </w:tc>
        <w:tc>
          <w:tcPr>
            <w:tcW w:type="dxa" w:w="2880"/>
          </w:tcPr>
          <w:p>
            <w:r>
              <w:t>integer</w:t>
            </w:r>
          </w:p>
        </w:tc>
        <w:tc>
          <w:tcPr>
            <w:tcW w:type="dxa" w:w="2880"/>
          </w:tcPr>
          <w:p>
            <w:r>
              <w:t>Stage ID the lead is added to. The first stage of the main pipeline by default.</w:t>
            </w:r>
          </w:p>
        </w:tc>
      </w:tr>
      <w:tr>
        <w:tc>
          <w:tcPr>
            <w:tcW w:type="dxa" w:w="2880"/>
          </w:tcPr>
          <w:p>
            <w:r>
              <w:t>pipeline_id</w:t>
            </w:r>
          </w:p>
        </w:tc>
        <w:tc>
          <w:tcPr>
            <w:tcW w:type="dxa" w:w="2880"/>
          </w:tcPr>
          <w:p>
            <w:r>
              <w:t>integer</w:t>
            </w:r>
          </w:p>
        </w:tc>
        <w:tc>
          <w:tcPr>
            <w:tcW w:type="dxa" w:w="2880"/>
          </w:tcPr>
          <w:p>
            <w:r>
              <w:t>Pipeline ID the lead is added to.</w:t>
            </w:r>
          </w:p>
        </w:tc>
      </w:tr>
      <w:tr>
        <w:tc>
          <w:tcPr>
            <w:tcW w:type="dxa" w:w="2880"/>
          </w:tcPr>
          <w:p>
            <w:r>
              <w:t>created_by</w:t>
            </w:r>
          </w:p>
        </w:tc>
        <w:tc>
          <w:tcPr>
            <w:tcW w:type="dxa" w:w="2880"/>
          </w:tcPr>
          <w:p>
            <w:r>
              <w:t>integer</w:t>
            </w:r>
          </w:p>
        </w:tc>
        <w:tc>
          <w:tcPr>
            <w:tcW w:type="dxa" w:w="2880"/>
          </w:tcPr>
          <w:p>
            <w:r>
              <w:t>The ID of the user creating the lead. When passing the value 0, the lead will be considered as created by the robot.</w:t>
            </w:r>
          </w:p>
        </w:tc>
      </w:tr>
      <w:tr>
        <w:tc>
          <w:tcPr>
            <w:tcW w:type="dxa" w:w="2880"/>
          </w:tcPr>
          <w:p>
            <w:r>
              <w:t>updated_by</w:t>
            </w:r>
          </w:p>
        </w:tc>
        <w:tc>
          <w:tcPr>
            <w:tcW w:type="dxa" w:w="2880"/>
          </w:tcPr>
          <w:p>
            <w:r>
              <w:t>integer</w:t>
            </w:r>
          </w:p>
        </w:tc>
        <w:tc>
          <w:tcPr>
            <w:tcW w:type="dxa" w:w="2880"/>
          </w:tcPr>
          <w:p>
            <w:r>
              <w:t>The ID of the user updating the lead. When passing the value 0, the lead will be considered as created by the robot.</w:t>
            </w:r>
          </w:p>
        </w:tc>
      </w:tr>
      <w:tr>
        <w:tc>
          <w:tcPr>
            <w:tcW w:type="dxa" w:w="2880"/>
          </w:tcPr>
          <w:p>
            <w:r>
              <w:t>created_at</w:t>
            </w:r>
          </w:p>
        </w:tc>
        <w:tc>
          <w:tcPr>
            <w:tcW w:type="dxa" w:w="2880"/>
          </w:tcPr>
          <w:p>
            <w:r>
              <w:t>integer</w:t>
            </w:r>
          </w:p>
        </w:tc>
        <w:tc>
          <w:tcPr>
            <w:tcW w:type="dxa" w:w="2880"/>
          </w:tcPr>
          <w:p>
            <w:r>
              <w:t>Lead creation date as a Unix Timestamp.</w:t>
            </w:r>
          </w:p>
        </w:tc>
      </w:tr>
      <w:tr>
        <w:tc>
          <w:tcPr>
            <w:tcW w:type="dxa" w:w="2880"/>
          </w:tcPr>
          <w:p>
            <w:r>
              <w:t>updated_at</w:t>
            </w:r>
          </w:p>
        </w:tc>
        <w:tc>
          <w:tcPr>
            <w:tcW w:type="dxa" w:w="2880"/>
          </w:tcPr>
          <w:p>
            <w:r>
              <w:t>integer</w:t>
            </w:r>
          </w:p>
        </w:tc>
        <w:tc>
          <w:tcPr>
            <w:tcW w:type="dxa" w:w="2880"/>
          </w:tcPr>
          <w:p>
            <w:r>
              <w:t>Lead update date as a Unix Timestamp.</w:t>
            </w:r>
          </w:p>
        </w:tc>
      </w:tr>
      <w:tr>
        <w:tc>
          <w:tcPr>
            <w:tcW w:type="dxa" w:w="2880"/>
          </w:tcPr>
          <w:p>
            <w:r>
              <w:t>closed_at</w:t>
            </w:r>
          </w:p>
        </w:tc>
        <w:tc>
          <w:tcPr>
            <w:tcW w:type="dxa" w:w="2880"/>
          </w:tcPr>
          <w:p>
            <w:r>
              <w:t>integer</w:t>
            </w:r>
          </w:p>
        </w:tc>
        <w:tc>
          <w:tcPr>
            <w:tcW w:type="dxa" w:w="2880"/>
          </w:tcPr>
          <w:p>
            <w:r>
              <w:t>Lead closure date as a Unix Timestamp.</w:t>
            </w:r>
          </w:p>
        </w:tc>
      </w:tr>
      <w:tr>
        <w:tc>
          <w:tcPr>
            <w:tcW w:type="dxa" w:w="2880"/>
          </w:tcPr>
          <w:p>
            <w:r>
              <w:t>loss_reason_id</w:t>
            </w:r>
          </w:p>
        </w:tc>
        <w:tc>
          <w:tcPr>
            <w:tcW w:type="dxa" w:w="2880"/>
          </w:tcPr>
          <w:p>
            <w:r>
              <w:t>integer</w:t>
            </w:r>
          </w:p>
        </w:tc>
        <w:tc>
          <w:tcPr>
            <w:tcW w:type="dxa" w:w="2880"/>
          </w:tcPr>
          <w:p>
            <w:r>
              <w:t>Lead loss reason ID.</w:t>
            </w:r>
          </w:p>
        </w:tc>
      </w:tr>
      <w:tr>
        <w:tc>
          <w:tcPr>
            <w:tcW w:type="dxa" w:w="2880"/>
          </w:tcPr>
          <w:p>
            <w:r>
              <w:t>responsible_user_id</w:t>
            </w:r>
          </w:p>
        </w:tc>
        <w:tc>
          <w:tcPr>
            <w:tcW w:type="dxa" w:w="2880"/>
          </w:tcPr>
          <w:p>
            <w:r>
              <w:t>integer</w:t>
            </w:r>
          </w:p>
        </w:tc>
        <w:tc>
          <w:tcPr>
            <w:tcW w:type="dxa" w:w="2880"/>
          </w:tcPr>
          <w:p>
            <w:r>
              <w:t>Lead responsible user ID.</w:t>
            </w:r>
          </w:p>
        </w:tc>
      </w:tr>
      <w:tr>
        <w:tc>
          <w:tcPr>
            <w:tcW w:type="dxa" w:w="2880"/>
          </w:tcPr>
          <w:p>
            <w:r>
              <w:t>custom_fields_values</w:t>
            </w:r>
          </w:p>
        </w:tc>
        <w:tc>
          <w:tcPr>
            <w:tcW w:type="dxa" w:w="2880"/>
          </w:tcPr>
          <w:p>
            <w:r>
              <w:t>string</w:t>
            </w:r>
          </w:p>
        </w:tc>
        <w:tc>
          <w:tcPr>
            <w:tcW w:type="dxa" w:w="2880"/>
          </w:tcPr>
          <w:p>
            <w:r>
              <w:t>An array of the current lead custom fields’ values. (Provided as string in the scraped docs.)</w:t>
            </w:r>
          </w:p>
        </w:tc>
      </w:tr>
      <w:tr>
        <w:tc>
          <w:tcPr>
            <w:tcW w:type="dxa" w:w="2880"/>
          </w:tcPr>
          <w:p>
            <w:r>
              <w:t>_embedded</w:t>
            </w:r>
          </w:p>
        </w:tc>
        <w:tc>
          <w:tcPr>
            <w:tcW w:type="dxa" w:w="2880"/>
          </w:tcPr>
          <w:p>
            <w:r>
              <w:t>object</w:t>
            </w:r>
          </w:p>
        </w:tc>
        <w:tc>
          <w:tcPr>
            <w:tcW w:type="dxa" w:w="2880"/>
          </w:tcPr>
          <w:p>
            <w:r>
              <w:t>Embedded entities.</w:t>
            </w:r>
          </w:p>
        </w:tc>
      </w:tr>
      <w:tr>
        <w:tc>
          <w:tcPr>
            <w:tcW w:type="dxa" w:w="2880"/>
          </w:tcPr>
          <w:p>
            <w:r>
              <w:t>_embedded.tags</w:t>
            </w:r>
          </w:p>
        </w:tc>
        <w:tc>
          <w:tcPr>
            <w:tcW w:type="dxa" w:w="2880"/>
          </w:tcPr>
          <w:p>
            <w:r>
              <w:t>array</w:t>
            </w:r>
          </w:p>
        </w:tc>
        <w:tc>
          <w:tcPr>
            <w:tcW w:type="dxa" w:w="2880"/>
          </w:tcPr>
          <w:p>
            <w:r>
              <w:t>List of tags.</w:t>
            </w:r>
          </w:p>
        </w:tc>
      </w:tr>
      <w:tr>
        <w:tc>
          <w:tcPr>
            <w:tcW w:type="dxa" w:w="2880"/>
          </w:tcPr>
          <w:p>
            <w:r>
              <w:t>_embedded.tags[].id</w:t>
            </w:r>
          </w:p>
        </w:tc>
        <w:tc>
          <w:tcPr>
            <w:tcW w:type="dxa" w:w="2880"/>
          </w:tcPr>
          <w:p>
            <w:r>
              <w:t>integer</w:t>
            </w:r>
          </w:p>
        </w:tc>
        <w:tc>
          <w:tcPr>
            <w:tcW w:type="dxa" w:w="2880"/>
          </w:tcPr>
          <w:p>
            <w:r>
              <w:t>Tag ID.</w:t>
            </w:r>
          </w:p>
        </w:tc>
      </w:tr>
      <w:tr>
        <w:tc>
          <w:tcPr>
            <w:tcW w:type="dxa" w:w="2880"/>
          </w:tcPr>
          <w:p>
            <w:r>
              <w:t>_embedded.tags[].name</w:t>
            </w:r>
          </w:p>
        </w:tc>
        <w:tc>
          <w:tcPr>
            <w:tcW w:type="dxa" w:w="2880"/>
          </w:tcPr>
          <w:p>
            <w:r>
              <w:t>string</w:t>
            </w:r>
          </w:p>
        </w:tc>
        <w:tc>
          <w:tcPr>
            <w:tcW w:type="dxa" w:w="2880"/>
          </w:tcPr>
          <w:p>
            <w:r>
              <w:t>Tag name.</w:t>
            </w:r>
          </w:p>
        </w:tc>
      </w:tr>
      <w:tr>
        <w:tc>
          <w:tcPr>
            <w:tcW w:type="dxa" w:w="2880"/>
          </w:tcPr>
          <w:p>
            <w:r>
              <w:t>request_id</w:t>
            </w:r>
          </w:p>
        </w:tc>
        <w:tc>
          <w:tcPr>
            <w:tcW w:type="dxa" w:w="2880"/>
          </w:tcPr>
          <w:p>
            <w:r>
              <w:t>string</w:t>
            </w:r>
          </w:p>
        </w:tc>
        <w:tc>
          <w:tcPr>
            <w:tcW w:type="dxa" w:w="2880"/>
          </w:tcPr>
          <w:p>
            <w:r>
              <w:t>Field that will be returned unchanged in the response and will not be saved.</w:t>
            </w:r>
          </w:p>
        </w:tc>
      </w:tr>
      <w:tr>
        <w:tc>
          <w:tcPr>
            <w:tcW w:type="dxa" w:w="2880"/>
          </w:tcPr>
          <w:p>
            <w:r>
              <w:t>tags_to_add</w:t>
            </w:r>
          </w:p>
        </w:tc>
        <w:tc>
          <w:tcPr>
            <w:tcW w:type="dxa" w:w="2880"/>
          </w:tcPr>
          <w:p>
            <w:r>
              <w:t>array</w:t>
            </w:r>
          </w:p>
        </w:tc>
        <w:tc>
          <w:tcPr>
            <w:tcW w:type="dxa" w:w="2880"/>
          </w:tcPr>
          <w:p>
            <w:r>
              <w:t>Array of tags to add. You need to pass either name or id of the tag.</w:t>
            </w:r>
          </w:p>
        </w:tc>
      </w:tr>
      <w:tr>
        <w:tc>
          <w:tcPr>
            <w:tcW w:type="dxa" w:w="2880"/>
          </w:tcPr>
          <w:p>
            <w:r>
              <w:t>tags_to_add[].id</w:t>
            </w:r>
          </w:p>
        </w:tc>
        <w:tc>
          <w:tcPr>
            <w:tcW w:type="dxa" w:w="2880"/>
          </w:tcPr>
          <w:p>
            <w:r>
              <w:t>integer</w:t>
            </w:r>
          </w:p>
        </w:tc>
        <w:tc>
          <w:tcPr>
            <w:tcW w:type="dxa" w:w="2880"/>
          </w:tcPr>
          <w:p>
            <w:r>
              <w:t>Tag ID.</w:t>
            </w:r>
          </w:p>
        </w:tc>
      </w:tr>
      <w:tr>
        <w:tc>
          <w:tcPr>
            <w:tcW w:type="dxa" w:w="2880"/>
          </w:tcPr>
          <w:p>
            <w:r>
              <w:t>tags_to_add[].name</w:t>
            </w:r>
          </w:p>
        </w:tc>
        <w:tc>
          <w:tcPr>
            <w:tcW w:type="dxa" w:w="2880"/>
          </w:tcPr>
          <w:p>
            <w:r>
              <w:t>string</w:t>
            </w:r>
          </w:p>
        </w:tc>
        <w:tc>
          <w:tcPr>
            <w:tcW w:type="dxa" w:w="2880"/>
          </w:tcPr>
          <w:p>
            <w:r>
              <w:t>Tag name.</w:t>
            </w:r>
          </w:p>
        </w:tc>
      </w:tr>
      <w:tr>
        <w:tc>
          <w:tcPr>
            <w:tcW w:type="dxa" w:w="2880"/>
          </w:tcPr>
          <w:p>
            <w:r>
              <w:t>tags_to_delete</w:t>
            </w:r>
          </w:p>
        </w:tc>
        <w:tc>
          <w:tcPr>
            <w:tcW w:type="dxa" w:w="2880"/>
          </w:tcPr>
          <w:p>
            <w:r>
              <w:t>array</w:t>
            </w:r>
          </w:p>
        </w:tc>
        <w:tc>
          <w:tcPr>
            <w:tcW w:type="dxa" w:w="2880"/>
          </w:tcPr>
          <w:p>
            <w:r>
              <w:t>Array of tags to delete. You need to pass either name or id of the tag.</w:t>
            </w:r>
          </w:p>
        </w:tc>
      </w:tr>
      <w:tr>
        <w:tc>
          <w:tcPr>
            <w:tcW w:type="dxa" w:w="2880"/>
          </w:tcPr>
          <w:p>
            <w:r>
              <w:t>tags_to_delete[].id</w:t>
            </w:r>
          </w:p>
        </w:tc>
        <w:tc>
          <w:tcPr>
            <w:tcW w:type="dxa" w:w="2880"/>
          </w:tcPr>
          <w:p>
            <w:r>
              <w:t>integer</w:t>
            </w:r>
          </w:p>
        </w:tc>
        <w:tc>
          <w:tcPr>
            <w:tcW w:type="dxa" w:w="2880"/>
          </w:tcPr>
          <w:p>
            <w:r>
              <w:t>Tag ID.</w:t>
            </w:r>
          </w:p>
        </w:tc>
      </w:tr>
      <w:tr>
        <w:tc>
          <w:tcPr>
            <w:tcW w:type="dxa" w:w="2880"/>
          </w:tcPr>
          <w:p>
            <w:r>
              <w:t>tags_to_delete[].name</w:t>
            </w:r>
          </w:p>
        </w:tc>
        <w:tc>
          <w:tcPr>
            <w:tcW w:type="dxa" w:w="2880"/>
          </w:tcPr>
          <w:p>
            <w:r>
              <w:t>string</w:t>
            </w:r>
          </w:p>
        </w:tc>
        <w:tc>
          <w:tcPr>
            <w:tcW w:type="dxa" w:w="2880"/>
          </w:tcPr>
          <w:p>
            <w:r>
              <w:t>Tag 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"_links": {</w:t>
        <w:br/>
        <w:t xml:space="preserve"> "self": {</w:t>
        <w:br/>
        <w:t xml:space="preserve"> "href": "https://devteam.kommo.com/api/v4/leads"</w:t>
        <w:br/>
        <w:t xml:space="preserve"> }</w:t>
        <w:br/>
        <w:t xml:space="preserve"> },</w:t>
        <w:br/>
        <w:t xml:space="preserve"> "_embedded": {</w:t>
        <w:br/>
        <w:t xml:space="preserve"> "leads": [</w:t>
        <w:br/>
        <w:t xml:space="preserve"> {</w:t>
        <w:br/>
        <w:t xml:space="preserve"> "id": 152464,</w:t>
        <w:br/>
        <w:t xml:space="preserve"> "updated_at": 1686732474,</w:t>
        <w:br/>
        <w:t xml:space="preserve"> "_links": {</w:t>
        <w:br/>
        <w:t xml:space="preserve"> "self": {</w:t>
        <w:br/>
        <w:t xml:space="preserve"> "href": "https://devteam.kommo.com/api/v4/leads/152464"</w:t>
        <w:br/>
        <w:t xml:space="preserve"> }</w:t>
        <w:br/>
        <w:t xml:space="preserve"> }</w:t>
        <w:br/>
        <w:t xml:space="preserve"> },</w:t>
        <w:br/>
        <w:t xml:space="preserve"> {</w:t>
        <w:br/>
        <w:t xml:space="preserve"> "id": 152462,</w:t>
        <w:br/>
        <w:t xml:space="preserve"> "updated_at": 1686732474,</w:t>
        <w:br/>
        <w:t xml:space="preserve"> "_links": {</w:t>
        <w:br/>
        <w:t xml:space="preserve"> "self": {</w:t>
        <w:br/>
        <w:t xml:space="preserve"> "href": "https://devteam.kommo.com/api/v4/leads/152462"</w:t>
        <w:br/>
        <w:t xml:space="preserve"> }</w:t>
        <w:br/>
        <w:t xml:space="preserve"> }</w:t>
        <w:br/>
        <w:t xml:space="preserve"> }</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null</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"title": "Unauthorized",</w:t>
        <w:br/>
        <w:t xml:space="preserve"> "type": "https://httpstatus.es/401",</w:t>
        <w:br/>
        <w:t xml:space="preserve"> "status": 401,</w:t>
        <w:br/>
        <w:t xml:space="preserve"> "detail": "Invalid user name or password"</w:t>
        <w:br/>
        <w:t>}</w:t>
      </w:r>
    </w:p>
    <w:p>
      <w:pPr>
        <w:pStyle w:val="Heading3"/>
      </w:pPr>
      <w:r>
        <w:t>Error Response (429 Client Error)</w:t>
      </w:r>
    </w:p>
    <w:p>
      <w:r>
        <w:rPr>
          <w:b/>
          <w:color w:val="666666"/>
          <w:sz w:val="16"/>
        </w:rPr>
        <w:t>[text]</w:t>
      </w:r>
    </w:p>
    <w:p>
      <w:pPr>
        <w:shd w:fill="F2F2F2" w:val="clear"/>
      </w:pPr>
      <w:r>
        <w:rPr>
          <w:rFonts w:ascii="Courier New" w:hAnsi="Courier New"/>
          <w:sz w:val="17"/>
        </w:rPr>
        <w:t>&lt;any&gt;</w:t>
      </w:r>
    </w:p>
    <w:p>
      <w:pPr>
        <w:pStyle w:val="Heading3"/>
      </w:pPr>
      <w:r>
        <w:t>Error Response (500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_links</w:t>
            </w:r>
          </w:p>
        </w:tc>
        <w:tc>
          <w:tcPr>
            <w:tcW w:type="dxa" w:w="2880"/>
          </w:tcPr>
          <w:p>
            <w:r>
              <w:t>object</w:t>
            </w:r>
          </w:p>
        </w:tc>
        <w:tc>
          <w:tcPr>
            <w:tcW w:type="dxa" w:w="2880"/>
          </w:tcPr>
          <w:p>
            <w:r>
              <w:t>Links related to the response.</w:t>
            </w:r>
          </w:p>
        </w:tc>
      </w:tr>
      <w:tr>
        <w:tc>
          <w:tcPr>
            <w:tcW w:type="dxa" w:w="2880"/>
          </w:tcPr>
          <w:p>
            <w:r>
              <w:t>_links.self</w:t>
            </w:r>
          </w:p>
        </w:tc>
        <w:tc>
          <w:tcPr>
            <w:tcW w:type="dxa" w:w="2880"/>
          </w:tcPr>
          <w:p>
            <w:r>
              <w:t>object</w:t>
            </w:r>
          </w:p>
        </w:tc>
        <w:tc>
          <w:tcPr>
            <w:tcW w:type="dxa" w:w="2880"/>
          </w:tcPr>
          <w:p>
            <w:r>
              <w:t>Self link object.</w:t>
            </w:r>
          </w:p>
        </w:tc>
      </w:tr>
      <w:tr>
        <w:tc>
          <w:tcPr>
            <w:tcW w:type="dxa" w:w="2880"/>
          </w:tcPr>
          <w:p>
            <w:r>
              <w:t>_links.self.href</w:t>
            </w:r>
          </w:p>
        </w:tc>
        <w:tc>
          <w:tcPr>
            <w:tcW w:type="dxa" w:w="2880"/>
          </w:tcPr>
          <w:p>
            <w:r>
              <w:t>string</w:t>
            </w:r>
          </w:p>
        </w:tc>
        <w:tc>
          <w:tcPr>
            <w:tcW w:type="dxa" w:w="2880"/>
          </w:tcPr>
          <w:p>
            <w:r>
              <w:t>URL to the resource/collection.</w:t>
            </w:r>
          </w:p>
        </w:tc>
      </w:tr>
      <w:tr>
        <w:tc>
          <w:tcPr>
            <w:tcW w:type="dxa" w:w="2880"/>
          </w:tcPr>
          <w:p>
            <w:r>
              <w:t>_embedded</w:t>
            </w:r>
          </w:p>
        </w:tc>
        <w:tc>
          <w:tcPr>
            <w:tcW w:type="dxa" w:w="2880"/>
          </w:tcPr>
          <w:p>
            <w:r>
              <w:t>object</w:t>
            </w:r>
          </w:p>
        </w:tc>
        <w:tc>
          <w:tcPr>
            <w:tcW w:type="dxa" w:w="2880"/>
          </w:tcPr>
          <w:p>
            <w:r>
              <w:t>Embedded response data.</w:t>
            </w:r>
          </w:p>
        </w:tc>
      </w:tr>
      <w:tr>
        <w:tc>
          <w:tcPr>
            <w:tcW w:type="dxa" w:w="2880"/>
          </w:tcPr>
          <w:p>
            <w:r>
              <w:t>_embedded.leads</w:t>
            </w:r>
          </w:p>
        </w:tc>
        <w:tc>
          <w:tcPr>
            <w:tcW w:type="dxa" w:w="2880"/>
          </w:tcPr>
          <w:p>
            <w:r>
              <w:t>array</w:t>
            </w:r>
          </w:p>
        </w:tc>
        <w:tc>
          <w:tcPr>
            <w:tcW w:type="dxa" w:w="2880"/>
          </w:tcPr>
          <w:p>
            <w:r>
              <w:t>Array of updated leads returned by the API.</w:t>
            </w:r>
          </w:p>
        </w:tc>
      </w:tr>
      <w:tr>
        <w:tc>
          <w:tcPr>
            <w:tcW w:type="dxa" w:w="2880"/>
          </w:tcPr>
          <w:p>
            <w:r>
              <w:t>_embedded.leads[].id</w:t>
            </w:r>
          </w:p>
        </w:tc>
        <w:tc>
          <w:tcPr>
            <w:tcW w:type="dxa" w:w="2880"/>
          </w:tcPr>
          <w:p>
            <w:r>
              <w:t>integer</w:t>
            </w:r>
          </w:p>
        </w:tc>
        <w:tc>
          <w:tcPr>
            <w:tcW w:type="dxa" w:w="2880"/>
          </w:tcPr>
          <w:p>
            <w:r>
              <w:t>Lead ID. (Doc notes default=0.)</w:t>
            </w:r>
          </w:p>
        </w:tc>
      </w:tr>
      <w:tr>
        <w:tc>
          <w:tcPr>
            <w:tcW w:type="dxa" w:w="2880"/>
          </w:tcPr>
          <w:p>
            <w:r>
              <w:t>_embedded.leads[].updated_at</w:t>
            </w:r>
          </w:p>
        </w:tc>
        <w:tc>
          <w:tcPr>
            <w:tcW w:type="dxa" w:w="2880"/>
          </w:tcPr>
          <w:p>
            <w:r>
              <w:t>integer</w:t>
            </w:r>
          </w:p>
        </w:tc>
        <w:tc>
          <w:tcPr>
            <w:tcW w:type="dxa" w:w="2880"/>
          </w:tcPr>
          <w:p>
            <w:r>
              <w:t>Unix Timestamp of update time. (Doc notes default=0.)</w:t>
            </w:r>
          </w:p>
        </w:tc>
      </w:tr>
      <w:tr>
        <w:tc>
          <w:tcPr>
            <w:tcW w:type="dxa" w:w="2880"/>
          </w:tcPr>
          <w:p>
            <w:r>
              <w:t>_embedded.leads[]._links</w:t>
            </w:r>
          </w:p>
        </w:tc>
        <w:tc>
          <w:tcPr>
            <w:tcW w:type="dxa" w:w="2880"/>
          </w:tcPr>
          <w:p>
            <w:r>
              <w:t>object</w:t>
            </w:r>
          </w:p>
        </w:tc>
        <w:tc>
          <w:tcPr>
            <w:tcW w:type="dxa" w:w="2880"/>
          </w:tcPr>
          <w:p>
            <w:r>
              <w:t>Links related to the lead.</w:t>
            </w:r>
          </w:p>
        </w:tc>
      </w:tr>
      <w:tr>
        <w:tc>
          <w:tcPr>
            <w:tcW w:type="dxa" w:w="2880"/>
          </w:tcPr>
          <w:p>
            <w:r>
              <w:t>_embedded.leads[]._links.self</w:t>
            </w:r>
          </w:p>
        </w:tc>
        <w:tc>
          <w:tcPr>
            <w:tcW w:type="dxa" w:w="2880"/>
          </w:tcPr>
          <w:p>
            <w:r>
              <w:t>object</w:t>
            </w:r>
          </w:p>
        </w:tc>
        <w:tc>
          <w:tcPr>
            <w:tcW w:type="dxa" w:w="2880"/>
          </w:tcPr>
          <w:p>
            <w:r>
              <w:t>Self link object for the lead.</w:t>
            </w:r>
          </w:p>
        </w:tc>
      </w:tr>
      <w:tr>
        <w:tc>
          <w:tcPr>
            <w:tcW w:type="dxa" w:w="2880"/>
          </w:tcPr>
          <w:p>
            <w:r>
              <w:t>_embedded.leads[]._links.self.href</w:t>
            </w:r>
          </w:p>
        </w:tc>
        <w:tc>
          <w:tcPr>
            <w:tcW w:type="dxa" w:w="2880"/>
          </w:tcPr>
          <w:p>
            <w:r>
              <w:t>string</w:t>
            </w:r>
          </w:p>
        </w:tc>
        <w:tc>
          <w:tcPr>
            <w:tcW w:type="dxa" w:w="2880"/>
          </w:tcPr>
          <w:p>
            <w:r>
              <w:t>URL to the updated lead.</w:t>
            </w:r>
          </w:p>
        </w:tc>
      </w:tr>
    </w:tbl>
    <w:p/>
    <w:p>
      <w:pPr>
        <w:pStyle w:val="Heading3"/>
      </w:pPr>
      <w:r>
        <w:t>Sample Request</w:t>
      </w:r>
    </w:p>
    <w:p>
      <w:r>
        <w:rPr>
          <w:b/>
          <w:color w:val="666666"/>
          <w:sz w:val="16"/>
        </w:rPr>
        <w:t>[bash]</w:t>
      </w:r>
    </w:p>
    <w:p>
      <w:pPr>
        <w:shd w:fill="F2F2F2" w:val="clear"/>
      </w:pPr>
      <w:r>
        <w:rPr>
          <w:rFonts w:ascii="Courier New" w:hAnsi="Courier New"/>
          <w:sz w:val="17"/>
        </w:rPr>
        <w:t>curl --request PATCH \</w:t>
        <w:br/>
        <w:t xml:space="preserve"> --url 'https://{{OAUTH_METADATA.meta.domain}}.kommo.com/api/v4/leads/152464' \</w:t>
        <w:br/>
        <w:t xml:space="preserve"> --header 'Accept: application/json' \</w:t>
        <w:br/>
        <w:t xml:space="preserve"> --header 'Content-Type: application/json' \</w:t>
        <w:br/>
        <w:t xml:space="preserve"> --data '{</w:t>
        <w:br/>
        <w:t xml:space="preserve"> "name": "Lead with Sam",</w:t>
        <w:br/>
        <w:t xml:space="preserve"> "price": 12000,</w:t>
        <w:br/>
        <w:t xml:space="preserve"> "status_id": 58141811,</w:t>
        <w:br/>
        <w:t xml:space="preserve"> "custom_fields_values": [</w:t>
        <w:br/>
        <w:t xml:space="preserve">      {</w:t>
        <w:br/>
        <w:t xml:space="preserve"> "field_id": 184994,</w:t>
        <w:br/>
        <w:t xml:space="preserve"> "values": [</w:t>
        <w:br/>
        <w:t xml:space="preserve">          { "value": true }</w:t>
        <w:br/>
        <w:t xml:space="preserve">        ]</w:t>
        <w:br/>
        <w:t xml:space="preserve">      }</w:t>
        <w:br/>
        <w:t xml:space="preserve">    ]</w:t>
        <w:br/>
        <w:t xml:space="preserve">  }'</w:t>
      </w:r>
    </w:p>
    <w:p>
      <w:pPr>
        <w:pStyle w:val="Heading3"/>
      </w:pPr>
      <w:r>
        <w:t>Example Usage</w:t>
      </w:r>
    </w:p>
    <w:p>
      <w:pPr>
        <w:pStyle w:val="Heading3"/>
      </w:pPr>
      <w:r>
        <w:t>Example 1: Update lead name and price</w:t>
      </w:r>
    </w:p>
    <w:p>
      <w:r>
        <w:rPr>
          <w:b/>
          <w:color w:val="666666"/>
          <w:sz w:val="16"/>
        </w:rPr>
        <w:t>[bash]</w:t>
      </w:r>
    </w:p>
    <w:p>
      <w:pPr>
        <w:shd w:fill="F2F2F2" w:val="clear"/>
      </w:pPr>
      <w:r>
        <w:rPr>
          <w:rFonts w:ascii="Courier New" w:hAnsi="Courier New"/>
          <w:sz w:val="17"/>
        </w:rPr>
        <w:t>curl --request PATCH \</w:t>
        <w:br/>
        <w:t xml:space="preserve"> --url 'https://{{OAUTH_METADATA.meta.domain}}.kommo.com/api/v4/leads/152464' \</w:t>
        <w:br/>
        <w:t xml:space="preserve"> --header 'Accept: application/json' \</w:t>
        <w:br/>
        <w:t xml:space="preserve"> --header 'Content-Type: application/json' \</w:t>
        <w:br/>
        <w:t xml:space="preserve"> --data '{</w:t>
        <w:br/>
        <w:t xml:space="preserve"> "name": "Updated lead name",</w:t>
        <w:br/>
        <w:t xml:space="preserve"> "price": 15000</w:t>
        <w:br/>
        <w:t xml:space="preserve">  }'</w:t>
      </w:r>
    </w:p>
    <w:p>
      <w:pPr>
        <w:pStyle w:val="Heading3"/>
      </w:pPr>
      <w:r>
        <w:t>Example 2: Move lead to another stage (status)</w:t>
      </w:r>
    </w:p>
    <w:p>
      <w:r>
        <w:rPr>
          <w:b/>
          <w:color w:val="666666"/>
          <w:sz w:val="16"/>
        </w:rPr>
        <w:t>[bash]</w:t>
      </w:r>
    </w:p>
    <w:p>
      <w:pPr>
        <w:shd w:fill="F2F2F2" w:val="clear"/>
      </w:pPr>
      <w:r>
        <w:rPr>
          <w:rFonts w:ascii="Courier New" w:hAnsi="Courier New"/>
          <w:sz w:val="17"/>
        </w:rPr>
        <w:t>curl --request PATCH \</w:t>
        <w:br/>
        <w:t xml:space="preserve"> --url 'https://{{OAUTH_METADATA.meta.domain}}.kommo.com/api/v4/leads/152464' \</w:t>
        <w:br/>
        <w:t xml:space="preserve"> --header 'Accept: application/json' \</w:t>
        <w:br/>
        <w:t xml:space="preserve"> --header 'Content-Type: application/json' \</w:t>
        <w:br/>
        <w:t xml:space="preserve"> --data '{</w:t>
        <w:br/>
        <w:t xml:space="preserve"> "status_id": 58141811</w:t>
        <w:br/>
        <w:t xml:space="preserve">  }'</w:t>
      </w:r>
    </w:p>
    <w:p>
      <w:pPr>
        <w:pStyle w:val="Heading3"/>
      </w:pPr>
      <w:r>
        <w:t>Example 3: Add tags to a lead</w:t>
      </w:r>
    </w:p>
    <w:p>
      <w:r>
        <w:rPr>
          <w:b/>
          <w:color w:val="666666"/>
          <w:sz w:val="16"/>
        </w:rPr>
        <w:t>[bash]</w:t>
      </w:r>
    </w:p>
    <w:p>
      <w:pPr>
        <w:shd w:fill="F2F2F2" w:val="clear"/>
      </w:pPr>
      <w:r>
        <w:rPr>
          <w:rFonts w:ascii="Courier New" w:hAnsi="Courier New"/>
          <w:sz w:val="17"/>
        </w:rPr>
        <w:t>curl --request PATCH \</w:t>
        <w:br/>
        <w:t xml:space="preserve"> --url 'https://{{OAUTH_METADATA.meta.domain}}.kommo.com/api/v4/leads/152464' \</w:t>
        <w:br/>
        <w:t xml:space="preserve"> --header 'Accept: application/json' \</w:t>
        <w:br/>
        <w:t xml:space="preserve"> --header 'Content-Type: application/json' \</w:t>
        <w:br/>
        <w:t xml:space="preserve"> --data '{</w:t>
        <w:br/>
        <w:t xml:space="preserve"> "tags_to_add": [</w:t>
        <w:br/>
        <w:t xml:space="preserve">      { "name": "VIP" },</w:t>
        <w:br/>
        <w:t xml:space="preserve">      { "id": 12345 }</w:t>
        <w:br/>
        <w:t xml:space="preserve">    ]</w:t>
        <w:br/>
        <w:t xml:space="preserve">  }'</w:t>
      </w:r>
    </w:p>
    <w:p>
      <w:pPr>
        <w:pStyle w:val="Heading3"/>
      </w:pPr>
      <w:r>
        <w:t>Behavior</w:t>
      </w:r>
    </w:p>
    <w:p>
      <w:pPr>
        <w:pStyle w:val="ListBullet"/>
      </w:pPr>
      <w:r>
        <w:t>Accepts a lead ID in the URL path.</w:t>
      </w:r>
    </w:p>
    <w:p>
      <w:pPr>
        <w:pStyle w:val="ListBullet"/>
      </w:pPr>
      <w:r>
        <w:t>Applies updates from the provided JSON body to the specified lead.</w:t>
      </w:r>
    </w:p>
    <w:p>
      <w:pPr>
        <w:pStyle w:val="ListBullet"/>
      </w:pPr>
      <w:r>
        <w:t>Returns a response containing _embedded.leads with updated lead IDs and updated_at timestamps.</w:t>
      </w:r>
    </w:p>
    <w:p>
      <w:pPr>
        <w:pStyle w:val="Heading3"/>
      </w:pPr>
      <w:r>
        <w:t>Notes</w:t>
      </w:r>
    </w:p>
    <w:p>
      <w:pPr>
        <w:pStyle w:val="ListBullet"/>
      </w:pPr>
      <w:r>
        <w:t>request_id is echoed back in the response unchanged and is not saved.</w:t>
      </w:r>
    </w:p>
    <w:p>
      <w:pPr>
        <w:pStyle w:val="ListBullet"/>
      </w:pPr>
      <w:r>
        <w:t>For tags_to_add / tags_to_delete, you must provide either name or id for each tag object.</w:t>
      </w:r>
    </w:p>
    <w:p>
      <w:pPr>
        <w:pStyle w:val="Heading3"/>
      </w:pPr>
      <w:r>
        <w:t>Error Handling</w:t>
      </w:r>
    </w:p>
    <w:p>
      <w:pPr>
        <w:pStyle w:val="ListBullet"/>
      </w:pPr>
      <w:r>
        <w:t>400: Client error (response schema not specified in the scraped docs; shown as any).</w:t>
      </w:r>
    </w:p>
    <w:p>
      <w:pPr>
        <w:pStyle w:val="ListBullet"/>
      </w:pPr>
      <w:r>
        <w:t>401: Unauthorized (example response provided).</w:t>
      </w:r>
    </w:p>
    <w:p>
      <w:pPr>
        <w:pStyle w:val="ListBullet"/>
      </w:pPr>
      <w:r>
        <w:t>429: Too many requests (plain text response; schema not specified).</w:t>
      </w:r>
    </w:p>
    <w:p>
      <w:pPr>
        <w:pStyle w:val="ListBullet"/>
      </w:pPr>
      <w:r>
        <w:t>500: Server error (plain text response; schema not specified).</w:t>
      </w:r>
    </w:p>
    <w:p>
      <w:pPr>
        <w:pStyle w:val="Heading3"/>
      </w:pPr>
      <w:r>
        <w:t>Related leads actions</w:t>
      </w:r>
    </w:p>
    <w:p>
      <w:pPr>
        <w:pStyle w:val="ListBullet"/>
      </w:pPr>
      <w:r>
        <w:t>[POST] Add Leads — /api/v4/leads</w:t>
      </w:r>
    </w:p>
    <w:p>
      <w:pPr>
        <w:pStyle w:val="ListBullet"/>
      </w:pPr>
      <w:r>
        <w:t>[POST] Add Leads with Contact and Company (Complex Batch) — /api/v4/leads/complex</w:t>
      </w:r>
    </w:p>
    <w:p>
      <w:pPr>
        <w:pStyle w:val="ListBullet"/>
      </w:pPr>
      <w:r>
        <w:t>[GET] Get a Lead by ID — /api/v4/leads/{{id}}</w:t>
      </w:r>
    </w:p>
    <w:p>
      <w:pPr>
        <w:pStyle w:val="ListBullet"/>
      </w:pPr>
      <w:r>
        <w:t>[GET] List Leads — /api/v4/leads</w:t>
      </w:r>
    </w:p>
    <w:p>
      <w:pPr>
        <w:pStyle w:val="ListBullet"/>
      </w:pPr>
      <w:r>
        <w:t>[PATCH] Update Leads (Bulk) — /api/v4/leads</w:t>
      </w:r>
    </w:p>
    <w:p>
      <w:r>
        <w:br w:type="page"/>
      </w:r>
    </w:p>
    <w:p>
      <w:pPr>
        <w:pStyle w:val="Heading2"/>
      </w:pPr>
      <w:r>
        <w:t>155. [PATCH] Update Sources (Batch)</w:t>
      </w:r>
    </w:p>
    <w:p>
      <w:r>
        <w:rPr>
          <w:b/>
        </w:rPr>
        <w:t xml:space="preserve">Endpoint: </w:t>
      </w:r>
      <w:r>
        <w:rPr>
          <w:rFonts w:ascii="Courier New" w:hAnsi="Courier New"/>
          <w:sz w:val="18"/>
        </w:rPr>
        <w:t>/api/v4/sources</w:t>
      </w:r>
    </w:p>
    <w:p>
      <w:pPr>
        <w:pStyle w:val="Heading3"/>
      </w:pPr>
      <w:r>
        <w:t>Prerequisites</w:t>
      </w:r>
    </w:p>
    <w:p>
      <w:pPr>
        <w:pStyle w:val="ListBullet"/>
      </w:pPr>
      <w:r>
        <w:t>You must have access/permissions to edit Sources in the account.</w:t>
      </w:r>
    </w:p>
    <w:p>
      <w:pPr>
        <w:pStyle w:val="Heading3"/>
      </w:pPr>
      <w:r>
        <w:t>Method</w:t>
      </w:r>
    </w:p>
    <w:p>
      <w:r>
        <w:t>PATCH</w:t>
      </w:r>
    </w:p>
    <w:p>
      <w:pPr>
        <w:pStyle w:val="Heading3"/>
      </w:pPr>
      <w:r>
        <w:t>URL</w:t>
      </w:r>
    </w:p>
    <w:p>
      <w:r>
        <w:t>https://{{OAUTH_METADATA.meta.domain}}.kommo.com/api/v4/sources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Edits (updates) sources in batches. You send an array of source objects; each object identifies a source by id and includes the fields you want to change.</w:t>
      </w:r>
    </w:p>
    <w:p>
      <w:pPr>
        <w:pStyle w:val="Heading3"/>
      </w:pPr>
      <w:r>
        <w:t>Required Request Body Fields</w:t>
      </w:r>
    </w:p>
    <w:p>
      <w:r>
        <w:rPr>
          <w:b/>
        </w:rPr>
        <w:t>Note: Send these fields in the JSON request body (not in the URL).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Required. ID of the source you want to edit.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Source name.</w:t>
            </w:r>
          </w:p>
        </w:tc>
      </w:tr>
      <w:tr>
        <w:tc>
          <w:tcPr>
            <w:tcW w:type="dxa" w:w="2880"/>
          </w:tcPr>
          <w:p>
            <w:r>
              <w:t>pipeline_id</w:t>
            </w:r>
          </w:p>
        </w:tc>
        <w:tc>
          <w:tcPr>
            <w:tcW w:type="dxa" w:w="2880"/>
          </w:tcPr>
          <w:p>
            <w:r>
              <w:t>integer</w:t>
            </w:r>
          </w:p>
        </w:tc>
        <w:tc>
          <w:tcPr>
            <w:tcW w:type="dxa" w:w="2880"/>
          </w:tcPr>
          <w:p>
            <w:r>
              <w:t>Pipeline ID. The pipeline might be archived. If not provided, the source will be added to the main pipeline.</w:t>
            </w:r>
          </w:p>
        </w:tc>
      </w:tr>
      <w:tr>
        <w:tc>
          <w:tcPr>
            <w:tcW w:type="dxa" w:w="2880"/>
          </w:tcPr>
          <w:p>
            <w:r>
              <w:t>default</w:t>
            </w:r>
          </w:p>
        </w:tc>
        <w:tc>
          <w:tcPr>
            <w:tcW w:type="dxa" w:w="2880"/>
          </w:tcPr>
          <w:p>
            <w:r>
              <w:t>boolean</w:t>
            </w:r>
          </w:p>
        </w:tc>
        <w:tc>
          <w:tcPr>
            <w:tcW w:type="dxa" w:w="2880"/>
          </w:tcPr>
          <w:p>
            <w:r>
              <w:t>Indicates whether this source is the default source.</w:t>
            </w:r>
          </w:p>
        </w:tc>
      </w:tr>
      <w:tr>
        <w:tc>
          <w:tcPr>
            <w:tcW w:type="dxa" w:w="2880"/>
          </w:tcPr>
          <w:p>
            <w:r>
              <w:t>origin_code</w:t>
            </w:r>
          </w:p>
        </w:tc>
        <w:tc>
          <w:tcPr>
            <w:tcW w:type="dxa" w:w="2880"/>
          </w:tcPr>
          <w:p>
            <w:r>
              <w:t>string</w:t>
            </w:r>
          </w:p>
        </w:tc>
        <w:tc>
          <w:tcPr>
            <w:tcW w:type="dxa" w:w="2880"/>
          </w:tcPr>
          <w:p>
            <w:r>
              <w:t>Code of the main chat channel of the source. When specified, it shouldn’t be null, just numbers, double quotations, or more than 20 characters.</w:t>
            </w:r>
          </w:p>
        </w:tc>
      </w:tr>
      <w:tr>
        <w:tc>
          <w:tcPr>
            <w:tcW w:type="dxa" w:w="2880"/>
          </w:tcPr>
          <w:p>
            <w:r>
              <w:t>services</w:t>
            </w:r>
          </w:p>
        </w:tc>
        <w:tc>
          <w:tcPr>
            <w:tcW w:type="dxa" w:w="2880"/>
          </w:tcPr>
          <w:p>
            <w:r>
              <w:t>array</w:t>
            </w:r>
          </w:p>
        </w:tc>
        <w:tc>
          <w:tcPr>
            <w:tcW w:type="dxa" w:w="2880"/>
          </w:tcPr>
          <w:p>
            <w:r>
              <w:t>Array of service objects.</w:t>
            </w:r>
          </w:p>
        </w:tc>
      </w:tr>
      <w:tr>
        <w:tc>
          <w:tcPr>
            <w:tcW w:type="dxa" w:w="2880"/>
          </w:tcPr>
          <w:p>
            <w:r>
              <w:t>services[].type</w:t>
            </w:r>
          </w:p>
        </w:tc>
        <w:tc>
          <w:tcPr>
            <w:tcW w:type="dxa" w:w="2880"/>
          </w:tcPr>
          <w:p>
            <w:r>
              <w:t>string</w:t>
            </w:r>
          </w:p>
        </w:tc>
        <w:tc>
          <w:tcPr>
            <w:tcW w:type="dxa" w:w="2880"/>
          </w:tcPr>
          <w:p>
            <w:r>
              <w:t>Service type. Currently only supported value: whatsapp.</w:t>
            </w:r>
          </w:p>
        </w:tc>
      </w:tr>
      <w:tr>
        <w:tc>
          <w:tcPr>
            <w:tcW w:type="dxa" w:w="2880"/>
          </w:tcPr>
          <w:p>
            <w:r>
              <w:t>services[].pages</w:t>
            </w:r>
          </w:p>
        </w:tc>
        <w:tc>
          <w:tcPr>
            <w:tcW w:type="dxa" w:w="2880"/>
          </w:tcPr>
          <w:p>
            <w:r>
              <w:t>array</w:t>
            </w:r>
          </w:p>
        </w:tc>
        <w:tc>
          <w:tcPr>
            <w:tcW w:type="dxa" w:w="2880"/>
          </w:tcPr>
          <w:p>
            <w:r>
              <w:t>List of selectable elements when setting up the website chat button (buttons to the site).</w:t>
            </w:r>
          </w:p>
        </w:tc>
      </w:tr>
      <w:tr>
        <w:tc>
          <w:tcPr>
            <w:tcW w:type="dxa" w:w="2880"/>
          </w:tcPr>
          <w:p>
            <w:r>
              <w:t>services[].pages[].name</w:t>
            </w:r>
          </w:p>
        </w:tc>
        <w:tc>
          <w:tcPr>
            <w:tcW w:type="dxa" w:w="2880"/>
          </w:tcPr>
          <w:p>
            <w:r>
              <w:t>string</w:t>
            </w:r>
          </w:p>
        </w:tc>
        <w:tc>
          <w:tcPr>
            <w:tcW w:type="dxa" w:w="2880"/>
          </w:tcPr>
          <w:p>
            <w:r>
              <w:t>Item name displayed to the user in the drop-down list when setting up a button on the site.</w:t>
            </w:r>
          </w:p>
        </w:tc>
      </w:tr>
      <w:tr>
        <w:tc>
          <w:tcPr>
            <w:tcW w:type="dxa" w:w="2880"/>
          </w:tcPr>
          <w:p>
            <w:r>
              <w:t>services[].pages[].id</w:t>
            </w:r>
          </w:p>
        </w:tc>
        <w:tc>
          <w:tcPr>
            <w:tcW w:type="dxa" w:w="2880"/>
          </w:tcPr>
          <w:p>
            <w:r>
              <w:t>string</w:t>
            </w:r>
          </w:p>
        </w:tc>
        <w:tc>
          <w:tcPr>
            <w:tcW w:type="dxa" w:w="2880"/>
          </w:tcPr>
          <w:p>
            <w:r>
              <w:t>Identifier of the item in the dropdown list (not displayed to the client and user).</w:t>
            </w:r>
          </w:p>
        </w:tc>
      </w:tr>
      <w:tr>
        <w:tc>
          <w:tcPr>
            <w:tcW w:type="dxa" w:w="2880"/>
          </w:tcPr>
          <w:p>
            <w:r>
              <w:t>services[].pages[].link</w:t>
            </w:r>
          </w:p>
        </w:tc>
        <w:tc>
          <w:tcPr>
            <w:tcW w:type="dxa" w:w="2880"/>
          </w:tcPr>
          <w:p>
            <w:r>
              <w:t>string</w:t>
            </w:r>
          </w:p>
        </w:tc>
        <w:tc>
          <w:tcPr>
            <w:tcW w:type="dxa" w:w="2880"/>
          </w:tcPr>
          <w:p>
            <w:r>
              <w:t>Identifier used in the messenger button; for WhatsApp the link is generated like: https://wa.me/{Specified phone number}.</w:t>
            </w:r>
          </w:p>
        </w:tc>
      </w:tr>
      <w:tr>
        <w:tc>
          <w:tcPr>
            <w:tcW w:type="dxa" w:w="2880"/>
          </w:tcPr>
          <w:p>
            <w:r>
              <w:t>services[].params</w:t>
            </w:r>
          </w:p>
        </w:tc>
        <w:tc>
          <w:tcPr>
            <w:tcW w:type="dxa" w:w="2880"/>
          </w:tcPr>
          <w:p>
            <w:r>
              <w:t>object</w:t>
            </w:r>
          </w:p>
        </w:tc>
        <w:tc>
          <w:tcPr>
            <w:tcW w:type="dxa" w:w="2880"/>
          </w:tcPr>
          <w:p>
            <w:r>
              <w:t>Service parameters.</w:t>
            </w:r>
          </w:p>
        </w:tc>
      </w:tr>
      <w:tr>
        <w:tc>
          <w:tcPr>
            <w:tcW w:type="dxa" w:w="2880"/>
          </w:tcPr>
          <w:p>
            <w:r>
              <w:t>services[].params.waba</w:t>
            </w:r>
          </w:p>
        </w:tc>
        <w:tc>
          <w:tcPr>
            <w:tcW w:type="dxa" w:w="2880"/>
          </w:tcPr>
          <w:p>
            <w:r>
              <w:t>boolean</w:t>
            </w:r>
          </w:p>
        </w:tc>
        <w:tc>
          <w:tcPr>
            <w:tcW w:type="dxa" w:w="2880"/>
          </w:tcPr>
          <w:p>
            <w:r>
              <w:t>Whether the source is official WhatsApp. Optional; should be added to enable Salesbot to work with approved WhatsApp templates in the new Send Message step.</w:t>
            </w:r>
          </w:p>
        </w:tc>
      </w:tr>
      <w:tr>
        <w:tc>
          <w:tcPr>
            <w:tcW w:type="dxa" w:w="2880"/>
          </w:tcPr>
          <w:p>
            <w:r>
              <w:t>services[].params.is_supports_list_message</w:t>
            </w:r>
          </w:p>
        </w:tc>
        <w:tc>
          <w:tcPr>
            <w:tcW w:type="dxa" w:w="2880"/>
          </w:tcPr>
          <w:p>
            <w:r>
              <w:t>boolean</w:t>
            </w:r>
          </w:p>
        </w:tc>
        <w:tc>
          <w:tcPr>
            <w:tcW w:type="dxa" w:w="2880"/>
          </w:tcPr>
          <w:p>
            <w:r>
              <w:t>Shows if the source supports the “List Message” step in Salesbot. Should be added to display a new List Message step in Salesbot.</w:t>
            </w:r>
          </w:p>
        </w:tc>
      </w:tr>
    </w:tbl>
    <w:p/>
    <w:p>
      <w:pPr>
        <w:pStyle w:val="Heading3"/>
      </w:pPr>
      <w:r>
        <w:t>Request Body Schema (JSON)</w:t>
      </w:r>
    </w:p>
    <w:p>
      <w:r>
        <w:t>The endpoint expects a JSON array of source objects:</w:t>
      </w:r>
    </w:p>
    <w:p>
      <w:r>
        <w:rPr>
          <w:b/>
          <w:color w:val="666666"/>
          <w:sz w:val="16"/>
        </w:rPr>
        <w:t>[json]</w:t>
      </w:r>
    </w:p>
    <w:p>
      <w:pPr>
        <w:shd w:fill="F2F2F2" w:val="clear"/>
      </w:pPr>
      <w:r>
        <w:rPr>
          <w:rFonts w:ascii="Courier New" w:hAnsi="Courier New"/>
          <w:sz w:val="17"/>
        </w:rPr>
        <w:t>[</w:t>
        <w:br/>
        <w:t xml:space="preserve"> {</w:t>
        <w:br/>
        <w:t xml:space="preserve"> "id": 17619939,</w:t>
        <w:br/>
        <w:t xml:space="preserve"> "default": true</w:t>
        <w:br/>
        <w:t xml:space="preserve"> },</w:t>
        <w:br/>
        <w:t xml:space="preserve"> {</w:t>
        <w:br/>
        <w:t xml:space="preserve"> "id": 19352935,</w:t>
        <w:br/>
        <w:t xml:space="preserve"> "name": "call"</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"_total_items": 2,</w:t>
        <w:br/>
        <w:t xml:space="preserve"> "_embedded": {</w:t>
        <w:br/>
        <w:t xml:space="preserve"> "sources": [</w:t>
        <w:br/>
        <w:t xml:space="preserve"> {</w:t>
        <w:br/>
        <w:t xml:space="preserve"> "id": 17619939,</w:t>
        <w:br/>
        <w:t xml:space="preserve"> "name": "chat",</w:t>
        <w:br/>
        <w:t xml:space="preserve"> "pipeline_id": 5867030,</w:t>
        <w:br/>
        <w:t xml:space="preserve"> "external_id": "kchat01",</w:t>
        <w:br/>
        <w:t xml:space="preserve"> "services": [],</w:t>
        <w:br/>
        <w:t xml:space="preserve"> "default": true,</w:t>
        <w:br/>
        <w:t xml:space="preserve"> "origin_code": "kommo.ext.30470678",</w:t>
        <w:br/>
        <w:t xml:space="preserve"> "_links": {</w:t>
        <w:br/>
        <w:t xml:space="preserve"> "self": {</w:t>
        <w:br/>
        <w:t xml:space="preserve"> "href": "https://subdomain.kommo.com/api/v4/sources/17619939"</w:t>
        <w:br/>
        <w:t xml:space="preserve"> }</w:t>
        <w:br/>
        <w:t xml:space="preserve"> }</w:t>
        <w:br/>
        <w:t xml:space="preserve"> },</w:t>
        <w:br/>
        <w:t xml:space="preserve"> {</w:t>
        <w:br/>
        <w:t xml:space="preserve"> "id": 19352935,</w:t>
        <w:br/>
        <w:t xml:space="preserve"> "name": "call",</w:t>
        <w:br/>
        <w:t xml:space="preserve"> "pipeline_id": 5884544,</w:t>
        <w:br/>
        <w:t xml:space="preserve"> "external_id": "gp02",</w:t>
        <w:br/>
        <w:t xml:space="preserve"> "services": [],</w:t>
        <w:br/>
        <w:t xml:space="preserve"> "default": false,</w:t>
        <w:br/>
        <w:t xml:space="preserve"> "origin_code": null,</w:t>
        <w:br/>
        <w:t xml:space="preserve"> "_links": {</w:t>
        <w:br/>
        <w:t xml:space="preserve"> "self": {</w:t>
        <w:br/>
        <w:t xml:space="preserve"> "href": "https://subdomain.kommo.com/api/v4/sources/19352935"</w:t>
        <w:br/>
        <w:t xml:space="preserve"> }</w:t>
        <w:br/>
        <w:t xml:space="preserve"> }</w:t>
        <w:br/>
        <w:t xml:space="preserve"> }</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r>
    </w:p>
    <w:p>
      <w:pPr>
        <w:pStyle w:val="Heading3"/>
      </w:pPr>
      <w:r>
        <w:t>Error Response (401 Unauthorized)</w:t>
      </w:r>
    </w:p>
    <w:p>
      <w:r>
        <w:rPr>
          <w:b/>
          <w:color w:val="666666"/>
          <w:sz w:val="16"/>
        </w:rPr>
        <w:t>[text]</w:t>
      </w:r>
    </w:p>
    <w:p>
      <w:pPr>
        <w:shd w:fill="F2F2F2" w:val="clear"/>
      </w:pPr>
      <w:r>
        <w:rPr>
          <w:rFonts w:ascii="Courier New" w:hAnsi="Courier New"/>
          <w:sz w:val="17"/>
        </w:rPr>
        <w:t>any</w:t>
      </w:r>
    </w:p>
    <w:p>
      <w:pPr>
        <w:pStyle w:val="Heading3"/>
      </w:pPr>
      <w:r>
        <w:t>Error Response (404 Not Found)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_total_items</w:t>
            </w:r>
          </w:p>
        </w:tc>
        <w:tc>
          <w:tcPr>
            <w:tcW w:type="dxa" w:w="2880"/>
          </w:tcPr>
          <w:p>
            <w:r>
              <w:t>integer</w:t>
            </w:r>
          </w:p>
        </w:tc>
        <w:tc>
          <w:tcPr>
            <w:tcW w:type="dxa" w:w="2880"/>
          </w:tcPr>
          <w:p>
            <w:r>
              <w:t>Total number of updated sources returned. Example: 2.</w:t>
            </w:r>
          </w:p>
        </w:tc>
      </w:tr>
      <w:tr>
        <w:tc>
          <w:tcPr>
            <w:tcW w:type="dxa" w:w="2880"/>
          </w:tcPr>
          <w:p>
            <w:r>
              <w:t>_embedded</w:t>
            </w:r>
          </w:p>
        </w:tc>
        <w:tc>
          <w:tcPr>
            <w:tcW w:type="dxa" w:w="2880"/>
          </w:tcPr>
          <w:p>
            <w:r>
              <w:t>object</w:t>
            </w:r>
          </w:p>
        </w:tc>
        <w:tc>
          <w:tcPr>
            <w:tcW w:type="dxa" w:w="2880"/>
          </w:tcPr>
          <w:p>
            <w:r>
              <w:t>Container for embedded resources.</w:t>
            </w:r>
          </w:p>
        </w:tc>
      </w:tr>
      <w:tr>
        <w:tc>
          <w:tcPr>
            <w:tcW w:type="dxa" w:w="2880"/>
          </w:tcPr>
          <w:p>
            <w:r>
              <w:t>_embedded.sources</w:t>
            </w:r>
          </w:p>
        </w:tc>
        <w:tc>
          <w:tcPr>
            <w:tcW w:type="dxa" w:w="2880"/>
          </w:tcPr>
          <w:p>
            <w:r>
              <w:t>array</w:t>
            </w:r>
          </w:p>
        </w:tc>
        <w:tc>
          <w:tcPr>
            <w:tcW w:type="dxa" w:w="2880"/>
          </w:tcPr>
          <w:p>
            <w:r>
              <w:t>List of updated source objects.</w:t>
            </w:r>
          </w:p>
        </w:tc>
      </w:tr>
      <w:tr>
        <w:tc>
          <w:tcPr>
            <w:tcW w:type="dxa" w:w="2880"/>
          </w:tcPr>
          <w:p>
            <w:r>
              <w:t>_embedded.sources[].id</w:t>
            </w:r>
          </w:p>
        </w:tc>
        <w:tc>
          <w:tcPr>
            <w:tcW w:type="dxa" w:w="2880"/>
          </w:tcPr>
          <w:p>
            <w:r>
              <w:t>integer</w:t>
            </w:r>
          </w:p>
        </w:tc>
        <w:tc>
          <w:tcPr>
            <w:tcW w:type="dxa" w:w="2880"/>
          </w:tcPr>
          <w:p>
            <w:r>
              <w:t>Source ID.</w:t>
            </w:r>
          </w:p>
        </w:tc>
      </w:tr>
      <w:tr>
        <w:tc>
          <w:tcPr>
            <w:tcW w:type="dxa" w:w="2880"/>
          </w:tcPr>
          <w:p>
            <w:r>
              <w:t>_embedded.sources[].name</w:t>
            </w:r>
          </w:p>
        </w:tc>
        <w:tc>
          <w:tcPr>
            <w:tcW w:type="dxa" w:w="2880"/>
          </w:tcPr>
          <w:p>
            <w:r>
              <w:t>string</w:t>
            </w:r>
          </w:p>
        </w:tc>
        <w:tc>
          <w:tcPr>
            <w:tcW w:type="dxa" w:w="2880"/>
          </w:tcPr>
          <w:p>
            <w:r>
              <w:t>Source name.</w:t>
            </w:r>
          </w:p>
        </w:tc>
      </w:tr>
      <w:tr>
        <w:tc>
          <w:tcPr>
            <w:tcW w:type="dxa" w:w="2880"/>
          </w:tcPr>
          <w:p>
            <w:r>
              <w:t>_embedded.sources[].pipeline_id</w:t>
            </w:r>
          </w:p>
        </w:tc>
        <w:tc>
          <w:tcPr>
            <w:tcW w:type="dxa" w:w="2880"/>
          </w:tcPr>
          <w:p>
            <w:r>
              <w:t>integer</w:t>
            </w:r>
          </w:p>
        </w:tc>
        <w:tc>
          <w:tcPr>
            <w:tcW w:type="dxa" w:w="2880"/>
          </w:tcPr>
          <w:p>
            <w:r>
              <w:t>Pipeline ID.</w:t>
            </w:r>
          </w:p>
        </w:tc>
      </w:tr>
      <w:tr>
        <w:tc>
          <w:tcPr>
            <w:tcW w:type="dxa" w:w="2880"/>
          </w:tcPr>
          <w:p>
            <w:r>
              <w:t>_embedded.sources[].external_id</w:t>
            </w:r>
          </w:p>
        </w:tc>
        <w:tc>
          <w:tcPr>
            <w:tcW w:type="dxa" w:w="2880"/>
          </w:tcPr>
          <w:p>
            <w:r>
              <w:t>string</w:t>
            </w:r>
          </w:p>
        </w:tc>
        <w:tc>
          <w:tcPr>
            <w:tcW w:type="dxa" w:w="2880"/>
          </w:tcPr>
          <w:p>
            <w:r>
              <w:t>External identifier.</w:t>
            </w:r>
          </w:p>
        </w:tc>
      </w:tr>
      <w:tr>
        <w:tc>
          <w:tcPr>
            <w:tcW w:type="dxa" w:w="2880"/>
          </w:tcPr>
          <w:p>
            <w:r>
              <w:t>_embedded.sources[].services</w:t>
            </w:r>
          </w:p>
        </w:tc>
        <w:tc>
          <w:tcPr>
            <w:tcW w:type="dxa" w:w="2880"/>
          </w:tcPr>
          <w:p>
            <w:r>
              <w:t>array</w:t>
            </w:r>
          </w:p>
        </w:tc>
        <w:tc>
          <w:tcPr>
            <w:tcW w:type="dxa" w:w="2880"/>
          </w:tcPr>
          <w:p>
            <w:r>
              <w:t>Services associated with the source.</w:t>
            </w:r>
          </w:p>
        </w:tc>
      </w:tr>
      <w:tr>
        <w:tc>
          <w:tcPr>
            <w:tcW w:type="dxa" w:w="2880"/>
          </w:tcPr>
          <w:p>
            <w:r>
              <w:t>_embedded.sources[].default</w:t>
            </w:r>
          </w:p>
        </w:tc>
        <w:tc>
          <w:tcPr>
            <w:tcW w:type="dxa" w:w="2880"/>
          </w:tcPr>
          <w:p>
            <w:r>
              <w:t>boolean</w:t>
            </w:r>
          </w:p>
        </w:tc>
        <w:tc>
          <w:tcPr>
            <w:tcW w:type="dxa" w:w="2880"/>
          </w:tcPr>
          <w:p>
            <w:r>
              <w:t>Whether the source is the default source.</w:t>
            </w:r>
          </w:p>
        </w:tc>
      </w:tr>
      <w:tr>
        <w:tc>
          <w:tcPr>
            <w:tcW w:type="dxa" w:w="2880"/>
          </w:tcPr>
          <w:p>
            <w:r>
              <w:t>_embedded.sources[].origin_code</w:t>
            </w:r>
          </w:p>
        </w:tc>
        <w:tc>
          <w:tcPr>
            <w:tcW w:type="dxa" w:w="2880"/>
          </w:tcPr>
          <w:p>
            <w:r>
              <w:t>string | null</w:t>
            </w:r>
          </w:p>
        </w:tc>
        <w:tc>
          <w:tcPr>
            <w:tcW w:type="dxa" w:w="2880"/>
          </w:tcPr>
          <w:p>
            <w:r>
              <w:t>Origin code of the main chat channel of the source.</w:t>
            </w:r>
          </w:p>
        </w:tc>
      </w:tr>
      <w:tr>
        <w:tc>
          <w:tcPr>
            <w:tcW w:type="dxa" w:w="2880"/>
          </w:tcPr>
          <w:p>
            <w:r>
              <w:t>_embedded.sources[]._links</w:t>
            </w:r>
          </w:p>
        </w:tc>
        <w:tc>
          <w:tcPr>
            <w:tcW w:type="dxa" w:w="2880"/>
          </w:tcPr>
          <w:p>
            <w:r>
              <w:t>object</w:t>
            </w:r>
          </w:p>
        </w:tc>
        <w:tc>
          <w:tcPr>
            <w:tcW w:type="dxa" w:w="2880"/>
          </w:tcPr>
          <w:p>
            <w:r>
              <w:t>Links container.</w:t>
            </w:r>
          </w:p>
        </w:tc>
      </w:tr>
      <w:tr>
        <w:tc>
          <w:tcPr>
            <w:tcW w:type="dxa" w:w="2880"/>
          </w:tcPr>
          <w:p>
            <w:r>
              <w:t>_embedded.sources[]._links.self</w:t>
            </w:r>
          </w:p>
        </w:tc>
        <w:tc>
          <w:tcPr>
            <w:tcW w:type="dxa" w:w="2880"/>
          </w:tcPr>
          <w:p>
            <w:r>
              <w:t>object</w:t>
            </w:r>
          </w:p>
        </w:tc>
        <w:tc>
          <w:tcPr>
            <w:tcW w:type="dxa" w:w="2880"/>
          </w:tcPr>
          <w:p>
            <w:r>
              <w:t>Self link object.</w:t>
            </w:r>
          </w:p>
        </w:tc>
      </w:tr>
      <w:tr>
        <w:tc>
          <w:tcPr>
            <w:tcW w:type="dxa" w:w="2880"/>
          </w:tcPr>
          <w:p>
            <w:r>
              <w:t>_embedded.sources[]._links.self.href</w:t>
            </w:r>
          </w:p>
        </w:tc>
        <w:tc>
          <w:tcPr>
            <w:tcW w:type="dxa" w:w="2880"/>
          </w:tcPr>
          <w:p>
            <w:r>
              <w:t>string</w:t>
            </w:r>
          </w:p>
        </w:tc>
        <w:tc>
          <w:tcPr>
            <w:tcW w:type="dxa" w:w="2880"/>
          </w:tcPr>
          <w:p>
            <w:r>
              <w:t>URL to the specific source resource.</w:t>
            </w:r>
          </w:p>
        </w:tc>
      </w:tr>
    </w:tbl>
    <w:p/>
    <w:p>
      <w:pPr>
        <w:pStyle w:val="Heading3"/>
      </w:pPr>
      <w:r>
        <w:t>Sample Request</w:t>
      </w:r>
    </w:p>
    <w:p>
      <w:r>
        <w:rPr>
          <w:b/>
          <w:color w:val="666666"/>
          <w:sz w:val="16"/>
        </w:rPr>
        <w:t>[bash]</w:t>
      </w:r>
    </w:p>
    <w:p>
      <w:pPr>
        <w:shd w:fill="F2F2F2" w:val="clear"/>
      </w:pPr>
      <w:r>
        <w:rPr>
          <w:rFonts w:ascii="Courier New" w:hAnsi="Courier New"/>
          <w:sz w:val="17"/>
        </w:rPr>
        <w:t>curl --request PATCH \</w:t>
        <w:br/>
        <w:t xml:space="preserve"> 'https://{{OAUTH_METADATA.meta.domain}}.kommo.com/api/v4/sources' \</w:t>
        <w:br/>
        <w:t xml:space="preserve"> --header 'Accept: application/json' \</w:t>
        <w:br/>
        <w:t xml:space="preserve"> --header 'Content-Type: application/json' \</w:t>
        <w:br/>
        <w:t xml:space="preserve"> --data '[</w:t>
        <w:br/>
        <w:t xml:space="preserve">    { "id": 17619939, "default": true },</w:t>
        <w:br/>
        <w:t xml:space="preserve">    { "id": 19352935, "name": "call" }</w:t>
        <w:br/>
        <w:t xml:space="preserve">  ]'</w:t>
      </w:r>
    </w:p>
    <w:p>
      <w:pPr>
        <w:pStyle w:val="Heading3"/>
      </w:pPr>
      <w:r>
        <w:t>Example Usage</w:t>
      </w:r>
    </w:p>
    <w:p>
      <w:pPr>
        <w:pStyle w:val="Heading3"/>
      </w:pPr>
      <w:r>
        <w:t>Example 1: Mark a Source as Default</w:t>
      </w:r>
    </w:p>
    <w:p>
      <w:r>
        <w:rPr>
          <w:b/>
          <w:color w:val="666666"/>
          <w:sz w:val="16"/>
        </w:rPr>
        <w:t>[bash]</w:t>
      </w:r>
    </w:p>
    <w:p>
      <w:pPr>
        <w:shd w:fill="F2F2F2" w:val="clear"/>
      </w:pPr>
      <w:r>
        <w:rPr>
          <w:rFonts w:ascii="Courier New" w:hAnsi="Courier New"/>
          <w:sz w:val="17"/>
        </w:rPr>
        <w:t>curl --request PATCH \</w:t>
        <w:br/>
        <w:t xml:space="preserve"> 'https://{{OAUTH_METADATA.meta.domain}}.kommo.com/api/v4/sources' \</w:t>
        <w:br/>
        <w:t xml:space="preserve"> --header 'Accept: application/json' \</w:t>
        <w:br/>
        <w:t xml:space="preserve"> --header 'Content-Type: application/json' \</w:t>
        <w:br/>
        <w:t xml:space="preserve"> --data '[</w:t>
        <w:br/>
        <w:t xml:space="preserve">    { "id": 17619939, "default": true }</w:t>
        <w:br/>
        <w:t xml:space="preserve">  ]'</w:t>
      </w:r>
    </w:p>
    <w:p>
      <w:pPr>
        <w:pStyle w:val="Heading3"/>
      </w:pPr>
      <w:r>
        <w:t>Example 2: Rename a Source and Move It to a Pipeline</w:t>
      </w:r>
    </w:p>
    <w:p>
      <w:r>
        <w:rPr>
          <w:b/>
          <w:color w:val="666666"/>
          <w:sz w:val="16"/>
        </w:rPr>
        <w:t>[bash]</w:t>
      </w:r>
    </w:p>
    <w:p>
      <w:pPr>
        <w:shd w:fill="F2F2F2" w:val="clear"/>
      </w:pPr>
      <w:r>
        <w:rPr>
          <w:rFonts w:ascii="Courier New" w:hAnsi="Courier New"/>
          <w:sz w:val="17"/>
        </w:rPr>
        <w:t>curl --request PATCH \</w:t>
        <w:br/>
        <w:t xml:space="preserve"> 'https://{{OAUTH_METADATA.meta.domain}}.kommo.com/api/v4/sources' \</w:t>
        <w:br/>
        <w:t xml:space="preserve"> --header 'Accept: application/json' \</w:t>
        <w:br/>
        <w:t xml:space="preserve"> --header 'Content-Type: application/json' \</w:t>
        <w:br/>
        <w:t xml:space="preserve"> --data '[</w:t>
        <w:br/>
        <w:t xml:space="preserve">    { "id": 19352935, "name": "Inbound calls", "pipeline_id": 5884544 }</w:t>
        <w:br/>
        <w:t xml:space="preserve">  ]'</w:t>
      </w:r>
    </w:p>
    <w:p>
      <w:pPr>
        <w:pStyle w:val="Heading3"/>
      </w:pPr>
      <w:r>
        <w:t>Behavior</w:t>
      </w:r>
    </w:p>
    <w:p>
      <w:pPr>
        <w:pStyle w:val="ListBullet"/>
      </w:pPr>
      <w:r>
        <w:t>Accepts a JSON array of source objects.</w:t>
      </w:r>
    </w:p>
    <w:p>
      <w:pPr>
        <w:pStyle w:val="ListBullet"/>
      </w:pPr>
      <w:r>
        <w:t>Validates each object (at minimum, id must be present for updates).</w:t>
      </w:r>
    </w:p>
    <w:p>
      <w:pPr>
        <w:pStyle w:val="ListBullet"/>
      </w:pPr>
      <w:r>
        <w:t>Applies updates to each referenced source.</w:t>
      </w:r>
    </w:p>
    <w:p>
      <w:pPr>
        <w:pStyle w:val="ListBullet"/>
      </w:pPr>
      <w:r>
        <w:t>Returns the updated sources in _embedded.sources along with _total_items.</w:t>
      </w:r>
    </w:p>
    <w:p>
      <w:pPr>
        <w:pStyle w:val="Heading3"/>
      </w:pPr>
      <w:r>
        <w:t>Notes</w:t>
      </w:r>
    </w:p>
    <w:p>
      <w:pPr>
        <w:pStyle w:val="ListBullet"/>
      </w:pPr>
      <w:r>
        <w:t>Request body must be application/json and formatted as an array (even if updating a single source).</w:t>
      </w:r>
    </w:p>
    <w:p>
      <w:pPr>
        <w:pStyle w:val="ListBullet"/>
      </w:pPr>
      <w:r>
        <w:t>services[].type currently supports only whatsapp (per documentation).</w:t>
      </w:r>
    </w:p>
    <w:p>
      <w:pPr>
        <w:pStyle w:val="ListBullet"/>
      </w:pPr>
      <w:r>
        <w:t>The documentation notes constraints for origin_code when it is provided.</w:t>
      </w:r>
    </w:p>
    <w:p>
      <w:pPr>
        <w:pStyle w:val="Heading3"/>
      </w:pPr>
      <w:r>
        <w:t>Gotchas</w:t>
      </w:r>
    </w:p>
    <w:p>
      <w:pPr>
        <w:pStyle w:val="ListBullet"/>
      </w:pPr>
      <w:r>
        <w:t>A 400 response indicates incorrect data; the documentation notes details are available in the response body (example shows {}).</w:t>
      </w:r>
    </w:p>
    <w:p>
      <w:pPr>
        <w:pStyle w:val="ListBullet"/>
      </w:pPr>
      <w:r>
        <w:t>Some error responses are documented as text/plain (401, 404), so do not assume JSON for those cases.</w:t>
      </w:r>
    </w:p>
    <w:p>
      <w:pPr>
        <w:pStyle w:val="Heading3"/>
      </w:pPr>
      <w:r>
        <w:t>Error Handling</w:t>
      </w:r>
    </w:p>
    <w:p>
      <w:pPr>
        <w:pStyle w:val="ListBullet"/>
      </w:pPr>
      <w:r>
        <w:t>400 Bad Request: Incorrect data transmitted (details may be present in the response body).</w:t>
      </w:r>
    </w:p>
    <w:p>
      <w:pPr>
        <w:pStyle w:val="ListBullet"/>
      </w:pPr>
      <w:r>
        <w:t>401 Unauthorized: Unauthorized (response is text/plain).</w:t>
      </w:r>
    </w:p>
    <w:p>
      <w:pPr>
        <w:pStyle w:val="ListBullet"/>
      </w:pPr>
      <w:r>
        <w:t>404 Not Found: Resource not found (response is text/plain).</w:t>
      </w:r>
    </w:p>
    <w:p>
      <w:pPr>
        <w:pStyle w:val="Heading3"/>
      </w:pPr>
      <w:r>
        <w:t>Related sources actions</w:t>
      </w:r>
    </w:p>
    <w:p>
      <w:pPr>
        <w:pStyle w:val="ListBullet"/>
      </w:pPr>
      <w:r>
        <w:t>[POST] Add a Text Source (AI Rewriter) — /api/v2/sources/text</w:t>
      </w:r>
    </w:p>
    <w:p>
      <w:pPr>
        <w:pStyle w:val="ListBullet"/>
      </w:pPr>
      <w:r>
        <w:t>[POST] Add a URL Source (AI Rewriter) — /api/v2/sources/url</w:t>
      </w:r>
    </w:p>
    <w:p>
      <w:pPr>
        <w:pStyle w:val="ListBullet"/>
      </w:pPr>
      <w:r>
        <w:t>[POST] Add Integration Sources — /api/v4/sources</w:t>
      </w:r>
    </w:p>
    <w:p>
      <w:pPr>
        <w:pStyle w:val="ListBullet"/>
      </w:pPr>
      <w:r>
        <w:t>[DELETE] Delete a Source — /api/v4/sources/{{id}}</w:t>
      </w:r>
    </w:p>
    <w:p>
      <w:pPr>
        <w:pStyle w:val="ListBullet"/>
      </w:pPr>
      <w:r>
        <w:t>[DELETE] Delete Integration Sources (Batch) — /api/v4/sources</w:t>
      </w:r>
    </w:p>
    <w:p>
      <w:pPr>
        <w:pStyle w:val="ListBullet"/>
      </w:pPr>
      <w:r>
        <w:t>[GET] Get a Source by ID — /api/v4/sources/{{id}}</w:t>
      </w:r>
    </w:p>
    <w:p>
      <w:r>
        <w:br w:type="page"/>
      </w:r>
    </w:p>
    <w:p>
      <w:pPr>
        <w:pStyle w:val="Heading2"/>
      </w:pPr>
      <w:r>
        <w:t>156. [PATCH] Update a Catalog List Custom Field</w:t>
      </w:r>
    </w:p>
    <w:p>
      <w:r>
        <w:rPr>
          <w:b/>
        </w:rPr>
        <w:t xml:space="preserve">Endpoint: </w:t>
      </w:r>
      <w:r>
        <w:rPr>
          <w:rFonts w:ascii="Courier New" w:hAnsi="Courier New"/>
          <w:sz w:val="18"/>
        </w:rPr>
        <w:t>/api/v4/catalogs/{{listId}}/custom_fields/{{cfId}}</w:t>
      </w:r>
    </w:p>
    <w:p>
      <w:pPr>
        <w:pStyle w:val="Heading3"/>
      </w:pPr>
      <w:r>
        <w:t>Prerequisites</w:t>
      </w:r>
    </w:p>
    <w:p>
      <w:pPr>
        <w:pStyle w:val="ListBullet"/>
      </w:pPr>
      <w:r>
        <w:t>You must have access to edit catalogs (lists) and their custom fields in Kommo.</w:t>
      </w:r>
    </w:p>
    <w:p>
      <w:pPr>
        <w:pStyle w:val="Heading3"/>
      </w:pPr>
      <w:r>
        <w:t>Method</w:t>
      </w:r>
    </w:p>
    <w:p>
      <w:r>
        <w:t>PATCH</w:t>
      </w:r>
    </w:p>
    <w:p>
      <w:pPr>
        <w:pStyle w:val="Heading3"/>
      </w:pPr>
      <w:r>
        <w:t>URL</w:t>
      </w:r>
    </w:p>
    <w:p>
      <w:r>
        <w:t>https://{{OAUTH_METADATA.meta.domain}}.kommo.com/api/v4/catalogs/{{list_id}}/custom_fields/{{cf_id}}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custom field for a specific catalog (list). You can change the field’s name, sort order, visibility/required flags, and (for supported field types) update enum values or nested category values.</w:t>
      </w:r>
    </w:p>
    <w:p>
      <w:pPr>
        <w:pStyle w:val="Heading3"/>
      </w:pPr>
      <w:r>
        <w:t>Enforcement Rules</w:t>
      </w:r>
    </w:p>
    <w:p>
      <w:pPr>
        <w:pStyle w:val="ListBullet"/>
      </w:pPr>
      <w:r>
        <w:t>The list_id path parameter must always be present and must be a non-empty integer.</w:t>
      </w:r>
    </w:p>
    <w:p>
      <w:pPr>
        <w:pStyle w:val="ListBullet"/>
      </w:pPr>
      <w:r>
        <w:t>The cf_id path parameter must always be present and must be a non-empty integer.</w:t>
      </w:r>
    </w:p>
    <w:p>
      <w:pPr>
        <w:pStyle w:val="ListBullet"/>
      </w:pPr>
      <w:r>
        <w:t>Always construct the path as /api/v4/catalogs/{{list_id}}/custom_fields/{{cf_id}}.</w:t>
      </w:r>
    </w:p>
    <w:p>
      <w:pPr>
        <w:pStyle w:val="ListBullet"/>
      </w:pPr>
      <w:r>
        <w:t>Do not call the API with missing or empty path parameters (e.g., avoid /api/v4/catalogs//custom_fields/).</w:t>
      </w:r>
    </w:p>
    <w:p>
      <w:pPr>
        <w:pStyle w:val="ListBullet"/>
      </w:pPr>
      <w:r>
        <w:t>When executing the action, ensure to send Path Parameters in the URL and not in the body.</w:t>
      </w:r>
    </w:p>
    <w:p>
      <w:pPr>
        <w:pStyle w:val="ListBullet"/>
      </w:pPr>
      <w:r>
        <w:t>This endpoint documents no query parameters;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/api/v4/catalogs/1095/custom_fields/1278898091</w:t>
        <w:br/>
        <w:t>/api/v4/catalogs/1/custom_fields/99</w:t>
      </w:r>
    </w:p>
    <w:p>
      <w:pPr>
        <w:pStyle w:val="Heading3"/>
      </w:pPr>
      <w:r>
        <w:t>Invalid Examples</w:t>
      </w:r>
    </w:p>
    <w:p>
      <w:r>
        <w:rPr>
          <w:b/>
          <w:color w:val="666666"/>
          <w:sz w:val="16"/>
        </w:rPr>
        <w:t>[http]</w:t>
      </w:r>
    </w:p>
    <w:p>
      <w:pPr>
        <w:shd w:fill="F2F2F2" w:val="clear"/>
      </w:pPr>
      <w:r>
        <w:rPr>
          <w:rFonts w:ascii="Courier New" w:hAnsi="Courier New"/>
          <w:sz w:val="17"/>
        </w:rPr>
        <w:t>/api/v4/catalogs//custom_fields/1278898091</w:t>
        <w:br/>
        <w:t>/api/v4/catalogs/1095/custom_fields/</w:t>
        <w:br/>
        <w:t>/api/v4/catalogs/1095/custom_fields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list_id</w:t>
            </w:r>
          </w:p>
        </w:tc>
        <w:tc>
          <w:tcPr>
            <w:tcW w:type="dxa" w:w="2880"/>
          </w:tcPr>
          <w:p>
            <w:r>
              <w:t>integer</w:t>
            </w:r>
          </w:p>
        </w:tc>
        <w:tc>
          <w:tcPr>
            <w:tcW w:type="dxa" w:w="2880"/>
          </w:tcPr>
          <w:p>
            <w:r>
              <w:t>List (catalog) ID. Sent in the URL path.</w:t>
            </w:r>
          </w:p>
        </w:tc>
      </w:tr>
      <w:tr>
        <w:tc>
          <w:tcPr>
            <w:tcW w:type="dxa" w:w="2880"/>
          </w:tcPr>
          <w:p>
            <w:r>
              <w:t>cf_id</w:t>
            </w:r>
          </w:p>
        </w:tc>
        <w:tc>
          <w:tcPr>
            <w:tcW w:type="dxa" w:w="2880"/>
          </w:tcPr>
          <w:p>
            <w:r>
              <w:t>integer</w:t>
            </w:r>
          </w:p>
        </w:tc>
        <w:tc>
          <w:tcPr>
            <w:tcW w:type="dxa" w:w="2880"/>
          </w:tcPr>
          <w:p>
            <w:r>
              <w:t>Custom field ID. Sent in the URL path.</w:t>
            </w:r>
          </w:p>
        </w:tc>
      </w:tr>
    </w:tbl>
    <w:p/>
    <w:p>
      <w:pPr>
        <w:pStyle w:val="Heading3"/>
      </w:pPr>
      <w:r>
        <w:t>Request Body</w:t>
      </w:r>
    </w:p>
    <w:p>
      <w:r>
        <w:t>The documentation shows the request body as an array of objects.</w:t>
      </w:r>
    </w:p>
    <w:p>
      <w:pPr>
        <w:pStyle w:val="Heading3"/>
      </w:pPr>
      <w:r>
        <w:t>Optional Request Body Fields (per array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Custom field ID.</w:t>
            </w:r>
          </w:p>
        </w:tc>
      </w:tr>
      <w:tr>
        <w:tc>
          <w:tcPr>
            <w:tcW w:type="dxa" w:w="2880"/>
          </w:tcPr>
          <w:p>
            <w:r>
              <w:t>name</w:t>
            </w:r>
          </w:p>
        </w:tc>
        <w:tc>
          <w:tcPr>
            <w:tcW w:type="dxa" w:w="2880"/>
          </w:tcPr>
          <w:p>
            <w:r>
              <w:t>string</w:t>
            </w:r>
          </w:p>
        </w:tc>
        <w:tc>
          <w:tcPr>
            <w:tcW w:type="dxa" w:w="2880"/>
          </w:tcPr>
          <w:p>
            <w:r>
              <w:t>Field name.</w:t>
            </w:r>
          </w:p>
        </w:tc>
      </w:tr>
      <w:tr>
        <w:tc>
          <w:tcPr>
            <w:tcW w:type="dxa" w:w="2880"/>
          </w:tcPr>
          <w:p>
            <w:r>
              <w:t>sort</w:t>
            </w:r>
          </w:p>
        </w:tc>
        <w:tc>
          <w:tcPr>
            <w:tcW w:type="dxa" w:w="2880"/>
          </w:tcPr>
          <w:p>
            <w:r>
              <w:t>integer</w:t>
            </w:r>
          </w:p>
        </w:tc>
        <w:tc>
          <w:tcPr>
            <w:tcW w:type="dxa" w:w="2880"/>
          </w:tcPr>
          <w:p>
            <w:r>
              <w:t>Field sorting in the field group.</w:t>
            </w:r>
          </w:p>
        </w:tc>
      </w:tr>
      <w:tr>
        <w:tc>
          <w:tcPr>
            <w:tcW w:type="dxa" w:w="2880"/>
          </w:tcPr>
          <w:p>
            <w:r>
              <w:t>settings</w:t>
            </w:r>
          </w:p>
        </w:tc>
        <w:tc>
          <w:tcPr>
            <w:tcW w:type="dxa" w:w="2880"/>
          </w:tcPr>
          <w:p>
            <w:r>
              <w:t>string</w:t>
            </w:r>
          </w:p>
        </w:tc>
        <w:tc>
          <w:tcPr>
            <w:tcW w:type="dxa" w:w="2880"/>
          </w:tcPr>
          <w:p>
            <w:r>
              <w:t>Settings (format not specified in the scraped content).</w:t>
            </w:r>
          </w:p>
        </w:tc>
      </w:tr>
      <w:tr>
        <w:tc>
          <w:tcPr>
            <w:tcW w:type="dxa" w:w="2880"/>
          </w:tcPr>
          <w:p>
            <w:r>
              <w:t>is_visible</w:t>
            </w:r>
          </w:p>
        </w:tc>
        <w:tc>
          <w:tcPr>
            <w:tcW w:type="dxa" w:w="2880"/>
          </w:tcPr>
          <w:p>
            <w:r>
              <w:t>boolean</w:t>
            </w:r>
          </w:p>
        </w:tc>
        <w:tc>
          <w:tcPr>
            <w:tcW w:type="dxa" w:w="2880"/>
          </w:tcPr>
          <w:p>
            <w:r>
              <w:t>Defines whether the field is displayed in the list interface.</w:t>
            </w:r>
          </w:p>
        </w:tc>
      </w:tr>
      <w:tr>
        <w:tc>
          <w:tcPr>
            <w:tcW w:type="dxa" w:w="2880"/>
          </w:tcPr>
          <w:p>
            <w:r>
              <w:t>is_required</w:t>
            </w:r>
          </w:p>
        </w:tc>
        <w:tc>
          <w:tcPr>
            <w:tcW w:type="dxa" w:w="2880"/>
          </w:tcPr>
          <w:p>
            <w:r>
              <w:t>boolean</w:t>
            </w:r>
          </w:p>
        </w:tc>
        <w:tc>
          <w:tcPr>
            <w:tcW w:type="dxa" w:w="2880"/>
          </w:tcPr>
          <w:p>
            <w:r>
              <w:t>Defines whether the field is mandatory when creating a list element.</w:t>
            </w:r>
          </w:p>
        </w:tc>
      </w:tr>
      <w:tr>
        <w:tc>
          <w:tcPr>
            <w:tcW w:type="dxa" w:w="2880"/>
          </w:tcPr>
          <w:p>
            <w:r>
              <w:t>remind</w:t>
            </w:r>
          </w:p>
        </w:tc>
        <w:tc>
          <w:tcPr>
            <w:tcW w:type="dxa" w:w="2880"/>
          </w:tcPr>
          <w:p>
            <w:r>
              <w:t>string</w:t>
            </w:r>
          </w:p>
        </w:tc>
        <w:tc>
          <w:tcPr>
            <w:tcW w:type="dxa" w:w="2880"/>
          </w:tcPr>
          <w:p>
            <w:r>
              <w:t>Available only for the birthday type fields. Birthday reminders setting: never, day (day before), week (week before), month (month before).</w:t>
            </w:r>
          </w:p>
        </w:tc>
      </w:tr>
      <w:tr>
        <w:tc>
          <w:tcPr>
            <w:tcW w:type="dxa" w:w="2880"/>
          </w:tcPr>
          <w:p>
            <w:r>
              <w:t>enums</w:t>
            </w:r>
          </w:p>
        </w:tc>
        <w:tc>
          <w:tcPr>
            <w:tcW w:type="dxa" w:w="2880"/>
          </w:tcPr>
          <w:p>
            <w:r>
              <w:t>array &lt;object&gt;</w:t>
            </w:r>
          </w:p>
        </w:tc>
        <w:tc>
          <w:tcPr>
            <w:tcW w:type="dxa" w:w="2880"/>
          </w:tcPr>
          <w:p>
            <w:r>
              <w:t>Available for field types: multiselect, radiobutton, select.</w:t>
            </w:r>
          </w:p>
        </w:tc>
      </w:tr>
      <w:tr>
        <w:tc>
          <w:tcPr>
            <w:tcW w:type="dxa" w:w="2880"/>
          </w:tcPr>
          <w:p>
            <w:r>
              <w:t>nested</w:t>
            </w:r>
          </w:p>
        </w:tc>
        <w:tc>
          <w:tcPr>
            <w:tcW w:type="dxa" w:w="2880"/>
          </w:tcPr>
          <w:p>
            <w:r>
              <w:t>array &lt;object&gt;</w:t>
            </w:r>
          </w:p>
        </w:tc>
        <w:tc>
          <w:tcPr>
            <w:tcW w:type="dxa" w:w="2880"/>
          </w:tcPr>
          <w:p>
            <w:r>
              <w:t>Available for field type: category.</w:t>
            </w:r>
          </w:p>
        </w:tc>
      </w:tr>
    </w:tbl>
    <w:p/>
    <w:p>
      <w:pPr>
        <w:pStyle w:val="Heading3"/>
      </w:pPr>
      <w:r>
        <w:t>enums[]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string</w:t>
            </w:r>
          </w:p>
        </w:tc>
        <w:tc>
          <w:tcPr>
            <w:tcW w:type="dxa" w:w="2880"/>
          </w:tcPr>
          <w:p>
            <w:r>
              <w:t>Value.</w:t>
            </w:r>
          </w:p>
        </w:tc>
      </w:tr>
      <w:tr>
        <w:tc>
          <w:tcPr>
            <w:tcW w:type="dxa" w:w="2880"/>
          </w:tcPr>
          <w:p>
            <w:r>
              <w:t>sort</w:t>
            </w:r>
          </w:p>
        </w:tc>
        <w:tc>
          <w:tcPr>
            <w:tcW w:type="dxa" w:w="2880"/>
          </w:tcPr>
          <w:p>
            <w:r>
              <w:t>integer</w:t>
            </w:r>
          </w:p>
        </w:tc>
        <w:tc>
          <w:tcPr>
            <w:tcW w:type="dxa" w:w="2880"/>
          </w:tcPr>
          <w:p>
            <w:r>
              <w:t>Value sorting.</w:t>
            </w:r>
          </w:p>
        </w:tc>
      </w:tr>
      <w:tr>
        <w:tc>
          <w:tcPr>
            <w:tcW w:type="dxa" w:w="2880"/>
          </w:tcPr>
          <w:p>
            <w:r>
              <w:t>code</w:t>
            </w:r>
          </w:p>
        </w:tc>
        <w:tc>
          <w:tcPr>
            <w:tcW w:type="dxa" w:w="2880"/>
          </w:tcPr>
          <w:p>
            <w:r>
              <w:t>string</w:t>
            </w:r>
          </w:p>
        </w:tc>
        <w:tc>
          <w:tcPr>
            <w:tcW w:type="dxa" w:w="2880"/>
          </w:tcPr>
          <w:p>
            <w:r>
              <w:t>Value symbolic code.</w:t>
            </w:r>
          </w:p>
        </w:tc>
      </w:tr>
    </w:tbl>
    <w:p/>
    <w:p>
      <w:pPr>
        <w:pStyle w:val="Heading3"/>
      </w:pPr>
      <w:r>
        <w:t>nested[]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Nested value ID. Shouldn’t be passed when creating a new value.</w:t>
            </w:r>
          </w:p>
        </w:tc>
      </w:tr>
      <w:tr>
        <w:tc>
          <w:tcPr>
            <w:tcW w:type="dxa" w:w="2880"/>
          </w:tcPr>
          <w:p>
            <w:r>
              <w:t>parent_id</w:t>
            </w:r>
          </w:p>
        </w:tc>
        <w:tc>
          <w:tcPr>
            <w:tcW w:type="dxa" w:w="2880"/>
          </w:tcPr>
          <w:p>
            <w:r>
              <w:t>any</w:t>
            </w:r>
          </w:p>
        </w:tc>
        <w:tc>
          <w:tcPr>
            <w:tcW w:type="dxa" w:w="2880"/>
          </w:tcPr>
          <w:p>
            <w:r>
              <w:t>Nested value parent ID.</w:t>
            </w:r>
          </w:p>
        </w:tc>
      </w:tr>
      <w:tr>
        <w:tc>
          <w:tcPr>
            <w:tcW w:type="dxa" w:w="2880"/>
          </w:tcPr>
          <w:p>
            <w:r>
              <w:t>value</w:t>
            </w:r>
          </w:p>
        </w:tc>
        <w:tc>
          <w:tcPr>
            <w:tcW w:type="dxa" w:w="2880"/>
          </w:tcPr>
          <w:p>
            <w:r>
              <w:t>string</w:t>
            </w:r>
          </w:p>
        </w:tc>
        <w:tc>
          <w:tcPr>
            <w:tcW w:type="dxa" w:w="2880"/>
          </w:tcPr>
          <w:p>
            <w:r>
              <w:t>The value of the nested value.</w:t>
            </w:r>
          </w:p>
        </w:tc>
      </w:tr>
      <w:tr>
        <w:tc>
          <w:tcPr>
            <w:tcW w:type="dxa" w:w="2880"/>
          </w:tcPr>
          <w:p>
            <w:r>
              <w:t>sort</w:t>
            </w:r>
          </w:p>
        </w:tc>
        <w:tc>
          <w:tcPr>
            <w:tcW w:type="dxa" w:w="2880"/>
          </w:tcPr>
          <w:p>
            <w:r>
              <w:t>integer</w:t>
            </w:r>
          </w:p>
        </w:tc>
        <w:tc>
          <w:tcPr>
            <w:tcW w:type="dxa" w:w="2880"/>
          </w:tcPr>
          <w:p>
            <w:r>
              <w:t>Nested value sorting.</w:t>
            </w:r>
          </w:p>
        </w:tc>
      </w:tr>
      <w:tr>
        <w:tc>
          <w:tcPr>
            <w:tcW w:type="dxa" w:w="2880"/>
          </w:tcPr>
          <w:p>
            <w:r>
              <w:t>request_id</w:t>
            </w:r>
          </w:p>
        </w:tc>
        <w:tc>
          <w:tcPr>
            <w:tcW w:type="dxa" w:w="2880"/>
          </w:tcPr>
          <w:p>
            <w:r>
              <w:t>string</w:t>
            </w:r>
          </w:p>
        </w:tc>
        <w:tc>
          <w:tcPr>
            <w:tcW w:type="dxa" w:w="2880"/>
          </w:tcPr>
          <w:p>
            <w:r>
              <w:t>Temporary identifier of a nested value. Unique per request; not saved; used to create &gt;1 nesting level within one request.</w:t>
            </w:r>
          </w:p>
        </w:tc>
      </w:tr>
      <w:tr>
        <w:tc>
          <w:tcPr>
            <w:tcW w:type="dxa" w:w="2880"/>
          </w:tcPr>
          <w:p>
            <w:r>
              <w:t>parent_request_id</w:t>
            </w:r>
          </w:p>
        </w:tc>
        <w:tc>
          <w:tcPr>
            <w:tcW w:type="dxa" w:w="2880"/>
          </w:tcPr>
          <w:p>
            <w:r>
              <w:t>string</w:t>
            </w:r>
          </w:p>
        </w:tc>
        <w:tc>
          <w:tcPr>
            <w:tcW w:type="dxa" w:w="2880"/>
          </w:tcPr>
          <w:p>
            <w:r>
              <w:t>Temporary identifier of the nested value parent; used only in the request to define nesting when parent doesn’t exist yet.</w:t>
            </w:r>
          </w:p>
        </w:tc>
      </w:tr>
    </w:tbl>
    <w:p/>
    <w:p>
      <w:pPr>
        <w:pStyle w:val="Heading3"/>
      </w:pPr>
      <w:r>
        <w:t>Response</w:t>
      </w:r>
    </w:p>
    <w:p>
      <w:pPr>
        <w:pStyle w:val="Heading3"/>
      </w:pPr>
      <w:r>
        <w:t>Success Response (201)</w:t>
      </w:r>
    </w:p>
    <w:p>
      <w:r>
        <w:rPr>
          <w:b/>
          <w:color w:val="666666"/>
          <w:sz w:val="16"/>
        </w:rPr>
        <w:t>[json]</w:t>
      </w:r>
    </w:p>
    <w:p>
      <w:pPr>
        <w:shd w:fill="F2F2F2" w:val="clear"/>
      </w:pPr>
      <w:r>
        <w:rPr>
          <w:rFonts w:ascii="Courier New" w:hAnsi="Courier New"/>
          <w:sz w:val="17"/>
        </w:rPr>
        <w:t>{</w:t>
        <w:br/>
        <w:t xml:space="preserve"> "_total_items": 1,</w:t>
        <w:br/>
        <w:t xml:space="preserve"> "_embedded": {</w:t>
        <w:br/>
        <w:t xml:space="preserve"> "custom_fields": [</w:t>
        <w:br/>
        <w:t xml:space="preserve"> {</w:t>
        <w:br/>
        <w:t xml:space="preserve"> "id": 1278898091,</w:t>
        <w:br/>
        <w:t xml:space="preserve"> "name": "New Category field name",</w:t>
        <w:br/>
        <w:t xml:space="preserve"> "type": "category",</w:t>
        <w:br/>
        <w:t xml:space="preserve"> "account_id": 17079858,</w:t>
        <w:br/>
        <w:t xml:space="preserve"> "code": "GROUP",</w:t>
        <w:br/>
        <w:t xml:space="preserve"> "sort": 500,</w:t>
        <w:br/>
        <w:t xml:space="preserve"> "is_api_only": false,</w:t>
        <w:br/>
        <w:t xml:space="preserve"> "enums": null,</w:t>
        <w:br/>
        <w:t xml:space="preserve"> "request_id": "1",</w:t>
        <w:br/>
        <w:t xml:space="preserve"> "catalog_id": 1095,</w:t>
        <w:br/>
        <w:t xml:space="preserve"> "is_visible": true,</w:t>
        <w:br/>
        <w:t xml:space="preserve"> "is_deletable": false,</w:t>
        <w:br/>
        <w:t xml:space="preserve"> "is_required": false,</w:t>
        <w:br/>
        <w:t xml:space="preserve"> "nested": [</w:t>
        <w:br/>
        <w:t xml:space="preserve"> {</w:t>
        <w:br/>
        <w:t xml:space="preserve"> "id": 197,</w:t>
        <w:br/>
        <w:t xml:space="preserve"> "parent_id": null,</w:t>
        <w:br/>
        <w:t xml:space="preserve"> "value": "category 1",</w:t>
        <w:br/>
        <w:t xml:space="preserve"> "sort": 0</w:t>
        <w:br/>
        <w:t xml:space="preserve"> },</w:t>
        <w:br/>
        <w:t xml:space="preserve"> {</w:t>
        <w:br/>
        <w:t xml:space="preserve"> "id": 215,</w:t>
        <w:br/>
        <w:t xml:space="preserve"> "parent_id": 197,</w:t>
        <w:br/>
        <w:t xml:space="preserve"> "value": "new subcategory 1",</w:t>
        <w:br/>
        <w:t xml:space="preserve"> "sort": 0</w:t>
        <w:br/>
        <w:t xml:space="preserve"> },</w:t>
        <w:br/>
        <w:t xml:space="preserve"> {</w:t>
        <w:br/>
        <w:t xml:space="preserve"> "id": 217,</w:t>
        <w:br/>
        <w:t xml:space="preserve"> "parent_id": 197,</w:t>
        <w:br/>
        <w:t xml:space="preserve"> "value": "new category 2",</w:t>
        <w:br/>
        <w:t xml:space="preserve"> "sort": 1</w:t>
        <w:br/>
        <w:t xml:space="preserve"> }</w:t>
        <w:br/>
        <w:t xml:space="preserve"> ],</w:t>
        <w:br/>
        <w:t xml:space="preserve"> "entity_type": "catalogs",</w:t>
        <w:br/>
        <w:t xml:space="preserve"> "_links": {</w:t>
        <w:br/>
        <w:t xml:space="preserve"> "self": {</w:t>
        <w:br/>
        <w:t xml:space="preserve"> "href": "https://example.kommo.com/api/v4/catalogs/1095/custom_fields/1278898091"</w:t>
        <w:br/>
        <w:t xml:space="preserve"> }</w:t>
        <w:br/>
        <w:t xml:space="preserve"> }</w:t>
        <w:br/>
        <w:t xml:space="preserve"> }</w:t>
        <w:br/>
        <w:t xml:space="preserve"> ]</w:t>
        <w:br/>
        <w:t xml:space="preserve"> }</w:t>
        <w:br/>
        <w:t>}</w:t>
      </w:r>
    </w:p>
    <w:p>
      <w:pPr>
        <w:pStyle w:val="Heading3"/>
      </w:pPr>
      <w:r>
        <w:t>Error Response (400)</w:t>
      </w:r>
    </w:p>
    <w:p>
      <w:r>
        <w:rPr>
          <w:b/>
          <w:color w:val="666666"/>
          <w:sz w:val="16"/>
        </w:rPr>
        <w:t>[json]</w:t>
      </w:r>
    </w:p>
    <w:p>
      <w:pPr>
        <w:shd w:fill="F2F2F2" w:val="clear"/>
      </w:pPr>
      <w:r>
        <w:rPr>
          <w:rFonts w:ascii="Courier New" w:hAnsi="Courier New"/>
          <w:sz w:val="17"/>
        </w:rPr>
        <w:t>"any"</w:t>
      </w:r>
    </w:p>
    <w:p>
      <w:pPr>
        <w:pStyle w:val="Heading3"/>
      </w:pPr>
      <w:r>
        <w:t>Error Response (401)</w:t>
      </w:r>
    </w:p>
    <w:p>
      <w:pPr>
        <w:pStyle w:val="Heading3"/>
      </w:pPr>
      <w:r>
        <w:t>Error Response (422)</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_total_items</w:t>
            </w:r>
          </w:p>
        </w:tc>
        <w:tc>
          <w:tcPr>
            <w:tcW w:type="dxa" w:w="2880"/>
          </w:tcPr>
          <w:p>
            <w:r>
              <w:t>integer</w:t>
            </w:r>
          </w:p>
        </w:tc>
        <w:tc>
          <w:tcPr>
            <w:tcW w:type="dxa" w:w="2880"/>
          </w:tcPr>
          <w:p>
            <w:r>
              <w:t>Total items in response.</w:t>
            </w:r>
          </w:p>
        </w:tc>
      </w:tr>
      <w:tr>
        <w:tc>
          <w:tcPr>
            <w:tcW w:type="dxa" w:w="2880"/>
          </w:tcPr>
          <w:p>
            <w:r>
              <w:t>_embedded</w:t>
            </w:r>
          </w:p>
        </w:tc>
        <w:tc>
          <w:tcPr>
            <w:tcW w:type="dxa" w:w="2880"/>
          </w:tcPr>
          <w:p>
            <w:r>
              <w:t>object</w:t>
            </w:r>
          </w:p>
        </w:tc>
        <w:tc>
          <w:tcPr>
            <w:tcW w:type="dxa" w:w="2880"/>
          </w:tcPr>
          <w:p>
            <w:r>
              <w:t>Embedded resources container.</w:t>
            </w:r>
          </w:p>
        </w:tc>
      </w:tr>
      <w:tr>
        <w:tc>
          <w:tcPr>
            <w:tcW w:type="dxa" w:w="2880"/>
          </w:tcPr>
          <w:p>
            <w:r>
              <w:t>_embedded.custom_fields</w:t>
            </w:r>
          </w:p>
        </w:tc>
        <w:tc>
          <w:tcPr>
            <w:tcW w:type="dxa" w:w="2880"/>
          </w:tcPr>
          <w:p>
            <w:r>
              <w:t>array &lt;object&gt;</w:t>
            </w:r>
          </w:p>
        </w:tc>
        <w:tc>
          <w:tcPr>
            <w:tcW w:type="dxa" w:w="2880"/>
          </w:tcPr>
          <w:p>
            <w:r>
              <w:t>List of custom fields returned.</w:t>
            </w:r>
          </w:p>
        </w:tc>
      </w:tr>
      <w:tr>
        <w:tc>
          <w:tcPr>
            <w:tcW w:type="dxa" w:w="2880"/>
          </w:tcPr>
          <w:p>
            <w:r>
              <w:t>_embedded.custom_fields[].id</w:t>
            </w:r>
          </w:p>
        </w:tc>
        <w:tc>
          <w:tcPr>
            <w:tcW w:type="dxa" w:w="2880"/>
          </w:tcPr>
          <w:p>
            <w:r>
              <w:t>integer</w:t>
            </w:r>
          </w:p>
        </w:tc>
        <w:tc>
          <w:tcPr>
            <w:tcW w:type="dxa" w:w="2880"/>
          </w:tcPr>
          <w:p>
            <w:r>
              <w:t>Custom field ID.</w:t>
            </w:r>
          </w:p>
        </w:tc>
      </w:tr>
      <w:tr>
        <w:tc>
          <w:tcPr>
            <w:tcW w:type="dxa" w:w="2880"/>
          </w:tcPr>
          <w:p>
            <w:r>
              <w:t>_embedded.custom_fields[].name</w:t>
            </w:r>
          </w:p>
        </w:tc>
        <w:tc>
          <w:tcPr>
            <w:tcW w:type="dxa" w:w="2880"/>
          </w:tcPr>
          <w:p>
            <w:r>
              <w:t>string</w:t>
            </w:r>
          </w:p>
        </w:tc>
        <w:tc>
          <w:tcPr>
            <w:tcW w:type="dxa" w:w="2880"/>
          </w:tcPr>
          <w:p>
            <w:r>
              <w:t>Custom field name.</w:t>
            </w:r>
          </w:p>
        </w:tc>
      </w:tr>
      <w:tr>
        <w:tc>
          <w:tcPr>
            <w:tcW w:type="dxa" w:w="2880"/>
          </w:tcPr>
          <w:p>
            <w:r>
              <w:t>_embedded.custom_fields[].type</w:t>
            </w:r>
          </w:p>
        </w:tc>
        <w:tc>
          <w:tcPr>
            <w:tcW w:type="dxa" w:w="2880"/>
          </w:tcPr>
          <w:p>
            <w:r>
              <w:t>string</w:t>
            </w:r>
          </w:p>
        </w:tc>
        <w:tc>
          <w:tcPr>
            <w:tcW w:type="dxa" w:w="2880"/>
          </w:tcPr>
          <w:p>
            <w:r>
              <w:t>Custom field type.</w:t>
            </w:r>
          </w:p>
        </w:tc>
      </w:tr>
      <w:tr>
        <w:tc>
          <w:tcPr>
            <w:tcW w:type="dxa" w:w="2880"/>
          </w:tcPr>
          <w:p>
            <w:r>
              <w:t>_embedded.custom_fields[].account_id</w:t>
            </w:r>
          </w:p>
        </w:tc>
        <w:tc>
          <w:tcPr>
            <w:tcW w:type="dxa" w:w="2880"/>
          </w:tcPr>
          <w:p>
            <w:r>
              <w:t>integer</w:t>
            </w:r>
          </w:p>
        </w:tc>
        <w:tc>
          <w:tcPr>
            <w:tcW w:type="dxa" w:w="2880"/>
          </w:tcPr>
          <w:p>
            <w:r>
              <w:t>Account ID.</w:t>
            </w:r>
          </w:p>
        </w:tc>
      </w:tr>
      <w:tr>
        <w:tc>
          <w:tcPr>
            <w:tcW w:type="dxa" w:w="2880"/>
          </w:tcPr>
          <w:p>
            <w:r>
              <w:t>_embedded.custom_fields[].code</w:t>
            </w:r>
          </w:p>
        </w:tc>
        <w:tc>
          <w:tcPr>
            <w:tcW w:type="dxa" w:w="2880"/>
          </w:tcPr>
          <w:p>
            <w:r>
              <w:t>string</w:t>
            </w:r>
          </w:p>
        </w:tc>
        <w:tc>
          <w:tcPr>
            <w:tcW w:type="dxa" w:w="2880"/>
          </w:tcPr>
          <w:p>
            <w:r>
              <w:t>Field code.</w:t>
            </w:r>
          </w:p>
        </w:tc>
      </w:tr>
      <w:tr>
        <w:tc>
          <w:tcPr>
            <w:tcW w:type="dxa" w:w="2880"/>
          </w:tcPr>
          <w:p>
            <w:r>
              <w:t>_embedded.custom_fields[].sort</w:t>
            </w:r>
          </w:p>
        </w:tc>
        <w:tc>
          <w:tcPr>
            <w:tcW w:type="dxa" w:w="2880"/>
          </w:tcPr>
          <w:p>
            <w:r>
              <w:t>integer</w:t>
            </w:r>
          </w:p>
        </w:tc>
        <w:tc>
          <w:tcPr>
            <w:tcW w:type="dxa" w:w="2880"/>
          </w:tcPr>
          <w:p>
            <w:r>
              <w:t>Sort order.</w:t>
            </w:r>
          </w:p>
        </w:tc>
      </w:tr>
      <w:tr>
        <w:tc>
          <w:tcPr>
            <w:tcW w:type="dxa" w:w="2880"/>
          </w:tcPr>
          <w:p>
            <w:r>
              <w:t>_embedded.custom_fields[].is_api_only</w:t>
            </w:r>
          </w:p>
        </w:tc>
        <w:tc>
          <w:tcPr>
            <w:tcW w:type="dxa" w:w="2880"/>
          </w:tcPr>
          <w:p>
            <w:r>
              <w:t>boolean</w:t>
            </w:r>
          </w:p>
        </w:tc>
        <w:tc>
          <w:tcPr>
            <w:tcW w:type="dxa" w:w="2880"/>
          </w:tcPr>
          <w:p>
            <w:r>
              <w:t>Whether the field is API-only.</w:t>
            </w:r>
          </w:p>
        </w:tc>
      </w:tr>
      <w:tr>
        <w:tc>
          <w:tcPr>
            <w:tcW w:type="dxa" w:w="2880"/>
          </w:tcPr>
          <w:p>
            <w:r>
              <w:t>_embedded.custom_fields[].enums</w:t>
            </w:r>
          </w:p>
        </w:tc>
        <w:tc>
          <w:tcPr>
            <w:tcW w:type="dxa" w:w="2880"/>
          </w:tcPr>
          <w:p>
            <w:r>
              <w:t>any</w:t>
            </w:r>
          </w:p>
        </w:tc>
        <w:tc>
          <w:tcPr>
            <w:tcW w:type="dxa" w:w="2880"/>
          </w:tcPr>
          <w:p>
            <w:r>
              <w:t>Enum values (shape not specified; may be null).</w:t>
            </w:r>
          </w:p>
        </w:tc>
      </w:tr>
      <w:tr>
        <w:tc>
          <w:tcPr>
            <w:tcW w:type="dxa" w:w="2880"/>
          </w:tcPr>
          <w:p>
            <w:r>
              <w:t>_embedded.custom_fields[].request_id</w:t>
            </w:r>
          </w:p>
        </w:tc>
        <w:tc>
          <w:tcPr>
            <w:tcW w:type="dxa" w:w="2880"/>
          </w:tcPr>
          <w:p>
            <w:r>
              <w:t>string</w:t>
            </w:r>
          </w:p>
        </w:tc>
        <w:tc>
          <w:tcPr>
            <w:tcW w:type="dxa" w:w="2880"/>
          </w:tcPr>
          <w:p>
            <w:r>
              <w:t>Request identifier.</w:t>
            </w:r>
          </w:p>
        </w:tc>
      </w:tr>
      <w:tr>
        <w:tc>
          <w:tcPr>
            <w:tcW w:type="dxa" w:w="2880"/>
          </w:tcPr>
          <w:p>
            <w:r>
              <w:t>_embedded.custom_fields[].catalog_id</w:t>
            </w:r>
          </w:p>
        </w:tc>
        <w:tc>
          <w:tcPr>
            <w:tcW w:type="dxa" w:w="2880"/>
          </w:tcPr>
          <w:p>
            <w:r>
              <w:t>integer</w:t>
            </w:r>
          </w:p>
        </w:tc>
        <w:tc>
          <w:tcPr>
            <w:tcW w:type="dxa" w:w="2880"/>
          </w:tcPr>
          <w:p>
            <w:r>
              <w:t>Catalog (list) ID.</w:t>
            </w:r>
          </w:p>
        </w:tc>
      </w:tr>
      <w:tr>
        <w:tc>
          <w:tcPr>
            <w:tcW w:type="dxa" w:w="2880"/>
          </w:tcPr>
          <w:p>
            <w:r>
              <w:t>_embedded.custom_fields[].is_visible</w:t>
            </w:r>
          </w:p>
        </w:tc>
        <w:tc>
          <w:tcPr>
            <w:tcW w:type="dxa" w:w="2880"/>
          </w:tcPr>
          <w:p>
            <w:r>
              <w:t>boolean</w:t>
            </w:r>
          </w:p>
        </w:tc>
        <w:tc>
          <w:tcPr>
            <w:tcW w:type="dxa" w:w="2880"/>
          </w:tcPr>
          <w:p>
            <w:r>
              <w:t>Whether visible in UI.</w:t>
            </w:r>
          </w:p>
        </w:tc>
      </w:tr>
      <w:tr>
        <w:tc>
          <w:tcPr>
            <w:tcW w:type="dxa" w:w="2880"/>
          </w:tcPr>
          <w:p>
            <w:r>
              <w:t>_embedded.custom_fields[].is_deletable</w:t>
            </w:r>
          </w:p>
        </w:tc>
        <w:tc>
          <w:tcPr>
            <w:tcW w:type="dxa" w:w="2880"/>
          </w:tcPr>
          <w:p>
            <w:r>
              <w:t>boolean</w:t>
            </w:r>
          </w:p>
        </w:tc>
        <w:tc>
          <w:tcPr>
            <w:tcW w:type="dxa" w:w="2880"/>
          </w:tcPr>
          <w:p>
            <w:r>
              <w:t>Whether deletable.</w:t>
            </w:r>
          </w:p>
        </w:tc>
      </w:tr>
      <w:tr>
        <w:tc>
          <w:tcPr>
            <w:tcW w:type="dxa" w:w="2880"/>
          </w:tcPr>
          <w:p>
            <w:r>
              <w:t>_embedded.custom_fields[].is_required</w:t>
            </w:r>
          </w:p>
        </w:tc>
        <w:tc>
          <w:tcPr>
            <w:tcW w:type="dxa" w:w="2880"/>
          </w:tcPr>
          <w:p>
            <w:r>
              <w:t>boolean</w:t>
            </w:r>
          </w:p>
        </w:tc>
        <w:tc>
          <w:tcPr>
            <w:tcW w:type="dxa" w:w="2880"/>
          </w:tcPr>
          <w:p>
            <w:r>
              <w:t>Whether required when creating a list element.</w:t>
            </w:r>
          </w:p>
        </w:tc>
      </w:tr>
      <w:tr>
        <w:tc>
          <w:tcPr>
            <w:tcW w:type="dxa" w:w="2880"/>
          </w:tcPr>
          <w:p>
            <w:r>
              <w:t>_embedded.custom_fields[].nested</w:t>
            </w:r>
          </w:p>
        </w:tc>
        <w:tc>
          <w:tcPr>
            <w:tcW w:type="dxa" w:w="2880"/>
          </w:tcPr>
          <w:p>
            <w:r>
              <w:t>array &lt;object&gt;</w:t>
            </w:r>
          </w:p>
        </w:tc>
        <w:tc>
          <w:tcPr>
            <w:tcW w:type="dxa" w:w="2880"/>
          </w:tcPr>
          <w:p>
            <w:r>
              <w:t>Nested category values (for category type).</w:t>
            </w:r>
          </w:p>
        </w:tc>
      </w:tr>
      <w:tr>
        <w:tc>
          <w:tcPr>
            <w:tcW w:type="dxa" w:w="2880"/>
          </w:tcPr>
          <w:p>
            <w:r>
              <w:t>_embedded.custom_fields[].nested[].id</w:t>
            </w:r>
          </w:p>
        </w:tc>
        <w:tc>
          <w:tcPr>
            <w:tcW w:type="dxa" w:w="2880"/>
          </w:tcPr>
          <w:p>
            <w:r>
              <w:t>integer</w:t>
            </w:r>
          </w:p>
        </w:tc>
        <w:tc>
          <w:tcPr>
            <w:tcW w:type="dxa" w:w="2880"/>
          </w:tcPr>
          <w:p>
            <w:r>
              <w:t>Nested value ID.</w:t>
            </w:r>
          </w:p>
        </w:tc>
      </w:tr>
      <w:tr>
        <w:tc>
          <w:tcPr>
            <w:tcW w:type="dxa" w:w="2880"/>
          </w:tcPr>
          <w:p>
            <w:r>
              <w:t>_embedded.custom_fields[].nested[].parent_id</w:t>
            </w:r>
          </w:p>
        </w:tc>
        <w:tc>
          <w:tcPr>
            <w:tcW w:type="dxa" w:w="2880"/>
          </w:tcPr>
          <w:p>
            <w:r>
              <w:t>any</w:t>
            </w:r>
          </w:p>
        </w:tc>
        <w:tc>
          <w:tcPr>
            <w:tcW w:type="dxa" w:w="2880"/>
          </w:tcPr>
          <w:p>
            <w:r>
              <w:t>Parent nested value ID (or null).</w:t>
            </w:r>
          </w:p>
        </w:tc>
      </w:tr>
      <w:tr>
        <w:tc>
          <w:tcPr>
            <w:tcW w:type="dxa" w:w="2880"/>
          </w:tcPr>
          <w:p>
            <w:r>
              <w:t>_embedded.custom_fields[].nested[].value</w:t>
            </w:r>
          </w:p>
        </w:tc>
        <w:tc>
          <w:tcPr>
            <w:tcW w:type="dxa" w:w="2880"/>
          </w:tcPr>
          <w:p>
            <w:r>
              <w:t>string</w:t>
            </w:r>
          </w:p>
        </w:tc>
        <w:tc>
          <w:tcPr>
            <w:tcW w:type="dxa" w:w="2880"/>
          </w:tcPr>
          <w:p>
            <w:r>
              <w:t>Nested value text.</w:t>
            </w:r>
          </w:p>
        </w:tc>
      </w:tr>
      <w:tr>
        <w:tc>
          <w:tcPr>
            <w:tcW w:type="dxa" w:w="2880"/>
          </w:tcPr>
          <w:p>
            <w:r>
              <w:t>_embedded.custom_fields[].nested[].sort</w:t>
            </w:r>
          </w:p>
        </w:tc>
        <w:tc>
          <w:tcPr>
            <w:tcW w:type="dxa" w:w="2880"/>
          </w:tcPr>
          <w:p>
            <w:r>
              <w:t>integer</w:t>
            </w:r>
          </w:p>
        </w:tc>
        <w:tc>
          <w:tcPr>
            <w:tcW w:type="dxa" w:w="2880"/>
          </w:tcPr>
          <w:p>
            <w:r>
              <w:t>Nested value sort order.</w:t>
            </w:r>
          </w:p>
        </w:tc>
      </w:tr>
      <w:tr>
        <w:tc>
          <w:tcPr>
            <w:tcW w:type="dxa" w:w="2880"/>
          </w:tcPr>
          <w:p>
            <w:r>
              <w:t>_embedded.custom_fields[].entity_type</w:t>
            </w:r>
          </w:p>
        </w:tc>
        <w:tc>
          <w:tcPr>
            <w:tcW w:type="dxa" w:w="2880"/>
          </w:tcPr>
          <w:p>
            <w:r>
              <w:t>string</w:t>
            </w:r>
          </w:p>
        </w:tc>
        <w:tc>
          <w:tcPr>
            <w:tcW w:type="dxa" w:w="2880"/>
          </w:tcPr>
          <w:p>
            <w:r>
              <w:t>Entity type (example: catalogs).</w:t>
            </w:r>
          </w:p>
        </w:tc>
      </w:tr>
      <w:tr>
        <w:tc>
          <w:tcPr>
            <w:tcW w:type="dxa" w:w="2880"/>
          </w:tcPr>
          <w:p>
            <w:r>
              <w:t>_embedded.custom_fields[]._links</w:t>
            </w:r>
          </w:p>
        </w:tc>
        <w:tc>
          <w:tcPr>
            <w:tcW w:type="dxa" w:w="2880"/>
          </w:tcPr>
          <w:p>
            <w:r>
              <w:t>object</w:t>
            </w:r>
          </w:p>
        </w:tc>
        <w:tc>
          <w:tcPr>
            <w:tcW w:type="dxa" w:w="2880"/>
          </w:tcPr>
          <w:p>
            <w:r>
              <w:t>Links container.</w:t>
            </w:r>
          </w:p>
        </w:tc>
      </w:tr>
      <w:tr>
        <w:tc>
          <w:tcPr>
            <w:tcW w:type="dxa" w:w="2880"/>
          </w:tcPr>
          <w:p>
            <w:r>
              <w:t>_embedded.custom_fields[]._links.self.href</w:t>
            </w:r>
          </w:p>
        </w:tc>
        <w:tc>
          <w:tcPr>
            <w:tcW w:type="dxa" w:w="2880"/>
          </w:tcPr>
          <w:p>
            <w:r>
              <w:t>string</w:t>
            </w:r>
          </w:p>
        </w:tc>
        <w:tc>
          <w:tcPr>
            <w:tcW w:type="dxa" w:w="2880"/>
          </w:tcPr>
          <w:p>
            <w:r>
              <w:t>URL of the custom field resource.</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'https://{{OAUTH_METADATA.meta.domain}}.kommo.com/api/v4/catalogs/1095/custom_fields/1278898091' \</w:t>
        <w:br/>
        <w:t xml:space="preserve"> --header 'Accept: application/json' \</w:t>
        <w:br/>
        <w:t xml:space="preserve"> --header 'Content-Type: application/json' \</w:t>
        <w:br/>
        <w:t xml:space="preserve"> --data '[</w:t>
        <w:br/>
        <w:t xml:space="preserve">    {</w:t>
        <w:br/>
        <w:t xml:space="preserve"> "id": 1278898091,</w:t>
        <w:br/>
        <w:t xml:space="preserve"> "name": "New Category field name",</w:t>
        <w:br/>
        <w:t xml:space="preserve"> "nested": [</w:t>
        <w:br/>
        <w:t xml:space="preserve">        { "id": 197, "parent_id": null, "value": "category 1", "sort": 0 },</w:t>
        <w:br/>
        <w:t xml:space="preserve">        { "parent_id": null, "value": "new category 2", "sort": 1 },</w:t>
        <w:br/>
        <w:t xml:space="preserve">        { "parent_id": 197, "value": "new subcategory 1", "sort": 1 }</w:t>
        <w:br/>
        <w:t xml:space="preserve">      ]</w:t>
        <w:br/>
        <w:t xml:space="preserve">    }</w:t>
        <w:br/>
        <w:t xml:space="preserve">  ]'</w:t>
      </w:r>
    </w:p>
    <w:p>
      <w:pPr>
        <w:pStyle w:val="Heading3"/>
      </w:pPr>
      <w:r>
        <w:t>Example Usage</w:t>
      </w:r>
    </w:p>
    <w:p>
      <w:pPr>
        <w:pStyle w:val="Heading3"/>
      </w:pPr>
      <w:r>
        <w:t>Example 1: Update field name and visibility</w:t>
      </w:r>
    </w:p>
    <w:p>
      <w:r>
        <w:rPr>
          <w:b/>
          <w:color w:val="666666"/>
          <w:sz w:val="16"/>
        </w:rPr>
        <w:t>[bash]</w:t>
      </w:r>
    </w:p>
    <w:p>
      <w:pPr>
        <w:shd w:fill="F2F2F2" w:val="clear"/>
      </w:pPr>
      <w:r>
        <w:rPr>
          <w:rFonts w:ascii="Courier New" w:hAnsi="Courier New"/>
          <w:sz w:val="17"/>
        </w:rPr>
        <w:t>curl -i --request PATCH \</w:t>
        <w:br/>
        <w:t xml:space="preserve"> 'https://{{OAUTH_METADATA.meta.domain}}.kommo.com/api/v4/catalogs/1095/custom_fields/1278898091' \</w:t>
        <w:br/>
        <w:t xml:space="preserve"> --header 'Accept: application/json' \</w:t>
        <w:br/>
        <w:t xml:space="preserve"> --header 'Content-Type: application/json' \</w:t>
        <w:br/>
        <w:t xml:space="preserve"> --data '[</w:t>
        <w:br/>
        <w:t xml:space="preserve">    {</w:t>
        <w:br/>
        <w:t xml:space="preserve"> "id": 1278898091,</w:t>
        <w:br/>
        <w:t xml:space="preserve"> "name": "Updated field name",</w:t>
        <w:br/>
        <w:t xml:space="preserve"> "is_visible": true</w:t>
        <w:br/>
        <w:t xml:space="preserve">    }</w:t>
        <w:br/>
        <w:t xml:space="preserve">  ]'</w:t>
      </w:r>
    </w:p>
    <w:p>
      <w:pPr>
        <w:pStyle w:val="Heading3"/>
      </w:pPr>
      <w:r>
        <w:t>Example 2: Update category nested values</w:t>
      </w:r>
    </w:p>
    <w:p>
      <w:r>
        <w:rPr>
          <w:b/>
          <w:color w:val="666666"/>
          <w:sz w:val="16"/>
        </w:rPr>
        <w:t>[bash]</w:t>
      </w:r>
    </w:p>
    <w:p>
      <w:pPr>
        <w:shd w:fill="F2F2F2" w:val="clear"/>
      </w:pPr>
      <w:r>
        <w:rPr>
          <w:rFonts w:ascii="Courier New" w:hAnsi="Courier New"/>
          <w:sz w:val="17"/>
        </w:rPr>
        <w:t>curl -i --request PATCH \</w:t>
        <w:br/>
        <w:t xml:space="preserve"> 'https://{{OAUTH_METADATA.meta.domain}}.kommo.com/api/v4/catalogs/1095/custom_fields/1278898091' \</w:t>
        <w:br/>
        <w:t xml:space="preserve"> --header 'Accept: application/json' \</w:t>
        <w:br/>
        <w:t xml:space="preserve"> --header 'Content-Type: application/json' \</w:t>
        <w:br/>
        <w:t xml:space="preserve"> --data '[</w:t>
        <w:br/>
        <w:t xml:space="preserve">    {</w:t>
        <w:br/>
        <w:t xml:space="preserve"> "id": 1278898091,</w:t>
        <w:br/>
        <w:t xml:space="preserve"> "nested": [</w:t>
        <w:br/>
        <w:t xml:space="preserve">        { "id": 197, "parent_id": null, "value": "category 1", "sort": 0 },</w:t>
        <w:br/>
        <w:t xml:space="preserve">        { "parent_id": null, "value": "new category 2", "sort": 1 },</w:t>
        <w:br/>
        <w:t xml:space="preserve">        { "parent_id": 197, "value": "new subcategory 1", "sort": 1 }</w:t>
        <w:br/>
        <w:t xml:space="preserve">      ]</w:t>
        <w:br/>
        <w:t xml:space="preserve">    }</w:t>
        <w:br/>
        <w:t xml:space="preserve">  ]'</w:t>
      </w:r>
    </w:p>
    <w:p>
      <w:pPr>
        <w:pStyle w:val="Heading3"/>
      </w:pPr>
      <w:r>
        <w:t>Notes</w:t>
      </w:r>
    </w:p>
    <w:p>
      <w:pPr>
        <w:pStyle w:val="ListBullet"/>
      </w:pPr>
      <w:r>
        <w:t>The request body is shown as an array (e.g., [{ ... }]) in the provided documentation.</w:t>
      </w:r>
    </w:p>
    <w:p>
      <w:pPr>
        <w:pStyle w:val="ListBullet"/>
      </w:pPr>
      <w:r>
        <w:t>enums is only applicable to multiselect, radiobutton, and select field types.</w:t>
      </w:r>
    </w:p>
    <w:p>
      <w:pPr>
        <w:pStyle w:val="ListBullet"/>
      </w:pPr>
      <w:r>
        <w:t>nested is only applicable to category field types.</w:t>
      </w:r>
    </w:p>
    <w:p>
      <w:pPr>
        <w:pStyle w:val="ListBullet"/>
      </w:pPr>
      <w:r>
        <w:t>For nested[], omit id when creating a new nested value (per the documentation).</w:t>
      </w:r>
    </w:p>
    <w:p>
      <w:pPr>
        <w:pStyle w:val="Heading3"/>
      </w:pPr>
      <w:r>
        <w:t>Error Handling</w:t>
      </w:r>
    </w:p>
    <w:p>
      <w:pPr>
        <w:pStyle w:val="ListBullet"/>
      </w:pPr>
      <w:r>
        <w:t>400: Client error (response documented as text/plain with value any).</w:t>
      </w:r>
    </w:p>
    <w:p>
      <w:pPr>
        <w:pStyle w:val="ListBullet"/>
      </w:pPr>
      <w:r>
        <w:t>401: Unauthorized (response documented as text/plain with value any).</w:t>
      </w:r>
    </w:p>
    <w:p>
      <w:pPr>
        <w:pStyle w:val="ListBullet"/>
      </w:pPr>
      <w:r>
        <w:t>422: Request cannot be processed; details are available in the response (example shows {}).</w:t>
      </w:r>
    </w:p>
    <w:p>
      <w:pPr>
        <w:pStyle w:val="Heading3"/>
      </w:pPr>
      <w:r>
        <w:t>Related catalogCustomFields actions</w:t>
      </w:r>
    </w:p>
    <w:p>
      <w:pPr>
        <w:pStyle w:val="ListBullet"/>
      </w:pPr>
      <w:r>
        <w:t>[POST] Add Custom Fields to a Catalog List — /api/v4/catalogs/{{listId}}/custom_fields</w:t>
      </w:r>
    </w:p>
    <w:p>
      <w:pPr>
        <w:pStyle w:val="ListBullet"/>
      </w:pPr>
      <w:r>
        <w:t>[GET] List a Catalog List’s Custom Fields — /api/v4/catalogs/{{listId}}/custom_fields</w:t>
      </w:r>
    </w:p>
    <w:p>
      <w:pPr>
        <w:pStyle w:val="ListBullet"/>
      </w:pPr>
      <w:r>
        <w:t>[PATCH] Update a Catalog’s Custom Fields (Bulk) — /api/v4/catalogs/{{id}}/custom_fields</w:t>
      </w:r>
    </w:p>
    <w:p>
      <w:r>
        <w:br w:type="page"/>
      </w:r>
    </w:p>
    <w:p>
      <w:pPr>
        <w:pStyle w:val="Heading2"/>
      </w:pPr>
      <w:r>
        <w:t>157. [PATCH] Update an Entity Type’s Custom Fields (Bulk)</w:t>
      </w:r>
    </w:p>
    <w:p>
      <w:r>
        <w:rPr>
          <w:b/>
        </w:rPr>
        <w:t xml:space="preserve">Endpoint: </w:t>
      </w:r>
      <w:r>
        <w:rPr>
          <w:rFonts w:ascii="Courier New" w:hAnsi="Courier New"/>
          <w:sz w:val="18"/>
        </w:rPr>
        <w:t>/api/v4/{{entity_type}}/custom_fields</w:t>
      </w:r>
    </w:p>
    <w:p>
      <w:pPr>
        <w:pStyle w:val="Heading3"/>
      </w:pPr>
      <w:r>
        <w:t>Prerequisites</w:t>
      </w:r>
    </w:p>
    <w:p>
      <w:pPr>
        <w:pStyle w:val="ListBullet"/>
      </w:pPr>
      <w:r>
        <w:t>You must know the target entity_type (supported: leads, contacts, companies)</w:t>
      </w:r>
    </w:p>
    <w:p>
      <w:pPr>
        <w:pStyle w:val="ListBullet"/>
      </w:pPr>
      <w:r>
        <w:t>You must have access to update custom fields for the given entity type in the Kommo account</w:t>
      </w:r>
    </w:p>
    <w:p>
      <w:pPr>
        <w:pStyle w:val="Heading3"/>
      </w:pPr>
      <w:r>
        <w:t>Method</w:t>
      </w:r>
    </w:p>
    <w:p>
      <w:r>
        <w:t>PATCH</w:t>
      </w:r>
    </w:p>
    <w:p>
      <w:pPr>
        <w:pStyle w:val="Heading3"/>
      </w:pPr>
      <w:r>
        <w:t>URL</w:t>
      </w:r>
    </w:p>
    <w:p>
      <w:r>
        <w:t>https://{{OAUTH_METADATA.meta.domain}}.kommo.com/api/v4/{{entity_type}}/custom_fields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multiple custom fields for a given entity type (leads/contacts/companies) in a single request. Each item in the request body represents a custom field to update, identified by either id or code.</w:t>
      </w:r>
    </w:p>
    <w:p>
      <w:pPr>
        <w:pStyle w:val="Heading3"/>
      </w:pPr>
      <w:r>
        <w:t>Enforcement Rules</w:t>
      </w:r>
    </w:p>
    <w:p>
      <w:pPr>
        <w:pStyle w:val="ListBullet"/>
      </w:pPr>
      <w:r>
        <w:t>The entity_type path parameter must always be present.</w:t>
      </w:r>
    </w:p>
    <w:p>
      <w:pPr>
        <w:pStyle w:val="ListBullet"/>
      </w:pPr>
      <w:r>
        <w:t>If the user provides an entity_type, use that value directly.</w:t>
      </w:r>
    </w:p>
    <w:p>
      <w:pPr>
        <w:pStyle w:val="ListBullet"/>
      </w:pPr>
      <w:r>
        <w:t>Do not call the API with a missing or empty entity_type (e.g., avoid /api/v4//custom_fields).</w:t>
      </w:r>
    </w:p>
    <w:p>
      <w:pPr>
        <w:pStyle w:val="ListBullet"/>
      </w:pPr>
      <w:r>
        <w:t>Always construct the path as /api/v4/{{entity_type}}/custom_fields, where {{entity_type}}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/api/v4/leads/custom_fields</w:t>
        <w:br/>
        <w:t>/api/v4/contacts/custom_fields</w:t>
        <w:br/>
        <w:t>/api/v4/companies/custom_fields</w:t>
      </w:r>
    </w:p>
    <w:p>
      <w:pPr>
        <w:pStyle w:val="Heading3"/>
      </w:pPr>
      <w:r>
        <w:t>Invalid Examples</w:t>
      </w:r>
    </w:p>
    <w:p>
      <w:r>
        <w:rPr>
          <w:b/>
          <w:color w:val="666666"/>
          <w:sz w:val="16"/>
        </w:rPr>
        <w:t>[http]</w:t>
      </w:r>
    </w:p>
    <w:p>
      <w:pPr>
        <w:shd w:fill="F2F2F2" w:val="clear"/>
      </w:pPr>
      <w:r>
        <w:rPr>
          <w:rFonts w:ascii="Courier New" w:hAnsi="Courier New"/>
          <w:sz w:val="17"/>
        </w:rPr>
        <w:t>/api/v4//custom_fields</w:t>
        <w:br/>
        <w:t>/api/v4/custom_fields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entity_type</w:t>
            </w:r>
          </w:p>
        </w:tc>
        <w:tc>
          <w:tcPr>
            <w:tcW w:type="dxa" w:w="2880"/>
          </w:tcPr>
          <w:p>
            <w:r>
              <w:t>string</w:t>
            </w:r>
          </w:p>
        </w:tc>
        <w:tc>
          <w:tcPr>
            <w:tcW w:type="dxa" w:w="2880"/>
          </w:tcPr>
          <w:p>
            <w:r>
              <w:t>Entity type whose custom fields are updated. Mentioned supported values: leads, contacts, companies.</w:t>
            </w:r>
          </w:p>
        </w:tc>
      </w:tr>
    </w:tbl>
    <w:p/>
    <w:p>
      <w:pPr>
        <w:pStyle w:val="Heading3"/>
      </w:pPr>
      <w:r>
        <w:t>Request Body</w:t>
      </w:r>
    </w:p>
    <w:p>
      <w:r>
        <w:t>Content-Type: application/json</w:t>
      </w:r>
    </w:p>
    <w:p>
      <w:r>
        <w:t>The scraped documentation shows the request body as an object containing RAW_BODY, where RAW_BODY is an array of custom-field update objects.</w:t>
      </w:r>
    </w:p>
    <w:p>
      <w:pPr>
        <w:pStyle w:val="Heading3"/>
      </w:pPr>
      <w:r>
        <w:t>Required Request Body Fields</w:t>
      </w:r>
    </w:p>
    <w:p>
      <w:r>
        <w:t>None explicitly documented as required at the top level.</w:t>
      </w:r>
    </w:p>
    <w:p>
      <w:pPr>
        <w:pStyle w:val="Heading3"/>
      </w:pPr>
      <w:r>
        <w:t>Optional Request Body Fields</w:t>
      </w:r>
    </w:p>
    <w:p>
      <w:r>
        <w:rPr>
          <w:b/>
        </w:rPr>
        <w:t>Top-level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RAW_BODY</w:t>
            </w:r>
          </w:p>
        </w:tc>
        <w:tc>
          <w:tcPr>
            <w:tcW w:type="dxa" w:w="2880"/>
          </w:tcPr>
          <w:p>
            <w:r>
              <w:t>array</w:t>
            </w:r>
          </w:p>
        </w:tc>
        <w:tc>
          <w:tcPr>
            <w:tcW w:type="dxa" w:w="2880"/>
          </w:tcPr>
          <w:p>
            <w:r>
              <w:t>Array of custom field update objects.</w:t>
            </w:r>
          </w:p>
        </w:tc>
      </w:tr>
    </w:tbl>
    <w:p/>
    <w:p>
      <w:r>
        <w:rPr>
          <w:b/>
        </w:rPr>
        <w:t>Per item in RAW_BODY[]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the custom field. Provide either id or code.</w:t>
            </w:r>
          </w:p>
        </w:tc>
      </w:tr>
      <w:tr>
        <w:tc>
          <w:tcPr>
            <w:tcW w:type="dxa" w:w="2880"/>
          </w:tcPr>
          <w:p>
            <w:r>
              <w:t>code</w:t>
            </w:r>
          </w:p>
        </w:tc>
        <w:tc>
          <w:tcPr>
            <w:tcW w:type="dxa" w:w="2880"/>
          </w:tcPr>
          <w:p>
            <w:r>
              <w:t>string</w:t>
            </w:r>
          </w:p>
        </w:tc>
        <w:tc>
          <w:tcPr>
            <w:tcW w:type="dxa" w:w="2880"/>
          </w:tcPr>
          <w:p>
            <w:r>
              <w:t>Field code by which the value in the entity can be updated without passing the field ID. The field code can’t be updated itself by the request. Provide either id or code.</w:t>
            </w:r>
          </w:p>
        </w:tc>
      </w:tr>
      <w:tr>
        <w:tc>
          <w:tcPr>
            <w:tcW w:type="dxa" w:w="2880"/>
          </w:tcPr>
          <w:p>
            <w:r>
              <w:t>name</w:t>
            </w:r>
          </w:p>
        </w:tc>
        <w:tc>
          <w:tcPr>
            <w:tcW w:type="dxa" w:w="2880"/>
          </w:tcPr>
          <w:p>
            <w:r>
              <w:t>string</w:t>
            </w:r>
          </w:p>
        </w:tc>
        <w:tc>
          <w:tcPr>
            <w:tcW w:type="dxa" w:w="2880"/>
          </w:tcPr>
          <w:p>
            <w:r>
              <w:t>Field name.</w:t>
            </w:r>
          </w:p>
        </w:tc>
      </w:tr>
      <w:tr>
        <w:tc>
          <w:tcPr>
            <w:tcW w:type="dxa" w:w="2880"/>
          </w:tcPr>
          <w:p>
            <w:r>
              <w:t>sort</w:t>
            </w:r>
          </w:p>
        </w:tc>
        <w:tc>
          <w:tcPr>
            <w:tcW w:type="dxa" w:w="2880"/>
          </w:tcPr>
          <w:p>
            <w:r>
              <w:t>integer</w:t>
            </w:r>
          </w:p>
        </w:tc>
        <w:tc>
          <w:tcPr>
            <w:tcW w:type="dxa" w:w="2880"/>
          </w:tcPr>
          <w:p>
            <w:r>
              <w:t>Field sorting in the field group.</w:t>
            </w:r>
          </w:p>
        </w:tc>
      </w:tr>
      <w:tr>
        <w:tc>
          <w:tcPr>
            <w:tcW w:type="dxa" w:w="2880"/>
          </w:tcPr>
          <w:p>
            <w:r>
              <w:t>group_id</w:t>
            </w:r>
          </w:p>
        </w:tc>
        <w:tc>
          <w:tcPr>
            <w:tcW w:type="dxa" w:w="2880"/>
          </w:tcPr>
          <w:p>
            <w:r>
              <w:t>string</w:t>
            </w:r>
          </w:p>
        </w:tc>
        <w:tc>
          <w:tcPr>
            <w:tcW w:type="dxa" w:w="2880"/>
          </w:tcPr>
          <w:p>
            <w:r>
              <w:t>Field group ID.</w:t>
            </w:r>
          </w:p>
        </w:tc>
      </w:tr>
      <w:tr>
        <w:tc>
          <w:tcPr>
            <w:tcW w:type="dxa" w:w="2880"/>
          </w:tcPr>
          <w:p>
            <w:r>
              <w:t>is_api_only</w:t>
            </w:r>
          </w:p>
        </w:tc>
        <w:tc>
          <w:tcPr>
            <w:tcW w:type="dxa" w:w="2880"/>
          </w:tcPr>
          <w:p>
            <w:r>
              <w:t>boolean</w:t>
            </w:r>
          </w:p>
        </w:tc>
        <w:tc>
          <w:tcPr>
            <w:tcW w:type="dxa" w:w="2880"/>
          </w:tcPr>
          <w:p>
            <w:r>
              <w:t>Defines whether the field is editable via API only. Available for all lead, contact, and company fields.</w:t>
            </w:r>
          </w:p>
        </w:tc>
      </w:tr>
      <w:tr>
        <w:tc>
          <w:tcPr>
            <w:tcW w:type="dxa" w:w="2880"/>
          </w:tcPr>
          <w:p>
            <w:r>
              <w:t>required_statuses</w:t>
            </w:r>
          </w:p>
        </w:tc>
        <w:tc>
          <w:tcPr>
            <w:tcW w:type="dxa" w:w="2880"/>
          </w:tcPr>
          <w:p>
            <w:r>
              <w:t>array</w:t>
            </w:r>
          </w:p>
        </w:tc>
        <w:tc>
          <w:tcPr>
            <w:tcW w:type="dxa" w:w="2880"/>
          </w:tcPr>
          <w:p>
            <w:r>
              <w:t>Array of objects describing lead stage requirements for this field. Described as: “Array of the fields required to change a lead status”.</w:t>
            </w:r>
          </w:p>
        </w:tc>
      </w:tr>
    </w:tbl>
    <w:p/>
    <w:p>
      <w:r>
        <w:rPr>
          <w:b/>
        </w:rPr>
        <w:t>Per item in required_statuses[]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status_id</w:t>
            </w:r>
          </w:p>
        </w:tc>
        <w:tc>
          <w:tcPr>
            <w:tcW w:type="dxa" w:w="2880"/>
          </w:tcPr>
          <w:p>
            <w:r>
              <w:t>integer</w:t>
            </w:r>
          </w:p>
        </w:tc>
        <w:tc>
          <w:tcPr>
            <w:tcW w:type="dxa" w:w="2880"/>
          </w:tcPr>
          <w:p>
            <w:r>
              <w:t>ID of the stage which requires the current field to have a value before the lead can be moved.</w:t>
            </w:r>
          </w:p>
        </w:tc>
      </w:tr>
      <w:tr>
        <w:tc>
          <w:tcPr>
            <w:tcW w:type="dxa" w:w="2880"/>
          </w:tcPr>
          <w:p>
            <w:r>
              <w:t>pipeline_id</w:t>
            </w:r>
          </w:p>
        </w:tc>
        <w:tc>
          <w:tcPr>
            <w:tcW w:type="dxa" w:w="2880"/>
          </w:tcPr>
          <w:p>
            <w:r>
              <w:t>integer</w:t>
            </w:r>
          </w:p>
        </w:tc>
        <w:tc>
          <w:tcPr>
            <w:tcW w:type="dxa" w:w="2880"/>
          </w:tcPr>
          <w:p>
            <w:r>
              <w:t>ID of the pipeline which requires the current field to have a value before the lead can be moved.</w:t>
            </w:r>
          </w:p>
        </w:tc>
      </w:tr>
    </w:tbl>
    <w:p/>
    <w:p>
      <w:pPr>
        <w:pStyle w:val="Heading3"/>
      </w:pPr>
      <w:r>
        <w:t>Response</w:t>
      </w:r>
    </w:p>
    <w:p>
      <w:pPr>
        <w:pStyle w:val="Heading3"/>
      </w:pPr>
      <w:r>
        <w:t>Success Response (201)</w:t>
      </w:r>
    </w:p>
    <w:p>
      <w:r>
        <w:rPr>
          <w:b/>
          <w:color w:val="666666"/>
          <w:sz w:val="16"/>
        </w:rPr>
        <w:t>[json]</w:t>
      </w:r>
    </w:p>
    <w:p>
      <w:pPr>
        <w:shd w:fill="F2F2F2" w:val="clear"/>
      </w:pPr>
      <w:r>
        <w:rPr>
          <w:rFonts w:ascii="Courier New" w:hAnsi="Courier New"/>
          <w:sz w:val="17"/>
        </w:rPr>
        <w:t>{</w:t>
        <w:br/>
        <w:t xml:space="preserve"> "_total_items": 2,</w:t>
        <w:br/>
        <w:t xml:space="preserve"> "_embedded": {</w:t>
        <w:br/>
        <w:t xml:space="preserve"> "custom_fields": [</w:t>
        <w:br/>
        <w:t xml:space="preserve"> {</w:t>
        <w:br/>
        <w:t xml:space="preserve"> "id": 624542,</w:t>
        <w:br/>
        <w:t xml:space="preserve"> "name": "Number of requests",</w:t>
        <w:br/>
        <w:t xml:space="preserve"> "type": "text",</w:t>
        <w:br/>
        <w:t xml:space="preserve"> "account_id": 32694255,</w:t>
        <w:br/>
        <w:t xml:space="preserve"> "code": null,</w:t>
        <w:br/>
        <w:t xml:space="preserve"> "sort": 501,</w:t>
        <w:br/>
        <w:t xml:space="preserve"> "is_api_only": false,</w:t>
        <w:br/>
        <w:t xml:space="preserve"> "enums": null,</w:t>
        <w:br/>
        <w:t xml:space="preserve"> "request_id": "0",</w:t>
        <w:br/>
        <w:t xml:space="preserve"> "group_id": null,</w:t>
        <w:br/>
        <w:t xml:space="preserve"> "required_statuses": [],</w:t>
        <w:br/>
        <w:t xml:space="preserve"> "is_deletable": true,</w:t>
        <w:br/>
        <w:t xml:space="preserve"> "is_predefined": false,</w:t>
        <w:br/>
        <w:t xml:space="preserve"> "entity_type": "leads",</w:t>
        <w:br/>
        <w:t xml:space="preserve"> "tracking_callback": null,</w:t>
        <w:br/>
        <w:t xml:space="preserve"> "remind": null,</w:t>
        <w:br/>
        <w:t xml:space="preserve"> "triggers": [],</w:t>
        <w:br/>
        <w:t xml:space="preserve"> "currency": null,</w:t>
        <w:br/>
        <w:t xml:space="preserve"> "hidden_statuses": [],</w:t>
        <w:br/>
        <w:t xml:space="preserve"> "chained_lists": null,</w:t>
        <w:br/>
        <w:t xml:space="preserve"> "_links": {</w:t>
        <w:br/>
        <w:t xml:space="preserve"> "self": {</w:t>
        <w:br/>
        <w:t xml:space="preserve"> "href": "https://subdomain.kommo.com/api/v4/leads/custom_fields/624542"</w:t>
        <w:br/>
        <w:t xml:space="preserve"> }</w:t>
        <w:br/>
        <w:t xml:space="preserve"> }</w:t>
        <w:br/>
        <w:t xml:space="preserve"> },</w:t>
        <w:br/>
        <w:t xml:space="preserve"> {</w:t>
        <w:br/>
        <w:t xml:space="preserve"> "id": 1240452,</w:t>
        <w:br/>
        <w:t xml:space="preserve"> "name": "Number",</w:t>
        <w:br/>
        <w:t xml:space="preserve"> "type": "multiselect",</w:t>
        <w:br/>
        <w:t xml:space="preserve"> "account_id": 32694255,</w:t>
        <w:br/>
        <w:t xml:space="preserve"> "code": null,</w:t>
        <w:br/>
        <w:t xml:space="preserve"> "sort": 507,</w:t>
        <w:br/>
        <w:t xml:space="preserve"> "is_api_only": false,</w:t>
        <w:br/>
        <w:t xml:space="preserve"> "enums": {</w:t>
        <w:br/>
        <w:t xml:space="preserve"> "3": {</w:t>
        <w:br/>
        <w:t xml:space="preserve"> "id": 900900,</w:t>
        <w:br/>
        <w:t xml:space="preserve"> "value": "44",</w:t>
        <w:br/>
        <w:t xml:space="preserve"> "sort": 2</w:t>
        <w:br/>
        <w:t xml:space="preserve"> },</w:t>
        <w:br/>
        <w:t xml:space="preserve"> "4": {</w:t>
        <w:br/>
        <w:t xml:space="preserve"> "id": 900902,</w:t>
        <w:br/>
        <w:t xml:space="preserve"> "value": "88",</w:t>
        <w:br/>
        <w:t xml:space="preserve"> "sort": 3</w:t>
        <w:br/>
        <w:t xml:space="preserve"> },</w:t>
        <w:br/>
        <w:t xml:space="preserve"> "5": {</w:t>
        <w:br/>
        <w:t xml:space="preserve"> "id": 900904,</w:t>
        <w:br/>
        <w:t xml:space="preserve"> "value": "22",</w:t>
        <w:br/>
        <w:t xml:space="preserve"> "sort": 1</w:t>
        <w:br/>
        <w:t xml:space="preserve"> }</w:t>
        <w:br/>
        <w:t xml:space="preserve"> },</w:t>
        <w:br/>
        <w:t xml:space="preserve"> "request_id": "1",</w:t>
        <w:br/>
        <w:t xml:space="preserve"> "group_id": null,</w:t>
        <w:br/>
        <w:t xml:space="preserve"> "required_statuses": [],</w:t>
        <w:br/>
        <w:t xml:space="preserve"> "is_deletable": true,</w:t>
        <w:br/>
        <w:t xml:space="preserve"> "is_predefined": false,</w:t>
        <w:br/>
        <w:t xml:space="preserve"> "entity_type": "leads",</w:t>
        <w:br/>
        <w:t xml:space="preserve"> "tracking_callback": null,</w:t>
        <w:br/>
        <w:t xml:space="preserve"> "remind": null,</w:t>
        <w:br/>
        <w:t xml:space="preserve"> "triggers": [],</w:t>
        <w:br/>
        <w:t xml:space="preserve"> "currency": null,</w:t>
        <w:br/>
        <w:t xml:space="preserve"> "hidden_statuses": [],</w:t>
        <w:br/>
        <w:t xml:space="preserve"> "chained_lists": null,</w:t>
        <w:br/>
        <w:t xml:space="preserve"> "_links": {</w:t>
        <w:br/>
        <w:t xml:space="preserve"> "self": {</w:t>
        <w:br/>
        <w:t xml:space="preserve"> "href": "https://subdomain.kommo.com/api/v4/leads/custom_fields/1240452"</w:t>
        <w:br/>
        <w:t xml:space="preserve"> }</w:t>
        <w:br/>
        <w:t xml:space="preserve"> }</w:t>
        <w:br/>
        <w:t xml:space="preserve"> }</w:t>
        <w:br/>
        <w:t xml:space="preserve"> ]</w:t>
        <w:br/>
        <w:t xml:space="preserve"> }</w:t>
        <w:br/>
        <w:t>}</w:t>
      </w:r>
    </w:p>
    <w:p>
      <w:pPr>
        <w:pStyle w:val="Heading3"/>
      </w:pPr>
      <w:r>
        <w:t>Error Response (400)</w:t>
      </w:r>
    </w:p>
    <w:p>
      <w:r>
        <w:t>Content-Type: text/plain</w:t>
      </w:r>
    </w:p>
    <w:p>
      <w:r>
        <w:rPr>
          <w:b/>
          <w:color w:val="666666"/>
          <w:sz w:val="16"/>
        </w:rPr>
        <w:t>[json]</w:t>
      </w:r>
    </w:p>
    <w:p>
      <w:pPr>
        <w:shd w:fill="F2F2F2" w:val="clear"/>
      </w:pPr>
      <w:r>
        <w:rPr>
          <w:rFonts w:ascii="Courier New" w:hAnsi="Courier New"/>
          <w:sz w:val="17"/>
        </w:rPr>
        <w:t>"any"</w:t>
      </w:r>
    </w:p>
    <w:p>
      <w:pPr>
        <w:pStyle w:val="Heading3"/>
      </w:pPr>
      <w:r>
        <w:t>Error Response (401)</w:t>
      </w:r>
    </w:p>
    <w:p>
      <w:r>
        <w:t>Content-Type: text/plain</w:t>
      </w:r>
    </w:p>
    <w:p>
      <w:pPr>
        <w:pStyle w:val="Heading3"/>
      </w:pPr>
      <w:r>
        <w:t>Error Response (422)</w:t>
      </w:r>
    </w:p>
    <w:p>
      <w:r>
        <w:t>Content-Type: application/json</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_total_items</w:t>
            </w:r>
          </w:p>
        </w:tc>
        <w:tc>
          <w:tcPr>
            <w:tcW w:type="dxa" w:w="2880"/>
          </w:tcPr>
          <w:p>
            <w:r>
              <w:t>integer</w:t>
            </w:r>
          </w:p>
        </w:tc>
        <w:tc>
          <w:tcPr>
            <w:tcW w:type="dxa" w:w="2880"/>
          </w:tcPr>
          <w:p>
            <w:r>
              <w:t>Total items in the response. Default shown: 0.</w:t>
            </w:r>
          </w:p>
        </w:tc>
      </w:tr>
      <w:tr>
        <w:tc>
          <w:tcPr>
            <w:tcW w:type="dxa" w:w="2880"/>
          </w:tcPr>
          <w:p>
            <w:r>
              <w:t>_embedded</w:t>
            </w:r>
          </w:p>
        </w:tc>
        <w:tc>
          <w:tcPr>
            <w:tcW w:type="dxa" w:w="2880"/>
          </w:tcPr>
          <w:p>
            <w:r>
              <w:t>object</w:t>
            </w:r>
          </w:p>
        </w:tc>
        <w:tc>
          <w:tcPr>
            <w:tcW w:type="dxa" w:w="2880"/>
          </w:tcPr>
          <w:p>
            <w:r>
              <w:t>Embedded data container.</w:t>
            </w:r>
          </w:p>
        </w:tc>
      </w:tr>
      <w:tr>
        <w:tc>
          <w:tcPr>
            <w:tcW w:type="dxa" w:w="2880"/>
          </w:tcPr>
          <w:p>
            <w:r>
              <w:t>_embedded.custom_fields</w:t>
            </w:r>
          </w:p>
        </w:tc>
        <w:tc>
          <w:tcPr>
            <w:tcW w:type="dxa" w:w="2880"/>
          </w:tcPr>
          <w:p>
            <w:r>
              <w:t>array</w:t>
            </w:r>
          </w:p>
        </w:tc>
        <w:tc>
          <w:tcPr>
            <w:tcW w:type="dxa" w:w="2880"/>
          </w:tcPr>
          <w:p>
            <w:r>
              <w:t>List of updated custom fields.</w:t>
            </w:r>
          </w:p>
        </w:tc>
      </w:tr>
      <w:tr>
        <w:tc>
          <w:tcPr>
            <w:tcW w:type="dxa" w:w="2880"/>
          </w:tcPr>
          <w:p>
            <w:r>
              <w:t>_embedded.custom_fields[].id</w:t>
            </w:r>
          </w:p>
        </w:tc>
        <w:tc>
          <w:tcPr>
            <w:tcW w:type="dxa" w:w="2880"/>
          </w:tcPr>
          <w:p>
            <w:r>
              <w:t>integer</w:t>
            </w:r>
          </w:p>
        </w:tc>
        <w:tc>
          <w:tcPr>
            <w:tcW w:type="dxa" w:w="2880"/>
          </w:tcPr>
          <w:p>
            <w:r>
              <w:t>Custom field ID.</w:t>
            </w:r>
          </w:p>
        </w:tc>
      </w:tr>
      <w:tr>
        <w:tc>
          <w:tcPr>
            <w:tcW w:type="dxa" w:w="2880"/>
          </w:tcPr>
          <w:p>
            <w:r>
              <w:t>_embedded.custom_fields[].name</w:t>
            </w:r>
          </w:p>
        </w:tc>
        <w:tc>
          <w:tcPr>
            <w:tcW w:type="dxa" w:w="2880"/>
          </w:tcPr>
          <w:p>
            <w:r>
              <w:t>string</w:t>
            </w:r>
          </w:p>
        </w:tc>
        <w:tc>
          <w:tcPr>
            <w:tcW w:type="dxa" w:w="2880"/>
          </w:tcPr>
          <w:p>
            <w:r>
              <w:t>Custom field name.</w:t>
            </w:r>
          </w:p>
        </w:tc>
      </w:tr>
      <w:tr>
        <w:tc>
          <w:tcPr>
            <w:tcW w:type="dxa" w:w="2880"/>
          </w:tcPr>
          <w:p>
            <w:r>
              <w:t>_embedded.custom_fields[].type</w:t>
            </w:r>
          </w:p>
        </w:tc>
        <w:tc>
          <w:tcPr>
            <w:tcW w:type="dxa" w:w="2880"/>
          </w:tcPr>
          <w:p>
            <w:r>
              <w:t>string</w:t>
            </w:r>
          </w:p>
        </w:tc>
        <w:tc>
          <w:tcPr>
            <w:tcW w:type="dxa" w:w="2880"/>
          </w:tcPr>
          <w:p>
            <w:r>
              <w:t>Custom field type.</w:t>
            </w:r>
          </w:p>
        </w:tc>
      </w:tr>
      <w:tr>
        <w:tc>
          <w:tcPr>
            <w:tcW w:type="dxa" w:w="2880"/>
          </w:tcPr>
          <w:p>
            <w:r>
              <w:t>_embedded.custom_fields[].account_id</w:t>
            </w:r>
          </w:p>
        </w:tc>
        <w:tc>
          <w:tcPr>
            <w:tcW w:type="dxa" w:w="2880"/>
          </w:tcPr>
          <w:p>
            <w:r>
              <w:t>integer</w:t>
            </w:r>
          </w:p>
        </w:tc>
        <w:tc>
          <w:tcPr>
            <w:tcW w:type="dxa" w:w="2880"/>
          </w:tcPr>
          <w:p>
            <w:r>
              <w:t>Account ID.</w:t>
            </w:r>
          </w:p>
        </w:tc>
      </w:tr>
      <w:tr>
        <w:tc>
          <w:tcPr>
            <w:tcW w:type="dxa" w:w="2880"/>
          </w:tcPr>
          <w:p>
            <w:r>
              <w:t>_embedded.custom_fields[].code</w:t>
            </w:r>
          </w:p>
        </w:tc>
        <w:tc>
          <w:tcPr>
            <w:tcW w:type="dxa" w:w="2880"/>
          </w:tcPr>
          <w:p>
            <w:r>
              <w:t>any</w:t>
            </w:r>
          </w:p>
        </w:tc>
        <w:tc>
          <w:tcPr>
            <w:tcW w:type="dxa" w:w="2880"/>
          </w:tcPr>
          <w:p>
            <w:r>
              <w:t>Field code (may be null).</w:t>
            </w:r>
          </w:p>
        </w:tc>
      </w:tr>
      <w:tr>
        <w:tc>
          <w:tcPr>
            <w:tcW w:type="dxa" w:w="2880"/>
          </w:tcPr>
          <w:p>
            <w:r>
              <w:t>_embedded.custom_fields[].sort</w:t>
            </w:r>
          </w:p>
        </w:tc>
        <w:tc>
          <w:tcPr>
            <w:tcW w:type="dxa" w:w="2880"/>
          </w:tcPr>
          <w:p>
            <w:r>
              <w:t>integer</w:t>
            </w:r>
          </w:p>
        </w:tc>
        <w:tc>
          <w:tcPr>
            <w:tcW w:type="dxa" w:w="2880"/>
          </w:tcPr>
          <w:p>
            <w:r>
              <w:t>Sort order.</w:t>
            </w:r>
          </w:p>
        </w:tc>
      </w:tr>
      <w:tr>
        <w:tc>
          <w:tcPr>
            <w:tcW w:type="dxa" w:w="2880"/>
          </w:tcPr>
          <w:p>
            <w:r>
              <w:t>_embedded.custom_fields[].is_api_only</w:t>
            </w:r>
          </w:p>
        </w:tc>
        <w:tc>
          <w:tcPr>
            <w:tcW w:type="dxa" w:w="2880"/>
          </w:tcPr>
          <w:p>
            <w:r>
              <w:t>boolean</w:t>
            </w:r>
          </w:p>
        </w:tc>
        <w:tc>
          <w:tcPr>
            <w:tcW w:type="dxa" w:w="2880"/>
          </w:tcPr>
          <w:p>
            <w:r>
              <w:t>Whether the field is editable via API only.</w:t>
            </w:r>
          </w:p>
        </w:tc>
      </w:tr>
      <w:tr>
        <w:tc>
          <w:tcPr>
            <w:tcW w:type="dxa" w:w="2880"/>
          </w:tcPr>
          <w:p>
            <w:r>
              <w:t>_embedded.custom_fields[].enums</w:t>
            </w:r>
          </w:p>
        </w:tc>
        <w:tc>
          <w:tcPr>
            <w:tcW w:type="dxa" w:w="2880"/>
          </w:tcPr>
          <w:p>
            <w:r>
              <w:t>any</w:t>
            </w:r>
          </w:p>
        </w:tc>
        <w:tc>
          <w:tcPr>
            <w:tcW w:type="dxa" w:w="2880"/>
          </w:tcPr>
          <w:p>
            <w:r>
              <w:t>Enum definitions (may be null or an object).</w:t>
            </w:r>
          </w:p>
        </w:tc>
      </w:tr>
      <w:tr>
        <w:tc>
          <w:tcPr>
            <w:tcW w:type="dxa" w:w="2880"/>
          </w:tcPr>
          <w:p>
            <w:r>
              <w:t>_embedded.custom_fields[].request_id</w:t>
            </w:r>
          </w:p>
        </w:tc>
        <w:tc>
          <w:tcPr>
            <w:tcW w:type="dxa" w:w="2880"/>
          </w:tcPr>
          <w:p>
            <w:r>
              <w:t>string</w:t>
            </w:r>
          </w:p>
        </w:tc>
        <w:tc>
          <w:tcPr>
            <w:tcW w:type="dxa" w:w="2880"/>
          </w:tcPr>
          <w:p>
            <w:r>
              <w:t>Request identifier per item (as returned).</w:t>
            </w:r>
          </w:p>
        </w:tc>
      </w:tr>
      <w:tr>
        <w:tc>
          <w:tcPr>
            <w:tcW w:type="dxa" w:w="2880"/>
          </w:tcPr>
          <w:p>
            <w:r>
              <w:t>_embedded.custom_fields[].group_id</w:t>
            </w:r>
          </w:p>
        </w:tc>
        <w:tc>
          <w:tcPr>
            <w:tcW w:type="dxa" w:w="2880"/>
          </w:tcPr>
          <w:p>
            <w:r>
              <w:t>any</w:t>
            </w:r>
          </w:p>
        </w:tc>
        <w:tc>
          <w:tcPr>
            <w:tcW w:type="dxa" w:w="2880"/>
          </w:tcPr>
          <w:p>
            <w:r>
              <w:t>Group ID (may be null).</w:t>
            </w:r>
          </w:p>
        </w:tc>
      </w:tr>
      <w:tr>
        <w:tc>
          <w:tcPr>
            <w:tcW w:type="dxa" w:w="2880"/>
          </w:tcPr>
          <w:p>
            <w:r>
              <w:t>_embedded.custom_fields[].required_statuses</w:t>
            </w:r>
          </w:p>
        </w:tc>
        <w:tc>
          <w:tcPr>
            <w:tcW w:type="dxa" w:w="2880"/>
          </w:tcPr>
          <w:p>
            <w:r>
              <w:t>array</w:t>
            </w:r>
          </w:p>
        </w:tc>
        <w:tc>
          <w:tcPr>
            <w:tcW w:type="dxa" w:w="2880"/>
          </w:tcPr>
          <w:p>
            <w:r>
              <w:t>Required statuses configuration.</w:t>
            </w:r>
          </w:p>
        </w:tc>
      </w:tr>
      <w:tr>
        <w:tc>
          <w:tcPr>
            <w:tcW w:type="dxa" w:w="2880"/>
          </w:tcPr>
          <w:p>
            <w:r>
              <w:t>_embedded.custom_fields[].is_deletable</w:t>
            </w:r>
          </w:p>
        </w:tc>
        <w:tc>
          <w:tcPr>
            <w:tcW w:type="dxa" w:w="2880"/>
          </w:tcPr>
          <w:p>
            <w:r>
              <w:t>boolean</w:t>
            </w:r>
          </w:p>
        </w:tc>
        <w:tc>
          <w:tcPr>
            <w:tcW w:type="dxa" w:w="2880"/>
          </w:tcPr>
          <w:p>
            <w:r>
              <w:t>Whether the field can be deleted.</w:t>
            </w:r>
          </w:p>
        </w:tc>
      </w:tr>
      <w:tr>
        <w:tc>
          <w:tcPr>
            <w:tcW w:type="dxa" w:w="2880"/>
          </w:tcPr>
          <w:p>
            <w:r>
              <w:t>_embedded.custom_fields[].is_predefined</w:t>
            </w:r>
          </w:p>
        </w:tc>
        <w:tc>
          <w:tcPr>
            <w:tcW w:type="dxa" w:w="2880"/>
          </w:tcPr>
          <w:p>
            <w:r>
              <w:t>boolean</w:t>
            </w:r>
          </w:p>
        </w:tc>
        <w:tc>
          <w:tcPr>
            <w:tcW w:type="dxa" w:w="2880"/>
          </w:tcPr>
          <w:p>
            <w:r>
              <w:t>Whether the field is predefined.</w:t>
            </w:r>
          </w:p>
        </w:tc>
      </w:tr>
      <w:tr>
        <w:tc>
          <w:tcPr>
            <w:tcW w:type="dxa" w:w="2880"/>
          </w:tcPr>
          <w:p>
            <w:r>
              <w:t>_embedded.custom_fields[].entity_type</w:t>
            </w:r>
          </w:p>
        </w:tc>
        <w:tc>
          <w:tcPr>
            <w:tcW w:type="dxa" w:w="2880"/>
          </w:tcPr>
          <w:p>
            <w:r>
              <w:t>string</w:t>
            </w:r>
          </w:p>
        </w:tc>
        <w:tc>
          <w:tcPr>
            <w:tcW w:type="dxa" w:w="2880"/>
          </w:tcPr>
          <w:p>
            <w:r>
              <w:t>Entity type the field belongs to (e.g., leads).</w:t>
            </w:r>
          </w:p>
        </w:tc>
      </w:tr>
      <w:tr>
        <w:tc>
          <w:tcPr>
            <w:tcW w:type="dxa" w:w="2880"/>
          </w:tcPr>
          <w:p>
            <w:r>
              <w:t>_embedded.custom_fields[].tracking_callback</w:t>
            </w:r>
          </w:p>
        </w:tc>
        <w:tc>
          <w:tcPr>
            <w:tcW w:type="dxa" w:w="2880"/>
          </w:tcPr>
          <w:p>
            <w:r>
              <w:t>any</w:t>
            </w:r>
          </w:p>
        </w:tc>
        <w:tc>
          <w:tcPr>
            <w:tcW w:type="dxa" w:w="2880"/>
          </w:tcPr>
          <w:p>
            <w:r>
              <w:t>Tracking callback (may be null).</w:t>
            </w:r>
          </w:p>
        </w:tc>
      </w:tr>
      <w:tr>
        <w:tc>
          <w:tcPr>
            <w:tcW w:type="dxa" w:w="2880"/>
          </w:tcPr>
          <w:p>
            <w:r>
              <w:t>_embedded.custom_fields[].remind</w:t>
            </w:r>
          </w:p>
        </w:tc>
        <w:tc>
          <w:tcPr>
            <w:tcW w:type="dxa" w:w="2880"/>
          </w:tcPr>
          <w:p>
            <w:r>
              <w:t>any</w:t>
            </w:r>
          </w:p>
        </w:tc>
        <w:tc>
          <w:tcPr>
            <w:tcW w:type="dxa" w:w="2880"/>
          </w:tcPr>
          <w:p>
            <w:r>
              <w:t>Reminder configuration (may be null).</w:t>
            </w:r>
          </w:p>
        </w:tc>
      </w:tr>
      <w:tr>
        <w:tc>
          <w:tcPr>
            <w:tcW w:type="dxa" w:w="2880"/>
          </w:tcPr>
          <w:p>
            <w:r>
              <w:t>_embedded.custom_fields[].triggers</w:t>
            </w:r>
          </w:p>
        </w:tc>
        <w:tc>
          <w:tcPr>
            <w:tcW w:type="dxa" w:w="2880"/>
          </w:tcPr>
          <w:p>
            <w:r>
              <w:t>array</w:t>
            </w:r>
          </w:p>
        </w:tc>
        <w:tc>
          <w:tcPr>
            <w:tcW w:type="dxa" w:w="2880"/>
          </w:tcPr>
          <w:p>
            <w:r>
              <w:t>Triggers configuration.</w:t>
            </w:r>
          </w:p>
        </w:tc>
      </w:tr>
      <w:tr>
        <w:tc>
          <w:tcPr>
            <w:tcW w:type="dxa" w:w="2880"/>
          </w:tcPr>
          <w:p>
            <w:r>
              <w:t>_embedded.custom_fields[].currency</w:t>
            </w:r>
          </w:p>
        </w:tc>
        <w:tc>
          <w:tcPr>
            <w:tcW w:type="dxa" w:w="2880"/>
          </w:tcPr>
          <w:p>
            <w:r>
              <w:t>any</w:t>
            </w:r>
          </w:p>
        </w:tc>
        <w:tc>
          <w:tcPr>
            <w:tcW w:type="dxa" w:w="2880"/>
          </w:tcPr>
          <w:p>
            <w:r>
              <w:t>Currency configuration (may be null).</w:t>
            </w:r>
          </w:p>
        </w:tc>
      </w:tr>
      <w:tr>
        <w:tc>
          <w:tcPr>
            <w:tcW w:type="dxa" w:w="2880"/>
          </w:tcPr>
          <w:p>
            <w:r>
              <w:t>_embedded.custom_fields[].hidden_statuses</w:t>
            </w:r>
          </w:p>
        </w:tc>
        <w:tc>
          <w:tcPr>
            <w:tcW w:type="dxa" w:w="2880"/>
          </w:tcPr>
          <w:p>
            <w:r>
              <w:t>array</w:t>
            </w:r>
          </w:p>
        </w:tc>
        <w:tc>
          <w:tcPr>
            <w:tcW w:type="dxa" w:w="2880"/>
          </w:tcPr>
          <w:p>
            <w:r>
              <w:t>Hidden statuses configuration.</w:t>
            </w:r>
          </w:p>
        </w:tc>
      </w:tr>
      <w:tr>
        <w:tc>
          <w:tcPr>
            <w:tcW w:type="dxa" w:w="2880"/>
          </w:tcPr>
          <w:p>
            <w:r>
              <w:t>_embedded.custom_fields[].chained_lists</w:t>
            </w:r>
          </w:p>
        </w:tc>
        <w:tc>
          <w:tcPr>
            <w:tcW w:type="dxa" w:w="2880"/>
          </w:tcPr>
          <w:p>
            <w:r>
              <w:t>any</w:t>
            </w:r>
          </w:p>
        </w:tc>
        <w:tc>
          <w:tcPr>
            <w:tcW w:type="dxa" w:w="2880"/>
          </w:tcPr>
          <w:p>
            <w:r>
              <w:t>Chained lists configuration (may be null).</w:t>
            </w:r>
          </w:p>
        </w:tc>
      </w:tr>
      <w:tr>
        <w:tc>
          <w:tcPr>
            <w:tcW w:type="dxa" w:w="2880"/>
          </w:tcPr>
          <w:p>
            <w:r>
              <w:t>_embedded.custom_fields[]._links</w:t>
            </w:r>
          </w:p>
        </w:tc>
        <w:tc>
          <w:tcPr>
            <w:tcW w:type="dxa" w:w="2880"/>
          </w:tcPr>
          <w:p>
            <w:r>
              <w:t>object</w:t>
            </w:r>
          </w:p>
        </w:tc>
        <w:tc>
          <w:tcPr>
            <w:tcW w:type="dxa" w:w="2880"/>
          </w:tcPr>
          <w:p>
            <w:r>
              <w:t>Links container.</w:t>
            </w:r>
          </w:p>
        </w:tc>
      </w:tr>
      <w:tr>
        <w:tc>
          <w:tcPr>
            <w:tcW w:type="dxa" w:w="2880"/>
          </w:tcPr>
          <w:p>
            <w:r>
              <w:t>_embedded.custom_fields[]._links.self</w:t>
            </w:r>
          </w:p>
        </w:tc>
        <w:tc>
          <w:tcPr>
            <w:tcW w:type="dxa" w:w="2880"/>
          </w:tcPr>
          <w:p>
            <w:r>
              <w:t>object</w:t>
            </w:r>
          </w:p>
        </w:tc>
        <w:tc>
          <w:tcPr>
            <w:tcW w:type="dxa" w:w="2880"/>
          </w:tcPr>
          <w:p>
            <w:r>
              <w:t>Self link object.</w:t>
            </w:r>
          </w:p>
        </w:tc>
      </w:tr>
      <w:tr>
        <w:tc>
          <w:tcPr>
            <w:tcW w:type="dxa" w:w="2880"/>
          </w:tcPr>
          <w:p>
            <w:r>
              <w:t>_embedded.custom_fields[]._links.self.href</w:t>
            </w:r>
          </w:p>
        </w:tc>
        <w:tc>
          <w:tcPr>
            <w:tcW w:type="dxa" w:w="2880"/>
          </w:tcPr>
          <w:p>
            <w:r>
              <w:t>string</w:t>
            </w:r>
          </w:p>
        </w:tc>
        <w:tc>
          <w:tcPr>
            <w:tcW w:type="dxa" w:w="2880"/>
          </w:tcPr>
          <w:p>
            <w:r>
              <w:t>URL of the custom field resource.</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'https://{{OAUTH_METADATA.meta.domain}}.kommo.com/api/v4/leads/custom_fields' \</w:t>
        <w:br/>
        <w:t xml:space="preserve"> --header 'Accept: application/json' \</w:t>
        <w:br/>
        <w:t xml:space="preserve"> --header 'Content-Type: application/json' \</w:t>
        <w:br/>
        <w:t xml:space="preserve"> --data '{</w:t>
        <w:br/>
        <w:t xml:space="preserve"> "RAW_BODY": [</w:t>
        <w:br/>
        <w:t xml:space="preserve">      {</w:t>
        <w:br/>
        <w:t xml:space="preserve"> "id": 624542,</w:t>
        <w:br/>
        <w:t xml:space="preserve"> "name": "Number of requests",</w:t>
        <w:br/>
        <w:t xml:space="preserve"> "sort": 501,</w:t>
        <w:br/>
        <w:t xml:space="preserve"> "is_api_only": false,</w:t>
        <w:br/>
        <w:t xml:space="preserve"> "required_statuses": []</w:t>
        <w:br/>
        <w:t xml:space="preserve">      }</w:t>
        <w:br/>
        <w:t xml:space="preserve">    ]</w:t>
        <w:br/>
        <w:t xml:space="preserve">  }'</w:t>
      </w:r>
    </w:p>
    <w:p>
      <w:pPr>
        <w:pStyle w:val="Heading3"/>
      </w:pPr>
      <w:r>
        <w:t>Example Usage</w:t>
      </w:r>
    </w:p>
    <w:p>
      <w:pPr>
        <w:pStyle w:val="Heading3"/>
      </w:pPr>
      <w:r>
        <w:t>Example 1: Update a field by id</w:t>
      </w:r>
    </w:p>
    <w:p>
      <w:r>
        <w:rPr>
          <w:b/>
          <w:color w:val="666666"/>
          <w:sz w:val="16"/>
        </w:rPr>
        <w:t>[bash]</w:t>
      </w:r>
    </w:p>
    <w:p>
      <w:pPr>
        <w:shd w:fill="F2F2F2" w:val="clear"/>
      </w:pPr>
      <w:r>
        <w:rPr>
          <w:rFonts w:ascii="Courier New" w:hAnsi="Courier New"/>
          <w:sz w:val="17"/>
        </w:rPr>
        <w:t>curl --request PATCH \</w:t>
        <w:br/>
        <w:t xml:space="preserve"> 'https://{{OAUTH_METADATA.meta.domain}}.kommo.com/api/v4/contacts/custom_fields' \</w:t>
        <w:br/>
        <w:t xml:space="preserve"> --header 'Accept: application/json' \</w:t>
        <w:br/>
        <w:t xml:space="preserve"> --header 'Content-Type: application/json' \</w:t>
        <w:br/>
        <w:t xml:space="preserve"> --data '{</w:t>
        <w:br/>
        <w:t xml:space="preserve"> "RAW_BODY": [</w:t>
        <w:br/>
        <w:t xml:space="preserve">      {</w:t>
        <w:br/>
        <w:t xml:space="preserve"> "id": 1240452,</w:t>
        <w:br/>
        <w:t xml:space="preserve"> "name": "Number",</w:t>
        <w:br/>
        <w:t xml:space="preserve"> "sort": 507</w:t>
        <w:br/>
        <w:t xml:space="preserve">      }</w:t>
        <w:br/>
        <w:t xml:space="preserve">    ]</w:t>
        <w:br/>
        <w:t xml:space="preserve">  }'</w:t>
      </w:r>
    </w:p>
    <w:p>
      <w:pPr>
        <w:pStyle w:val="Heading3"/>
      </w:pPr>
      <w:r>
        <w:t>Example 2: Update a field by code (without providing id)</w:t>
      </w:r>
    </w:p>
    <w:p>
      <w:r>
        <w:rPr>
          <w:b/>
          <w:color w:val="666666"/>
          <w:sz w:val="16"/>
        </w:rPr>
        <w:t>[bash]</w:t>
      </w:r>
    </w:p>
    <w:p>
      <w:pPr>
        <w:shd w:fill="F2F2F2" w:val="clear"/>
      </w:pPr>
      <w:r>
        <w:rPr>
          <w:rFonts w:ascii="Courier New" w:hAnsi="Courier New"/>
          <w:sz w:val="17"/>
        </w:rPr>
        <w:t>curl --request PATCH \</w:t>
        <w:br/>
        <w:t xml:space="preserve"> 'https://{{OAUTH_METADATA.meta.domain}}.kommo.com/api/v4/companies/custom_fields' \</w:t>
        <w:br/>
        <w:t xml:space="preserve"> --header 'Accept: application/json' \</w:t>
        <w:br/>
        <w:t xml:space="preserve"> --header 'Content-Type: application/json' \</w:t>
        <w:br/>
        <w:t xml:space="preserve"> --data '{</w:t>
        <w:br/>
        <w:t xml:space="preserve"> "RAW_BODY": [</w:t>
        <w:br/>
        <w:t xml:space="preserve">      {</w:t>
        <w:br/>
        <w:t xml:space="preserve"> "code": "SOME_FIELD_CODE",</w:t>
        <w:br/>
        <w:t xml:space="preserve"> "name": "Updated field name"</w:t>
        <w:br/>
        <w:t xml:space="preserve">      }</w:t>
        <w:br/>
        <w:t xml:space="preserve">    ]</w:t>
        <w:br/>
        <w:t xml:space="preserve">  }'</w:t>
      </w:r>
    </w:p>
    <w:p>
      <w:pPr>
        <w:pStyle w:val="Heading3"/>
      </w:pPr>
      <w:r>
        <w:t>Example 3: Set required_statuses</w:t>
      </w:r>
    </w:p>
    <w:p>
      <w:r>
        <w:rPr>
          <w:b/>
          <w:color w:val="666666"/>
          <w:sz w:val="16"/>
        </w:rPr>
        <w:t>[bash]</w:t>
      </w:r>
    </w:p>
    <w:p>
      <w:pPr>
        <w:shd w:fill="F2F2F2" w:val="clear"/>
      </w:pPr>
      <w:r>
        <w:rPr>
          <w:rFonts w:ascii="Courier New" w:hAnsi="Courier New"/>
          <w:sz w:val="17"/>
        </w:rPr>
        <w:t>curl --request PATCH \</w:t>
        <w:br/>
        <w:t xml:space="preserve"> 'https://{{OAUTH_METADATA.meta.domain}}.kommo.com/api/v4/leads/custom_fields' \</w:t>
        <w:br/>
        <w:t xml:space="preserve"> --header 'Accept: application/json' \</w:t>
        <w:br/>
        <w:t xml:space="preserve"> --header 'Content-Type: application/json' \</w:t>
        <w:br/>
        <w:t xml:space="preserve"> --data '{</w:t>
        <w:br/>
        <w:t xml:space="preserve"> "RAW_BODY": [</w:t>
        <w:br/>
        <w:t xml:space="preserve">      {</w:t>
        <w:br/>
        <w:t xml:space="preserve"> "id": 624542,</w:t>
        <w:br/>
        <w:t xml:space="preserve"> "required_statuses": [</w:t>
        <w:br/>
        <w:t xml:space="preserve">          {</w:t>
        <w:br/>
        <w:t xml:space="preserve"> "pipeline_id": 123456,</w:t>
        <w:br/>
        <w:t xml:space="preserve"> "status_id": 654321</w:t>
        <w:br/>
        <w:t xml:space="preserve">          }</w:t>
        <w:br/>
        <w:t xml:space="preserve">        ]</w:t>
        <w:br/>
        <w:t xml:space="preserve">      }</w:t>
        <w:br/>
        <w:t xml:space="preserve">    ]</w:t>
        <w:br/>
        <w:t xml:space="preserve">  }'</w:t>
      </w:r>
    </w:p>
    <w:p>
      <w:pPr>
        <w:pStyle w:val="Heading3"/>
      </w:pPr>
      <w:r>
        <w:t>Behavior</w:t>
      </w:r>
    </w:p>
    <w:p>
      <w:pPr>
        <w:pStyle w:val="ListBullet"/>
      </w:pPr>
      <w:r>
        <w:t>Accepts an array of custom field update objects in the request body.</w:t>
      </w:r>
    </w:p>
    <w:p>
      <w:pPr>
        <w:pStyle w:val="ListBullet"/>
      </w:pPr>
      <w:r>
        <w:t>For each item, identifies the field by id or code and applies provided updates.</w:t>
      </w:r>
    </w:p>
    <w:p>
      <w:pPr>
        <w:pStyle w:val="ListBullet"/>
      </w:pPr>
      <w:r>
        <w:t>Returns a 201 response containing _total_items and an embedded list of custom_fields.</w:t>
      </w:r>
    </w:p>
    <w:p>
      <w:pPr>
        <w:pStyle w:val="Heading3"/>
      </w:pPr>
      <w:r>
        <w:t>Notes</w:t>
      </w:r>
    </w:p>
    <w:p>
      <w:pPr>
        <w:pStyle w:val="ListBullet"/>
      </w:pPr>
      <w:r>
        <w:t>Provide either id or code per custom field item (as documented).</w:t>
      </w:r>
    </w:p>
    <w:p>
      <w:pPr>
        <w:pStyle w:val="ListBullet"/>
      </w:pPr>
      <w:r>
        <w:t>code can be used to target a field, but cannot be updated by this request.</w:t>
      </w:r>
    </w:p>
    <w:p>
      <w:pPr>
        <w:pStyle w:val="ListBullet"/>
      </w:pPr>
      <w:r>
        <w:t>Error responses for 400 and 401 are documented as text/plain with schema any (no structured fields provided).</w:t>
      </w:r>
    </w:p>
    <w:p>
      <w:pPr>
        <w:pStyle w:val="Heading3"/>
      </w:pPr>
      <w:r>
        <w:t>Error Handling</w:t>
      </w:r>
    </w:p>
    <w:p>
      <w:pPr>
        <w:pStyle w:val="ListBullet"/>
      </w:pPr>
      <w:r>
        <w:t>201 Success: Returns updated custom fields in _embedded.custom_fields.</w:t>
      </w:r>
    </w:p>
    <w:p>
      <w:pPr>
        <w:pStyle w:val="ListBullet"/>
      </w:pPr>
      <w:r>
        <w:t>400 Client Error: Request invalid; response is text/plain (any).</w:t>
      </w:r>
    </w:p>
    <w:p>
      <w:pPr>
        <w:pStyle w:val="ListBullet"/>
      </w:pPr>
      <w:r>
        <w:t>401 Client Error: Unauthorized; response is text/plain (any).</w:t>
      </w:r>
    </w:p>
    <w:p>
      <w:pPr>
        <w:pStyle w:val="ListBullet"/>
      </w:pPr>
      <w:r>
        <w:t>422 Client Error: “Request can not be processed. Details are available in the response”; response body example is {}.</w:t>
      </w:r>
    </w:p>
    <w:p>
      <w:pPr>
        <w:pStyle w:val="Heading3"/>
      </w:pPr>
      <w:r>
        <w:t>Related customFields actions</w:t>
      </w:r>
    </w:p>
    <w:p>
      <w:pPr>
        <w:pStyle w:val="ListBullet"/>
      </w:pPr>
      <w:r>
        <w:t>[POST] Add Custom Fields to an Entity — /api/v4/{{entityType}}/custom_fields</w:t>
      </w:r>
    </w:p>
    <w:p>
      <w:pPr>
        <w:pStyle w:val="ListBullet"/>
      </w:pPr>
      <w:r>
        <w:t>[GET] List an Entity Type’s Custom Fields — /api/v4/{{entityType}}/custom_fields</w:t>
      </w:r>
    </w:p>
    <w:p>
      <w:pPr>
        <w:pStyle w:val="ListBullet"/>
      </w:pPr>
      <w:r>
        <w:t>[PATCH] Update an Entity’s Custom Field — /api/v4/{{entityType}}/custom_fields/{{id}}</w:t>
      </w:r>
    </w:p>
    <w:p>
      <w:pPr>
        <w:pStyle w:val="ListBullet"/>
      </w:pPr>
      <w:r>
        <w:t>[GET] Get a Custom Field by ID (for an Entity Type) — /api/v4/{{entityType}}/custom_fields/{{id}}</w:t>
      </w:r>
    </w:p>
    <w:p>
      <w:pPr>
        <w:pStyle w:val="ListBullet"/>
      </w:pPr>
      <w:r>
        <w:t>[DELETE] Delete a Custom Field for an Entity — /api/v4/{{entity}}/custom_fields/{{id}}</w:t>
      </w:r>
    </w:p>
    <w:p>
      <w:r>
        <w:br w:type="page"/>
      </w:r>
    </w:p>
    <w:p>
      <w:pPr>
        <w:pStyle w:val="Heading2"/>
      </w:pPr>
      <w:r>
        <w:t>158. [PATCH] Update a Contact</w:t>
      </w:r>
    </w:p>
    <w:p>
      <w:r>
        <w:rPr>
          <w:b/>
        </w:rPr>
        <w:t xml:space="preserve">Endpoint: </w:t>
      </w:r>
      <w:r>
        <w:rPr>
          <w:rFonts w:ascii="Courier New" w:hAnsi="Courier New"/>
          <w:sz w:val="18"/>
        </w:rPr>
        <w:t>/api/v4/contacts/{{id}}</w:t>
      </w:r>
    </w:p>
    <w:p>
      <w:pPr>
        <w:pStyle w:val="Heading3"/>
      </w:pPr>
      <w:r>
        <w:t>Prerequisites</w:t>
      </w:r>
    </w:p>
    <w:p>
      <w:pPr>
        <w:pStyle w:val="ListBullet"/>
      </w:pPr>
      <w:r>
        <w:t>Must have access to update contacts in Kommo</w:t>
      </w:r>
    </w:p>
    <w:p>
      <w:pPr>
        <w:pStyle w:val="Heading3"/>
      </w:pPr>
      <w:r>
        <w:t>Method</w:t>
      </w:r>
    </w:p>
    <w:p>
      <w:r>
        <w:t>PATCH</w:t>
      </w:r>
    </w:p>
    <w:p>
      <w:pPr>
        <w:pStyle w:val="Heading3"/>
      </w:pPr>
      <w:r>
        <w:t>URL</w:t>
      </w:r>
    </w:p>
    <w:p>
      <w:r>
        <w:t>https://{{OAUTH_METADATA.meta.domain}}.kommo.com/api/v4/contacts/{{id}}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single contact by contact ID. The contact object is passed in the request body; only provided fields are updated.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/contacts// or /contacts).</w:t>
      </w:r>
    </w:p>
    <w:p>
      <w:pPr>
        <w:pStyle w:val="ListBullet"/>
      </w:pPr>
      <w:r>
        <w:t>Always construct the path as /api/v4/contacts/{{id}}, where {{id}} is a non-empty integer.</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/api/v4/contacts/963410</w:t>
        <w:br/>
        <w:t>/api/v4/contacts/1</w:t>
      </w:r>
    </w:p>
    <w:p>
      <w:pPr>
        <w:pStyle w:val="Heading3"/>
      </w:pPr>
      <w:r>
        <w:t>Invalid Examples</w:t>
      </w:r>
    </w:p>
    <w:p>
      <w:r>
        <w:rPr>
          <w:b/>
          <w:color w:val="666666"/>
          <w:sz w:val="16"/>
        </w:rPr>
        <w:t>[http]</w:t>
      </w:r>
    </w:p>
    <w:p>
      <w:pPr>
        <w:shd w:fill="F2F2F2" w:val="clear"/>
      </w:pPr>
      <w:r>
        <w:rPr>
          <w:rFonts w:ascii="Courier New" w:hAnsi="Courier New"/>
          <w:sz w:val="17"/>
        </w:rPr>
        <w:t>/api/v4/contacts/</w:t>
        <w:br/>
        <w:t>/api/v4/contacts</w:t>
        <w:br/>
        <w:t>/api/v4/contacts//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Contact ID.</w:t>
            </w:r>
          </w:p>
        </w:tc>
      </w:tr>
    </w:tbl>
    <w:p/>
    <w:p>
      <w:pPr>
        <w:pStyle w:val="Heading3"/>
      </w:pPr>
      <w:r>
        <w:t>Optional Request Body Fields</w:t>
      </w:r>
    </w:p>
    <w:p>
      <w:r>
        <w:rPr>
          <w:b/>
        </w:rPr>
        <w:t>Note: Request body content type: 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Contact full name.</w:t>
            </w:r>
          </w:p>
        </w:tc>
      </w:tr>
      <w:tr>
        <w:tc>
          <w:tcPr>
            <w:tcW w:type="dxa" w:w="2880"/>
          </w:tcPr>
          <w:p>
            <w:r>
              <w:t>first_name</w:t>
            </w:r>
          </w:p>
        </w:tc>
        <w:tc>
          <w:tcPr>
            <w:tcW w:type="dxa" w:w="2880"/>
          </w:tcPr>
          <w:p>
            <w:r>
              <w:t>string</w:t>
            </w:r>
          </w:p>
        </w:tc>
        <w:tc>
          <w:tcPr>
            <w:tcW w:type="dxa" w:w="2880"/>
          </w:tcPr>
          <w:p>
            <w:r>
              <w:t>Contact first name.</w:t>
            </w:r>
          </w:p>
        </w:tc>
      </w:tr>
      <w:tr>
        <w:tc>
          <w:tcPr>
            <w:tcW w:type="dxa" w:w="2880"/>
          </w:tcPr>
          <w:p>
            <w:r>
              <w:t>last_name</w:t>
            </w:r>
          </w:p>
        </w:tc>
        <w:tc>
          <w:tcPr>
            <w:tcW w:type="dxa" w:w="2880"/>
          </w:tcPr>
          <w:p>
            <w:r>
              <w:t>string</w:t>
            </w:r>
          </w:p>
        </w:tc>
        <w:tc>
          <w:tcPr>
            <w:tcW w:type="dxa" w:w="2880"/>
          </w:tcPr>
          <w:p>
            <w:r>
              <w:t>Contact last name.</w:t>
            </w:r>
          </w:p>
        </w:tc>
      </w:tr>
      <w:tr>
        <w:tc>
          <w:tcPr>
            <w:tcW w:type="dxa" w:w="2880"/>
          </w:tcPr>
          <w:p>
            <w:r>
              <w:t>responsible_user_id</w:t>
            </w:r>
          </w:p>
        </w:tc>
        <w:tc>
          <w:tcPr>
            <w:tcW w:type="dxa" w:w="2880"/>
          </w:tcPr>
          <w:p>
            <w:r>
              <w:t>integer</w:t>
            </w:r>
          </w:p>
        </w:tc>
        <w:tc>
          <w:tcPr>
            <w:tcW w:type="dxa" w:w="2880"/>
          </w:tcPr>
          <w:p>
            <w:r>
              <w:t>Contact responsible user ID.</w:t>
            </w:r>
          </w:p>
        </w:tc>
      </w:tr>
      <w:tr>
        <w:tc>
          <w:tcPr>
            <w:tcW w:type="dxa" w:w="2880"/>
          </w:tcPr>
          <w:p>
            <w:r>
              <w:t>created_by</w:t>
            </w:r>
          </w:p>
        </w:tc>
        <w:tc>
          <w:tcPr>
            <w:tcW w:type="dxa" w:w="2880"/>
          </w:tcPr>
          <w:p>
            <w:r>
              <w:t>integer</w:t>
            </w:r>
          </w:p>
        </w:tc>
        <w:tc>
          <w:tcPr>
            <w:tcW w:type="dxa" w:w="2880"/>
          </w:tcPr>
          <w:p>
            <w:r>
              <w:t>ID of the user who created the contact.</w:t>
            </w:r>
          </w:p>
        </w:tc>
      </w:tr>
      <w:tr>
        <w:tc>
          <w:tcPr>
            <w:tcW w:type="dxa" w:w="2880"/>
          </w:tcPr>
          <w:p>
            <w:r>
              <w:t>updated_by</w:t>
            </w:r>
          </w:p>
        </w:tc>
        <w:tc>
          <w:tcPr>
            <w:tcW w:type="dxa" w:w="2880"/>
          </w:tcPr>
          <w:p>
            <w:r>
              <w:t>integer</w:t>
            </w:r>
          </w:p>
        </w:tc>
        <w:tc>
          <w:tcPr>
            <w:tcW w:type="dxa" w:w="2880"/>
          </w:tcPr>
          <w:p>
            <w:r>
              <w:t>ID of the user who updated the contact last.</w:t>
            </w:r>
          </w:p>
        </w:tc>
      </w:tr>
      <w:tr>
        <w:tc>
          <w:tcPr>
            <w:tcW w:type="dxa" w:w="2880"/>
          </w:tcPr>
          <w:p>
            <w:r>
              <w:t>created_at</w:t>
            </w:r>
          </w:p>
        </w:tc>
        <w:tc>
          <w:tcPr>
            <w:tcW w:type="dxa" w:w="2880"/>
          </w:tcPr>
          <w:p>
            <w:r>
              <w:t>integer</w:t>
            </w:r>
          </w:p>
        </w:tc>
        <w:tc>
          <w:tcPr>
            <w:tcW w:type="dxa" w:w="2880"/>
          </w:tcPr>
          <w:p>
            <w:r>
              <w:t>Contact creation date as a Unix Timestamp.</w:t>
            </w:r>
          </w:p>
        </w:tc>
      </w:tr>
      <w:tr>
        <w:tc>
          <w:tcPr>
            <w:tcW w:type="dxa" w:w="2880"/>
          </w:tcPr>
          <w:p>
            <w:r>
              <w:t>updated_at</w:t>
            </w:r>
          </w:p>
        </w:tc>
        <w:tc>
          <w:tcPr>
            <w:tcW w:type="dxa" w:w="2880"/>
          </w:tcPr>
          <w:p>
            <w:r>
              <w:t>integer</w:t>
            </w:r>
          </w:p>
        </w:tc>
        <w:tc>
          <w:tcPr>
            <w:tcW w:type="dxa" w:w="2880"/>
          </w:tcPr>
          <w:p>
            <w:r>
              <w:t>Contact update date as a Unix Timestamp.</w:t>
            </w:r>
          </w:p>
        </w:tc>
      </w:tr>
      <w:tr>
        <w:tc>
          <w:tcPr>
            <w:tcW w:type="dxa" w:w="2880"/>
          </w:tcPr>
          <w:p>
            <w:r>
              <w:t>custom_fields_values</w:t>
            </w:r>
          </w:p>
        </w:tc>
        <w:tc>
          <w:tcPr>
            <w:tcW w:type="dxa" w:w="2880"/>
          </w:tcPr>
          <w:p>
            <w:r>
              <w:t>string</w:t>
            </w:r>
          </w:p>
        </w:tc>
        <w:tc>
          <w:tcPr>
            <w:tcW w:type="dxa" w:w="2880"/>
          </w:tcPr>
          <w:p>
            <w:r>
              <w:t>An array of the current contact custom fields’ values.</w:t>
            </w:r>
          </w:p>
        </w:tc>
      </w:tr>
      <w:tr>
        <w:tc>
          <w:tcPr>
            <w:tcW w:type="dxa" w:w="2880"/>
          </w:tcPr>
          <w:p>
            <w:r>
              <w:t>_embedded.tags</w:t>
            </w:r>
          </w:p>
        </w:tc>
        <w:tc>
          <w:tcPr>
            <w:tcW w:type="dxa" w:w="2880"/>
          </w:tcPr>
          <w:p>
            <w:r>
              <w:t>array</w:t>
            </w:r>
          </w:p>
        </w:tc>
        <w:tc>
          <w:tcPr>
            <w:tcW w:type="dxa" w:w="2880"/>
          </w:tcPr>
          <w:p>
            <w:r>
              <w:t>Array of tag objects. Each tag contains id (integer) and name (string).</w:t>
            </w:r>
          </w:p>
        </w:tc>
      </w:tr>
      <w:tr>
        <w:tc>
          <w:tcPr>
            <w:tcW w:type="dxa" w:w="2880"/>
          </w:tcPr>
          <w:p>
            <w:r>
              <w:t>request_id</w:t>
            </w:r>
          </w:p>
        </w:tc>
        <w:tc>
          <w:tcPr>
            <w:tcW w:type="dxa" w:w="2880"/>
          </w:tcPr>
          <w:p>
            <w:r>
              <w:t>string</w:t>
            </w:r>
          </w:p>
        </w:tc>
        <w:tc>
          <w:tcPr>
            <w:tcW w:type="dxa" w:w="2880"/>
          </w:tcPr>
          <w:p>
            <w:r>
              <w:t>Returned unchanged in the response and will not be saved.</w:t>
            </w:r>
          </w:p>
        </w:tc>
      </w:tr>
      <w:tr>
        <w:tc>
          <w:tcPr>
            <w:tcW w:type="dxa" w:w="2880"/>
          </w:tcPr>
          <w:p>
            <w:r>
              <w:t>tags_to_add</w:t>
            </w:r>
          </w:p>
        </w:tc>
        <w:tc>
          <w:tcPr>
            <w:tcW w:type="dxa" w:w="2880"/>
          </w:tcPr>
          <w:p>
            <w:r>
              <w:t>array</w:t>
            </w:r>
          </w:p>
        </w:tc>
        <w:tc>
          <w:tcPr>
            <w:tcW w:type="dxa" w:w="2880"/>
          </w:tcPr>
          <w:p>
            <w:r>
              <w:t>Array of tags to add. You need to pass either name or id of the tag. Each item contains id (integer) and/or name (string).</w:t>
            </w:r>
          </w:p>
        </w:tc>
      </w:tr>
      <w:tr>
        <w:tc>
          <w:tcPr>
            <w:tcW w:type="dxa" w:w="2880"/>
          </w:tcPr>
          <w:p>
            <w:r>
              <w:t>tags_to_delete</w:t>
            </w:r>
          </w:p>
        </w:tc>
        <w:tc>
          <w:tcPr>
            <w:tcW w:type="dxa" w:w="2880"/>
          </w:tcPr>
          <w:p>
            <w:r>
              <w:t>array</w:t>
            </w:r>
          </w:p>
        </w:tc>
        <w:tc>
          <w:tcPr>
            <w:tcW w:type="dxa" w:w="2880"/>
          </w:tcPr>
          <w:p>
            <w:r>
              <w:t>Array of tags to delete. You need to pass either name or id of the tag. Each item contains id (integer) and/or name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"_links": {</w:t>
        <w:br/>
        <w:t xml:space="preserve"> "self": {</w:t>
        <w:br/>
        <w:t xml:space="preserve"> "href": "https://devteam.kommo.com/api/v4/contacts"</w:t>
        <w:br/>
        <w:t xml:space="preserve"> }</w:t>
        <w:br/>
        <w:t xml:space="preserve"> },</w:t>
        <w:br/>
        <w:t xml:space="preserve"> "_embedded": {</w:t>
        <w:br/>
        <w:t xml:space="preserve"> "contacts": [</w:t>
        <w:br/>
        <w:t xml:space="preserve"> {</w:t>
        <w:br/>
        <w:t xml:space="preserve"> "id": 963410,</w:t>
        <w:br/>
        <w:t xml:space="preserve"> "name": "John Doe",</w:t>
        <w:br/>
        <w:t xml:space="preserve"> "updated_at": 1687192924,</w:t>
        <w:br/>
        <w:t xml:space="preserve"> "is_deleted": false,</w:t>
        <w:br/>
        <w:t xml:space="preserve"> "is_unsorted": false,</w:t>
        <w:br/>
        <w:t xml:space="preserve"> "_links": {</w:t>
        <w:br/>
        <w:t xml:space="preserve"> "self": {</w:t>
        <w:br/>
        <w:t xml:space="preserve"> "href": "https://devteam.kommo.com/api/v4/contacts/963410"</w:t>
        <w:br/>
        <w:t xml:space="preserve"> }</w:t>
        <w:br/>
        <w:t xml:space="preserve"> }</w:t>
        <w:br/>
        <w:t xml:space="preserve"> }</w:t>
        <w:br/>
        <w:t xml:space="preserve"> ]</w:t>
        <w:br/>
        <w:t xml:space="preserve"> }</w:t>
        <w:br/>
        <w:t>}</w:t>
      </w:r>
    </w:p>
    <w:p>
      <w:pPr>
        <w:pStyle w:val="Heading3"/>
      </w:pPr>
      <w:r>
        <w:t>Error Response (400 Client Error)</w:t>
      </w:r>
    </w:p>
    <w:p>
      <w:r>
        <w:t>Content-Type: text/plain</w:t>
      </w:r>
    </w:p>
    <w:p>
      <w:r>
        <w:rPr>
          <w:b/>
          <w:color w:val="666666"/>
          <w:sz w:val="16"/>
        </w:rPr>
        <w:t>[text]</w:t>
      </w:r>
    </w:p>
    <w:p>
      <w:pPr>
        <w:shd w:fill="F2F2F2" w:val="clear"/>
      </w:pPr>
      <w:r>
        <w:rPr>
          <w:rFonts w:ascii="Courier New" w:hAnsi="Courier New"/>
          <w:sz w:val="17"/>
        </w:rPr>
        <w:t>any</w:t>
      </w:r>
    </w:p>
    <w:p>
      <w:pPr>
        <w:pStyle w:val="Heading3"/>
      </w:pPr>
      <w:r>
        <w:t>Error Response (401 Client Error)</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_links.self.href</w:t>
            </w:r>
          </w:p>
        </w:tc>
        <w:tc>
          <w:tcPr>
            <w:tcW w:type="dxa" w:w="2880"/>
          </w:tcPr>
          <w:p>
            <w:r>
              <w:t>string</w:t>
            </w:r>
          </w:p>
        </w:tc>
        <w:tc>
          <w:tcPr>
            <w:tcW w:type="dxa" w:w="2880"/>
          </w:tcPr>
          <w:p>
            <w:r>
              <w:t>Link to the contacts resource.</w:t>
            </w:r>
          </w:p>
        </w:tc>
      </w:tr>
      <w:tr>
        <w:tc>
          <w:tcPr>
            <w:tcW w:type="dxa" w:w="2880"/>
          </w:tcPr>
          <w:p>
            <w:r>
              <w:t>_embedded.contacts</w:t>
            </w:r>
          </w:p>
        </w:tc>
        <w:tc>
          <w:tcPr>
            <w:tcW w:type="dxa" w:w="2880"/>
          </w:tcPr>
          <w:p>
            <w:r>
              <w:t>array</w:t>
            </w:r>
          </w:p>
        </w:tc>
        <w:tc>
          <w:tcPr>
            <w:tcW w:type="dxa" w:w="2880"/>
          </w:tcPr>
          <w:p>
            <w:r>
              <w:t>List of updated contacts returned by the API.</w:t>
            </w:r>
          </w:p>
        </w:tc>
      </w:tr>
      <w:tr>
        <w:tc>
          <w:tcPr>
            <w:tcW w:type="dxa" w:w="2880"/>
          </w:tcPr>
          <w:p>
            <w:r>
              <w:t>_embedded.contacts[].id</w:t>
            </w:r>
          </w:p>
        </w:tc>
        <w:tc>
          <w:tcPr>
            <w:tcW w:type="dxa" w:w="2880"/>
          </w:tcPr>
          <w:p>
            <w:r>
              <w:t>integer</w:t>
            </w:r>
          </w:p>
        </w:tc>
        <w:tc>
          <w:tcPr>
            <w:tcW w:type="dxa" w:w="2880"/>
          </w:tcPr>
          <w:p>
            <w:r>
              <w:t>Contact ID.</w:t>
            </w:r>
          </w:p>
        </w:tc>
      </w:tr>
      <w:tr>
        <w:tc>
          <w:tcPr>
            <w:tcW w:type="dxa" w:w="2880"/>
          </w:tcPr>
          <w:p>
            <w:r>
              <w:t>_embedded.contacts[].name</w:t>
            </w:r>
          </w:p>
        </w:tc>
        <w:tc>
          <w:tcPr>
            <w:tcW w:type="dxa" w:w="2880"/>
          </w:tcPr>
          <w:p>
            <w:r>
              <w:t>string</w:t>
            </w:r>
          </w:p>
        </w:tc>
        <w:tc>
          <w:tcPr>
            <w:tcW w:type="dxa" w:w="2880"/>
          </w:tcPr>
          <w:p>
            <w:r>
              <w:t>Contact name.</w:t>
            </w:r>
          </w:p>
        </w:tc>
      </w:tr>
      <w:tr>
        <w:tc>
          <w:tcPr>
            <w:tcW w:type="dxa" w:w="2880"/>
          </w:tcPr>
          <w:p>
            <w:r>
              <w:t>_embedded.contacts[].updated_at</w:t>
            </w:r>
          </w:p>
        </w:tc>
        <w:tc>
          <w:tcPr>
            <w:tcW w:type="dxa" w:w="2880"/>
          </w:tcPr>
          <w:p>
            <w:r>
              <w:t>integer</w:t>
            </w:r>
          </w:p>
        </w:tc>
        <w:tc>
          <w:tcPr>
            <w:tcW w:type="dxa" w:w="2880"/>
          </w:tcPr>
          <w:p>
            <w:r>
              <w:t>Last update time as Unix Timestamp.</w:t>
            </w:r>
          </w:p>
        </w:tc>
      </w:tr>
      <w:tr>
        <w:tc>
          <w:tcPr>
            <w:tcW w:type="dxa" w:w="2880"/>
          </w:tcPr>
          <w:p>
            <w:r>
              <w:t>_embedded.contacts[].is_deleted</w:t>
            </w:r>
          </w:p>
        </w:tc>
        <w:tc>
          <w:tcPr>
            <w:tcW w:type="dxa" w:w="2880"/>
          </w:tcPr>
          <w:p>
            <w:r>
              <w:t>boolean</w:t>
            </w:r>
          </w:p>
        </w:tc>
        <w:tc>
          <w:tcPr>
            <w:tcW w:type="dxa" w:w="2880"/>
          </w:tcPr>
          <w:p>
            <w:r>
              <w:t>Whether the contact is deleted.</w:t>
            </w:r>
          </w:p>
        </w:tc>
      </w:tr>
      <w:tr>
        <w:tc>
          <w:tcPr>
            <w:tcW w:type="dxa" w:w="2880"/>
          </w:tcPr>
          <w:p>
            <w:r>
              <w:t>_embedded.contacts[].is_unsorted</w:t>
            </w:r>
          </w:p>
        </w:tc>
        <w:tc>
          <w:tcPr>
            <w:tcW w:type="dxa" w:w="2880"/>
          </w:tcPr>
          <w:p>
            <w:r>
              <w:t>boolean</w:t>
            </w:r>
          </w:p>
        </w:tc>
        <w:tc>
          <w:tcPr>
            <w:tcW w:type="dxa" w:w="2880"/>
          </w:tcPr>
          <w:p>
            <w:r>
              <w:t>Whether the contact is unsorted.</w:t>
            </w:r>
          </w:p>
        </w:tc>
      </w:tr>
      <w:tr>
        <w:tc>
          <w:tcPr>
            <w:tcW w:type="dxa" w:w="2880"/>
          </w:tcPr>
          <w:p>
            <w:r>
              <w:t>_embedded.contacts[]._links.self.href</w:t>
            </w:r>
          </w:p>
        </w:tc>
        <w:tc>
          <w:tcPr>
            <w:tcW w:type="dxa" w:w="2880"/>
          </w:tcPr>
          <w:p>
            <w:r>
              <w:t>string</w:t>
            </w:r>
          </w:p>
        </w:tc>
        <w:tc>
          <w:tcPr>
            <w:tcW w:type="dxa" w:w="2880"/>
          </w:tcPr>
          <w:p>
            <w:r>
              <w:t>Link to the specific contact resource.</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'https://{{OAUTH_METADATA.meta.domain}}.kommo.com/api/v4/contacts/963410' \</w:t>
        <w:br/>
        <w:t xml:space="preserve"> --header 'Accept: application/json' \</w:t>
        <w:br/>
        <w:t xml:space="preserve"> --header 'Content-Type: application/json' \</w:t>
        <w:br/>
        <w:t xml:space="preserve"> --data '{</w:t>
        <w:br/>
        <w:t xml:space="preserve"> "id": 963410,</w:t>
        <w:br/>
        <w:t xml:space="preserve"> "first_name": "John",</w:t>
        <w:br/>
        <w:t xml:space="preserve"> "last_name": "Doe",</w:t>
        <w:br/>
        <w:t xml:space="preserve"> "custom_fields_values": [</w:t>
        <w:br/>
        <w:t xml:space="preserve">      {</w:t>
        <w:br/>
        <w:t xml:space="preserve"> "field_id": 178382,</w:t>
        <w:br/>
        <w:t xml:space="preserve"> "field_name": "Work phone",</w:t>
        <w:br/>
        <w:t xml:space="preserve"> "values": [</w:t>
        <w:br/>
        <w:t xml:space="preserve">          {</w:t>
        <w:br/>
        <w:t xml:space="preserve"> "value": "+14155551234",</w:t>
        <w:br/>
        <w:t xml:space="preserve"> "enum_code": "WORK"</w:t>
        <w:br/>
        <w:t xml:space="preserve">          }</w:t>
        <w:br/>
        <w:t xml:space="preserve">        ]</w:t>
        <w:br/>
        <w:t xml:space="preserve">      }</w:t>
        <w:br/>
        <w:t xml:space="preserve">    ]</w:t>
        <w:br/>
        <w:t xml:space="preserve">  }'</w:t>
      </w:r>
    </w:p>
    <w:p>
      <w:pPr>
        <w:pStyle w:val="Heading3"/>
      </w:pPr>
      <w:r>
        <w:t>Example Usage</w:t>
      </w:r>
    </w:p>
    <w:p>
      <w:pPr>
        <w:pStyle w:val="Heading3"/>
      </w:pPr>
      <w:r>
        <w:t>Example 1: Update first and last name</w:t>
      </w:r>
    </w:p>
    <w:p>
      <w:r>
        <w:rPr>
          <w:b/>
          <w:color w:val="666666"/>
          <w:sz w:val="16"/>
        </w:rPr>
        <w:t>[bash]</w:t>
      </w:r>
    </w:p>
    <w:p>
      <w:pPr>
        <w:shd w:fill="F2F2F2" w:val="clear"/>
      </w:pPr>
      <w:r>
        <w:rPr>
          <w:rFonts w:ascii="Courier New" w:hAnsi="Courier New"/>
          <w:sz w:val="17"/>
        </w:rPr>
        <w:t>curl -i --request PATCH \</w:t>
        <w:br/>
        <w:t xml:space="preserve"> 'https://{{OAUTH_METADATA.meta.domain}}.kommo.com/api/v4/contacts/963410' \</w:t>
        <w:br/>
        <w:t xml:space="preserve"> --header 'Accept: application/json' \</w:t>
        <w:br/>
        <w:t xml:space="preserve"> --header 'Content-Type: application/json' \</w:t>
        <w:br/>
        <w:t xml:space="preserve"> --data '{</w:t>
        <w:br/>
        <w:t xml:space="preserve"> "first_name": "John",</w:t>
        <w:br/>
        <w:t xml:space="preserve"> "last_name": "Doe"</w:t>
        <w:br/>
        <w:t xml:space="preserve">  }'</w:t>
      </w:r>
    </w:p>
    <w:p>
      <w:pPr>
        <w:pStyle w:val="Heading3"/>
      </w:pPr>
      <w:r>
        <w:t>Example 2: Add tags to a contact</w:t>
      </w:r>
    </w:p>
    <w:p>
      <w:r>
        <w:rPr>
          <w:b/>
          <w:color w:val="666666"/>
          <w:sz w:val="16"/>
        </w:rPr>
        <w:t>[bash]</w:t>
      </w:r>
    </w:p>
    <w:p>
      <w:pPr>
        <w:shd w:fill="F2F2F2" w:val="clear"/>
      </w:pPr>
      <w:r>
        <w:rPr>
          <w:rFonts w:ascii="Courier New" w:hAnsi="Courier New"/>
          <w:sz w:val="17"/>
        </w:rPr>
        <w:t>curl -i --request PATCH \</w:t>
        <w:br/>
        <w:t xml:space="preserve"> 'https://{{OAUTH_METADATA.meta.domain}}.kommo.com/api/v4/contacts/963410' \</w:t>
        <w:br/>
        <w:t xml:space="preserve"> --header 'Accept: application/json' \</w:t>
        <w:br/>
        <w:t xml:space="preserve"> --header 'Content-Type: application/json' \</w:t>
        <w:br/>
        <w:t xml:space="preserve"> --data '{</w:t>
        <w:br/>
        <w:t xml:space="preserve"> "tags_to_add": [</w:t>
        <w:br/>
        <w:t xml:space="preserve">      { "name": "VIP" },</w:t>
        <w:br/>
        <w:t xml:space="preserve">      { "id": 12345 }</w:t>
        <w:br/>
        <w:t xml:space="preserve">    ]</w:t>
        <w:br/>
        <w:t xml:space="preserve">  }'</w:t>
      </w:r>
    </w:p>
    <w:p>
      <w:pPr>
        <w:pStyle w:val="Heading3"/>
      </w:pPr>
      <w:r>
        <w:t>Notes</w:t>
      </w:r>
    </w:p>
    <w:p>
      <w:pPr>
        <w:pStyle w:val="ListBullet"/>
      </w:pPr>
      <w:r>
        <w:t>The documentation’s request example includes "id" in the JSON body; however, the contact to update is identified by the path parameter {{id}}.</w:t>
      </w:r>
    </w:p>
    <w:p>
      <w:pPr>
        <w:pStyle w:val="Heading3"/>
      </w:pPr>
      <w:r>
        <w:t>Related contacts actions</w:t>
      </w:r>
    </w:p>
    <w:p>
      <w:pPr>
        <w:pStyle w:val="ListBullet"/>
      </w:pPr>
      <w:r>
        <w:t>[POST] Add Contacts (Create One or More Contacts) — /api/v4/contacts</w:t>
      </w:r>
    </w:p>
    <w:p>
      <w:pPr>
        <w:pStyle w:val="ListBullet"/>
      </w:pPr>
      <w:r>
        <w:t>[GET] List Contacts — /api/v4/contacts</w:t>
      </w:r>
    </w:p>
    <w:p>
      <w:pPr>
        <w:pStyle w:val="ListBullet"/>
      </w:pPr>
      <w:r>
        <w:t>[GET] Get a Contact by ID — /api/v4/contacts/{{id}}</w:t>
      </w:r>
    </w:p>
    <w:p>
      <w:pPr>
        <w:pStyle w:val="ListBullet"/>
      </w:pPr>
      <w:r>
        <w:t>[PATCH] Update Contacts (Batch) — /api/v4/contacts</w:t>
      </w:r>
    </w:p>
    <w:p>
      <w:r>
        <w:br w:type="page"/>
      </w:r>
    </w:p>
    <w:p>
      <w:pPr>
        <w:pStyle w:val="Heading2"/>
      </w:pPr>
      <w:r>
        <w:t>159. [PATCH] Update a Catalog’s Custom Fields (Bulk)</w:t>
      </w:r>
    </w:p>
    <w:p>
      <w:r>
        <w:rPr>
          <w:b/>
        </w:rPr>
        <w:t xml:space="preserve">Endpoint: </w:t>
      </w:r>
      <w:r>
        <w:rPr>
          <w:rFonts w:ascii="Courier New" w:hAnsi="Courier New"/>
          <w:sz w:val="18"/>
        </w:rPr>
        <w:t>/api/v4/catalogs/{{id}}/custom_fields</w:t>
      </w:r>
    </w:p>
    <w:p>
      <w:pPr>
        <w:pStyle w:val="Heading3"/>
      </w:pPr>
      <w:r>
        <w:t>Prerequisites</w:t>
      </w:r>
    </w:p>
    <w:p>
      <w:pPr>
        <w:pStyle w:val="ListBullet"/>
      </w:pPr>
      <w:r>
        <w:t>You must have access to edit the target catalog (list) and its custom fields.</w:t>
      </w:r>
    </w:p>
    <w:p>
      <w:pPr>
        <w:pStyle w:val="ListBullet"/>
      </w:pPr>
      <w:r>
        <w:t>You must know the catalog (list) ID (id).</w:t>
      </w:r>
    </w:p>
    <w:p>
      <w:pPr>
        <w:pStyle w:val="Heading3"/>
      </w:pPr>
      <w:r>
        <w:t>Method</w:t>
      </w:r>
    </w:p>
    <w:p>
      <w:r>
        <w:t>PATCH</w:t>
      </w:r>
    </w:p>
    <w:p>
      <w:pPr>
        <w:pStyle w:val="Heading3"/>
      </w:pPr>
      <w:r>
        <w:t>URL</w:t>
      </w:r>
    </w:p>
    <w:p>
      <w:r>
        <w:t>https://{{OAUTH_METADATA.meta.domain}}.kommo.com/api/v4/catalogs/{{id}}/custom_fields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multiple custom fields for a specific catalog (list) in a single request. You provide an array of custom field objects to update (e.g., name, visibility, required flag, enums, nested category values).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/catalogs//custom_fields).</w:t>
      </w:r>
    </w:p>
    <w:p>
      <w:pPr>
        <w:pStyle w:val="ListBullet"/>
      </w:pPr>
      <w:r>
        <w:t>Always construct the path as /api/v4/catalogs/{{id}}/custom_fields, where {{id}} is a non-empty value.</w:t>
      </w:r>
    </w:p>
    <w:p>
      <w:pPr>
        <w:pStyle w:val="ListBullet"/>
      </w:pPr>
      <w:r>
        <w:t>When executing the action, ensure to send Path Parameters in the URL and not in the body.</w:t>
      </w:r>
    </w:p>
    <w:p>
      <w:pPr>
        <w:pStyle w:val="ListBullet"/>
      </w:pPr>
      <w:r>
        <w:t>This endpoint has no query parameters documented; do not put body fields into the URL.</w:t>
      </w:r>
    </w:p>
    <w:p>
      <w:pPr>
        <w:pStyle w:val="Heading3"/>
      </w:pPr>
      <w:r>
        <w:t>Valid Examples</w:t>
      </w:r>
    </w:p>
    <w:p>
      <w:r>
        <w:rPr>
          <w:b/>
          <w:color w:val="666666"/>
          <w:sz w:val="16"/>
        </w:rPr>
        <w:t>[http]</w:t>
      </w:r>
    </w:p>
    <w:p>
      <w:pPr>
        <w:shd w:fill="F2F2F2" w:val="clear"/>
      </w:pPr>
      <w:r>
        <w:rPr>
          <w:rFonts w:ascii="Courier New" w:hAnsi="Courier New"/>
          <w:sz w:val="17"/>
        </w:rPr>
        <w:t>/api/v4/catalogs/1095/custom_fields</w:t>
      </w:r>
    </w:p>
    <w:p>
      <w:pPr>
        <w:pStyle w:val="Heading3"/>
      </w:pPr>
      <w:r>
        <w:t>Invalid Examples</w:t>
      </w:r>
    </w:p>
    <w:p>
      <w:r>
        <w:rPr>
          <w:b/>
          <w:color w:val="666666"/>
          <w:sz w:val="16"/>
        </w:rPr>
        <w:t>[http]</w:t>
      </w:r>
    </w:p>
    <w:p>
      <w:pPr>
        <w:shd w:fill="F2F2F2" w:val="clear"/>
      </w:pPr>
      <w:r>
        <w:rPr>
          <w:rFonts w:ascii="Courier New" w:hAnsi="Courier New"/>
          <w:sz w:val="17"/>
        </w:rPr>
        <w:t>/api/v4/catalogs//custom_fields</w:t>
        <w:br/>
        <w:t>/api/v4/catalogs/custom_fields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Catalog (list) ID. Sent in the URL path.</w:t>
            </w:r>
          </w:p>
        </w:tc>
      </w:tr>
    </w:tbl>
    <w:p/>
    <w:p>
      <w:pPr>
        <w:pStyle w:val="Heading3"/>
      </w:pPr>
      <w:r>
        <w:t>Request Body</w:t>
      </w:r>
    </w:p>
    <w:p>
      <w:r>
        <w:t>Content-Type: application/json</w:t>
      </w:r>
    </w:p>
    <w:p>
      <w:r>
        <w:t>The request body is a JSON array of custom field objects to update.</w:t>
      </w:r>
    </w:p>
    <w:p>
      <w:pPr>
        <w:pStyle w:val="Heading3"/>
      </w:pPr>
      <w:r>
        <w:t>Required Request Body Fields</w:t>
      </w:r>
    </w:p>
    <w:p>
      <w:r>
        <w:t>None explicitly documented as required per item (beyond providing at least one item to update). However, the examples indicate id is used to identify which custom field is being updated.</w:t>
      </w:r>
    </w:p>
    <w:p>
      <w:pPr>
        <w:pStyle w:val="Heading3"/>
      </w:pPr>
      <w:r>
        <w:t>Optional Request Body Fields (per custom field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Custom field ID.</w:t>
            </w:r>
          </w:p>
        </w:tc>
      </w:tr>
      <w:tr>
        <w:tc>
          <w:tcPr>
            <w:tcW w:type="dxa" w:w="2880"/>
          </w:tcPr>
          <w:p>
            <w:r>
              <w:t>name</w:t>
            </w:r>
          </w:p>
        </w:tc>
        <w:tc>
          <w:tcPr>
            <w:tcW w:type="dxa" w:w="2880"/>
          </w:tcPr>
          <w:p>
            <w:r>
              <w:t>string</w:t>
            </w:r>
          </w:p>
        </w:tc>
        <w:tc>
          <w:tcPr>
            <w:tcW w:type="dxa" w:w="2880"/>
          </w:tcPr>
          <w:p>
            <w:r>
              <w:t>Field name.</w:t>
            </w:r>
          </w:p>
        </w:tc>
      </w:tr>
      <w:tr>
        <w:tc>
          <w:tcPr>
            <w:tcW w:type="dxa" w:w="2880"/>
          </w:tcPr>
          <w:p>
            <w:r>
              <w:t>sort</w:t>
            </w:r>
          </w:p>
        </w:tc>
        <w:tc>
          <w:tcPr>
            <w:tcW w:type="dxa" w:w="2880"/>
          </w:tcPr>
          <w:p>
            <w:r>
              <w:t>integer</w:t>
            </w:r>
          </w:p>
        </w:tc>
        <w:tc>
          <w:tcPr>
            <w:tcW w:type="dxa" w:w="2880"/>
          </w:tcPr>
          <w:p>
            <w:r>
              <w:t>Field sorting in the field group.</w:t>
            </w:r>
          </w:p>
        </w:tc>
      </w:tr>
      <w:tr>
        <w:tc>
          <w:tcPr>
            <w:tcW w:type="dxa" w:w="2880"/>
          </w:tcPr>
          <w:p>
            <w:r>
              <w:t>settings</w:t>
            </w:r>
          </w:p>
        </w:tc>
        <w:tc>
          <w:tcPr>
            <w:tcW w:type="dxa" w:w="2880"/>
          </w:tcPr>
          <w:p>
            <w:r>
              <w:t>string</w:t>
            </w:r>
          </w:p>
        </w:tc>
        <w:tc>
          <w:tcPr>
            <w:tcW w:type="dxa" w:w="2880"/>
          </w:tcPr>
          <w:p>
            <w:r>
              <w:t>Field settings.</w:t>
            </w:r>
          </w:p>
        </w:tc>
      </w:tr>
      <w:tr>
        <w:tc>
          <w:tcPr>
            <w:tcW w:type="dxa" w:w="2880"/>
          </w:tcPr>
          <w:p>
            <w:r>
              <w:t>is_visible</w:t>
            </w:r>
          </w:p>
        </w:tc>
        <w:tc>
          <w:tcPr>
            <w:tcW w:type="dxa" w:w="2880"/>
          </w:tcPr>
          <w:p>
            <w:r>
              <w:t>boolean</w:t>
            </w:r>
          </w:p>
        </w:tc>
        <w:tc>
          <w:tcPr>
            <w:tcW w:type="dxa" w:w="2880"/>
          </w:tcPr>
          <w:p>
            <w:r>
              <w:t>Whether the field is displayed in the list interface.</w:t>
            </w:r>
          </w:p>
        </w:tc>
      </w:tr>
      <w:tr>
        <w:tc>
          <w:tcPr>
            <w:tcW w:type="dxa" w:w="2880"/>
          </w:tcPr>
          <w:p>
            <w:r>
              <w:t>is_required</w:t>
            </w:r>
          </w:p>
        </w:tc>
        <w:tc>
          <w:tcPr>
            <w:tcW w:type="dxa" w:w="2880"/>
          </w:tcPr>
          <w:p>
            <w:r>
              <w:t>boolean</w:t>
            </w:r>
          </w:p>
        </w:tc>
        <w:tc>
          <w:tcPr>
            <w:tcW w:type="dxa" w:w="2880"/>
          </w:tcPr>
          <w:p>
            <w:r>
              <w:t>Whether the field is mandatory when creating a list element.</w:t>
            </w:r>
          </w:p>
        </w:tc>
      </w:tr>
      <w:tr>
        <w:tc>
          <w:tcPr>
            <w:tcW w:type="dxa" w:w="2880"/>
          </w:tcPr>
          <w:p>
            <w:r>
              <w:t>remind</w:t>
            </w:r>
          </w:p>
        </w:tc>
        <w:tc>
          <w:tcPr>
            <w:tcW w:type="dxa" w:w="2880"/>
          </w:tcPr>
          <w:p>
            <w:r>
              <w:t>string</w:t>
            </w:r>
          </w:p>
        </w:tc>
        <w:tc>
          <w:tcPr>
            <w:tcW w:type="dxa" w:w="2880"/>
          </w:tcPr>
          <w:p>
            <w:r>
              <w:t>Birthday fields only. Birthday reminders setting. Allowed values: never, day (day before), week (week before), month (month before).</w:t>
            </w:r>
          </w:p>
        </w:tc>
      </w:tr>
      <w:tr>
        <w:tc>
          <w:tcPr>
            <w:tcW w:type="dxa" w:w="2880"/>
          </w:tcPr>
          <w:p>
            <w:r>
              <w:t>enums</w:t>
            </w:r>
          </w:p>
        </w:tc>
        <w:tc>
          <w:tcPr>
            <w:tcW w:type="dxa" w:w="2880"/>
          </w:tcPr>
          <w:p>
            <w:r>
              <w:t>array of object</w:t>
            </w:r>
          </w:p>
        </w:tc>
        <w:tc>
          <w:tcPr>
            <w:tcW w:type="dxa" w:w="2880"/>
          </w:tcPr>
          <w:p>
            <w:r>
              <w:t>Available for field types: multiselect, radiobutton, select.</w:t>
            </w:r>
          </w:p>
        </w:tc>
      </w:tr>
      <w:tr>
        <w:tc>
          <w:tcPr>
            <w:tcW w:type="dxa" w:w="2880"/>
          </w:tcPr>
          <w:p>
            <w:r>
              <w:t>enums[].value</w:t>
            </w:r>
          </w:p>
        </w:tc>
        <w:tc>
          <w:tcPr>
            <w:tcW w:type="dxa" w:w="2880"/>
          </w:tcPr>
          <w:p>
            <w:r>
              <w:t>string</w:t>
            </w:r>
          </w:p>
        </w:tc>
        <w:tc>
          <w:tcPr>
            <w:tcW w:type="dxa" w:w="2880"/>
          </w:tcPr>
          <w:p>
            <w:r>
              <w:t>Enum value.</w:t>
            </w:r>
          </w:p>
        </w:tc>
      </w:tr>
      <w:tr>
        <w:tc>
          <w:tcPr>
            <w:tcW w:type="dxa" w:w="2880"/>
          </w:tcPr>
          <w:p>
            <w:r>
              <w:t>enums[].sort</w:t>
            </w:r>
          </w:p>
        </w:tc>
        <w:tc>
          <w:tcPr>
            <w:tcW w:type="dxa" w:w="2880"/>
          </w:tcPr>
          <w:p>
            <w:r>
              <w:t>integer</w:t>
            </w:r>
          </w:p>
        </w:tc>
        <w:tc>
          <w:tcPr>
            <w:tcW w:type="dxa" w:w="2880"/>
          </w:tcPr>
          <w:p>
            <w:r>
              <w:t>Enum value sorting.</w:t>
            </w:r>
          </w:p>
        </w:tc>
      </w:tr>
      <w:tr>
        <w:tc>
          <w:tcPr>
            <w:tcW w:type="dxa" w:w="2880"/>
          </w:tcPr>
          <w:p>
            <w:r>
              <w:t>enums[].code</w:t>
            </w:r>
          </w:p>
        </w:tc>
        <w:tc>
          <w:tcPr>
            <w:tcW w:type="dxa" w:w="2880"/>
          </w:tcPr>
          <w:p>
            <w:r>
              <w:t>string</w:t>
            </w:r>
          </w:p>
        </w:tc>
        <w:tc>
          <w:tcPr>
            <w:tcW w:type="dxa" w:w="2880"/>
          </w:tcPr>
          <w:p>
            <w:r>
              <w:t>Enum symbolic code.</w:t>
            </w:r>
          </w:p>
        </w:tc>
      </w:tr>
      <w:tr>
        <w:tc>
          <w:tcPr>
            <w:tcW w:type="dxa" w:w="2880"/>
          </w:tcPr>
          <w:p>
            <w:r>
              <w:t>nested</w:t>
            </w:r>
          </w:p>
        </w:tc>
        <w:tc>
          <w:tcPr>
            <w:tcW w:type="dxa" w:w="2880"/>
          </w:tcPr>
          <w:p>
            <w:r>
              <w:t>array of object</w:t>
            </w:r>
          </w:p>
        </w:tc>
        <w:tc>
          <w:tcPr>
            <w:tcW w:type="dxa" w:w="2880"/>
          </w:tcPr>
          <w:p>
            <w:r>
              <w:t>Available for field type: category.</w:t>
            </w:r>
          </w:p>
        </w:tc>
      </w:tr>
      <w:tr>
        <w:tc>
          <w:tcPr>
            <w:tcW w:type="dxa" w:w="2880"/>
          </w:tcPr>
          <w:p>
            <w:r>
              <w:t>nested[].id</w:t>
            </w:r>
          </w:p>
        </w:tc>
        <w:tc>
          <w:tcPr>
            <w:tcW w:type="dxa" w:w="2880"/>
          </w:tcPr>
          <w:p>
            <w:r>
              <w:t>integer</w:t>
            </w:r>
          </w:p>
        </w:tc>
        <w:tc>
          <w:tcPr>
            <w:tcW w:type="dxa" w:w="2880"/>
          </w:tcPr>
          <w:p>
            <w:r>
              <w:t>Nested value ID. Shouldn’t be passed when creating a new value.</w:t>
            </w:r>
          </w:p>
        </w:tc>
      </w:tr>
      <w:tr>
        <w:tc>
          <w:tcPr>
            <w:tcW w:type="dxa" w:w="2880"/>
          </w:tcPr>
          <w:p>
            <w:r>
              <w:t>nested[].parent_id</w:t>
            </w:r>
          </w:p>
        </w:tc>
        <w:tc>
          <w:tcPr>
            <w:tcW w:type="dxa" w:w="2880"/>
          </w:tcPr>
          <w:p>
            <w:r>
              <w:t>integer | null</w:t>
            </w:r>
          </w:p>
        </w:tc>
        <w:tc>
          <w:tcPr>
            <w:tcW w:type="dxa" w:w="2880"/>
          </w:tcPr>
          <w:p>
            <w:r>
              <w:t>Nested value parent ID.</w:t>
            </w:r>
          </w:p>
        </w:tc>
      </w:tr>
      <w:tr>
        <w:tc>
          <w:tcPr>
            <w:tcW w:type="dxa" w:w="2880"/>
          </w:tcPr>
          <w:p>
            <w:r>
              <w:t>nested[].value</w:t>
            </w:r>
          </w:p>
        </w:tc>
        <w:tc>
          <w:tcPr>
            <w:tcW w:type="dxa" w:w="2880"/>
          </w:tcPr>
          <w:p>
            <w:r>
              <w:t>string</w:t>
            </w:r>
          </w:p>
        </w:tc>
        <w:tc>
          <w:tcPr>
            <w:tcW w:type="dxa" w:w="2880"/>
          </w:tcPr>
          <w:p>
            <w:r>
              <w:t>The value of the nested value.</w:t>
            </w:r>
          </w:p>
        </w:tc>
      </w:tr>
      <w:tr>
        <w:tc>
          <w:tcPr>
            <w:tcW w:type="dxa" w:w="2880"/>
          </w:tcPr>
          <w:p>
            <w:r>
              <w:t>nested[].sort</w:t>
            </w:r>
          </w:p>
        </w:tc>
        <w:tc>
          <w:tcPr>
            <w:tcW w:type="dxa" w:w="2880"/>
          </w:tcPr>
          <w:p>
            <w:r>
              <w:t>integer</w:t>
            </w:r>
          </w:p>
        </w:tc>
        <w:tc>
          <w:tcPr>
            <w:tcW w:type="dxa" w:w="2880"/>
          </w:tcPr>
          <w:p>
            <w:r>
              <w:t>Nested value sorting.</w:t>
            </w:r>
          </w:p>
        </w:tc>
      </w:tr>
      <w:tr>
        <w:tc>
          <w:tcPr>
            <w:tcW w:type="dxa" w:w="2880"/>
          </w:tcPr>
          <w:p>
            <w:r>
              <w:t>nested[].request_id</w:t>
            </w:r>
          </w:p>
        </w:tc>
        <w:tc>
          <w:tcPr>
            <w:tcW w:type="dxa" w:w="2880"/>
          </w:tcPr>
          <w:p>
            <w:r>
              <w:t>string</w:t>
            </w:r>
          </w:p>
        </w:tc>
        <w:tc>
          <w:tcPr>
            <w:tcW w:type="dxa" w:w="2880"/>
          </w:tcPr>
          <w:p>
            <w:r>
              <w:t>Temporary identifier (unique within the request) used to create more than one nesting level in one request; not persisted.</w:t>
            </w:r>
          </w:p>
        </w:tc>
      </w:tr>
      <w:tr>
        <w:tc>
          <w:tcPr>
            <w:tcW w:type="dxa" w:w="2880"/>
          </w:tcPr>
          <w:p>
            <w:r>
              <w:t>nested[].parent_request_id</w:t>
            </w:r>
          </w:p>
        </w:tc>
        <w:tc>
          <w:tcPr>
            <w:tcW w:type="dxa" w:w="2880"/>
          </w:tcPr>
          <w:p>
            <w:r>
              <w:t>string</w:t>
            </w:r>
          </w:p>
        </w:tc>
        <w:tc>
          <w:tcPr>
            <w:tcW w:type="dxa" w:w="2880"/>
          </w:tcPr>
          <w:p>
            <w:r>
              <w:t>Temporary identifier of the nested value parent; used only during the request to define nesting if the parent hasn’t been created yet.</w:t>
            </w:r>
          </w:p>
        </w:tc>
      </w:tr>
    </w:tbl>
    <w:p/>
    <w:p>
      <w:pPr>
        <w:pStyle w:val="Heading3"/>
      </w:pPr>
      <w:r>
        <w:t>Response</w:t>
      </w:r>
    </w:p>
    <w:p>
      <w:pPr>
        <w:pStyle w:val="Heading3"/>
      </w:pPr>
      <w:r>
        <w:t>Success Response (201)</w:t>
      </w:r>
    </w:p>
    <w:p>
      <w:r>
        <w:rPr>
          <w:b/>
          <w:color w:val="666666"/>
          <w:sz w:val="16"/>
        </w:rPr>
        <w:t>[json]</w:t>
      </w:r>
    </w:p>
    <w:p>
      <w:pPr>
        <w:shd w:fill="F2F2F2" w:val="clear"/>
      </w:pPr>
      <w:r>
        <w:rPr>
          <w:rFonts w:ascii="Courier New" w:hAnsi="Courier New"/>
          <w:sz w:val="17"/>
        </w:rPr>
        <w:t>{</w:t>
        <w:br/>
        <w:t xml:space="preserve"> "_total_items": 2,</w:t>
        <w:br/>
        <w:t xml:space="preserve"> "_embedded": {</w:t>
        <w:br/>
        <w:t xml:space="preserve"> "custom_fields": [</w:t>
        <w:br/>
        <w:t xml:space="preserve"> {</w:t>
        <w:br/>
        <w:t xml:space="preserve"> "id": 1278898087,</w:t>
        <w:br/>
        <w:t xml:space="preserve"> "name": "Updated custom field name",</w:t>
        <w:br/>
        <w:t xml:space="preserve"> "type": "textarea",</w:t>
        <w:br/>
        <w:t xml:space="preserve"> "account_id": 17079858,</w:t>
        <w:br/>
        <w:t xml:space="preserve"> "code": "DESCRIPTION",</w:t>
        <w:br/>
        <w:t xml:space="preserve"> "sort": 560,</w:t>
        <w:br/>
        <w:t xml:space="preserve"> "is_api_only": false,</w:t>
        <w:br/>
        <w:t xml:space="preserve"> "enums": null,</w:t>
        <w:br/>
        <w:t xml:space="preserve"> "request_id": "0",</w:t>
        <w:br/>
        <w:t xml:space="preserve"> "catalog_id": 1095,</w:t>
        <w:br/>
        <w:t xml:space="preserve"> "is_visible": false,</w:t>
        <w:br/>
        <w:t xml:space="preserve"> "is_deletable": true,</w:t>
        <w:br/>
        <w:t xml:space="preserve"> "is_required": false,</w:t>
        <w:br/>
        <w:t xml:space="preserve"> "nested": null,</w:t>
        <w:br/>
        <w:t xml:space="preserve"> "entity_type": "catalogs",</w:t>
        <w:br/>
        <w:t xml:space="preserve"> "_links": {</w:t>
        <w:br/>
        <w:t xml:space="preserve"> "self": {</w:t>
        <w:br/>
        <w:t xml:space="preserve"> "href": "https://example.kommo.com/api/v4/catalogs/1095/custom_fields/1278898087"</w:t>
        <w:br/>
        <w:t xml:space="preserve"> }</w:t>
        <w:br/>
        <w:t xml:space="preserve"> }</w:t>
        <w:br/>
        <w:t xml:space="preserve"> },</w:t>
        <w:br/>
        <w:t xml:space="preserve"> {</w:t>
        <w:br/>
        <w:t xml:space="preserve"> "id": 1278898091,</w:t>
        <w:br/>
        <w:t xml:space="preserve"> "name": "Updated Category field name",</w:t>
        <w:br/>
        <w:t xml:space="preserve"> "type": "category",</w:t>
        <w:br/>
        <w:t xml:space="preserve"> "account_id": 17079858,</w:t>
        <w:br/>
        <w:t xml:space="preserve"> "code": "GROUP",</w:t>
        <w:br/>
        <w:t xml:space="preserve"> "sort": 500,</w:t>
        <w:br/>
        <w:t xml:space="preserve"> "is_api_only": false,</w:t>
        <w:br/>
        <w:t xml:space="preserve"> "enums": null,</w:t>
        <w:br/>
        <w:t xml:space="preserve"> "request_id": "1",</w:t>
        <w:br/>
        <w:t xml:space="preserve"> "catalog_id": 1095,</w:t>
        <w:br/>
        <w:t xml:space="preserve"> "is_visible": true,</w:t>
        <w:br/>
        <w:t xml:space="preserve"> "is_deletable": false,</w:t>
        <w:br/>
        <w:t xml:space="preserve"> "is_required": false,</w:t>
        <w:br/>
        <w:t xml:space="preserve"> "nested": [</w:t>
        <w:br/>
        <w:t xml:space="preserve"> {</w:t>
        <w:br/>
        <w:t xml:space="preserve"> "id": 197,</w:t>
        <w:br/>
        <w:t xml:space="preserve"> "parent_id": null,</w:t>
        <w:br/>
        <w:t xml:space="preserve"> "value": "category 1",</w:t>
        <w:br/>
        <w:t xml:space="preserve"> "sort": 0</w:t>
        <w:br/>
        <w:t xml:space="preserve"> },</w:t>
        <w:br/>
        <w:t xml:space="preserve"> {</w:t>
        <w:br/>
        <w:t xml:space="preserve"> "id": 215,</w:t>
        <w:br/>
        <w:t xml:space="preserve"> "parent_id": 197,</w:t>
        <w:br/>
        <w:t xml:space="preserve"> "value": "new subcategory 1",</w:t>
        <w:br/>
        <w:t xml:space="preserve"> "sort": 0</w:t>
        <w:br/>
        <w:t xml:space="preserve"> },</w:t>
        <w:br/>
        <w:t xml:space="preserve"> {</w:t>
        <w:br/>
        <w:t xml:space="preserve"> "id": 217,</w:t>
        <w:br/>
        <w:t xml:space="preserve"> "parent_id": 197,</w:t>
        <w:br/>
        <w:t xml:space="preserve"> "value": "new category 2",</w:t>
        <w:br/>
        <w:t xml:space="preserve"> "sort": 1</w:t>
        <w:br/>
        <w:t xml:space="preserve"> }</w:t>
        <w:br/>
        <w:t xml:space="preserve"> ],</w:t>
        <w:br/>
        <w:t xml:space="preserve"> "entity_type": "catalogs",</w:t>
        <w:br/>
        <w:t xml:space="preserve"> "_links": {</w:t>
        <w:br/>
        <w:t xml:space="preserve"> "self": {</w:t>
        <w:br/>
        <w:t xml:space="preserve"> "href": "https://example.kommo.com/api/v4/catalogs/1095/custom_fields/1278898091"</w:t>
        <w:br/>
        <w:t xml:space="preserve"> }</w:t>
        <w:br/>
        <w:t xml:space="preserve"> }</w:t>
        <w:br/>
        <w:t xml:space="preserve"> }</w:t>
        <w:br/>
        <w:t xml:space="preserve"> ]</w:t>
        <w:br/>
        <w:t xml:space="preserve"> }</w:t>
        <w:br/>
        <w:t>}</w:t>
      </w:r>
    </w:p>
    <w:p>
      <w:pPr>
        <w:pStyle w:val="Heading3"/>
      </w:pPr>
      <w:r>
        <w:t>Error Response (400)</w:t>
      </w:r>
    </w:p>
    <w:p>
      <w:r>
        <w:t>Content-Type: text/plain</w:t>
      </w:r>
    </w:p>
    <w:p>
      <w:r>
        <w:rPr>
          <w:b/>
          <w:color w:val="666666"/>
          <w:sz w:val="16"/>
        </w:rPr>
        <w:t>[json]</w:t>
      </w:r>
    </w:p>
    <w:p>
      <w:pPr>
        <w:shd w:fill="F2F2F2" w:val="clear"/>
      </w:pPr>
      <w:r>
        <w:rPr>
          <w:rFonts w:ascii="Courier New" w:hAnsi="Courier New"/>
          <w:sz w:val="17"/>
        </w:rPr>
        <w:t>"any"</w:t>
      </w:r>
    </w:p>
    <w:p>
      <w:pPr>
        <w:pStyle w:val="Heading3"/>
      </w:pPr>
      <w:r>
        <w:t>Error Response (401)</w:t>
      </w:r>
    </w:p>
    <w:p>
      <w:r>
        <w:t>Content-Type: text/plain</w:t>
      </w:r>
    </w:p>
    <w:p>
      <w:pPr>
        <w:pStyle w:val="Heading3"/>
      </w:pPr>
      <w:r>
        <w:t>Error Response (422)</w:t>
      </w:r>
    </w:p>
    <w:p>
      <w:r>
        <w:t>Content-Type: application/json</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_total_items</w:t>
            </w:r>
          </w:p>
        </w:tc>
        <w:tc>
          <w:tcPr>
            <w:tcW w:type="dxa" w:w="2880"/>
          </w:tcPr>
          <w:p>
            <w:r>
              <w:t>integer</w:t>
            </w:r>
          </w:p>
        </w:tc>
        <w:tc>
          <w:tcPr>
            <w:tcW w:type="dxa" w:w="2880"/>
          </w:tcPr>
          <w:p>
            <w:r>
              <w:t>Total number of items returned.</w:t>
            </w:r>
          </w:p>
        </w:tc>
      </w:tr>
      <w:tr>
        <w:tc>
          <w:tcPr>
            <w:tcW w:type="dxa" w:w="2880"/>
          </w:tcPr>
          <w:p>
            <w:r>
              <w:t>_embedded</w:t>
            </w:r>
          </w:p>
        </w:tc>
        <w:tc>
          <w:tcPr>
            <w:tcW w:type="dxa" w:w="2880"/>
          </w:tcPr>
          <w:p>
            <w:r>
              <w:t>object</w:t>
            </w:r>
          </w:p>
        </w:tc>
        <w:tc>
          <w:tcPr>
            <w:tcW w:type="dxa" w:w="2880"/>
          </w:tcPr>
          <w:p>
            <w:r>
              <w:t>Container for embedded resources.</w:t>
            </w:r>
          </w:p>
        </w:tc>
      </w:tr>
      <w:tr>
        <w:tc>
          <w:tcPr>
            <w:tcW w:type="dxa" w:w="2880"/>
          </w:tcPr>
          <w:p>
            <w:r>
              <w:t>_embedded.custom_fields</w:t>
            </w:r>
          </w:p>
        </w:tc>
        <w:tc>
          <w:tcPr>
            <w:tcW w:type="dxa" w:w="2880"/>
          </w:tcPr>
          <w:p>
            <w:r>
              <w:t>array</w:t>
            </w:r>
          </w:p>
        </w:tc>
        <w:tc>
          <w:tcPr>
            <w:tcW w:type="dxa" w:w="2880"/>
          </w:tcPr>
          <w:p>
            <w:r>
              <w:t>List of updated custom fields.</w:t>
            </w:r>
          </w:p>
        </w:tc>
      </w:tr>
      <w:tr>
        <w:tc>
          <w:tcPr>
            <w:tcW w:type="dxa" w:w="2880"/>
          </w:tcPr>
          <w:p>
            <w:r>
              <w:t>_embedded.custom_fields[].id</w:t>
            </w:r>
          </w:p>
        </w:tc>
        <w:tc>
          <w:tcPr>
            <w:tcW w:type="dxa" w:w="2880"/>
          </w:tcPr>
          <w:p>
            <w:r>
              <w:t>integer</w:t>
            </w:r>
          </w:p>
        </w:tc>
        <w:tc>
          <w:tcPr>
            <w:tcW w:type="dxa" w:w="2880"/>
          </w:tcPr>
          <w:p>
            <w:r>
              <w:t>Custom field ID.</w:t>
            </w:r>
          </w:p>
        </w:tc>
      </w:tr>
      <w:tr>
        <w:tc>
          <w:tcPr>
            <w:tcW w:type="dxa" w:w="2880"/>
          </w:tcPr>
          <w:p>
            <w:r>
              <w:t>_embedded.custom_fields[].name</w:t>
            </w:r>
          </w:p>
        </w:tc>
        <w:tc>
          <w:tcPr>
            <w:tcW w:type="dxa" w:w="2880"/>
          </w:tcPr>
          <w:p>
            <w:r>
              <w:t>string</w:t>
            </w:r>
          </w:p>
        </w:tc>
        <w:tc>
          <w:tcPr>
            <w:tcW w:type="dxa" w:w="2880"/>
          </w:tcPr>
          <w:p>
            <w:r>
              <w:t>Custom field name.</w:t>
            </w:r>
          </w:p>
        </w:tc>
      </w:tr>
      <w:tr>
        <w:tc>
          <w:tcPr>
            <w:tcW w:type="dxa" w:w="2880"/>
          </w:tcPr>
          <w:p>
            <w:r>
              <w:t>_embedded.custom_fields[].type</w:t>
            </w:r>
          </w:p>
        </w:tc>
        <w:tc>
          <w:tcPr>
            <w:tcW w:type="dxa" w:w="2880"/>
          </w:tcPr>
          <w:p>
            <w:r>
              <w:t>string</w:t>
            </w:r>
          </w:p>
        </w:tc>
        <w:tc>
          <w:tcPr>
            <w:tcW w:type="dxa" w:w="2880"/>
          </w:tcPr>
          <w:p>
            <w:r>
              <w:t>Custom field type.</w:t>
            </w:r>
          </w:p>
        </w:tc>
      </w:tr>
      <w:tr>
        <w:tc>
          <w:tcPr>
            <w:tcW w:type="dxa" w:w="2880"/>
          </w:tcPr>
          <w:p>
            <w:r>
              <w:t>_embedded.custom_fields[].account_id</w:t>
            </w:r>
          </w:p>
        </w:tc>
        <w:tc>
          <w:tcPr>
            <w:tcW w:type="dxa" w:w="2880"/>
          </w:tcPr>
          <w:p>
            <w:r>
              <w:t>integer</w:t>
            </w:r>
          </w:p>
        </w:tc>
        <w:tc>
          <w:tcPr>
            <w:tcW w:type="dxa" w:w="2880"/>
          </w:tcPr>
          <w:p>
            <w:r>
              <w:t>Account ID.</w:t>
            </w:r>
          </w:p>
        </w:tc>
      </w:tr>
      <w:tr>
        <w:tc>
          <w:tcPr>
            <w:tcW w:type="dxa" w:w="2880"/>
          </w:tcPr>
          <w:p>
            <w:r>
              <w:t>_embedded.custom_fields[].code</w:t>
            </w:r>
          </w:p>
        </w:tc>
        <w:tc>
          <w:tcPr>
            <w:tcW w:type="dxa" w:w="2880"/>
          </w:tcPr>
          <w:p>
            <w:r>
              <w:t>string</w:t>
            </w:r>
          </w:p>
        </w:tc>
        <w:tc>
          <w:tcPr>
            <w:tcW w:type="dxa" w:w="2880"/>
          </w:tcPr>
          <w:p>
            <w:r>
              <w:t>Field code.</w:t>
            </w:r>
          </w:p>
        </w:tc>
      </w:tr>
      <w:tr>
        <w:tc>
          <w:tcPr>
            <w:tcW w:type="dxa" w:w="2880"/>
          </w:tcPr>
          <w:p>
            <w:r>
              <w:t>_embedded.custom_fields[].sort</w:t>
            </w:r>
          </w:p>
        </w:tc>
        <w:tc>
          <w:tcPr>
            <w:tcW w:type="dxa" w:w="2880"/>
          </w:tcPr>
          <w:p>
            <w:r>
              <w:t>integer</w:t>
            </w:r>
          </w:p>
        </w:tc>
        <w:tc>
          <w:tcPr>
            <w:tcW w:type="dxa" w:w="2880"/>
          </w:tcPr>
          <w:p>
            <w:r>
              <w:t>Sort order.</w:t>
            </w:r>
          </w:p>
        </w:tc>
      </w:tr>
      <w:tr>
        <w:tc>
          <w:tcPr>
            <w:tcW w:type="dxa" w:w="2880"/>
          </w:tcPr>
          <w:p>
            <w:r>
              <w:t>_embedded.custom_fields[].is_api_only</w:t>
            </w:r>
          </w:p>
        </w:tc>
        <w:tc>
          <w:tcPr>
            <w:tcW w:type="dxa" w:w="2880"/>
          </w:tcPr>
          <w:p>
            <w:r>
              <w:t>boolean</w:t>
            </w:r>
          </w:p>
        </w:tc>
        <w:tc>
          <w:tcPr>
            <w:tcW w:type="dxa" w:w="2880"/>
          </w:tcPr>
          <w:p>
            <w:r>
              <w:t>Whether the field is API-only.</w:t>
            </w:r>
          </w:p>
        </w:tc>
      </w:tr>
      <w:tr>
        <w:tc>
          <w:tcPr>
            <w:tcW w:type="dxa" w:w="2880"/>
          </w:tcPr>
          <w:p>
            <w:r>
              <w:t>_embedded.custom_fields[].enums</w:t>
            </w:r>
          </w:p>
        </w:tc>
        <w:tc>
          <w:tcPr>
            <w:tcW w:type="dxa" w:w="2880"/>
          </w:tcPr>
          <w:p>
            <w:r>
              <w:t>any</w:t>
            </w:r>
          </w:p>
        </w:tc>
        <w:tc>
          <w:tcPr>
            <w:tcW w:type="dxa" w:w="2880"/>
          </w:tcPr>
          <w:p>
            <w:r>
              <w:t>Enum definitions (format not specified; may be null).</w:t>
            </w:r>
          </w:p>
        </w:tc>
      </w:tr>
      <w:tr>
        <w:tc>
          <w:tcPr>
            <w:tcW w:type="dxa" w:w="2880"/>
          </w:tcPr>
          <w:p>
            <w:r>
              <w:t>_embedded.custom_fields[].request_id</w:t>
            </w:r>
          </w:p>
        </w:tc>
        <w:tc>
          <w:tcPr>
            <w:tcW w:type="dxa" w:w="2880"/>
          </w:tcPr>
          <w:p>
            <w:r>
              <w:t>string</w:t>
            </w:r>
          </w:p>
        </w:tc>
        <w:tc>
          <w:tcPr>
            <w:tcW w:type="dxa" w:w="2880"/>
          </w:tcPr>
          <w:p>
            <w:r>
              <w:t>Request identifier associated with the update item.</w:t>
            </w:r>
          </w:p>
        </w:tc>
      </w:tr>
      <w:tr>
        <w:tc>
          <w:tcPr>
            <w:tcW w:type="dxa" w:w="2880"/>
          </w:tcPr>
          <w:p>
            <w:r>
              <w:t>_embedded.custom_fields[].catalog_id</w:t>
            </w:r>
          </w:p>
        </w:tc>
        <w:tc>
          <w:tcPr>
            <w:tcW w:type="dxa" w:w="2880"/>
          </w:tcPr>
          <w:p>
            <w:r>
              <w:t>integer</w:t>
            </w:r>
          </w:p>
        </w:tc>
        <w:tc>
          <w:tcPr>
            <w:tcW w:type="dxa" w:w="2880"/>
          </w:tcPr>
          <w:p>
            <w:r>
              <w:t>Catalog (list) ID.</w:t>
            </w:r>
          </w:p>
        </w:tc>
      </w:tr>
      <w:tr>
        <w:tc>
          <w:tcPr>
            <w:tcW w:type="dxa" w:w="2880"/>
          </w:tcPr>
          <w:p>
            <w:r>
              <w:t>_embedded.custom_fields[].is_visible</w:t>
            </w:r>
          </w:p>
        </w:tc>
        <w:tc>
          <w:tcPr>
            <w:tcW w:type="dxa" w:w="2880"/>
          </w:tcPr>
          <w:p>
            <w:r>
              <w:t>boolean</w:t>
            </w:r>
          </w:p>
        </w:tc>
        <w:tc>
          <w:tcPr>
            <w:tcW w:type="dxa" w:w="2880"/>
          </w:tcPr>
          <w:p>
            <w:r>
              <w:t>Whether the field is visible in the UI.</w:t>
            </w:r>
          </w:p>
        </w:tc>
      </w:tr>
      <w:tr>
        <w:tc>
          <w:tcPr>
            <w:tcW w:type="dxa" w:w="2880"/>
          </w:tcPr>
          <w:p>
            <w:r>
              <w:t>_embedded.custom_fields[].is_deletable</w:t>
            </w:r>
          </w:p>
        </w:tc>
        <w:tc>
          <w:tcPr>
            <w:tcW w:type="dxa" w:w="2880"/>
          </w:tcPr>
          <w:p>
            <w:r>
              <w:t>boolean</w:t>
            </w:r>
          </w:p>
        </w:tc>
        <w:tc>
          <w:tcPr>
            <w:tcW w:type="dxa" w:w="2880"/>
          </w:tcPr>
          <w:p>
            <w:r>
              <w:t>Whether the field can be deleted.</w:t>
            </w:r>
          </w:p>
        </w:tc>
      </w:tr>
      <w:tr>
        <w:tc>
          <w:tcPr>
            <w:tcW w:type="dxa" w:w="2880"/>
          </w:tcPr>
          <w:p>
            <w:r>
              <w:t>_embedded.custom_fields[].is_required</w:t>
            </w:r>
          </w:p>
        </w:tc>
        <w:tc>
          <w:tcPr>
            <w:tcW w:type="dxa" w:w="2880"/>
          </w:tcPr>
          <w:p>
            <w:r>
              <w:t>boolean</w:t>
            </w:r>
          </w:p>
        </w:tc>
        <w:tc>
          <w:tcPr>
            <w:tcW w:type="dxa" w:w="2880"/>
          </w:tcPr>
          <w:p>
            <w:r>
              <w:t>Whether the field is required.</w:t>
            </w:r>
          </w:p>
        </w:tc>
      </w:tr>
      <w:tr>
        <w:tc>
          <w:tcPr>
            <w:tcW w:type="dxa" w:w="2880"/>
          </w:tcPr>
          <w:p>
            <w:r>
              <w:t>_embedded.custom_fields[].nested</w:t>
            </w:r>
          </w:p>
        </w:tc>
        <w:tc>
          <w:tcPr>
            <w:tcW w:type="dxa" w:w="2880"/>
          </w:tcPr>
          <w:p>
            <w:r>
              <w:t>any</w:t>
            </w:r>
          </w:p>
        </w:tc>
        <w:tc>
          <w:tcPr>
            <w:tcW w:type="dxa" w:w="2880"/>
          </w:tcPr>
          <w:p>
            <w:r>
              <w:t>Nested category values (format varies; may be null).</w:t>
            </w:r>
          </w:p>
        </w:tc>
      </w:tr>
      <w:tr>
        <w:tc>
          <w:tcPr>
            <w:tcW w:type="dxa" w:w="2880"/>
          </w:tcPr>
          <w:p>
            <w:r>
              <w:t>_embedded.custom_fields[].entity_type</w:t>
            </w:r>
          </w:p>
        </w:tc>
        <w:tc>
          <w:tcPr>
            <w:tcW w:type="dxa" w:w="2880"/>
          </w:tcPr>
          <w:p>
            <w:r>
              <w:t>string</w:t>
            </w:r>
          </w:p>
        </w:tc>
        <w:tc>
          <w:tcPr>
            <w:tcW w:type="dxa" w:w="2880"/>
          </w:tcPr>
          <w:p>
            <w:r>
              <w:t>Entity type (example: catalogs).</w:t>
            </w:r>
          </w:p>
        </w:tc>
      </w:tr>
      <w:tr>
        <w:tc>
          <w:tcPr>
            <w:tcW w:type="dxa" w:w="2880"/>
          </w:tcPr>
          <w:p>
            <w:r>
              <w:t>_embedded.custom_fields[]._links</w:t>
            </w:r>
          </w:p>
        </w:tc>
        <w:tc>
          <w:tcPr>
            <w:tcW w:type="dxa" w:w="2880"/>
          </w:tcPr>
          <w:p>
            <w:r>
              <w:t>object</w:t>
            </w:r>
          </w:p>
        </w:tc>
        <w:tc>
          <w:tcPr>
            <w:tcW w:type="dxa" w:w="2880"/>
          </w:tcPr>
          <w:p>
            <w:r>
              <w:t>Links object.</w:t>
            </w:r>
          </w:p>
        </w:tc>
      </w:tr>
      <w:tr>
        <w:tc>
          <w:tcPr>
            <w:tcW w:type="dxa" w:w="2880"/>
          </w:tcPr>
          <w:p>
            <w:r>
              <w:t>_embedded.custom_fields[]._links.self.href</w:t>
            </w:r>
          </w:p>
        </w:tc>
        <w:tc>
          <w:tcPr>
            <w:tcW w:type="dxa" w:w="2880"/>
          </w:tcPr>
          <w:p>
            <w:r>
              <w:t>string</w:t>
            </w:r>
          </w:p>
        </w:tc>
        <w:tc>
          <w:tcPr>
            <w:tcW w:type="dxa" w:w="2880"/>
          </w:tcPr>
          <w:p>
            <w:r>
              <w:t>URL to the custom field resource.</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'https://{{OAUTH_METADATA.meta.domain}}.kommo.com/api/v4/catalogs/1095/custom_fields' \</w:t>
        <w:br/>
        <w:t xml:space="preserve"> --header 'Accept: application/json' \</w:t>
        <w:br/>
        <w:t xml:space="preserve"> --header 'Content-Type: application/json' \</w:t>
        <w:br/>
        <w:t xml:space="preserve"> --data '[</w:t>
        <w:br/>
        <w:t xml:space="preserve">    {</w:t>
        <w:br/>
        <w:t xml:space="preserve"> "id": 1278898087,</w:t>
        <w:br/>
        <w:t xml:space="preserve"> "name": "Updated custom field name",</w:t>
        <w:br/>
        <w:t xml:space="preserve"> "sort": 560,</w:t>
        <w:br/>
        <w:t xml:space="preserve"> "is_visible": false,</w:t>
        <w:br/>
        <w:t xml:space="preserve"> "is_required": true</w:t>
        <w:br/>
        <w:t xml:space="preserve">    },</w:t>
        <w:br/>
        <w:t xml:space="preserve">    {</w:t>
        <w:br/>
        <w:t xml:space="preserve"> "id": 1278898091,</w:t>
        <w:br/>
        <w:t xml:space="preserve"> "name": "Updated Category field name",</w:t>
        <w:br/>
        <w:t xml:space="preserve"> "nested": [</w:t>
        <w:br/>
        <w:t xml:space="preserve">        { "id": 197, "parent_id": null, "value": "category 1", "sort": 0 },</w:t>
        <w:br/>
        <w:t xml:space="preserve">        { "parent_id": null, "value": "new category 2", "sort": 1 },</w:t>
        <w:br/>
        <w:t xml:space="preserve">        { "parent_id": 197, "value": "new subcategory 1", "sort": 1 }</w:t>
        <w:br/>
        <w:t xml:space="preserve">      ]</w:t>
        <w:br/>
        <w:t xml:space="preserve">    }</w:t>
        <w:br/>
        <w:t xml:space="preserve">  ]'</w:t>
      </w:r>
    </w:p>
    <w:p>
      <w:pPr>
        <w:pStyle w:val="Heading3"/>
      </w:pPr>
      <w:r>
        <w:t>Example Usage</w:t>
      </w:r>
    </w:p>
    <w:p>
      <w:pPr>
        <w:pStyle w:val="Heading3"/>
      </w:pPr>
      <w:r>
        <w:t>Example 1: Update visibility and requirement flags</w:t>
      </w:r>
    </w:p>
    <w:p>
      <w:r>
        <w:rPr>
          <w:b/>
          <w:color w:val="666666"/>
          <w:sz w:val="16"/>
        </w:rPr>
        <w:t>[bash]</w:t>
      </w:r>
    </w:p>
    <w:p>
      <w:pPr>
        <w:shd w:fill="F2F2F2" w:val="clear"/>
      </w:pPr>
      <w:r>
        <w:rPr>
          <w:rFonts w:ascii="Courier New" w:hAnsi="Courier New"/>
          <w:sz w:val="17"/>
        </w:rPr>
        <w:t>curl --request PATCH \</w:t>
        <w:br/>
        <w:t xml:space="preserve"> 'https://{{OAUTH_METADATA.meta.domain}}.kommo.com/api/v4/catalogs/1095/custom_fields' \</w:t>
        <w:br/>
        <w:t xml:space="preserve"> --header 'Accept: application/json' \</w:t>
        <w:br/>
        <w:t xml:space="preserve"> --header 'Content-Type: application/json' \</w:t>
        <w:br/>
        <w:t xml:space="preserve"> --data '[</w:t>
        <w:br/>
        <w:t xml:space="preserve">    {</w:t>
        <w:br/>
        <w:t xml:space="preserve"> "id": 1278898087,</w:t>
        <w:br/>
        <w:t xml:space="preserve"> "is_visible": false,</w:t>
        <w:br/>
        <w:t xml:space="preserve"> "is_required": true</w:t>
        <w:br/>
        <w:t xml:space="preserve">    }</w:t>
        <w:br/>
        <w:t xml:space="preserve">  ]'</w:t>
      </w:r>
    </w:p>
    <w:p>
      <w:pPr>
        <w:pStyle w:val="Heading3"/>
      </w:pPr>
      <w:r>
        <w:t>Example 2: Update a category field’s nested values</w:t>
      </w:r>
    </w:p>
    <w:p>
      <w:r>
        <w:rPr>
          <w:b/>
          <w:color w:val="666666"/>
          <w:sz w:val="16"/>
        </w:rPr>
        <w:t>[bash]</w:t>
      </w:r>
    </w:p>
    <w:p>
      <w:pPr>
        <w:shd w:fill="F2F2F2" w:val="clear"/>
      </w:pPr>
      <w:r>
        <w:rPr>
          <w:rFonts w:ascii="Courier New" w:hAnsi="Courier New"/>
          <w:sz w:val="17"/>
        </w:rPr>
        <w:t>curl --request PATCH \</w:t>
        <w:br/>
        <w:t xml:space="preserve"> 'https://{{OAUTH_METADATA.meta.domain}}.kommo.com/api/v4/catalogs/1095/custom_fields' \</w:t>
        <w:br/>
        <w:t xml:space="preserve"> --header 'Accept: application/json' \</w:t>
        <w:br/>
        <w:t xml:space="preserve"> --header 'Content-Type: application/json' \</w:t>
        <w:br/>
        <w:t xml:space="preserve"> --data '[</w:t>
        <w:br/>
        <w:t xml:space="preserve">    {</w:t>
        <w:br/>
        <w:t xml:space="preserve"> "id": 1278898091,</w:t>
        <w:br/>
        <w:t xml:space="preserve"> "name": "Updated Category field name",</w:t>
        <w:br/>
        <w:t xml:space="preserve"> "nested": [</w:t>
        <w:br/>
        <w:t xml:space="preserve">        { "id": 197, "parent_id": null, "value": "category 1", "sort": 0 },</w:t>
        <w:br/>
        <w:t xml:space="preserve">        { "parent_id": 197, "value": "new subcategory 1", "sort": 1 }</w:t>
        <w:br/>
        <w:t xml:space="preserve">      ]</w:t>
        <w:br/>
        <w:t xml:space="preserve">    }</w:t>
        <w:br/>
        <w:t xml:space="preserve">  ]'</w:t>
      </w:r>
    </w:p>
    <w:p>
      <w:pPr>
        <w:pStyle w:val="Heading3"/>
      </w:pPr>
      <w:r>
        <w:t>Notes</w:t>
      </w:r>
    </w:p>
    <w:p>
      <w:pPr>
        <w:pStyle w:val="ListBullet"/>
      </w:pPr>
      <w:r>
        <w:t>The request body is an array (not an object).</w:t>
      </w:r>
    </w:p>
    <w:p>
      <w:pPr>
        <w:pStyle w:val="ListBullet"/>
      </w:pPr>
      <w:r>
        <w:t>nested is only applicable to category-type fields; enums is only applicable to multiselect, radiobutton, and select field types.</w:t>
      </w:r>
    </w:p>
    <w:p>
      <w:pPr>
        <w:pStyle w:val="ListBullet"/>
      </w:pPr>
      <w:r>
        <w:t>For nested[], omit id when creating a new nested value (per documentation).</w:t>
      </w:r>
    </w:p>
    <w:p>
      <w:pPr>
        <w:pStyle w:val="Heading3"/>
      </w:pPr>
      <w:r>
        <w:t>Error Handling</w:t>
      </w:r>
    </w:p>
    <w:p>
      <w:pPr>
        <w:pStyle w:val="ListBullet"/>
      </w:pPr>
      <w:r>
        <w:t>400: Client error (response is text/plain; details not structured in the provided docs).</w:t>
      </w:r>
    </w:p>
    <w:p>
      <w:pPr>
        <w:pStyle w:val="ListBullet"/>
      </w:pPr>
      <w:r>
        <w:t>401: Unauthorized (response is text/plain).</w:t>
      </w:r>
    </w:p>
    <w:p>
      <w:pPr>
        <w:pStyle w:val="ListBullet"/>
      </w:pPr>
      <w:r>
        <w:t>422: Request cannot be processed; details are available in the response (example shows {}).</w:t>
      </w:r>
    </w:p>
    <w:p>
      <w:pPr>
        <w:pStyle w:val="Heading3"/>
      </w:pPr>
      <w:r>
        <w:t>Related catalogCustomFields actions</w:t>
      </w:r>
    </w:p>
    <w:p>
      <w:pPr>
        <w:pStyle w:val="ListBullet"/>
      </w:pPr>
      <w:r>
        <w:t>[POST] Add Custom Fields to a Catalog List — /api/v4/catalogs/{{listId}}/custom_fields</w:t>
      </w:r>
    </w:p>
    <w:p>
      <w:pPr>
        <w:pStyle w:val="ListBullet"/>
      </w:pPr>
      <w:r>
        <w:t>[GET] List a Catalog List’s Custom Fields — /api/v4/catalogs/{{listId}}/custom_fields</w:t>
      </w:r>
    </w:p>
    <w:p>
      <w:pPr>
        <w:pStyle w:val="ListBullet"/>
      </w:pPr>
      <w:r>
        <w:t>[PATCH] Update a Catalog List Custom Field — /api/v4/catalogs/{{listId}}/custom_fields/{{cfId}}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