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CLOUD API Actions</w:t>
      </w:r>
    </w:p>
    <w:p>
      <w:pPr>
        <w:pStyle w:val="Heading2"/>
      </w:pPr>
      <w:r>
        <w:t>1. [POST] Create an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/api/applications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Laravel Cloud with permission to create applications</w:t>
      </w:r>
    </w:p>
    <w:p>
      <w:pPr>
        <w:pStyle w:val="ListBullet"/>
      </w:pPr>
      <w:r>
        <w:t>A source control repository available in the selected provider (GitHub/GitLab/Bitbucket)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https://cloud.laravel.com/api/applications</w:t>
      </w:r>
    </w:p>
    <w:p>
      <w:pPr>
        <w:pStyle w:val="Heading3"/>
      </w:pPr>
      <w:r>
        <w:t>Description</w:t>
      </w:r>
    </w:p>
    <w:p>
      <w:r>
        <w:t>Creates a new application in Laravel Cloud from a source control repository, targeting a specific region. Optionally, you can deploy it to a dedicated cluster by providing a cluster_id.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Repository identifier/location.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 Constraints: minLength 3, maxLength 40, pattern ^[\p{Latin}0-9 _.'-]+$.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Deployment region. Allowed values: us-east-2, us-east-1, eu-central-1, eu-west-1, eu-west-2, ap-southeast-1, ap-southeast-2, ca-central-1, me-central-1.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source_control_provider_type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Source control provider. Allowed values: github, gitlab, bitbucket.</w:t>
            </w:r>
          </w:p>
        </w:tc>
      </w:tr>
      <w:tr>
        <w:tc>
          <w:tcPr>
            <w:tcW w:type="dxa" w:w="2880"/>
          </w:tcPr>
          <w:p>
            <w:r>
              <w:t>cluster_id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Identifier of a dedicated cluster to deploy to. Only set this if your organization has a dedicated cluster and you want to use it for this application.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"My Application",</w:t>
        <w:br/>
        <w:t xml:space="preserve"> "slug": "my-application",</w:t>
        <w:br/>
        <w:t xml:space="preserve"> "region": "us-east-1",</w:t>
        <w:br/>
        <w:t xml:space="preserve"> "slack_channel": null,</w:t>
        <w:br/>
        <w:t xml:space="preserve"> "avatar_url": "https://cloud.laravel.com/avatars/app_123.png",</w:t>
        <w:br/>
        <w:t xml:space="preserve"> "created_at": "2026-03-20T12:34:56Z",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null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"repo_123",</w:t>
        <w:br/>
        <w:t xml:space="preserve"> "type": "repositories",</w:t>
        <w:br/>
        <w:t xml:space="preserve"> "attributes": {</w:t>
        <w:br/>
        <w:t xml:space="preserve"> "name": "my-org/my-repo"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applications.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URL-friendly slug for the application.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region (CloudRegion).</w:t>
            </w:r>
          </w:p>
        </w:tc>
      </w:tr>
      <w:tr>
        <w:tc>
          <w:tcPr>
            <w:tcW w:type="dxa" w:w="2880"/>
          </w:tcPr>
          <w:p>
            <w:r>
              <w:t>data.attributes.slack_channel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Slack channel associated with the application.</w:t>
            </w:r>
          </w:p>
        </w:tc>
      </w:tr>
      <w:tr>
        <w:tc>
          <w:tcPr>
            <w:tcW w:type="dxa" w:w="2880"/>
          </w:tcPr>
          <w:p>
            <w:r>
              <w:t>data.attributes.avatar_url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for the application.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data.attributes.repository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object (as returned by the API).</w:t>
            </w:r>
          </w:p>
        </w:tc>
      </w:tr>
      <w:tr>
        <w:tc>
          <w:tcPr>
            <w:tcW w:type="dxa" w:w="2880"/>
          </w:tcPr>
          <w:p>
            <w:r>
              <w:t>data.relationships.repository.data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resource identifier (RepositoryResourceIdentifier) or null.</w:t>
            </w:r>
          </w:p>
        </w:tc>
      </w:tr>
      <w:tr>
        <w:tc>
          <w:tcPr>
            <w:tcW w:type="dxa" w:w="2880"/>
          </w:tcPr>
          <w:p>
            <w:r>
              <w:t>data.relationships.organization.data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Organization resource identifier (OrganizationResourceIdentifier) or null.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resource identifiers related to the application.</w:t>
            </w:r>
          </w:p>
        </w:tc>
      </w:tr>
      <w:tr>
        <w:tc>
          <w:tcPr>
            <w:tcW w:type="dxa" w:w="2880"/>
          </w:tcPr>
          <w:p>
            <w:r>
              <w:t>data.relationships.environments.data[].type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Expected: environments.</w:t>
            </w:r>
          </w:p>
        </w:tc>
      </w:tr>
      <w:tr>
        <w:tc>
          <w:tcPr>
            <w:tcW w:type="dxa" w:w="2880"/>
          </w:tcPr>
          <w:p>
            <w:r>
              <w:t>data.relationships.environments.data[].id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resource identifiers related to the application.</w:t>
            </w:r>
          </w:p>
        </w:tc>
      </w:tr>
      <w:tr>
        <w:tc>
          <w:tcPr>
            <w:tcW w:type="dxa" w:w="2880"/>
          </w:tcPr>
          <w:p>
            <w:r>
              <w:t>data.relationships.deployments.data[].type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Expected: deployments.</w:t>
            </w:r>
          </w:p>
        </w:tc>
      </w:tr>
      <w:tr>
        <w:tc>
          <w:tcPr>
            <w:tcW w:type="dxa" w:w="2880"/>
          </w:tcPr>
          <w:p>
            <w:r>
              <w:t>data.relationships.deployments.data[].id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identifier.</w:t>
            </w:r>
          </w:p>
        </w:tc>
      </w:tr>
      <w:tr>
        <w:tc>
          <w:tcPr>
            <w:tcW w:type="dxa" w:w="2880"/>
          </w:tcPr>
          <w:p>
            <w:r>
              <w:t>data.relationships.defaultEnvironment.data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Default environment resource identifier (EnvironmentResourceIdentifier) or null.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(may include repositories, organizations, environments, deployments).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'https://cloud.laravel.com/api/applications' \</w:t>
        <w:br/>
        <w:t xml:space="preserve"> --header 'Content-Type: application/json' \</w:t>
        <w:br/>
        <w:t xml:space="preserve"> --data '{</w:t>
        <w:br/>
        <w:t xml:space="preserve"> "source_control_provider_type": "github",</w:t>
        <w:br/>
        <w:t xml:space="preserve"> "repository": "my-org/my-repo",</w:t>
        <w:br/>
        <w:t xml:space="preserve"> "name": "My Application",</w:t>
        <w:br/>
        <w:t xml:space="preserve"> "region": "us-east-1",</w:t>
        <w:br/>
        <w:t xml:space="preserve"> "cluster_id":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application (GitHub)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'https://cloud.laravel.com/api/applications' \</w:t>
        <w:br/>
        <w:t xml:space="preserve"> --header 'Content-Type: application/json' \</w:t>
        <w:br/>
        <w:t xml:space="preserve"> --data '{</w:t>
        <w:br/>
        <w:t xml:space="preserve"> "source_control_provider_type": "github",</w:t>
        <w:br/>
        <w:t xml:space="preserve"> "repository": "acme/my-laravel-app",</w:t>
        <w:br/>
        <w:t xml:space="preserve"> "name": "Acme Web",</w:t>
        <w:br/>
        <w:t xml:space="preserve"> "region": "eu-west-1"</w:t>
        <w:br/>
        <w:t xml:space="preserve">  }'</w:t>
      </w:r>
    </w:p>
    <w:p>
      <w:pPr>
        <w:pStyle w:val="Heading3"/>
      </w:pPr>
      <w:r>
        <w:t>Example 2: Create an application on a dedicated cluster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'https://cloud.laravel.com/api/applications' \</w:t>
        <w:br/>
        <w:t xml:space="preserve"> --header 'Content-Type: application/json' \</w:t>
        <w:br/>
        <w:t xml:space="preserve"> --data '{</w:t>
        <w:br/>
        <w:t xml:space="preserve"> "source_control_provider_type": "gitlab",</w:t>
        <w:br/>
        <w:t xml:space="preserve"> "repository": "acme-group/my-laravel-app",</w:t>
        <w:br/>
        <w:t xml:space="preserve"> "name": "Acme Internal",</w:t>
        <w:br/>
        <w:t xml:space="preserve"> "region": "us-east-2",</w:t>
        <w:br/>
        <w:t xml:space="preserve"> "cluster_id": "cluster_456"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(required fields and constraints such as name length/pattern and region enum).</w:t>
      </w:r>
    </w:p>
    <w:p>
      <w:pPr>
        <w:pStyle w:val="ListBullet"/>
      </w:pPr>
      <w:r>
        <w:t>Creates a new application resource.</w:t>
      </w:r>
    </w:p>
    <w:p>
      <w:pPr>
        <w:pStyle w:val="ListBullet"/>
      </w:pPr>
      <w:r>
        <w:t>Returns an ApplicationResource in JSON:API format (application/vnd.api+json) with data and optionally included related resources.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JSON (application/json).</w:t>
      </w:r>
    </w:p>
    <w:p>
      <w:pPr>
        <w:pStyle w:val="ListBullet"/>
      </w:pPr>
      <w:r>
        <w:t>The success response uses JSON:API media type: application/vnd.api+json.</w:t>
      </w:r>
    </w:p>
    <w:p>
      <w:pPr>
        <w:pStyle w:val="ListBullet"/>
      </w:pPr>
      <w:r>
        <w:t>cluster_id should only be provided for organizations that have a dedicated cluster and want this application deployed there.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[PATCH] Update an Application — /applications/{{application}}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2. [DELETE] Delete an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target application must exist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https://cloud.laravel.com/api/applications/{{application}}</w:t>
      </w:r>
    </w:p>
    <w:p>
      <w:pPr>
        <w:pStyle w:val="Heading3"/>
      </w:pPr>
      <w:r>
        <w:t>Description</w:t>
      </w:r>
    </w:p>
    <w:p>
      <w:r>
        <w:t>Deletes an application and all of its environments.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 or /applications).</w:t>
      </w:r>
    </w:p>
    <w:p>
      <w:pPr>
        <w:pStyle w:val="ListBullet"/>
      </w:pPr>
      <w:r>
        <w:t>Do not infer or guess the application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/applications/app_123456</w:t>
        <w:br/>
        <w:t>/applications/laravel-cloud-demo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</w:t>
        <w:br/>
        <w:t>/applications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"Application 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'https://cloud.laravel.com/api/applications/app_123456'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public.applications.destroy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[PATCH] Update an Application — /applications/{{application}}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3. [DELETE] Delete an Application's Avatar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/applications/{{application}}/avatar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specified application must exist.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https://cloud.laravel.com/api/applications/{{application}}/avatar</w:t>
      </w:r>
    </w:p>
    <w:p>
      <w:pPr>
        <w:pStyle w:val="Heading3"/>
      </w:pPr>
      <w:r>
        <w:t>Description</w:t>
      </w:r>
    </w:p>
    <w:p>
      <w:r>
        <w:t>Removes (deletes) the avatar from a specific application.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/applications//avatar or /applications/avatar).</w:t>
      </w:r>
    </w:p>
    <w:p>
      <w:pPr>
        <w:pStyle w:val="ListBullet"/>
      </w:pPr>
      <w:r>
        <w:t>Do not infer or guess the application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/applications/app_12345/avatar</w:t>
        <w:br/>
        <w:t>/applications/6f3b2a91/avatar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/applications//avatar</w:t>
        <w:br/>
        <w:t>/applications/avatar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'https://cloud.laravel.com/api/applications/app_12345/avatar'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Avatar removed successfully.</w:t>
      </w:r>
    </w:p>
    <w:p>
      <w:pPr>
        <w:pStyle w:val="ListBullet"/>
      </w:pPr>
      <w:r>
        <w:t>404 Not Found: The application was not found (returns a JSON body with a message).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[PATCH] Update an Application — /applications/{{application}}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4. [GET] Get an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https://cloud.laravel.com/api/applications/{{application}}</w:t>
      </w:r>
    </w:p>
    <w:p>
      <w:pPr>
        <w:pStyle w:val="Heading3"/>
      </w:pPr>
      <w:r>
        <w:t>Description</w:t>
      </w:r>
    </w:p>
    <w:p>
      <w:r>
        <w:t>Gets a specific application by its identifier. Optionally includes related resources (organization, environments, defaultEnvironment) using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 or /applications for this action).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</w:t>
        <w:br/>
        <w:t>/applications/9f2d3c1a-1234-5678-9abc-def012345678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</w:t>
        <w:br/>
        <w:t>/applications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organization, environments, defaultEnvironment. You can include multiple options by separating them with a comma (e.g., organization,environments).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"Example App",</w:t>
        <w:br/>
        <w:t xml:space="preserve"> "slug": "example-app",</w:t>
        <w:br/>
        <w:t xml:space="preserve"> "region": "&lt;CloudRegion&gt;",</w:t>
        <w:br/>
        <w:t xml:space="preserve"> "slack_channel": null,</w:t>
        <w:br/>
        <w:t xml:space="preserve"> "avatar_url": "https://example.com/avatar.png",</w:t>
        <w:br/>
        <w:t xml:space="preserve"> "created_at": "2024-01-01T12:00:00Z",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null</w:t>
        <w:br/>
        <w:t xml:space="preserve"> }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payload.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Always applications.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slug.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&lt;CloudRegion&gt;</w:t>
            </w:r>
          </w:p>
        </w:tc>
        <w:tc>
          <w:tcPr>
            <w:tcW w:type="dxa" w:w="2880"/>
          </w:tcPr>
          <w:p>
            <w:r>
              <w:t>Application region.</w:t>
            </w:r>
          </w:p>
        </w:tc>
      </w:tr>
      <w:tr>
        <w:tc>
          <w:tcPr>
            <w:tcW w:type="dxa" w:w="2880"/>
          </w:tcPr>
          <w:p>
            <w:r>
              <w:t>data.attributes.slack_channel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Slack channel associated with the application.</w:t>
            </w:r>
          </w:p>
        </w:tc>
      </w:tr>
      <w:tr>
        <w:tc>
          <w:tcPr>
            <w:tcW w:type="dxa" w:w="2880"/>
          </w:tcPr>
          <w:p>
            <w:r>
              <w:t>data.attributes.avatar_url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application's avatar image.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data.attributes.repository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object (if present).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data.relationships.repository.data</w:t>
            </w:r>
          </w:p>
        </w:tc>
        <w:tc>
          <w:tcPr>
            <w:tcW w:type="dxa" w:w="2880"/>
          </w:tcPr>
          <w:p>
            <w:r>
              <w:t>&lt;RepositoryResourceIdentifier&gt; | null</w:t>
            </w:r>
          </w:p>
        </w:tc>
        <w:tc>
          <w:tcPr>
            <w:tcW w:type="dxa" w:w="2880"/>
          </w:tcPr>
          <w:p>
            <w:r>
              <w:t>Repository relationship identifier.</w:t>
            </w:r>
          </w:p>
        </w:tc>
      </w:tr>
      <w:tr>
        <w:tc>
          <w:tcPr>
            <w:tcW w:type="dxa" w:w="2880"/>
          </w:tcPr>
          <w:p>
            <w:r>
              <w:t>data.relationships.organization.data</w:t>
            </w:r>
          </w:p>
        </w:tc>
        <w:tc>
          <w:tcPr>
            <w:tcW w:type="dxa" w:w="2880"/>
          </w:tcPr>
          <w:p>
            <w:r>
              <w:t>&lt;OrganizationResourceIdentifier&gt; | null</w:t>
            </w:r>
          </w:p>
        </w:tc>
        <w:tc>
          <w:tcPr>
            <w:tcW w:type="dxa" w:w="2880"/>
          </w:tcPr>
          <w:p>
            <w:r>
              <w:t>Organization relationship identifier.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environment identifiers (type, id).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deployment identifiers (type, id).</w:t>
            </w:r>
          </w:p>
        </w:tc>
      </w:tr>
      <w:tr>
        <w:tc>
          <w:tcPr>
            <w:tcW w:type="dxa" w:w="2880"/>
          </w:tcPr>
          <w:p>
            <w:r>
              <w:t>data.relationships.defaultEnvironment.data</w:t>
            </w:r>
          </w:p>
        </w:tc>
        <w:tc>
          <w:tcPr>
            <w:tcW w:type="dxa" w:w="2880"/>
          </w:tcPr>
          <w:p>
            <w:r>
              <w:t>&lt;EnvironmentResourceIdentifier&gt; | null</w:t>
            </w:r>
          </w:p>
        </w:tc>
        <w:tc>
          <w:tcPr>
            <w:tcW w:type="dxa" w:w="2880"/>
          </w:tcPr>
          <w:p>
            <w:r>
              <w:t>Default environment relationship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included related resources (depends on include). Each item is one of: repository, organization, environment, deployment.</w:t>
            </w:r>
          </w:p>
        </w:tc>
      </w:tr>
    </w:tbl>
    <w:p/>
    <w:p>
      <w:pPr>
        <w:pStyle w:val="Heading3"/>
      </w:pPr>
      <w:r>
        <w:t>Notes</w:t>
      </w:r>
    </w:p>
    <w:p>
      <w:pPr>
        <w:pStyle w:val="ListBullet"/>
      </w:pPr>
      <w:r>
        <w:t>The include parameter controls which related resources may appear in included.</w:t>
      </w:r>
    </w:p>
    <w:p>
      <w:pPr>
        <w:pStyle w:val="ListBullet"/>
      </w:pPr>
      <w:r>
        <w:t>Supported includes are limited to: organization, environments, defaultEnvironment (comma-separated).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'https://cloud.laravel.com/api/applications/app_123?include=organization,environments'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[PATCH] Update an Application — /applications/{{application}}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5. [GET] List Applications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/api/applications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https://cloud.laravel.com/api/applications</w:t>
      </w:r>
    </w:p>
    <w:p>
      <w:pPr>
        <w:pStyle w:val="Heading3"/>
      </w:pPr>
      <w:r>
        <w:t>Description</w:t>
      </w:r>
    </w:p>
    <w:p>
      <w:r>
        <w:t>Gets a paginated list of all applications for the authenticated organization. Supports including related resources (organization, environments, defaultEnvironment) and filtering by name, region, and slug.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resources to include. Available includes: organization, environments, defaultEnvironment. You can include multiple options by separating them with a comma (e.g., organization,environments).</w:t>
            </w:r>
          </w:p>
        </w:tc>
      </w:tr>
      <w:tr>
        <w:tc>
          <w:tcPr>
            <w:tcW w:type="dxa" w:w="2880"/>
          </w:tcPr>
          <w:p>
            <w:r>
              <w:t>filter[name]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applications by name.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applications by region.</w:t>
            </w:r>
          </w:p>
        </w:tc>
      </w:tr>
      <w:tr>
        <w:tc>
          <w:tcPr>
            <w:tcW w:type="dxa" w:w="2880"/>
          </w:tcPr>
          <w:p>
            <w:r>
              <w:t>filter[slug]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applications by slug.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"My App",</w:t>
        <w:br/>
        <w:t xml:space="preserve"> "slug": "my-app",</w:t>
        <w:br/>
        <w:t xml:space="preserve"> "region": "us-east-1",</w:t>
        <w:br/>
        <w:t xml:space="preserve"> "slack_channel": null,</w:t>
        <w:br/>
        <w:t xml:space="preserve"> "avatar_url": "https://cloud.laravel.com/avatars/app_123.png",</w:t>
        <w:br/>
        <w:t xml:space="preserve"> "created_at": "2024-01-10T12:00:00Z",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{</w:t>
        <w:br/>
        <w:t xml:space="preserve"> "type": "organizations",</w:t>
        <w:br/>
        <w:t xml:space="preserve"> "id": "org_456"</w:t>
        <w:br/>
        <w:t xml:space="preserve"> }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"env_001"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"dep_999"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{</w:t>
        <w:br/>
        <w:t xml:space="preserve"> "type": "environments",</w:t>
        <w:br/>
        <w:t xml:space="preserve"> "id": "env_001"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"https://cloud.laravel.com/api/applications?page=1",</w:t>
        <w:br/>
        <w:t xml:space="preserve"> "last": "https://cloud.laravel.com/api/applications?page=1",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"https://cloud.laravel.com/api/applications?page=1",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"https://cloud.laravel.com/api/applications",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"org_456",</w:t>
        <w:br/>
        <w:t xml:space="preserve"> "type": "organizations",</w:t>
        <w:br/>
        <w:t xml:space="preserve"> "attributes": {</w:t>
        <w:br/>
        <w:t xml:space="preserve"> "name": "Acme, Inc.",</w:t>
        <w:br/>
        <w:t xml:space="preserve"> "slug": "acme"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applications as ApplicationResource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Always applications.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data[].attributes.slug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slug.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CloudRegion</w:t>
            </w:r>
          </w:p>
        </w:tc>
        <w:tc>
          <w:tcPr>
            <w:tcW w:type="dxa" w:w="2880"/>
          </w:tcPr>
          <w:p>
            <w:r>
              <w:t>Application region.</w:t>
            </w:r>
          </w:p>
        </w:tc>
      </w:tr>
      <w:tr>
        <w:tc>
          <w:tcPr>
            <w:tcW w:type="dxa" w:w="2880"/>
          </w:tcPr>
          <w:p>
            <w:r>
              <w:t>data[].attributes.slack_channel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Slack channel associated with the application.</w:t>
            </w:r>
          </w:p>
        </w:tc>
      </w:tr>
      <w:tr>
        <w:tc>
          <w:tcPr>
            <w:tcW w:type="dxa" w:w="2880"/>
          </w:tcPr>
          <w:p>
            <w:r>
              <w:t>data[].attributes.avatar_url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 for the application.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data[].attributes.repository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object (nullable).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data[].relationships.repository.data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RepositoryResourceIdentifier or null.</w:t>
            </w:r>
          </w:p>
        </w:tc>
      </w:tr>
      <w:tr>
        <w:tc>
          <w:tcPr>
            <w:tcW w:type="dxa" w:w="2880"/>
          </w:tcPr>
          <w:p>
            <w:r>
              <w:t>data[].relationships.organization.data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OrganizationResourceIdentifier or null.</w:t>
            </w:r>
          </w:p>
        </w:tc>
      </w:tr>
      <w:tr>
        <w:tc>
          <w:tcPr>
            <w:tcW w:type="dxa" w:w="2880"/>
          </w:tcPr>
          <w:p>
            <w:r>
              <w:t>data[].relationships.environments.data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environment resource identifiers (type, id).</w:t>
            </w:r>
          </w:p>
        </w:tc>
      </w:tr>
      <w:tr>
        <w:tc>
          <w:tcPr>
            <w:tcW w:type="dxa" w:w="2880"/>
          </w:tcPr>
          <w:p>
            <w:r>
              <w:t>data[].relationships.deployments.data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deployment resource identifiers (type, id).</w:t>
            </w:r>
          </w:p>
        </w:tc>
      </w:tr>
      <w:tr>
        <w:tc>
          <w:tcPr>
            <w:tcW w:type="dxa" w:w="2880"/>
          </w:tcPr>
          <w:p>
            <w:r>
              <w:t>data[].relationships.defaultEnvironment.data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EnvironmentResourceIdentifier or null.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 (or null).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 (or null).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Minimum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first item in the current page slice. Minimum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Minimum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last item in the current page slice. Minimum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(only present when include is used). Items may be repositories, organizations, environments, or deployments.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'https://cloud.laravel.com/api/applications?include=organization,environments&amp;filter[name]=My%20App'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Applications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'https://cloud.laravel.com/api/applications'</w:t>
      </w:r>
    </w:p>
    <w:p>
      <w:pPr>
        <w:pStyle w:val="Heading3"/>
      </w:pPr>
      <w:r>
        <w:t>Example 2: Include Organization and Default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'https://cloud.laravel.com/api/applications?include=organization,defaultEnvironment'</w:t>
      </w:r>
    </w:p>
    <w:p>
      <w:pPr>
        <w:pStyle w:val="Heading3"/>
      </w:pPr>
      <w:r>
        <w:t>Example 3: Filter by Region and Slug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'https://cloud.laravel.com/api/applications?filter[region]=us-east-1&amp;filter[slug]=my-app'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JSON:API-style and paginated (links + meta).</w:t>
      </w:r>
    </w:p>
    <w:p>
      <w:pPr>
        <w:pStyle w:val="ListBullet"/>
      </w:pPr>
      <w:r>
        <w:t>The included array is returned when include is provided and may contain mixed resource types (repositories, organizations, environments, deployments).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[PATCH] Update an Application — /applications/{{application}}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6. [PATCH] Update an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application.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https://cloud.laravel.com/api/applications/{{application}}</w:t>
      </w:r>
    </w:p>
    <w:p>
      <w:pPr>
        <w:pStyle w:val="Heading3"/>
      </w:pPr>
      <w:r>
        <w:t>Description</w:t>
      </w:r>
    </w:p>
    <w:p>
      <w:r>
        <w:t>Updates an existing application’s configuration, including its name/slug and source control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 or /applications).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endpoint’s input fields are sent in the JSON request body (not as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</w:t>
        <w:br/>
        <w:t>/applications/9f2a1c7b-1234-4a6b-9cde-1234567890ab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</w:t>
        <w:br/>
        <w:t>/applications</w:t>
        <w:br/>
        <w:t>/applications//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source_control_provider_type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Source control provider type. Allowed values: "github", "gitlab", "bitbucket".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 Constraints: minLength 3, maxLength 40, pattern ^[\p{Latin}0-9 _.'-]+$.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slug. Constraint: minLength 3.</w:t>
            </w:r>
          </w:p>
        </w:tc>
      </w:tr>
      <w:tr>
        <w:tc>
          <w:tcPr>
            <w:tcW w:type="dxa" w:w="2880"/>
          </w:tcPr>
          <w:p>
            <w:r>
              <w:t>default_environment_id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Default environment identifier.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Repository reference (as documented).</w:t>
            </w:r>
          </w:p>
        </w:tc>
      </w:tr>
      <w:tr>
        <w:tc>
          <w:tcPr>
            <w:tcW w:type="dxa" w:w="2880"/>
          </w:tcPr>
          <w:p>
            <w:r>
              <w:t>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Slack channel to associate with the application.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"My App",</w:t>
        <w:br/>
        <w:t xml:space="preserve"> "slug": "my-app",</w:t>
        <w:br/>
        <w:t xml:space="preserve"> "region": "&lt;CloudRegion&gt;",</w:t>
        <w:br/>
        <w:t xml:space="preserve"> "slack_channel": null,</w:t>
        <w:br/>
        <w:t xml:space="preserve"> "avatar_url": "https://example.com/avatar.png",</w:t>
        <w:br/>
        <w:t xml:space="preserve"> "created_at": "2026-01-01T00:00:00Z",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null</w:t>
        <w:br/>
        <w:t xml:space="preserve"> }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"string[]"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"applications".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slug.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data.attributes.slack_channel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Slack channel.</w:t>
            </w:r>
          </w:p>
        </w:tc>
      </w:tr>
      <w:tr>
        <w:tc>
          <w:tcPr>
            <w:tcW w:type="dxa" w:w="2880"/>
          </w:tcPr>
          <w:p>
            <w:r>
              <w:t>data.attributes.avatar_url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URL.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data.attributes.repository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object if present.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data.relationships.repository.data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resource identifier (&lt;RepositoryResourceIdentifier&gt;), or null.</w:t>
            </w:r>
          </w:p>
        </w:tc>
      </w:tr>
      <w:tr>
        <w:tc>
          <w:tcPr>
            <w:tcW w:type="dxa" w:w="2880"/>
          </w:tcPr>
          <w:p>
            <w:r>
              <w:t>data.relationships.organization.data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Organization resource identifier (&lt;OrganizationResourceIdentifier&gt;), or null.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identifiers (type, id).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identifiers (type, id).</w:t>
            </w:r>
          </w:p>
        </w:tc>
      </w:tr>
      <w:tr>
        <w:tc>
          <w:tcPr>
            <w:tcW w:type="dxa" w:w="2880"/>
          </w:tcPr>
          <w:p>
            <w:r>
              <w:t>data.relationships.defaultEnvironment.data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Default environment identifier (&lt;EnvironmentResourceIdentifier&gt;), or null.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(repositories, organizations, environments, deployments).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'https://cloud.laravel.com/api/applications/app_123' \</w:t>
        <w:br/>
        <w:t xml:space="preserve"> --header 'Content-Type: application/json' \</w:t>
        <w:br/>
        <w:t xml:space="preserve"> --data '{</w:t>
        <w:br/>
        <w:t xml:space="preserve"> "name": "My App",</w:t>
        <w:br/>
        <w:t xml:space="preserve"> "slug": "my-app",</w:t>
        <w:br/>
        <w:t xml:space="preserve"> "source_control_provider_type": "github",</w:t>
        <w:br/>
        <w:t xml:space="preserve"> "slack_channel":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and Slack Channel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'https://cloud.laravel.com/api/applications/app_123' \</w:t>
        <w:br/>
        <w:t xml:space="preserve"> --header 'Content-Type: application/json' \</w:t>
        <w:br/>
        <w:t xml:space="preserve"> --data '{</w:t>
        <w:br/>
        <w:t xml:space="preserve"> "name": "New Application Name",</w:t>
        <w:br/>
        <w:t xml:space="preserve"> "slack_channel": "deployments"</w:t>
        <w:br/>
        <w:t xml:space="preserve">  }'</w:t>
      </w:r>
    </w:p>
    <w:p>
      <w:pPr>
        <w:pStyle w:val="Heading3"/>
      </w:pPr>
      <w:r>
        <w:t>Example 2: Update Source Control Provider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'https://cloud.laravel.com/api/applications/app_123' \</w:t>
        <w:br/>
        <w:t xml:space="preserve"> --header 'Content-Type: application/json' \</w:t>
        <w:br/>
        <w:t xml:space="preserve"> --data '{</w:t>
        <w:br/>
        <w:t xml:space="preserve"> "source_control_provider_type": "gitlab"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Client error with a JSON body containing message.</w:t>
      </w:r>
    </w:p>
    <w:p>
      <w:pPr>
        <w:pStyle w:val="ListBullet"/>
      </w:pPr>
      <w:r>
        <w:t>404: Application not found.</w:t>
      </w:r>
    </w:p>
    <w:p>
      <w:pPr>
        <w:pStyle w:val="ListBullet"/>
      </w:pPr>
      <w:r>
        <w:t>422: Validation error; response includes message and an errors object mapping field names to an array of error strings.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[POST] Upload an Application's Avatar — /applications/{{application}}/avatar</w:t>
      </w:r>
    </w:p>
    <w:p>
      <w:r>
        <w:br w:type="page"/>
      </w:r>
    </w:p>
    <w:p>
      <w:pPr>
        <w:pStyle w:val="Heading2"/>
      </w:pPr>
      <w:r>
        <w:t>7. [POST] Upload an Application's Avatar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/applications/{{application}}/avatar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application.</w:t>
      </w:r>
    </w:p>
    <w:p>
      <w:pPr>
        <w:pStyle w:val="ListBullet"/>
      </w:pPr>
      <w:r>
        <w:t>You must have an application identifier to use as the application path parameter.</w:t>
      </w:r>
    </w:p>
    <w:p>
      <w:pPr>
        <w:pStyle w:val="ListBullet"/>
      </w:pPr>
      <w:r>
        <w:t>You must have an avatar file/value to upload as avatar (multipart/form-data).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https://cloud.laravel.com/api/applications/{{application}}/avatar</w:t>
      </w:r>
    </w:p>
    <w:p>
      <w:pPr>
        <w:pStyle w:val="Heading3"/>
      </w:pPr>
      <w:r>
        <w:t>Description</w:t>
      </w:r>
    </w:p>
    <w:p>
      <w:r>
        <w:t>Uploads or replaces the avatar for an application.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 and must be a non-empty string.</w:t>
      </w:r>
    </w:p>
    <w:p>
      <w:pPr>
        <w:pStyle w:val="ListBullet"/>
      </w:pPr>
      <w:r>
        <w:t>If the user provides application, use that value directly.</w:t>
      </w:r>
    </w:p>
    <w:p>
      <w:pPr>
        <w:pStyle w:val="ListBullet"/>
      </w:pPr>
      <w:r>
        <w:t>Do not call the API with a missing or empty application (e.g., avoid /applications//avatar or /applications/avatar).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uses multipart/form-data; send avatar as a multipart form field.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/applications/app_123/avatar</w:t>
        <w:br/>
        <w:t>/applications/my-application-slug/avatar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/applications//avatar</w:t>
        <w:br/>
        <w:t>/applications/avatar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 (Sent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Avatar payload/file value. Max length: 3072. (Sent as multipart form field.)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"Example App",</w:t>
        <w:br/>
        <w:t xml:space="preserve"> "slug": "example-app",</w:t>
        <w:br/>
        <w:t xml:space="preserve"> "region": "&lt;CloudRegion&gt;",</w:t>
        <w:br/>
        <w:t xml:space="preserve"> "slack_channel": null,</w:t>
        <w:br/>
        <w:t xml:space="preserve"> "avatar_url": "https://cloud.laravel.com/storage/avatars/app_123.png",</w:t>
        <w:br/>
        <w:t xml:space="preserve"> "created_at": "2026-01-10T12:34:56Z",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{</w:t>
        <w:br/>
        <w:t xml:space="preserve"> "type": "organizations",</w:t>
        <w:br/>
        <w:t xml:space="preserve"> "id": "org_456"</w:t>
        <w:br/>
        <w:t xml:space="preserve"> }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"env_001"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"dep_001"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null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"org_456",</w:t>
        <w:br/>
        <w:t xml:space="preserve"> "type": "organizations",</w:t>
        <w:br/>
        <w:t xml:space="preserve"> "attributes": {</w:t>
        <w:br/>
        <w:t xml:space="preserve"> "name": "Example Org",</w:t>
        <w:br/>
        <w:t xml:space="preserve"> "slug": "example-org"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"avatar": [</w:t>
        <w:br/>
        <w:t xml:space="preserve"> "The avatar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applications.)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slug.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(Enum/type: &lt;CloudRegion&gt;.)</w:t>
            </w:r>
          </w:p>
        </w:tc>
      </w:tr>
      <w:tr>
        <w:tc>
          <w:tcPr>
            <w:tcW w:type="dxa" w:w="2880"/>
          </w:tcPr>
          <w:p>
            <w:r>
              <w:t>data.attributes.slack_channel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Slack channel associated with the application.</w:t>
            </w:r>
          </w:p>
        </w:tc>
      </w:tr>
      <w:tr>
        <w:tc>
          <w:tcPr>
            <w:tcW w:type="dxa" w:w="2880"/>
          </w:tcPr>
          <w:p>
            <w:r>
              <w:t>data.attributes.avatar_url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application avatar.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data.attributes.repository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object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JSON:API relationships.</w:t>
            </w:r>
          </w:p>
        </w:tc>
      </w:tr>
      <w:tr>
        <w:tc>
          <w:tcPr>
            <w:tcW w:type="dxa" w:w="2880"/>
          </w:tcPr>
          <w:p>
            <w:r>
              <w:t>data.relationships.repository.data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Repository resource identifier (nullable).</w:t>
            </w:r>
          </w:p>
        </w:tc>
      </w:tr>
      <w:tr>
        <w:tc>
          <w:tcPr>
            <w:tcW w:type="dxa" w:w="2880"/>
          </w:tcPr>
          <w:p>
            <w:r>
              <w:t>data.relationships.organization.data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Organization resource identifier (nullable).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resource identifiers.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resource identifiers.</w:t>
            </w:r>
          </w:p>
        </w:tc>
      </w:tr>
      <w:tr>
        <w:tc>
          <w:tcPr>
            <w:tcW w:type="dxa" w:w="2880"/>
          </w:tcPr>
          <w:p>
            <w:r>
              <w:t>data.relationships.defaultEnvironment.data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Default environment resource identifier (nullable).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(may include repositories, organizations, environments, deployments).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message (error responses).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 (422 response).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'https://cloud.laravel.com/api/applications/app_123/avatar' \</w:t>
        <w:br/>
        <w:t xml:space="preserve"> --form 'avatar=@/path/to/avatar.png'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Upload a PNG avatar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'https://cloud.laravel.com/api/applications/app_123/avatar' \</w:t>
        <w:br/>
        <w:t xml:space="preserve"> --form 'avatar=@./avatar.png'</w:t>
      </w:r>
    </w:p>
    <w:p>
      <w:pPr>
        <w:pStyle w:val="Heading3"/>
      </w:pPr>
      <w:r>
        <w:t>Example 2: Replace an existing avatar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'https://cloud.laravel.com/api/applications/app_123/avatar' \</w:t>
        <w:br/>
        <w:t xml:space="preserve"> --form 'avatar=@./new-avatar.jpg'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multipart/form-data.</w:t>
      </w:r>
    </w:p>
    <w:p>
      <w:pPr>
        <w:pStyle w:val="ListBullet"/>
      </w:pPr>
      <w:r>
        <w:t>The avatar field has a documented maxLength of 3072.</w:t>
      </w:r>
    </w:p>
    <w:p>
      <w:pPr>
        <w:pStyle w:val="ListBullet"/>
      </w:pPr>
      <w:r>
        <w:t>Success responses are returned as JSON:API (application/vnd.api+json) and may include related resources in included.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Application identifier does not exist (or is not accessible).</w:t>
      </w:r>
    </w:p>
    <w:p>
      <w:pPr>
        <w:pStyle w:val="ListBullet"/>
      </w:pPr>
      <w:r>
        <w:t>422 Unprocessable Entity: Validation errors (e.g., missing/invalid avatar).</w:t>
      </w:r>
    </w:p>
    <w:p>
      <w:pPr>
        <w:pStyle w:val="Heading3"/>
      </w:pPr>
      <w:r>
        <w:t>Related applications actions</w:t>
      </w:r>
    </w:p>
    <w:p>
      <w:pPr>
        <w:pStyle w:val="ListBullet"/>
      </w:pPr>
      <w:r>
        <w:t>[POST] Create an Application — /api/applications</w:t>
      </w:r>
    </w:p>
    <w:p>
      <w:pPr>
        <w:pStyle w:val="ListBullet"/>
      </w:pPr>
      <w:r>
        <w:t>[DELETE] Delete an Application — /applications/{{application}}</w:t>
      </w:r>
    </w:p>
    <w:p>
      <w:pPr>
        <w:pStyle w:val="ListBullet"/>
      </w:pPr>
      <w:r>
        <w:t>[DELETE] Delete an Application's Avatar — /applications/{{application}}/avatar</w:t>
      </w:r>
    </w:p>
    <w:p>
      <w:pPr>
        <w:pStyle w:val="ListBullet"/>
      </w:pPr>
      <w:r>
        <w:t>[GET] Get an Application — /applications/{{application}}</w:t>
      </w:r>
    </w:p>
    <w:p>
      <w:pPr>
        <w:pStyle w:val="ListBullet"/>
      </w:pPr>
      <w:r>
        <w:t>[GET] List Applications — /api/applications</w:t>
      </w:r>
    </w:p>
    <w:p>
      <w:pPr>
        <w:pStyle w:val="ListBullet"/>
      </w:pPr>
      <w:r>
        <w:t>[PATCH] Update an Application — /applications/{{application}}</w:t>
      </w:r>
    </w:p>
    <w:p>
      <w:r>
        <w:br w:type="page"/>
      </w:r>
    </w:p>
    <w:p>
      <w:pPr>
        <w:pStyle w:val="Heading2"/>
      </w:pPr>
      <w:r>
        <w:t>8. [POST] Create an Instance Background Process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/instances/{{instance}}/background-processes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instance identifier (instance).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https://cloud.laravel.com/api/instances/{{instance}}/background-processes</w:t>
      </w:r>
    </w:p>
    <w:p>
      <w:pPr>
        <w:pStyle w:val="Heading3"/>
      </w:pPr>
      <w:r>
        <w:t>Description</w:t>
      </w:r>
    </w:p>
    <w:p>
      <w:r>
        <w:t>Creates a new background process for a specific instance. Background processes can be of type worker (queue worker) or custom (a custom command).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instance path parameter must always be present.</w:t>
      </w:r>
    </w:p>
    <w:p>
      <w:pPr>
        <w:pStyle w:val="ListBullet"/>
      </w:pPr>
      <w:r>
        <w:t>If the user provides an instance, use that value directly.</w:t>
      </w:r>
    </w:p>
    <w:p>
      <w:pPr>
        <w:pStyle w:val="ListBullet"/>
      </w:pPr>
      <w:r>
        <w:t>Do not call the API with a missing or empty instance (e.g., avoid /instances//background-processes).</w:t>
      </w:r>
    </w:p>
    <w:p>
      <w:pPr>
        <w:pStyle w:val="ListBullet"/>
      </w:pPr>
      <w:r>
        <w:t>Always construct the path as /instances/{{instance}}/background-processes, where {{instance}} is a non-empty string.</w:t>
      </w:r>
    </w:p>
    <w:p>
      <w:pPr>
        <w:pStyle w:val="ListBullet"/>
      </w:pPr>
      <w:r>
        <w:t>Do not infer or guess the instance value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send inputs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/instances/inst_123/background-processes</w:t>
        <w:br/>
        <w:t>/instances/production/background-processes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/instances//background-processes</w:t>
        <w:br/>
        <w:t>/instances/background-processes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instance identifier.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Background process type. Allowed values: worker, custom.</w:t>
            </w:r>
          </w:p>
        </w:tc>
      </w:tr>
      <w:tr>
        <w:tc>
          <w:tcPr>
            <w:tcW w:type="dxa" w:w="2880"/>
          </w:tcPr>
          <w:p>
            <w:r>
              <w:t>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 Constraints: min 1, max 10.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command to run. Required when type is custom. Not applicable for worker. Example: php artisan my:command.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Worker configuration. Only applicable for worker type background processes.</w:t>
            </w:r>
          </w:p>
        </w:tc>
      </w:tr>
    </w:tbl>
    <w:p/>
    <w:p>
      <w:pPr>
        <w:pStyle w:val="Heading3"/>
      </w:pPr>
      <w:r>
        <w:t>config object fields (all optional unless your use-case requires)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Queue connection name. Only applicable for worker.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Queue name(s) to process. Can be comma-separated for multiple queues. Only applicable for worker.</w:t>
            </w:r>
          </w:p>
        </w:tc>
      </w:tr>
      <w:tr>
        <w:tc>
          <w:tcPr>
            <w:tcW w:type="dxa" w:w="2880"/>
          </w:tcPr>
          <w:p>
            <w:r>
              <w:t>tries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times a job should be attempted. Only applicable for worker.</w:t>
            </w:r>
          </w:p>
        </w:tc>
      </w:tr>
      <w:tr>
        <w:tc>
          <w:tcPr>
            <w:tcW w:type="dxa" w:w="2880"/>
          </w:tcPr>
          <w:p>
            <w:r>
              <w:t>backoff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wait before retrying a failed job. Only applicable for worker.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sleep when no jobs are available. Only applicable for worker.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rest between jobs. Only applicable for worker.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a job can run before timing out. Only applicable for worker.</w:t>
            </w:r>
          </w:p>
        </w:tc>
      </w:tr>
      <w:tr>
        <w:tc>
          <w:tcPr>
            <w:tcW w:type="dxa" w:w="2880"/>
          </w:tcPr>
          <w:p>
            <w:r>
              <w:t>force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the worker to run even in maintenance mode. Only applicable for worker.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"bp_123",</w:t>
        <w:br/>
        <w:t xml:space="preserve"> "type": "background_processes",</w:t>
        <w:br/>
        <w:t xml:space="preserve"> "attributes": {</w:t>
        <w:br/>
        <w:t xml:space="preserve"> "type": "worker",</w:t>
        <w:br/>
        <w:t xml:space="preserve"> "processes": 2,</w:t>
        <w:br/>
        <w:t xml:space="preserve"> "command": "php artisan queue:work",</w:t>
        <w:br/>
        <w:t xml:space="preserve"> "config": [],</w:t>
        <w:br/>
        <w:t xml:space="preserve"> "strategy_type": "some_strategy",</w:t>
        <w:br/>
        <w:t xml:space="preserve"> "strategy_threshold": null,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"instance": {</w:t>
        <w:br/>
        <w:t xml:space="preserve"> "data": {</w:t>
        <w:br/>
        <w:t xml:space="preserve"> "id": "inst_123",</w:t>
        <w:br/>
        <w:t xml:space="preserve"> "type": "instances"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"inst_123",</w:t>
        <w:br/>
        <w:t xml:space="preserve"> "type": "instances",</w:t>
        <w:br/>
        <w:t xml:space="preserve"> "attributes": {</w:t>
        <w:br/>
        <w:t xml:space="preserve"> "name": "Production",</w:t>
        <w:br/>
        <w:t xml:space="preserve"> "type": "some_instance_type",</w:t>
        <w:br/>
        <w:t xml:space="preserve"> "size": "some_instance_size",</w:t>
        <w:br/>
        <w:t xml:space="preserve"> "scaling_type": "some_scaling_type",</w:t>
        <w:br/>
        <w:t xml:space="preserve"> "min_replicas": 1,</w:t>
        <w:br/>
        <w:t xml:space="preserve"> "max_replicas": 3,</w:t>
        <w:br/>
        <w:t xml:space="preserve"> "uses_scheduler": true,</w:t>
        <w:br/>
        <w:t xml:space="preserve"> "scaling_cpu_threshold_percentage": null,</w:t>
        <w:br/>
        <w:t xml:space="preserve"> "scaling_memory_threshold_percentage": null,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"type": ["The type field is required."],</w:t>
        <w:br/>
        <w:t xml:space="preserve"> "processes": ["The processes field must be between 1 and 10."]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background_processes.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Daemon type (&lt;DaemonType&gt; in the source documentation).</w:t>
            </w:r>
          </w:p>
        </w:tc>
      </w:tr>
      <w:tr>
        <w:tc>
          <w:tcPr>
            <w:tcW w:type="dxa" w:w="2880"/>
          </w:tcPr>
          <w:p>
            <w:r>
              <w:t>data.attributes.processes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</w:t>
            </w:r>
          </w:p>
        </w:tc>
      </w:tr>
      <w:tr>
        <w:tc>
          <w:tcPr>
            <w:tcW w:type="dxa" w:w="2880"/>
          </w:tcPr>
          <w:p>
            <w:r>
              <w:t>data.attributes.command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that will be run.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Configuration payload (documented as any[]).</w:t>
            </w:r>
          </w:p>
        </w:tc>
      </w:tr>
      <w:tr>
        <w:tc>
          <w:tcPr>
            <w:tcW w:type="dxa" w:w="2880"/>
          </w:tcPr>
          <w:p>
            <w:r>
              <w:t>data.attributes.strategy_type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Strategy type (&lt;DaemonStrategyType&gt; in the source documentation).</w:t>
            </w:r>
          </w:p>
        </w:tc>
      </w:tr>
      <w:tr>
        <w:tc>
          <w:tcPr>
            <w:tcW w:type="dxa" w:w="2880"/>
          </w:tcPr>
          <w:p>
            <w:r>
              <w:t>data.attributes.strategy_threshold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Strategy threshold.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data.relationships.instance.data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instance resource identifier (nullable).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(instances).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instances.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 (&lt;InstanceType&gt;).</w:t>
            </w:r>
          </w:p>
        </w:tc>
      </w:tr>
      <w:tr>
        <w:tc>
          <w:tcPr>
            <w:tcW w:type="dxa" w:w="2880"/>
          </w:tcPr>
          <w:p>
            <w:r>
              <w:t>included[].attributes.size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 (&lt;InstanceSize&gt;).</w:t>
            </w:r>
          </w:p>
        </w:tc>
      </w:tr>
      <w:tr>
        <w:tc>
          <w:tcPr>
            <w:tcW w:type="dxa" w:w="2880"/>
          </w:tcPr>
          <w:p>
            <w:r>
              <w:t>included[].attributes.scaling_type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Scaling type (&lt;InstanceScalingType&gt;).</w:t>
            </w:r>
          </w:p>
        </w:tc>
      </w:tr>
      <w:tr>
        <w:tc>
          <w:tcPr>
            <w:tcW w:type="dxa" w:w="2880"/>
          </w:tcPr>
          <w:p>
            <w:r>
              <w:t>included[].attributes.min_replicas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included[].attributes.max_replicas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included[].attributes.uses_scheduler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used.</w:t>
            </w:r>
          </w:p>
        </w:tc>
      </w:tr>
      <w:tr>
        <w:tc>
          <w:tcPr>
            <w:tcW w:type="dxa" w:w="2880"/>
          </w:tcPr>
          <w:p>
            <w:r>
              <w:t>included[].attributes.scaling_cpu_threshold_percentage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 (nullable).</w:t>
            </w:r>
          </w:p>
        </w:tc>
      </w:tr>
      <w:tr>
        <w:tc>
          <w:tcPr>
            <w:tcW w:type="dxa" w:w="2880"/>
          </w:tcPr>
          <w:p>
            <w:r>
              <w:t>included[].attributes.scaling_memory_threshold_percentage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 (nullable).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Instance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 (nullable).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Background process identifiers associated to the instance.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'https://cloud.laravel.com/api/instances/inst_123/background-processes' \</w:t>
        <w:br/>
        <w:t xml:space="preserve"> --header 'Content-Type: application/json' \</w:t>
        <w:br/>
        <w:t xml:space="preserve"> --data '{</w:t>
        <w:br/>
        <w:t xml:space="preserve"> "type": "worker",</w:t>
        <w:br/>
        <w:t xml:space="preserve"> "processes": 2,</w:t>
        <w:br/>
        <w:t xml:space="preserve"> "config": {</w:t>
        <w:br/>
        <w:t xml:space="preserve"> "connection": "redis",</w:t>
        <w:br/>
        <w:t xml:space="preserve"> "queue": "default",</w:t>
        <w:br/>
        <w:t xml:space="preserve"> "tries": 3,</w:t>
        <w:br/>
        <w:t xml:space="preserve"> "timeout": 60,</w:t>
        <w:br/>
        <w:t xml:space="preserve"> "force": true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Worker Background Process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'https://cloud.laravel.com/api/instances/inst_123/background-processes' \</w:t>
        <w:br/>
        <w:t xml:space="preserve"> --header 'Content-Type: application/json' \</w:t>
        <w:br/>
        <w:t xml:space="preserve"> --data '{</w:t>
        <w:br/>
        <w:t xml:space="preserve"> "type": "worker",</w:t>
        <w:br/>
        <w:t xml:space="preserve"> "processes": 3,</w:t>
        <w:br/>
        <w:t xml:space="preserve"> "config": {</w:t>
        <w:br/>
        <w:t xml:space="preserve"> "connection": "redis",</w:t>
        <w:br/>
        <w:t xml:space="preserve"> "queue": "default,emails",</w:t>
        <w:br/>
        <w:t xml:space="preserve"> "sleep": 3,</w:t>
        <w:br/>
        <w:t xml:space="preserve"> "tries": 5,</w:t>
        <w:br/>
        <w:t xml:space="preserve"> "backoff": 10,</w:t>
        <w:br/>
        <w:t xml:space="preserve"> "timeout": 90</w:t>
        <w:br/>
        <w:t xml:space="preserve">    }</w:t>
        <w:br/>
        <w:t xml:space="preserve">  }'</w:t>
      </w:r>
    </w:p>
    <w:p>
      <w:pPr>
        <w:pStyle w:val="Heading3"/>
      </w:pPr>
      <w:r>
        <w:t>Example 2: Create a Custom Command Background Process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'https://cloud.laravel.com/api/instances/inst_123/background-processes' \</w:t>
        <w:br/>
        <w:t xml:space="preserve"> --header 'Content-Type: application/json' \</w:t>
        <w:br/>
        <w:t xml:space="preserve"> --data '{</w:t>
        <w:br/>
        <w:t xml:space="preserve"> "type": "custom",</w:t>
        <w:br/>
        <w:t xml:space="preserve"> "processes": 1,</w:t>
        <w:br/>
        <w:t xml:space="preserve"> "command": "php artisan my:command"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instance path parameter exists and the request body meets constraints (e.g., processes between 1 and 10).</w:t>
      </w:r>
    </w:p>
    <w:p>
      <w:pPr>
        <w:pStyle w:val="ListBullet"/>
      </w:pPr>
      <w:r>
        <w:t>Creates the background process for the specified instance.</w:t>
      </w:r>
    </w:p>
    <w:p>
      <w:pPr>
        <w:pStyle w:val="ListBullet"/>
      </w:pPr>
      <w:r>
        <w:t>Returns a JSON:API-style resource (data) and may include the related instance in included.</w:t>
      </w:r>
    </w:p>
    <w:p>
      <w:pPr>
        <w:pStyle w:val="Heading3"/>
      </w:pPr>
      <w:r>
        <w:t>Notes</w:t>
      </w:r>
    </w:p>
    <w:p>
      <w:pPr>
        <w:pStyle w:val="ListBullet"/>
      </w:pPr>
      <w:r>
        <w:t>command is required when type is custom and is not applicable for worker.</w:t>
      </w:r>
    </w:p>
    <w:p>
      <w:pPr>
        <w:pStyle w:val="ListBullet"/>
      </w:pPr>
      <w:r>
        <w:t>config and its fields are only applicable for worker background processes.</w:t>
      </w:r>
    </w:p>
    <w:p>
      <w:pPr>
        <w:pStyle w:val="ListBullet"/>
      </w:pPr>
      <w:r>
        <w:t>Success responses use JSON:API media type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Instance was not found.</w:t>
      </w:r>
    </w:p>
    <w:p>
      <w:pPr>
        <w:pStyle w:val="ListBullet"/>
      </w:pPr>
      <w:r>
        <w:t>422 Validation error: Missing/invalid fields (e.g., invalid type, processes outside 1–10, missing command when type=custom).</w:t>
      </w:r>
    </w:p>
    <w:p>
      <w:pPr>
        <w:pStyle w:val="Heading3"/>
      </w:pPr>
      <w:r>
        <w:t>Related backgroundProcesses actions</w:t>
      </w:r>
    </w:p>
    <w:p>
      <w:pPr>
        <w:pStyle w:val="ListBullet"/>
      </w:pPr>
      <w:r>
        <w:t>[DELETE] Delete a Background Process — /background-processes/{{backgroundProcess}}</w:t>
      </w:r>
    </w:p>
    <w:p>
      <w:pPr>
        <w:pStyle w:val="ListBullet"/>
      </w:pPr>
      <w:r>
        <w:t>[GET] Get a Background Process — /background-processes/{{backgroundProcess}}</w:t>
      </w:r>
    </w:p>
    <w:p>
      <w:pPr>
        <w:pStyle w:val="ListBullet"/>
      </w:pPr>
      <w:r>
        <w:t>[GET] List an Instance’s Background Processes — /instances/{{instance}}/background-processes</w:t>
      </w:r>
    </w:p>
    <w:p>
      <w:pPr>
        <w:pStyle w:val="ListBullet"/>
      </w:pPr>
      <w:r>
        <w:t>[PATCH] Update a Background Process — /background-processes/{{backgroundProcess}}</w:t>
      </w:r>
    </w:p>
    <w:p>
      <w:r>
        <w:br w:type="page"/>
      </w:r>
    </w:p>
    <w:p>
      <w:pPr>
        <w:pStyle w:val="Heading2"/>
      </w:pPr>
      <w:r>
        <w:t>9. [DELETE] Delete a Background Process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/background-processes/{{backgroundProcess}}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background process.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https://cloud.laravel.com/api/background-processes/{{backgroundProcess}}</w:t>
      </w:r>
    </w:p>
    <w:p>
      <w:pPr>
        <w:pStyle w:val="Heading3"/>
      </w:pPr>
      <w:r>
        <w:t>Description</w:t>
      </w:r>
    </w:p>
    <w:p>
      <w:r>
        <w:t>Deletes a background process identified by backgroundProcess.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backgroundProcess path parameter must always be present.</w:t>
      </w:r>
    </w:p>
    <w:p>
      <w:pPr>
        <w:pStyle w:val="ListBullet"/>
      </w:pPr>
      <w:r>
        <w:t>If the user provides a backgroundProcess, use that value directly.</w:t>
      </w:r>
    </w:p>
    <w:p>
      <w:pPr>
        <w:pStyle w:val="ListBullet"/>
      </w:pPr>
      <w:r>
        <w:t>Do not call the API with a missing or empty backgroundProcess (e.g., avoid /background-processes// or /background-processes).</w:t>
      </w:r>
    </w:p>
    <w:p>
      <w:pPr>
        <w:pStyle w:val="ListBullet"/>
      </w:pPr>
      <w:r>
        <w:t>Do not infer or guess the backgroundProcess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/background-processes/123</w:t>
        <w:br/>
        <w:t>/background-processes/bp_abc123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/background-processes//</w:t>
        <w:br/>
        <w:t>/background-processes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backgroundProcess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background process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"backgroundProcess": [</w:t>
        <w:br/>
        <w:t xml:space="preserve"> "The background process identifier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'https://cloud.laravel.com/api/background-processes/bp_abc123'</w:t>
      </w:r>
    </w:p>
    <w:p>
      <w:pPr>
        <w:pStyle w:val="Heading3"/>
      </w:pPr>
      <w:r>
        <w:t>Notes</w:t>
      </w:r>
    </w:p>
    <w:p>
      <w:pPr>
        <w:pStyle w:val="ListBullet"/>
      </w:pPr>
      <w:r>
        <w:t>This operation returns 204 on success with no content in the response body.</w:t>
      </w:r>
    </w:p>
    <w:p>
      <w:pPr>
        <w:pStyle w:val="Heading3"/>
      </w:pPr>
      <w:r>
        <w:t>Related backgroundProcesses actions</w:t>
      </w:r>
    </w:p>
    <w:p>
      <w:pPr>
        <w:pStyle w:val="ListBullet"/>
      </w:pPr>
      <w:r>
        <w:t>[POST] Create an Instance Background Process — /instances/{{instance}}/background-processes</w:t>
      </w:r>
    </w:p>
    <w:p>
      <w:pPr>
        <w:pStyle w:val="ListBullet"/>
      </w:pPr>
      <w:r>
        <w:t>[GET] Get a Background Process — /background-processes/{{backgroundProcess}}</w:t>
      </w:r>
    </w:p>
    <w:p>
      <w:pPr>
        <w:pStyle w:val="ListBullet"/>
      </w:pPr>
      <w:r>
        <w:t>[GET] List an Instance’s Background Processes — /instances/{{instance}}/background-processes</w:t>
      </w:r>
    </w:p>
    <w:p>
      <w:pPr>
        <w:pStyle w:val="ListBullet"/>
      </w:pPr>
      <w:r>
        <w:t>[PATCH] Update a Background Process — /background-processes/{{backgroundProcess}}</w:t>
      </w:r>
    </w:p>
    <w:p>
      <w:r>
        <w:br w:type="page"/>
      </w:r>
    </w:p>
    <w:p>
      <w:pPr>
        <w:pStyle w:val="Heading2"/>
      </w:pPr>
      <w:r>
        <w:t>10. [GET] Get a Background Process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/background-processes/{{backgroundProcess}}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https://cloud.laravel.com/api/background-processes/{{backgroundProcess}}</w:t>
      </w:r>
    </w:p>
    <w:p>
      <w:pPr>
        <w:pStyle w:val="Heading3"/>
      </w:pPr>
      <w:r>
        <w:t>Description</w:t>
      </w:r>
    </w:p>
    <w:p>
      <w:r>
        <w:t>Gets the details of a specific background process by its identifier. Optionally, related resources (like the associated instance) can be included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backgroundProcess path parameter must always be present.</w:t>
      </w:r>
    </w:p>
    <w:p>
      <w:pPr>
        <w:pStyle w:val="ListBullet"/>
      </w:pPr>
      <w:r>
        <w:t>If the user provides a backgroundProcess, use that value directly.</w:t>
      </w:r>
    </w:p>
    <w:p>
      <w:pPr>
        <w:pStyle w:val="ListBullet"/>
      </w:pPr>
      <w:r>
        <w:t>Do not call the API with a missing or empty backgroundProcess (e.g., avoid /background-processes// or /background-processes).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/background-processes/bp_123</w:t>
        <w:br/>
        <w:t>/background-processes/9f2c1a7e-2c1b-4a6d-9d8a-1a2b3c4d5e6f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/background-processes//</w:t>
        <w:br/>
        <w:t>/background-processes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backgroundProcess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background process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instance. You can include multiple options by separating them with a comma (e.g. instance).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BackgroundProcessResource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"bp_123",</w:t>
        <w:br/>
        <w:t xml:space="preserve"> "type": "background_processes",</w:t>
        <w:br/>
        <w:t xml:space="preserve"> "attributes": {</w:t>
        <w:br/>
        <w:t xml:space="preserve"> "type": "worker",</w:t>
        <w:br/>
        <w:t xml:space="preserve"> "processes": 2,</w:t>
        <w:br/>
        <w:t xml:space="preserve"> "command": "php artisan queue:work",</w:t>
        <w:br/>
        <w:t xml:space="preserve"> "config": [],</w:t>
        <w:br/>
        <w:t xml:space="preserve"> "strategy_type": "threshold",</w:t>
        <w:br/>
        <w:t xml:space="preserve"> "strategy_threshold": 75,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"instance": {</w:t>
        <w:br/>
        <w:t xml:space="preserve"> "data": {</w:t>
        <w:br/>
        <w:t xml:space="preserve"> "id": "ins_123",</w:t>
        <w:br/>
        <w:t xml:space="preserve"> "type": "instances"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"ins_123",</w:t>
        <w:br/>
        <w:t xml:space="preserve"> "type": "instances",</w:t>
        <w:br/>
        <w:t xml:space="preserve"> "attributes": {</w:t>
        <w:br/>
        <w:t xml:space="preserve"> "name": "web-1",</w:t>
        <w:br/>
        <w:t xml:space="preserve"> "type": "app",</w:t>
        <w:br/>
        <w:t xml:space="preserve"> "size": "small",</w:t>
        <w:br/>
        <w:t xml:space="preserve"> "scaling_type": "auto",</w:t>
        <w:br/>
        <w:t xml:space="preserve"> "min_replicas": 1,</w:t>
        <w:br/>
        <w:t xml:space="preserve"> "max_replicas": 3,</w:t>
        <w:br/>
        <w:t xml:space="preserve"> "uses_scheduler": false,</w:t>
        <w:br/>
        <w:t xml:space="preserve"> "scaling_cpu_threshold_percentage": 80,</w:t>
        <w:br/>
        <w:t xml:space="preserve"> "scaling_memory_threshold_percentage": 75,</w:t>
        <w:br/>
        <w:t xml:space="preserve"> "created_at": "2026-03-20T11:00:00Z"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background_processes.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Background process attributes.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&lt;DaemonType&gt;</w:t>
            </w:r>
          </w:p>
        </w:tc>
        <w:tc>
          <w:tcPr>
            <w:tcW w:type="dxa" w:w="2880"/>
          </w:tcPr>
          <w:p>
            <w:r>
              <w:t>Daemon type.</w:t>
            </w:r>
          </w:p>
        </w:tc>
      </w:tr>
      <w:tr>
        <w:tc>
          <w:tcPr>
            <w:tcW w:type="dxa" w:w="2880"/>
          </w:tcPr>
          <w:p>
            <w:r>
              <w:t>data.attributes.processes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</w:t>
            </w:r>
          </w:p>
        </w:tc>
      </w:tr>
      <w:tr>
        <w:tc>
          <w:tcPr>
            <w:tcW w:type="dxa" w:w="2880"/>
          </w:tcPr>
          <w:p>
            <w:r>
              <w:t>data.attributes.command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executed by the background process.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any[]</w:t>
            </w:r>
          </w:p>
        </w:tc>
        <w:tc>
          <w:tcPr>
            <w:tcW w:type="dxa" w:w="2880"/>
          </w:tcPr>
          <w:p>
            <w:r>
              <w:t>Configuration array.</w:t>
            </w:r>
          </w:p>
        </w:tc>
      </w:tr>
      <w:tr>
        <w:tc>
          <w:tcPr>
            <w:tcW w:type="dxa" w:w="2880"/>
          </w:tcPr>
          <w:p>
            <w:r>
              <w:t>data.attributes.strategy_type</w:t>
            </w:r>
          </w:p>
        </w:tc>
        <w:tc>
          <w:tcPr>
            <w:tcW w:type="dxa" w:w="2880"/>
          </w:tcPr>
          <w:p>
            <w:r>
              <w:t>&lt;DaemonStrategyType&gt;</w:t>
            </w:r>
          </w:p>
        </w:tc>
        <w:tc>
          <w:tcPr>
            <w:tcW w:type="dxa" w:w="2880"/>
          </w:tcPr>
          <w:p>
            <w:r>
              <w:t>Strategy type.</w:t>
            </w:r>
          </w:p>
        </w:tc>
      </w:tr>
      <w:tr>
        <w:tc>
          <w:tcPr>
            <w:tcW w:type="dxa" w:w="2880"/>
          </w:tcPr>
          <w:p>
            <w:r>
              <w:t>data.attributes.strategy_threshold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Strategy threshold value (nullable).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 container.</w:t>
            </w:r>
          </w:p>
        </w:tc>
      </w:tr>
      <w:tr>
        <w:tc>
          <w:tcPr>
            <w:tcW w:type="dxa" w:w="2880"/>
          </w:tcPr>
          <w:p>
            <w:r>
              <w:t>data.relationships.instance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relationship.</w:t>
            </w:r>
          </w:p>
        </w:tc>
      </w:tr>
      <w:tr>
        <w:tc>
          <w:tcPr>
            <w:tcW w:type="dxa" w:w="2880"/>
          </w:tcPr>
          <w:p>
            <w:r>
              <w:t>data.relationships.instance.data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instance resource identifier (nullable).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using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For instances: instances.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instance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&lt;InstanceType&gt;</w:t>
            </w:r>
          </w:p>
        </w:tc>
        <w:tc>
          <w:tcPr>
            <w:tcW w:type="dxa" w:w="2880"/>
          </w:tcPr>
          <w:p>
            <w:r>
              <w:t>Instance type.</w:t>
            </w:r>
          </w:p>
        </w:tc>
      </w:tr>
      <w:tr>
        <w:tc>
          <w:tcPr>
            <w:tcW w:type="dxa" w:w="2880"/>
          </w:tcPr>
          <w:p>
            <w:r>
              <w:t>included[].attributes.size</w:t>
            </w:r>
          </w:p>
        </w:tc>
        <w:tc>
          <w:tcPr>
            <w:tcW w:type="dxa" w:w="2880"/>
          </w:tcPr>
          <w:p>
            <w:r>
              <w:t>&lt;InstanceSize&gt;</w:t>
            </w:r>
          </w:p>
        </w:tc>
        <w:tc>
          <w:tcPr>
            <w:tcW w:type="dxa" w:w="2880"/>
          </w:tcPr>
          <w:p>
            <w:r>
              <w:t>Instance size.</w:t>
            </w:r>
          </w:p>
        </w:tc>
      </w:tr>
      <w:tr>
        <w:tc>
          <w:tcPr>
            <w:tcW w:type="dxa" w:w="2880"/>
          </w:tcPr>
          <w:p>
            <w:r>
              <w:t>included[].attributes.scaling_type</w:t>
            </w:r>
          </w:p>
        </w:tc>
        <w:tc>
          <w:tcPr>
            <w:tcW w:type="dxa" w:w="2880"/>
          </w:tcPr>
          <w:p>
            <w:r>
              <w:t>&lt;InstanceScalingType&gt;</w:t>
            </w:r>
          </w:p>
        </w:tc>
        <w:tc>
          <w:tcPr>
            <w:tcW w:type="dxa" w:w="2880"/>
          </w:tcPr>
          <w:p>
            <w:r>
              <w:t>Scaling type.</w:t>
            </w:r>
          </w:p>
        </w:tc>
      </w:tr>
      <w:tr>
        <w:tc>
          <w:tcPr>
            <w:tcW w:type="dxa" w:w="2880"/>
          </w:tcPr>
          <w:p>
            <w:r>
              <w:t>included[].attributes.min_replicas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included[].attributes.max_replicas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included[].attributes.uses_scheduler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used.</w:t>
            </w:r>
          </w:p>
        </w:tc>
      </w:tr>
      <w:tr>
        <w:tc>
          <w:tcPr>
            <w:tcW w:type="dxa" w:w="2880"/>
          </w:tcPr>
          <w:p>
            <w:r>
              <w:t>included[].attributes.scaling_cpu_threshold_percentage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scaling threshold percent (nullable).</w:t>
            </w:r>
          </w:p>
        </w:tc>
      </w:tr>
      <w:tr>
        <w:tc>
          <w:tcPr>
            <w:tcW w:type="dxa" w:w="2880"/>
          </w:tcPr>
          <w:p>
            <w:r>
              <w:t>included[].attributes.scaling_memory_threshold_percentage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scaling threshold percent (nullable).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Instance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instance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resource identifier (nullable).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background processes identifiers.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background_processes.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'https://cloud.laravel.com/api/background-processes/bp_123?include=instance'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background process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'https://cloud.laravel.com/api/background-processes/bp_123'</w:t>
      </w:r>
    </w:p>
    <w:p>
      <w:pPr>
        <w:pStyle w:val="Heading3"/>
      </w:pPr>
      <w:r>
        <w:t>Example 2: Get a background process and include its instance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404 Not Found: Returned when the specified background process identifier does not exist. </w:t>
        <w:br/>
        <w:br/>
        <w:t>Response body includes message (string) with an error overview.</w:t>
      </w:r>
    </w:p>
    <w:p>
      <w:pPr>
        <w:pStyle w:val="Heading3"/>
      </w:pPr>
      <w:r>
        <w:t>Related backgroundProcesses actions</w:t>
      </w:r>
    </w:p>
    <w:p>
      <w:pPr>
        <w:pStyle w:val="ListBullet"/>
      </w:pPr>
      <w:r>
        <w:t>[POST] Create an Instance Background Process — /instances/{{instance}}/background-processes</w:t>
      </w:r>
    </w:p>
    <w:p>
      <w:pPr>
        <w:pStyle w:val="ListBullet"/>
      </w:pPr>
      <w:r>
        <w:t>[DELETE] Delete a Background Process — /background-processes/{{backgroundProcess}}</w:t>
      </w:r>
    </w:p>
    <w:p>
      <w:pPr>
        <w:pStyle w:val="ListBullet"/>
      </w:pPr>
      <w:r>
        <w:t>[GET] List an Instance’s Background Processes — /instances/{{instance}}/background-processes</w:t>
      </w:r>
    </w:p>
    <w:p>
      <w:pPr>
        <w:pStyle w:val="ListBullet"/>
      </w:pPr>
      <w:r>
        <w:t>[PATCH] Update a Background Process — /background-processes/{{backgroundProcess}}</w:t>
      </w:r>
    </w:p>
    <w:p>
      <w:r>
        <w:br w:type="page"/>
      </w:r>
    </w:p>
    <w:p>
      <w:pPr>
        <w:pStyle w:val="Heading2"/>
      </w:pPr>
      <w:r>
        <w:t>11. [GET] List an Instance’s Background Processes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/instances/{{instance}}/background-processes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https://cloud.laravel.com/api/instances/{{instance}}/background-processes</w:t>
      </w:r>
    </w:p>
    <w:p>
      <w:pPr>
        <w:pStyle w:val="Heading3"/>
      </w:pPr>
      <w:r>
        <w:t>Description</w:t>
      </w:r>
    </w:p>
    <w:p>
      <w:r>
        <w:t>Gets a paginated list of all background processes for the specified instance. Supports including related instance resources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instance path parameter must always be present.</w:t>
      </w:r>
    </w:p>
    <w:p>
      <w:pPr>
        <w:pStyle w:val="ListBullet"/>
      </w:pPr>
      <w:r>
        <w:t>If the user provides an instance, use that value directly.</w:t>
      </w:r>
    </w:p>
    <w:p>
      <w:pPr>
        <w:pStyle w:val="ListBullet"/>
      </w:pPr>
      <w:r>
        <w:t>Do not call the API with a missing or empty instance (e.g., avoid /instances//background-processes or /instances/background-processes).</w:t>
      </w:r>
    </w:p>
    <w:p>
      <w:pPr>
        <w:pStyle w:val="ListBullet"/>
      </w:pPr>
      <w:r>
        <w:t>Always construct the path as /instances/{{instance}}/background-processes, where {{instance}} is a non-empty string.</w:t>
      </w:r>
    </w:p>
    <w:p>
      <w:pPr>
        <w:pStyle w:val="ListBullet"/>
      </w:pPr>
      <w:r>
        <w:t>Do not infer or guess the instance value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/instances/inst_123/background-processes</w:t>
        <w:br/>
        <w:t>/instances/production/background-processes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/instances//background-processes</w:t>
        <w:br/>
        <w:t>/instances/background-processes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instance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instance. You can include multiple options by separating them with a comma.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"bp_123",</w:t>
        <w:br/>
        <w:t xml:space="preserve"> "type": "background_processes",</w:t>
        <w:br/>
        <w:t xml:space="preserve"> "attributes": {</w:t>
        <w:br/>
        <w:t xml:space="preserve"> "type": "worker",</w:t>
        <w:br/>
        <w:t xml:space="preserve"> "processes": 2,</w:t>
        <w:br/>
        <w:t xml:space="preserve"> "command": "php artisan queue:work",</w:t>
        <w:br/>
        <w:t xml:space="preserve"> "config": [],</w:t>
        <w:br/>
        <w:t xml:space="preserve"> "strategy_type": "some_strategy",</w:t>
        <w:br/>
        <w:t xml:space="preserve"> "strategy_threshold": 10,</w:t>
        <w:br/>
        <w:t xml:space="preserve"> "created_at": "2024-01-15T10:30:00Z"</w:t>
        <w:br/>
        <w:t xml:space="preserve"> },</w:t>
        <w:br/>
        <w:t xml:space="preserve"> "relationships": {</w:t>
        <w:br/>
        <w:t xml:space="preserve"> "instance": {</w:t>
        <w:br/>
        <w:t xml:space="preserve"> "data": {</w:t>
        <w:br/>
        <w:t xml:space="preserve"> "id": "inst_123",</w:t>
        <w:br/>
        <w:t xml:space="preserve"> "type": "instances"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"https://cloud.laravel.com/api/instances/inst_123/background-processes?page=1",</w:t>
        <w:br/>
        <w:t xml:space="preserve"> "last": "https://cloud.laravel.com/api/instances/inst_123/background-processes?page=1",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"https://cloud.laravel.com/api/instances/inst_123/background-processes?page=1",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 &amp;raquo;",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"https://cloud.laravel.com/api/instances/inst_123/background-processes",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"inst_123",</w:t>
        <w:br/>
        <w:t xml:space="preserve"> "type": "instances",</w:t>
        <w:br/>
        <w:t xml:space="preserve"> "attributes": {</w:t>
        <w:br/>
        <w:t xml:space="preserve"> "name": "Production",</w:t>
        <w:br/>
        <w:t xml:space="preserve"> "type": "some_instance_type",</w:t>
        <w:br/>
        <w:t xml:space="preserve"> "size": "some_instance_size",</w:t>
        <w:br/>
        <w:t xml:space="preserve"> "scaling_type": "some_scaling_type",</w:t>
        <w:br/>
        <w:t xml:space="preserve"> "min_replicas": 1,</w:t>
        <w:br/>
        <w:t xml:space="preserve"> "max_replicas": 3,</w:t>
        <w:br/>
        <w:t xml:space="preserve"> "uses_scheduler": true,</w:t>
        <w:br/>
        <w:t xml:space="preserve"> "scaling_cpu_threshold_percentage": null,</w:t>
        <w:br/>
        <w:t xml:space="preserve"> "scaling_memory_threshold_percentage": null,</w:t>
        <w:br/>
        <w:t xml:space="preserve"> "created_at": "2024-01-01T00:00:00Z"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Paginated set of BackgroundProcessResource.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Fixed value: background_processes.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Background process attributes.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Daemon type (&lt;DaemonType&gt;).</w:t>
            </w:r>
          </w:p>
        </w:tc>
      </w:tr>
      <w:tr>
        <w:tc>
          <w:tcPr>
            <w:tcW w:type="dxa" w:w="2880"/>
          </w:tcPr>
          <w:p>
            <w:r>
              <w:t>data[].attributes.processes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</w:t>
            </w:r>
          </w:p>
        </w:tc>
      </w:tr>
      <w:tr>
        <w:tc>
          <w:tcPr>
            <w:tcW w:type="dxa" w:w="2880"/>
          </w:tcPr>
          <w:p>
            <w:r>
              <w:t>data[].attributes.command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used to run the process.</w:t>
            </w:r>
          </w:p>
        </w:tc>
      </w:tr>
      <w:tr>
        <w:tc>
          <w:tcPr>
            <w:tcW w:type="dxa" w:w="2880"/>
          </w:tcPr>
          <w:p>
            <w:r>
              <w:t>data[].attributes.config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Configuration array (any[]).</w:t>
            </w:r>
          </w:p>
        </w:tc>
      </w:tr>
      <w:tr>
        <w:tc>
          <w:tcPr>
            <w:tcW w:type="dxa" w:w="2880"/>
          </w:tcPr>
          <w:p>
            <w:r>
              <w:t>data[].attributes.strategy_type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Strategy type (&lt;DaemonStrategyType&gt;).</w:t>
            </w:r>
          </w:p>
        </w:tc>
      </w:tr>
      <w:tr>
        <w:tc>
          <w:tcPr>
            <w:tcW w:type="dxa" w:w="2880"/>
          </w:tcPr>
          <w:p>
            <w:r>
              <w:t>data[].attributes.strategy_threshold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Strategy threshold.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data[].relationships.instance.data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instance resource identifier (&lt;InstanceResourceIdentifier&gt;).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of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of the previous page (if any).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of the next page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Minimum: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the current page slice. Minimum: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Minimum: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the current page slice. Minimum: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Fixed value: instances.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 (&lt;InstanceType&gt;).</w:t>
            </w:r>
          </w:p>
        </w:tc>
      </w:tr>
      <w:tr>
        <w:tc>
          <w:tcPr>
            <w:tcW w:type="dxa" w:w="2880"/>
          </w:tcPr>
          <w:p>
            <w:r>
              <w:t>included[].attributes.size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 (&lt;InstanceSize&gt;).</w:t>
            </w:r>
          </w:p>
        </w:tc>
      </w:tr>
      <w:tr>
        <w:tc>
          <w:tcPr>
            <w:tcW w:type="dxa" w:w="2880"/>
          </w:tcPr>
          <w:p>
            <w:r>
              <w:t>included[].attributes.scaling_type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scaling type (&lt;InstanceScalingType&gt;).</w:t>
            </w:r>
          </w:p>
        </w:tc>
      </w:tr>
      <w:tr>
        <w:tc>
          <w:tcPr>
            <w:tcW w:type="dxa" w:w="2880"/>
          </w:tcPr>
          <w:p>
            <w:r>
              <w:t>included[].attributes.min_replicas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included[].attributes.max_replicas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included[].attributes.uses_scheduler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enabled.</w:t>
            </w:r>
          </w:p>
        </w:tc>
      </w:tr>
      <w:tr>
        <w:tc>
          <w:tcPr>
            <w:tcW w:type="dxa" w:w="2880"/>
          </w:tcPr>
          <w:p>
            <w:r>
              <w:t>included[].attributes.scaling_cpu_threshold_percentage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scaling threshold percentage.</w:t>
            </w:r>
          </w:p>
        </w:tc>
      </w:tr>
      <w:tr>
        <w:tc>
          <w:tcPr>
            <w:tcW w:type="dxa" w:w="2880"/>
          </w:tcPr>
          <w:p>
            <w:r>
              <w:t>included[].attributes.scaling_memory_threshold_percentage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scaling threshold percentage.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resource identifier (&lt;EnvironmentResourceIdentifier&gt;).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background process identifiers.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Fixed value: background_processes.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'https://cloud.laravel.com/api/instances/inst_123/background-processes?include=instance'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background processes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'https://cloud.laravel.com/api/instances/inst_123/background-processes'</w:t>
      </w:r>
    </w:p>
    <w:p>
      <w:pPr>
        <w:pStyle w:val="Heading3"/>
      </w:pPr>
      <w:r>
        <w:t>Example 2: Include instance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'https://cloud.laravel.com/api/instances/inst_123/background-processes?include=instance'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404 Not Found: Returned when the specified instance cannot be found. </w:t>
        <w:br/>
        <w:br/>
        <w:t>Response body includes a message field describing the error.</w:t>
      </w:r>
    </w:p>
    <w:p>
      <w:pPr>
        <w:pStyle w:val="Heading3"/>
      </w:pPr>
      <w:r>
        <w:t>Related backgroundProcesses actions</w:t>
      </w:r>
    </w:p>
    <w:p>
      <w:pPr>
        <w:pStyle w:val="ListBullet"/>
      </w:pPr>
      <w:r>
        <w:t>[POST] Create an Instance Background Process — /instances/{{instance}}/background-processes</w:t>
      </w:r>
    </w:p>
    <w:p>
      <w:pPr>
        <w:pStyle w:val="ListBullet"/>
      </w:pPr>
      <w:r>
        <w:t>[DELETE] Delete a Background Process — /background-processes/{{backgroundProcess}}</w:t>
      </w:r>
    </w:p>
    <w:p>
      <w:pPr>
        <w:pStyle w:val="ListBullet"/>
      </w:pPr>
      <w:r>
        <w:t>[GET] Get a Background Process — /background-processes/{{backgroundProcess}}</w:t>
      </w:r>
    </w:p>
    <w:p>
      <w:pPr>
        <w:pStyle w:val="ListBullet"/>
      </w:pPr>
      <w:r>
        <w:t>[PATCH] Update a Background Process — /background-processes/{{backgroundProcess}}</w:t>
      </w:r>
    </w:p>
    <w:p>
      <w:r>
        <w:br w:type="page"/>
      </w:r>
    </w:p>
    <w:p>
      <w:pPr>
        <w:pStyle w:val="Heading2"/>
      </w:pPr>
      <w:r>
        <w:t>12. [PATCH] Update a Background Process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/background-processes/{{backgroundProcess}}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background process identifier.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https://cloud.laravel.com/api/background-processes/{{backgroundProcess}}</w:t>
      </w:r>
    </w:p>
    <w:p>
      <w:pPr>
        <w:pStyle w:val="Heading3"/>
      </w:pPr>
      <w:r>
        <w:t>Description</w:t>
      </w:r>
    </w:p>
    <w:p>
      <w:r>
        <w:t>Updates an existing background process. You can update either a worker-type background process (using config) or a custom-type background process (using command), along with the number of processes.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backgroundProcess path parameter must always be present.</w:t>
      </w:r>
    </w:p>
    <w:p>
      <w:pPr>
        <w:pStyle w:val="ListBullet"/>
      </w:pPr>
      <w:r>
        <w:t>If the user provides backgroundProcess, use that value directly.</w:t>
      </w:r>
    </w:p>
    <w:p>
      <w:pPr>
        <w:pStyle w:val="ListBullet"/>
      </w:pPr>
      <w:r>
        <w:t>Do not call the API with a missing or empty backgroundProcess (e.g., avoid /background-processes// or /background-processes).</w:t>
      </w:r>
    </w:p>
    <w:p>
      <w:pPr>
        <w:pStyle w:val="ListBullet"/>
      </w:pPr>
      <w:r>
        <w:t>Always construct the path as /background-processes/{{backgroundProcess}}, where {{backgroundProcess}} is a non-empty string.</w:t>
      </w:r>
    </w:p>
    <w:p>
      <w:pPr>
        <w:pStyle w:val="ListBullet"/>
      </w:pPr>
      <w:r>
        <w:t>Do not infer or guess backgroundProcess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/background-processes/bp_123</w:t>
        <w:br/>
        <w:t>/background-processes/7f1c2a9e-2b1d-4d0b-9d6a-1c2d3e4f5a6b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/background-processes//</w:t>
        <w:br/>
        <w:t>/background-processes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backgroundProcess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background process identifier.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enum ("worker", "custom")</w:t>
            </w:r>
          </w:p>
        </w:tc>
        <w:tc>
          <w:tcPr>
            <w:tcW w:type="dxa" w:w="2880"/>
          </w:tcPr>
          <w:p>
            <w:r>
              <w:t>Background process type.</w:t>
            </w:r>
          </w:p>
        </w:tc>
      </w:tr>
      <w:tr>
        <w:tc>
          <w:tcPr>
            <w:tcW w:type="dxa" w:w="2880"/>
          </w:tcPr>
          <w:p>
            <w:r>
              <w:t>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 Min 1, max 10.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command to run. Required when type is "custom". Not applicable for "worker" type. Example: "php artisan my:command".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Worker configuration. Only applicable for "worker" type background processes.</w:t>
            </w:r>
          </w:p>
        </w:tc>
      </w:tr>
      <w:tr>
        <w:tc>
          <w:tcPr>
            <w:tcW w:type="dxa" w:w="2880"/>
          </w:tcPr>
          <w:p>
            <w:r>
              <w:t>config.connection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queue connection name.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config.queue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queue name(s) to process. Can be comma-separated for multiple queues.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config.tries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times a job should be attempted.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config.backoff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wait before retrying a failed job.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config.sleep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sleep when no jobs are available.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config.rest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rest between jobs.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a job can run before timing out. Only applicable for "worker" type.</w:t>
            </w:r>
          </w:p>
        </w:tc>
      </w:tr>
      <w:tr>
        <w:tc>
          <w:tcPr>
            <w:tcW w:type="dxa" w:w="2880"/>
          </w:tcPr>
          <w:p>
            <w:r>
              <w:t>config.force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the worker to run even in maintenance mode. Only applicable for "worker" type.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"bp_123",</w:t>
        <w:br/>
        <w:t xml:space="preserve"> "type": "background_processes",</w:t>
        <w:br/>
        <w:t xml:space="preserve"> "attributes": {</w:t>
        <w:br/>
        <w:t xml:space="preserve"> "type": "worker",</w:t>
        <w:br/>
        <w:t xml:space="preserve"> "processes": 2,</w:t>
        <w:br/>
        <w:t xml:space="preserve"> "command": "php artisan queue:work",</w:t>
        <w:br/>
        <w:t xml:space="preserve"> "config": [],</w:t>
        <w:br/>
        <w:t xml:space="preserve"> "strategy_type": "some_strategy",</w:t>
        <w:br/>
        <w:t xml:space="preserve"> "strategy_threshold": null,</w:t>
        <w:br/>
        <w:t xml:space="preserve"> "created_at": "2024-01-15T10:30:00Z"</w:t>
        <w:br/>
        <w:t xml:space="preserve"> },</w:t>
        <w:br/>
        <w:t xml:space="preserve"> "relationships": {</w:t>
        <w:br/>
        <w:t xml:space="preserve"> "instance": {</w:t>
        <w:br/>
        <w:t xml:space="preserve"> "data": null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"inst_456",</w:t>
        <w:br/>
        <w:t xml:space="preserve"> "type": "instances",</w:t>
        <w:br/>
        <w:t xml:space="preserve"> "attributes": {</w:t>
        <w:br/>
        <w:t xml:space="preserve"> "name": "web-1",</w:t>
        <w:br/>
        <w:t xml:space="preserve"> "type": "some_instance_type",</w:t>
        <w:br/>
        <w:t xml:space="preserve"> "size": "some_instance_size",</w:t>
        <w:br/>
        <w:t xml:space="preserve"> "scaling_type": "some_scaling_type",</w:t>
        <w:br/>
        <w:t xml:space="preserve"> "min_replicas": 1,</w:t>
        <w:br/>
        <w:t xml:space="preserve"> "max_replicas": 3,</w:t>
        <w:br/>
        <w:t xml:space="preserve"> "uses_scheduler": false,</w:t>
        <w:br/>
        <w:t xml:space="preserve"> "scaling_cpu_threshold_percentage": null,</w:t>
        <w:br/>
        <w:t xml:space="preserve"> "scaling_memory_threshold_percentage": null,</w:t>
        <w:br/>
        <w:t xml:space="preserve"> "created_at": "2024-01-10T09:00:00Z"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"type": ["The selected type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background_processes)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&lt;DaemonType&gt;</w:t>
            </w:r>
          </w:p>
        </w:tc>
        <w:tc>
          <w:tcPr>
            <w:tcW w:type="dxa" w:w="2880"/>
          </w:tcPr>
          <w:p>
            <w:r>
              <w:t>Daemon type (as defined by the API).</w:t>
            </w:r>
          </w:p>
        </w:tc>
      </w:tr>
      <w:tr>
        <w:tc>
          <w:tcPr>
            <w:tcW w:type="dxa" w:w="2880"/>
          </w:tcPr>
          <w:p>
            <w:r>
              <w:t>data.attributes.processes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processes.</w:t>
            </w:r>
          </w:p>
        </w:tc>
      </w:tr>
      <w:tr>
        <w:tc>
          <w:tcPr>
            <w:tcW w:type="dxa" w:w="2880"/>
          </w:tcPr>
          <w:p>
            <w:r>
              <w:t>data.attributes.command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associated with the background process.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any[]</w:t>
            </w:r>
          </w:p>
        </w:tc>
        <w:tc>
          <w:tcPr>
            <w:tcW w:type="dxa" w:w="2880"/>
          </w:tcPr>
          <w:p>
            <w:r>
              <w:t>Config payload as returned by the API.</w:t>
            </w:r>
          </w:p>
        </w:tc>
      </w:tr>
      <w:tr>
        <w:tc>
          <w:tcPr>
            <w:tcW w:type="dxa" w:w="2880"/>
          </w:tcPr>
          <w:p>
            <w:r>
              <w:t>data.attributes.strategy_type</w:t>
            </w:r>
          </w:p>
        </w:tc>
        <w:tc>
          <w:tcPr>
            <w:tcW w:type="dxa" w:w="2880"/>
          </w:tcPr>
          <w:p>
            <w:r>
              <w:t>&lt;DaemonStrategyType&gt;</w:t>
            </w:r>
          </w:p>
        </w:tc>
        <w:tc>
          <w:tcPr>
            <w:tcW w:type="dxa" w:w="2880"/>
          </w:tcPr>
          <w:p>
            <w:r>
              <w:t>Strategy type (as defined by the API).</w:t>
            </w:r>
          </w:p>
        </w:tc>
      </w:tr>
      <w:tr>
        <w:tc>
          <w:tcPr>
            <w:tcW w:type="dxa" w:w="2880"/>
          </w:tcPr>
          <w:p>
            <w:r>
              <w:t>data.attributes.strategy_threshold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Strategy threshold.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data.relationships.instance.data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instance resource identifier (or null).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(instances).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instances)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&lt;InstanceType&gt;</w:t>
            </w:r>
          </w:p>
        </w:tc>
        <w:tc>
          <w:tcPr>
            <w:tcW w:type="dxa" w:w="2880"/>
          </w:tcPr>
          <w:p>
            <w:r>
              <w:t>Instance type (as defined by the API).</w:t>
            </w:r>
          </w:p>
        </w:tc>
      </w:tr>
      <w:tr>
        <w:tc>
          <w:tcPr>
            <w:tcW w:type="dxa" w:w="2880"/>
          </w:tcPr>
          <w:p>
            <w:r>
              <w:t>included[].attributes.size</w:t>
            </w:r>
          </w:p>
        </w:tc>
        <w:tc>
          <w:tcPr>
            <w:tcW w:type="dxa" w:w="2880"/>
          </w:tcPr>
          <w:p>
            <w:r>
              <w:t>&lt;InstanceSize&gt;</w:t>
            </w:r>
          </w:p>
        </w:tc>
        <w:tc>
          <w:tcPr>
            <w:tcW w:type="dxa" w:w="2880"/>
          </w:tcPr>
          <w:p>
            <w:r>
              <w:t>Instance size (as defined by the API).</w:t>
            </w:r>
          </w:p>
        </w:tc>
      </w:tr>
      <w:tr>
        <w:tc>
          <w:tcPr>
            <w:tcW w:type="dxa" w:w="2880"/>
          </w:tcPr>
          <w:p>
            <w:r>
              <w:t>included[].attributes.scaling_type</w:t>
            </w:r>
          </w:p>
        </w:tc>
        <w:tc>
          <w:tcPr>
            <w:tcW w:type="dxa" w:w="2880"/>
          </w:tcPr>
          <w:p>
            <w:r>
              <w:t>&lt;InstanceScalingType&gt;</w:t>
            </w:r>
          </w:p>
        </w:tc>
        <w:tc>
          <w:tcPr>
            <w:tcW w:type="dxa" w:w="2880"/>
          </w:tcPr>
          <w:p>
            <w:r>
              <w:t>Scaling type (as defined by the API).</w:t>
            </w:r>
          </w:p>
        </w:tc>
      </w:tr>
      <w:tr>
        <w:tc>
          <w:tcPr>
            <w:tcW w:type="dxa" w:w="2880"/>
          </w:tcPr>
          <w:p>
            <w:r>
              <w:t>included[].attributes.min_replicas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included[].attributes.max_replicas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included[].attributes.uses_scheduler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enabled.</w:t>
            </w:r>
          </w:p>
        </w:tc>
      </w:tr>
      <w:tr>
        <w:tc>
          <w:tcPr>
            <w:tcW w:type="dxa" w:w="2880"/>
          </w:tcPr>
          <w:p>
            <w:r>
              <w:t>included[].attributes.scaling_cpu_threshold_percentage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scaling threshold percentage.</w:t>
            </w:r>
          </w:p>
        </w:tc>
      </w:tr>
      <w:tr>
        <w:tc>
          <w:tcPr>
            <w:tcW w:type="dxa" w:w="2880"/>
          </w:tcPr>
          <w:p>
            <w:r>
              <w:t>included[].attributes.scaling_memory_threshold_percentage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scaling threshold percentage.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resource identifier (or null).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Background processes linked to the instance.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(expected background_processes).</w:t>
            </w:r>
          </w:p>
        </w:tc>
      </w:tr>
      <w:tr>
        <w:tc>
          <w:tcPr>
            <w:tcW w:type="dxa" w:w="2880"/>
          </w:tcPr>
          <w:p>
            <w:r>
              <w:t>included[].relationships.backgroundProcesses.data[].id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'https://cloud.laravel.com/api/background-processes/bp_123' \</w:t>
        <w:br/>
        <w:t xml:space="preserve"> --header 'Content-Type: application/json' \</w:t>
        <w:br/>
        <w:t xml:space="preserve"> --data '{</w:t>
        <w:br/>
        <w:t xml:space="preserve"> "type": "custom",</w:t>
        <w:br/>
        <w:t xml:space="preserve"> "processes": 1,</w:t>
        <w:br/>
        <w:t xml:space="preserve"> "command": "php artisan my:command"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 Worker Background Process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'https://cloud.laravel.com/api/background-processes/bp_123' \</w:t>
        <w:br/>
        <w:t xml:space="preserve"> --header 'Content-Type: application/json' \</w:t>
        <w:br/>
        <w:t xml:space="preserve"> --data '{</w:t>
        <w:br/>
        <w:t xml:space="preserve"> "type": "worker",</w:t>
        <w:br/>
        <w:t xml:space="preserve"> "processes": 3,</w:t>
        <w:br/>
        <w:t xml:space="preserve"> "config": {</w:t>
        <w:br/>
        <w:t xml:space="preserve"> "connection": "redis",</w:t>
        <w:br/>
        <w:t xml:space="preserve"> "queue": "default,emails",</w:t>
        <w:br/>
        <w:t xml:space="preserve"> "tries": 3,</w:t>
        <w:br/>
        <w:t xml:space="preserve"> "backoff": 60,</w:t>
        <w:br/>
        <w:t xml:space="preserve"> "sleep": 3,</w:t>
        <w:br/>
        <w:t xml:space="preserve"> "rest": 1,</w:t>
        <w:br/>
        <w:t xml:space="preserve"> "timeout": 90,</w:t>
        <w:br/>
        <w:t xml:space="preserve"> "force": true</w:t>
        <w:br/>
        <w:t xml:space="preserve">    }</w:t>
        <w:br/>
        <w:t xml:space="preserve">  }'</w:t>
      </w:r>
    </w:p>
    <w:p>
      <w:pPr>
        <w:pStyle w:val="Heading3"/>
      </w:pPr>
      <w:r>
        <w:t>Example 2: Update a Custom Background Process Command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backgroundProcess identifier does not exist (or is not accessible).</w:t>
      </w:r>
    </w:p>
    <w:p>
      <w:pPr>
        <w:pStyle w:val="ListBullet"/>
      </w:pPr>
      <w:r>
        <w:t>422 Validation Error: The request body failed validation (for example, invalid type, processes outside 1..10, or missing command when type is custom).</w:t>
      </w:r>
    </w:p>
    <w:p>
      <w:pPr>
        <w:pStyle w:val="Heading3"/>
      </w:pPr>
      <w:r>
        <w:t>Related backgroundProcesses actions</w:t>
      </w:r>
    </w:p>
    <w:p>
      <w:pPr>
        <w:pStyle w:val="ListBullet"/>
      </w:pPr>
      <w:r>
        <w:t>[POST] Create an Instance Background Process — /instances/{{instance}}/background-processes</w:t>
      </w:r>
    </w:p>
    <w:p>
      <w:pPr>
        <w:pStyle w:val="ListBullet"/>
      </w:pPr>
      <w:r>
        <w:t>[DELETE] Delete a Background Process — /background-processes/{{backgroundProcess}}</w:t>
      </w:r>
    </w:p>
    <w:p>
      <w:pPr>
        <w:pStyle w:val="ListBullet"/>
      </w:pPr>
      <w:r>
        <w:t>[GET] Get a Background Process — /background-processes/{{backgroundProcess}}</w:t>
      </w:r>
    </w:p>
    <w:p>
      <w:pPr>
        <w:pStyle w:val="ListBullet"/>
      </w:pPr>
      <w:r>
        <w:t>[GET] List an Instance’s Background Processes — /instances/{{instance}}/background-processes</w:t>
      </w:r>
    </w:p>
    <w:p>
      <w:r>
        <w:br w:type="page"/>
      </w:r>
    </w:p>
    <w:p>
      <w:pPr>
        <w:pStyle w:val="Heading2"/>
      </w:pPr>
      <w:r>
        <w:t>13. [POST] Create an Object Storage Key for a Bucket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/buckets/{{filesystem}}/keys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object storage bucket (filesystem)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https://cloud.laravel.com/api/buckets/{{filesystem}}/keys</w:t>
      </w:r>
    </w:p>
    <w:p>
      <w:pPr>
        <w:pStyle w:val="Heading3"/>
      </w:pPr>
      <w:r>
        <w:t>Description</w:t>
      </w:r>
    </w:p>
    <w:p>
      <w:r>
        <w:t>Creates a new key for an object storage bucket (filesystem). The key is created with a name and a permission level.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 path parameter must always be present.</w:t>
      </w:r>
    </w:p>
    <w:p>
      <w:pPr>
        <w:pStyle w:val="ListBullet"/>
      </w:pPr>
      <w:r>
        <w:t>If the user provides a filesystem, use that value directly.</w:t>
      </w:r>
    </w:p>
    <w:p>
      <w:pPr>
        <w:pStyle w:val="ListBullet"/>
      </w:pPr>
      <w:r>
        <w:t>Do not call the API with a missing or empty filesystem (e.g., avoid /buckets//keys or /buckets/keys).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does not document any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/buckets/fs_123/keys</w:t>
        <w:br/>
        <w:t>/buckets/my-filesystem/keys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/buckets//keys</w:t>
        <w:br/>
        <w:t>/buckets/keys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 Constraints: minLength=3, maxLength=40.</w:t>
            </w:r>
          </w:p>
        </w:tc>
      </w:tr>
      <w:tr>
        <w:tc>
          <w:tcPr>
            <w:tcW w:type="dxa" w:w="2880"/>
          </w:tcPr>
          <w:p>
            <w:r>
              <w:t>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Permission level. Allowed values: read_write, read_only.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"key_123",</w:t>
        <w:br/>
        <w:t xml:space="preserve"> "type": "filesystemKeys",</w:t>
        <w:br/>
        <w:t xml:space="preserve"> "attributes": {</w:t>
        <w:br/>
        <w:t xml:space="preserve"> "name": "Deploy Key",</w:t>
        <w:br/>
        <w:t xml:space="preserve"> "permission": "read_write",</w:t>
        <w:br/>
        <w:t xml:space="preserve"> "access_key_id": "AKIAEXAMPLE123",</w:t>
        <w:br/>
        <w:t xml:space="preserve"> "access_key_secret": "secret_example_abc123",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"filesystem": {</w:t>
        <w:br/>
        <w:t xml:space="preserve"> "data": {</w:t>
        <w:br/>
        <w:t xml:space="preserve"> "id": "fs_123",</w:t>
        <w:br/>
        <w:t xml:space="preserve"> "type": "filesystems"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"fs_123",</w:t>
        <w:br/>
        <w:t xml:space="preserve"> "type": "filesystems",</w:t>
        <w:br/>
        <w:t xml:space="preserve"> "attributes": {</w:t>
        <w:br/>
        <w:t xml:space="preserve"> "name": "My Bucket",</w:t>
        <w:br/>
        <w:t xml:space="preserve"> "type": "s3",</w:t>
        <w:br/>
        <w:t xml:space="preserve"> "status": "active",</w:t>
        <w:br/>
        <w:t xml:space="preserve"> "visibility": "private",</w:t>
        <w:br/>
        <w:t xml:space="preserve"> "jurisdiction": "us",</w:t>
        <w:br/>
        <w:t xml:space="preserve"> "endpoint": "https://s3.example.com",</w:t>
        <w:br/>
        <w:t xml:space="preserve"> "url": "https://my-bucket.example.com",</w:t>
        <w:br/>
        <w:t xml:space="preserve"> "allowed_origins": [],</w:t>
        <w:br/>
        <w:t xml:space="preserve"> "created_at": "2026-03-01T10:00:00Z"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"key_123"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["The name field is required."],</w:t>
        <w:br/>
        <w:t xml:space="preserve"> "permission": ["The selected permission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filesystemKeys.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data.attributes.permission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permission (a FilesystemKeyPermission).</w:t>
            </w:r>
          </w:p>
        </w:tc>
      </w:tr>
      <w:tr>
        <w:tc>
          <w:tcPr>
            <w:tcW w:type="dxa" w:w="2880"/>
          </w:tcPr>
          <w:p>
            <w:r>
              <w:t>data.attributes.access_key_id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(may be null).</w:t>
            </w:r>
          </w:p>
        </w:tc>
      </w:tr>
      <w:tr>
        <w:tc>
          <w:tcPr>
            <w:tcW w:type="dxa" w:w="2880"/>
          </w:tcPr>
          <w:p>
            <w:r>
              <w:t>data.attributes.access_key_secret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(may be null).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(may be null).</w:t>
            </w:r>
          </w:p>
        </w:tc>
      </w:tr>
      <w:tr>
        <w:tc>
          <w:tcPr>
            <w:tcW w:type="dxa" w:w="2880"/>
          </w:tcPr>
          <w:p>
            <w:r>
              <w:t>data.relationships.filesystem.data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filesystem identifier (may be null).</w:t>
            </w:r>
          </w:p>
        </w:tc>
      </w:tr>
      <w:tr>
        <w:tc>
          <w:tcPr>
            <w:tcW w:type="dxa" w:w="2880"/>
          </w:tcPr>
          <w:p>
            <w:r>
              <w:t>data.relationships.filesystem.data.id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ID.</w:t>
            </w:r>
          </w:p>
        </w:tc>
      </w:tr>
      <w:tr>
        <w:tc>
          <w:tcPr>
            <w:tcW w:type="dxa" w:w="2880"/>
          </w:tcPr>
          <w:p>
            <w:r>
              <w:t>data.relationships.filesystem.data.type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filesystems.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filesystems.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type (a FilesystemType).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status (a FilesystemStatus).</w:t>
            </w:r>
          </w:p>
        </w:tc>
      </w:tr>
      <w:tr>
        <w:tc>
          <w:tcPr>
            <w:tcW w:type="dxa" w:w="2880"/>
          </w:tcPr>
          <w:p>
            <w:r>
              <w:t>included[].attributes.visibility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visibility (a FilesystemVisibility).</w:t>
            </w:r>
          </w:p>
        </w:tc>
      </w:tr>
      <w:tr>
        <w:tc>
          <w:tcPr>
            <w:tcW w:type="dxa" w:w="2880"/>
          </w:tcPr>
          <w:p>
            <w:r>
              <w:t>included[].attributes.jurisdiction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jurisdiction (a FilesystemJurisdiction).</w:t>
            </w:r>
          </w:p>
        </w:tc>
      </w:tr>
      <w:tr>
        <w:tc>
          <w:tcPr>
            <w:tcW w:type="dxa" w:w="2880"/>
          </w:tcPr>
          <w:p>
            <w:r>
              <w:t>included[].attributes.endpoint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endpoint (may be null).</w:t>
            </w:r>
          </w:p>
        </w:tc>
      </w:tr>
      <w:tr>
        <w:tc>
          <w:tcPr>
            <w:tcW w:type="dxa" w:w="2880"/>
          </w:tcPr>
          <w:p>
            <w:r>
              <w:t>included[].attributes.url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URL (may be null).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creation timestamp (may be null).</w:t>
            </w:r>
          </w:p>
        </w:tc>
      </w:tr>
      <w:tr>
        <w:tc>
          <w:tcPr>
            <w:tcW w:type="dxa" w:w="2880"/>
          </w:tcPr>
          <w:p>
            <w:r>
              <w:t>included[].relationships.keys.data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related key identifiers.</w:t>
            </w:r>
          </w:p>
        </w:tc>
      </w:tr>
      <w:tr>
        <w:tc>
          <w:tcPr>
            <w:tcW w:type="dxa" w:w="2880"/>
          </w:tcPr>
          <w:p>
            <w:r>
              <w:t>included[].relationships.keys.data[].type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filesystemKeys.</w:t>
            </w:r>
          </w:p>
        </w:tc>
      </w:tr>
      <w:tr>
        <w:tc>
          <w:tcPr>
            <w:tcW w:type="dxa" w:w="2880"/>
          </w:tcPr>
          <w:p>
            <w:r>
              <w:t>included[].relationships.keys.data[].id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'https://cloud.laravel.com/api/buckets/fs_123/keys' \</w:t>
        <w:br/>
        <w:t xml:space="preserve"> --header 'Content-Type: application/json' \</w:t>
        <w:br/>
        <w:t xml:space="preserve"> --data '{</w:t>
        <w:br/>
        <w:t xml:space="preserve"> "name": "Deploy Key",</w:t>
        <w:br/>
        <w:t xml:space="preserve"> "permission": "read_write"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read/write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'https://cloud.laravel.com/api/buckets/fs_123/keys' \</w:t>
        <w:br/>
        <w:t xml:space="preserve"> --header 'Content-Type: application/json' \</w:t>
        <w:br/>
        <w:t xml:space="preserve"> --data '{</w:t>
        <w:br/>
        <w:t xml:space="preserve"> "name": "CI Upload Key",</w:t>
        <w:br/>
        <w:t xml:space="preserve"> "permission": "read_write"</w:t>
        <w:br/>
        <w:t xml:space="preserve">  }'</w:t>
      </w:r>
    </w:p>
    <w:p>
      <w:pPr>
        <w:pStyle w:val="Heading3"/>
      </w:pPr>
      <w:r>
        <w:t>Example 2: Create a read-only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'https://cloud.laravel.com/api/buckets/fs_123/keys' \</w:t>
        <w:br/>
        <w:t xml:space="preserve"> --header 'Content-Type: application/json' \</w:t>
        <w:br/>
        <w:t xml:space="preserve"> --data '{</w:t>
        <w:br/>
        <w:t xml:space="preserve"> "name": "Analytics Read Key",</w:t>
        <w:br/>
        <w:t xml:space="preserve"> "permission": "read_only"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referenced filesystem/bucket does not exist (or is not accessible).</w:t>
      </w:r>
    </w:p>
    <w:p>
      <w:pPr>
        <w:pStyle w:val="ListBullet"/>
      </w:pPr>
      <w:r>
        <w:t>422 Unprocessable Entity: Validation failed (e.g., missing name, name length outside 3..40, or invalid permission).</w:t>
      </w:r>
    </w:p>
    <w:p>
      <w:pPr>
        <w:pStyle w:val="Heading3"/>
      </w:pPr>
      <w:r>
        <w:t>Related filesystemKeys actions</w:t>
      </w:r>
    </w:p>
    <w:p>
      <w:pPr>
        <w:pStyle w:val="ListBullet"/>
      </w:pPr>
      <w:r>
        <w:t>[GET] List an Object Storage Bucket’s Keys — /buckets/{{filesystem}}/keys</w:t>
      </w:r>
    </w:p>
    <w:p>
      <w:r>
        <w:br w:type="page"/>
      </w:r>
    </w:p>
    <w:p>
      <w:pPr>
        <w:pStyle w:val="Heading2"/>
      </w:pPr>
      <w:r>
        <w:t>14. [DELETE] Delete an Object Storage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/bucket-keys/{{filesystemKey}}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 object storage keys for the target bucket/key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https://cloud.laravel.com/api/bucket-keys/{{filesystemKey}}</w:t>
      </w:r>
    </w:p>
    <w:p>
      <w:pPr>
        <w:pStyle w:val="Heading3"/>
      </w:pPr>
      <w:r>
        <w:t>Description</w:t>
      </w:r>
    </w:p>
    <w:p>
      <w:r>
        <w:t>Deletes an object storage key identified by filesystemKey.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filesystemKey path parameter must always be present.</w:t>
      </w:r>
    </w:p>
    <w:p>
      <w:pPr>
        <w:pStyle w:val="ListBullet"/>
      </w:pPr>
      <w:r>
        <w:t>If the user provides a filesystemKey, use that value directly.</w:t>
      </w:r>
    </w:p>
    <w:p>
      <w:pPr>
        <w:pStyle w:val="ListBullet"/>
      </w:pPr>
      <w:r>
        <w:t>Do not call the API with a missing or empty filesystemKey (e.g., avoid /bucket-keys// or /bucket-keys).</w:t>
      </w:r>
    </w:p>
    <w:p>
      <w:pPr>
        <w:pStyle w:val="ListBullet"/>
      </w:pPr>
      <w:r>
        <w:t>Do not infer or guess the filesystemKey.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/bucket-keys/fskey_123</w:t>
        <w:br/>
        <w:t>/bucket-keys/production-filesystem-key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</w:t>
        <w:br/>
        <w:t>/bucket-keys</w:t>
        <w:br/>
        <w:t>/bucket-keys//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key identifier. (Send in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"filesystemKey": [</w:t>
        <w:br/>
        <w:t xml:space="preserve"> "The filesystemKey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/ 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name. Present on 422 responses.</w:t>
            </w:r>
          </w:p>
        </w:tc>
      </w:tr>
      <w:tr>
        <w:tc>
          <w:tcPr>
            <w:tcW w:type="dxa" w:w="2880"/>
          </w:tcPr>
          <w:p>
            <w:r>
              <w:t>errors.&lt;field&gt;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validation error strings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'https://cloud.laravel.com/api/bucket-keys/fskey_123'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Key deleted successfully.</w:t>
      </w:r>
    </w:p>
    <w:p>
      <w:pPr>
        <w:pStyle w:val="ListBullet"/>
      </w:pPr>
      <w:r>
        <w:t>404 Not Found: The specified filesystemKey does not exist.</w:t>
      </w:r>
    </w:p>
    <w:p>
      <w:pPr>
        <w:pStyle w:val="ListBullet"/>
      </w:pPr>
      <w:r>
        <w:t>422 Validation Error: The request failed validation (e.g., malformed or invalid filesystemKey).</w:t>
      </w:r>
    </w:p>
    <w:p>
      <w:pPr>
        <w:pStyle w:val="Heading3"/>
      </w:pPr>
      <w:r>
        <w:t>Related bucketKeys actions</w:t>
      </w:r>
    </w:p>
    <w:p>
      <w:pPr>
        <w:pStyle w:val="ListBullet"/>
      </w:pPr>
      <w:r>
        <w:t>[GET] Get an Object Storage Key (Bucket Key) — /bucket-keys/{{filesystemKey}}</w:t>
      </w:r>
    </w:p>
    <w:p>
      <w:pPr>
        <w:pStyle w:val="ListBullet"/>
      </w:pPr>
      <w:r>
        <w:t>[PATCH] Update an Object Storage Key — /bucket-keys/{{filesystemKey}}</w:t>
      </w:r>
    </w:p>
    <w:p>
      <w:r>
        <w:br w:type="page"/>
      </w:r>
    </w:p>
    <w:p>
      <w:pPr>
        <w:pStyle w:val="Heading2"/>
      </w:pPr>
      <w:r>
        <w:t>15. [GET] Get an Object Storage Key (Bucket Key)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/bucket-keys/{{filesystemKey}}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https://cloud.laravel.com/api/bucket-keys/{{filesystemKey}}</w:t>
      </w:r>
    </w:p>
    <w:p>
      <w:pPr>
        <w:pStyle w:val="Heading3"/>
      </w:pPr>
      <w:r>
        <w:t>Description</w:t>
      </w:r>
    </w:p>
    <w:p>
      <w:r>
        <w:t>Retrieves details for a specific object storage key (bucket key). Optionally, you can include related filesystem data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filesystemKey path parameter must always be present.</w:t>
      </w:r>
    </w:p>
    <w:p>
      <w:pPr>
        <w:pStyle w:val="ListBullet"/>
      </w:pPr>
      <w:r>
        <w:t>If the user provides a filesystemKey, use that value directly.</w:t>
      </w:r>
    </w:p>
    <w:p>
      <w:pPr>
        <w:pStyle w:val="ListBullet"/>
      </w:pPr>
      <w:r>
        <w:t>Do not call the API with a missing or empty filesystemKey (e.g., avoid /bucket-keys/).</w:t>
      </w:r>
    </w:p>
    <w:p>
      <w:pPr>
        <w:pStyle w:val="ListBullet"/>
      </w:pPr>
      <w:r>
        <w:t>Always construct the path as /bucket-keys/{{filesystemKey}}, where {{filesystemKey}} is a non-empty string.</w:t>
      </w:r>
    </w:p>
    <w:p>
      <w:pPr>
        <w:pStyle w:val="ListBullet"/>
      </w:pPr>
      <w:r>
        <w:t>Do not infer or guess the filesystemKey.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/bucket-keys/key_123</w:t>
        <w:br/>
        <w:t>/bucket-keys/9f2c1a7b-3e7d-4c5a-9c4a-1a2b3c4d5e6f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</w:t>
        <w:br/>
        <w:t>/bucket-keys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key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filesystem. You can include multiple options by separating them with a comma (e.g., filesystem).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FilesystemKeyResource (Content-Type: 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"key_123",</w:t>
        <w:br/>
        <w:t xml:space="preserve"> "type": "filesystemKeys",</w:t>
        <w:br/>
        <w:t xml:space="preserve"> "attributes": {</w:t>
        <w:br/>
        <w:t xml:space="preserve"> "name": "Production Key",</w:t>
        <w:br/>
        <w:t xml:space="preserve"> "permission": "read",</w:t>
        <w:br/>
        <w:t xml:space="preserve"> "access_key_id": "AKIAEXAMPLE123",</w:t>
        <w:br/>
        <w:t xml:space="preserve"> "access_key_secret": null,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"filesystem": {</w:t>
        <w:br/>
        <w:t xml:space="preserve"> "data": {</w:t>
        <w:br/>
        <w:t xml:space="preserve"> "id": "fs_456",</w:t>
        <w:br/>
        <w:t xml:space="preserve"> "type": "filesystems"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"fs_456",</w:t>
        <w:br/>
        <w:t xml:space="preserve"> "type": "filesystems",</w:t>
        <w:br/>
        <w:t xml:space="preserve"> "attributes": {</w:t>
        <w:br/>
        <w:t xml:space="preserve"> "name": "Production Filesystem",</w:t>
        <w:br/>
        <w:t xml:space="preserve"> "type": "s3",</w:t>
        <w:br/>
        <w:t xml:space="preserve"> "status": "active",</w:t>
        <w:br/>
        <w:t xml:space="preserve"> "visibility": "private",</w:t>
        <w:br/>
        <w:t xml:space="preserve"> "jurisdiction": "us",</w:t>
        <w:br/>
        <w:t xml:space="preserve"> "endpoint": "https://s3.us-east-1.amazonaws.com",</w:t>
        <w:br/>
        <w:t xml:space="preserve"> "url": null,</w:t>
        <w:br/>
        <w:t xml:space="preserve"> "allowed_origins": [],</w:t>
        <w:br/>
        <w:t xml:space="preserve"> "created_at": "2026-01-01T12:00:00Z"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"key_123"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(Content-Type: 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filesystemKeys.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Filesystem key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data.attributes.permission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Permission value (FilesystemKeyPermission).</w:t>
            </w:r>
          </w:p>
        </w:tc>
      </w:tr>
      <w:tr>
        <w:tc>
          <w:tcPr>
            <w:tcW w:type="dxa" w:w="2880"/>
          </w:tcPr>
          <w:p>
            <w:r>
              <w:t>data.attributes.access_key_id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(may be null).</w:t>
            </w:r>
          </w:p>
        </w:tc>
      </w:tr>
      <w:tr>
        <w:tc>
          <w:tcPr>
            <w:tcW w:type="dxa" w:w="2880"/>
          </w:tcPr>
          <w:p>
            <w:r>
              <w:t>data.attributes.access_key_secret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(may be null).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(may be null).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Relationships container.</w:t>
            </w:r>
          </w:p>
        </w:tc>
      </w:tr>
      <w:tr>
        <w:tc>
          <w:tcPr>
            <w:tcW w:type="dxa" w:w="2880"/>
          </w:tcPr>
          <w:p>
            <w:r>
              <w:t>data.relationships.filesystem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filesystem relationship.</w:t>
            </w:r>
          </w:p>
        </w:tc>
      </w:tr>
      <w:tr>
        <w:tc>
          <w:tcPr>
            <w:tcW w:type="dxa" w:w="2880"/>
          </w:tcPr>
          <w:p>
            <w:r>
              <w:t>data.relationships.filesystem.data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filesystem identifier (or null).</w:t>
            </w:r>
          </w:p>
        </w:tc>
      </w:tr>
      <w:tr>
        <w:tc>
          <w:tcPr>
            <w:tcW w:type="dxa" w:w="2880"/>
          </w:tcPr>
          <w:p>
            <w:r>
              <w:t>data.relationships.filesystem.data.id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ID.</w:t>
            </w:r>
          </w:p>
        </w:tc>
      </w:tr>
      <w:tr>
        <w:tc>
          <w:tcPr>
            <w:tcW w:type="dxa" w:w="2880"/>
          </w:tcPr>
          <w:p>
            <w:r>
              <w:t>data.relationships.filesystem.data.type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for filesystem.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For filesystem includes: filesystems.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filesystem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type (FilesystemType).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status (FilesystemStatus).</w:t>
            </w:r>
          </w:p>
        </w:tc>
      </w:tr>
      <w:tr>
        <w:tc>
          <w:tcPr>
            <w:tcW w:type="dxa" w:w="2880"/>
          </w:tcPr>
          <w:p>
            <w:r>
              <w:t>included[].attributes.visibility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visibility (FilesystemVisibility).</w:t>
            </w:r>
          </w:p>
        </w:tc>
      </w:tr>
      <w:tr>
        <w:tc>
          <w:tcPr>
            <w:tcW w:type="dxa" w:w="2880"/>
          </w:tcPr>
          <w:p>
            <w:r>
              <w:t>included[].attributes.jurisdiction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jurisdiction (FilesystemJurisdiction).</w:t>
            </w:r>
          </w:p>
        </w:tc>
      </w:tr>
      <w:tr>
        <w:tc>
          <w:tcPr>
            <w:tcW w:type="dxa" w:w="2880"/>
          </w:tcPr>
          <w:p>
            <w:r>
              <w:t>included[].attributes.endpoint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endpoint (may be null).</w:t>
            </w:r>
          </w:p>
        </w:tc>
      </w:tr>
      <w:tr>
        <w:tc>
          <w:tcPr>
            <w:tcW w:type="dxa" w:w="2880"/>
          </w:tcPr>
          <w:p>
            <w:r>
              <w:t>included[].attributes.url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URL (may be null).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(may be null).</w:t>
            </w:r>
          </w:p>
        </w:tc>
      </w:tr>
      <w:tr>
        <w:tc>
          <w:tcPr>
            <w:tcW w:type="dxa" w:w="2880"/>
          </w:tcPr>
          <w:p>
            <w:r>
              <w:t>included[].relationships.keys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filesystem keys.</w:t>
            </w:r>
          </w:p>
        </w:tc>
      </w:tr>
      <w:tr>
        <w:tc>
          <w:tcPr>
            <w:tcW w:type="dxa" w:w="2880"/>
          </w:tcPr>
          <w:p>
            <w:r>
              <w:t>included[].relationships.keys.data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filesystem key identifiers.</w:t>
            </w:r>
          </w:p>
        </w:tc>
      </w:tr>
      <w:tr>
        <w:tc>
          <w:tcPr>
            <w:tcW w:type="dxa" w:w="2880"/>
          </w:tcPr>
          <w:p>
            <w:r>
              <w:t>included[].relationships.keys.data[].type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filesystemKeys.</w:t>
            </w:r>
          </w:p>
        </w:tc>
      </w:tr>
      <w:tr>
        <w:tc>
          <w:tcPr>
            <w:tcW w:type="dxa" w:w="2880"/>
          </w:tcPr>
          <w:p>
            <w:r>
              <w:t>included[].relationships.keys.data[].id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'https://cloud.laravel.com/api/bucket-keys/key_123?include=filesystem'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bucket key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'https://cloud.laravel.com/api/bucket-keys/key_123'</w:t>
      </w:r>
    </w:p>
    <w:p>
      <w:pPr>
        <w:pStyle w:val="Heading3"/>
      </w:pPr>
      <w:r>
        <w:t>Example 2: Get a bucket key and include its filesystem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content type for the 200 response is application/vnd.api+json.</w:t>
      </w:r>
    </w:p>
    <w:p>
      <w:pPr>
        <w:pStyle w:val="ListBullet"/>
      </w:pPr>
      <w:r>
        <w:t>The include parameter supports filesystem; multiple include values can be comma-separated (as documented).</w:t>
      </w:r>
    </w:p>
    <w:p>
      <w:pPr>
        <w:pStyle w:val="Heading3"/>
      </w:pPr>
      <w:r>
        <w:t>Related bucketKeys actions</w:t>
      </w:r>
    </w:p>
    <w:p>
      <w:pPr>
        <w:pStyle w:val="ListBullet"/>
      </w:pPr>
      <w:r>
        <w:t>[DELETE] Delete an Object Storage Key — /bucket-keys/{{filesystemKey}}</w:t>
      </w:r>
    </w:p>
    <w:p>
      <w:pPr>
        <w:pStyle w:val="ListBullet"/>
      </w:pPr>
      <w:r>
        <w:t>[PATCH] Update an Object Storage Key — /bucket-keys/{{filesystemKey}}</w:t>
      </w:r>
    </w:p>
    <w:p>
      <w:r>
        <w:br w:type="page"/>
      </w:r>
    </w:p>
    <w:p>
      <w:pPr>
        <w:pStyle w:val="Heading2"/>
      </w:pPr>
      <w:r>
        <w:t>16. [GET] List an Object Storage Bucket’s Keys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/buckets/{{filesystem}}/keys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https://cloud.laravel.com/api/buckets/{{filesystem}}/keys</w:t>
      </w:r>
    </w:p>
    <w:p>
      <w:pPr>
        <w:pStyle w:val="Heading3"/>
      </w:pPr>
      <w:r>
        <w:t>Description</w:t>
      </w:r>
    </w:p>
    <w:p>
      <w:r>
        <w:t>Gets a paginated list of all object storage access keys for a specific bucket (filesystem). Supports optionally including related filesystem data via JSON:API include.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 path parameter must always be present.</w:t>
      </w:r>
    </w:p>
    <w:p>
      <w:pPr>
        <w:pStyle w:val="ListBullet"/>
      </w:pPr>
      <w:r>
        <w:t>If the user provides a filesystem, use that value directly.</w:t>
      </w:r>
    </w:p>
    <w:p>
      <w:pPr>
        <w:pStyle w:val="ListBullet"/>
      </w:pPr>
      <w:r>
        <w:t>Do not call the API with a missing or empty filesystem (e.g., avoid /buckets//keys or /buckets/keys).</w:t>
      </w:r>
    </w:p>
    <w:p>
      <w:pPr>
        <w:pStyle w:val="ListBullet"/>
      </w:pPr>
      <w:r>
        <w:t>Always construct the path as /buckets/{{filesystem}}/keys, where {{filesystem}} is a non-empty string.</w:t>
      </w:r>
    </w:p>
    <w:p>
      <w:pPr>
        <w:pStyle w:val="ListBullet"/>
      </w:pPr>
      <w:r>
        <w:t>Do not infer or guess the filesystem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/buckets/my-filesystem/keys</w:t>
        <w:br/>
        <w:t>/buckets/fs_12345/keys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/buckets//keys</w:t>
        <w:br/>
        <w:t>/buckets/keys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identifier (bucket identifier). Sent in the URL path.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filesystem. You can include multiple options by separating them with a comma (e.g., filesystem). Sent in the URL query string.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"key_123",</w:t>
        <w:br/>
        <w:t xml:space="preserve"> "type": "filesystemKeys",</w:t>
        <w:br/>
        <w:t xml:space="preserve"> "attributes": {</w:t>
        <w:br/>
        <w:t xml:space="preserve"> "name": "Deploy Key",</w:t>
        <w:br/>
        <w:t xml:space="preserve"> "permission": "read",</w:t>
        <w:br/>
        <w:t xml:space="preserve"> "access_key_id": "AKIAIOSFODNN7EXAMPLE",</w:t>
        <w:br/>
        <w:t xml:space="preserve"> "access_key_secret": null,</w:t>
        <w:br/>
        <w:t xml:space="preserve"> "created_at": "2026-03-01T12:34:56Z"</w:t>
        <w:br/>
        <w:t xml:space="preserve"> },</w:t>
        <w:br/>
        <w:t xml:space="preserve"> "relationships": {</w:t>
        <w:br/>
        <w:t xml:space="preserve"> "filesystem": {</w:t>
        <w:br/>
        <w:t xml:space="preserve"> "data": {</w:t>
        <w:br/>
        <w:t xml:space="preserve"> "id": "fs_12345",</w:t>
        <w:br/>
        <w:t xml:space="preserve"> "type": "filesystems"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"https://cloud.laravel.com/api/buckets/fs_12345/keys?page=1",</w:t>
        <w:br/>
        <w:t xml:space="preserve"> "last": "https://cloud.laravel.com/api/buckets/fs_12345/keys?page=1",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"https://cloud.laravel.com/api/buckets/fs_12345/keys?page=1",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"https://cloud.laravel.com/api/buckets/fs_12345/keys",</w:t>
        <w:br/>
        <w:t xml:space="preserve"> "per_page": 15,</w:t>
        <w:br/>
        <w:t xml:space="preserve"> "to": 1,</w:t>
        <w:br/>
        <w:t xml:space="preserve"> "total": 1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t>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FilesystemKeyResource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identifier for the key.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filesystemKeys.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key name.</w:t>
            </w:r>
          </w:p>
        </w:tc>
      </w:tr>
      <w:tr>
        <w:tc>
          <w:tcPr>
            <w:tcW w:type="dxa" w:w="2880"/>
          </w:tcPr>
          <w:p>
            <w:r>
              <w:t>data[].attributes.permission</w:t>
            </w:r>
          </w:p>
        </w:tc>
        <w:tc>
          <w:tcPr>
            <w:tcW w:type="dxa" w:w="2880"/>
          </w:tcPr>
          <w:p>
            <w:r>
              <w:t>&lt;FilesystemKeyPermission&gt;</w:t>
            </w:r>
          </w:p>
        </w:tc>
        <w:tc>
          <w:tcPr>
            <w:tcW w:type="dxa" w:w="2880"/>
          </w:tcPr>
          <w:p>
            <w:r>
              <w:t>Key permission value (enum per API).</w:t>
            </w:r>
          </w:p>
        </w:tc>
      </w:tr>
      <w:tr>
        <w:tc>
          <w:tcPr>
            <w:tcW w:type="dxa" w:w="2880"/>
          </w:tcPr>
          <w:p>
            <w:r>
              <w:t>data[].attributes.access_key_id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(may be null).</w:t>
            </w:r>
          </w:p>
        </w:tc>
      </w:tr>
      <w:tr>
        <w:tc>
          <w:tcPr>
            <w:tcW w:type="dxa" w:w="2880"/>
          </w:tcPr>
          <w:p>
            <w:r>
              <w:t>data[].attributes.access_key_secret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(may be null).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(may be null).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data[].relationships.filesystem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Filesystem relationship wrapper.</w:t>
            </w:r>
          </w:p>
        </w:tc>
      </w:tr>
      <w:tr>
        <w:tc>
          <w:tcPr>
            <w:tcW w:type="dxa" w:w="2880"/>
          </w:tcPr>
          <w:p>
            <w:r>
              <w:t>data[].relationships.filesystem.data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Resource identifier for the filesystem (or null).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 (or null).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 (or null).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the current slice (min 1) or null.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 (may be null).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the current slice (min 1) or null.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 (e.g., filesystem).</w:t>
            </w:r>
          </w:p>
        </w:tc>
      </w:tr>
    </w:tbl>
    <w:p/>
    <w:p>
      <w:pPr>
        <w:pStyle w:val="Heading3"/>
      </w:pPr>
      <w:r>
        <w:t>Included Resource: filesystem (when requested)</w:t>
      </w:r>
    </w:p>
    <w:p>
      <w:r>
        <w:t>If include contains filesystem, the response may include:</w:t>
      </w:r>
    </w:p>
    <w:p>
      <w:pPr>
        <w:pStyle w:val="ListBullet"/>
      </w:pPr>
      <w:r>
        <w:t>included[].type: filesystems</w:t>
      </w:r>
    </w:p>
    <w:p>
      <w:pPr>
        <w:pStyle w:val="ListBullet"/>
      </w:pPr>
      <w:r>
        <w:t>included[].attributes: name, type (&lt;FilesystemType&gt;), status (&lt;FilesystemStatus&gt;), visibility (&lt;FilesystemVisibility&gt;), jurisdiction (&lt;FilesystemJurisdiction&gt;), endpoint, url, allowed_origins, created_at</w:t>
      </w:r>
    </w:p>
    <w:p>
      <w:pPr>
        <w:pStyle w:val="ListBullet"/>
      </w:pPr>
      <w:r>
        <w:t>included[].relationships.keys.data[]: resource identifiers for keys (type: filesystemKeys, id: string)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'https://cloud.laravel.com/api/buckets/fs_12345/keys?include=filesystem' \</w:t>
        <w:br/>
        <w:t xml:space="preserve"> --header 'Accept: application/vnd.api+json'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keys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'https://cloud.laravel.com/api/buckets/fs_12345/keys' \</w:t>
        <w:br/>
        <w:t xml:space="preserve"> --header 'Accept: application/vnd.api+json'</w:t>
      </w:r>
    </w:p>
    <w:p>
      <w:pPr>
        <w:pStyle w:val="Heading3"/>
      </w:pPr>
      <w:r>
        <w:t>Example 2: List keys and include filesystem details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JSON:API-style responses (data, links, meta, and optional included).</w:t>
      </w:r>
    </w:p>
    <w:p>
      <w:pPr>
        <w:pStyle w:val="ListBullet"/>
      </w:pPr>
      <w:r>
        <w:t>The permission, filesystem type, status, visibility, and jurisdiction fields are documented as enums (&lt;...&gt;); use the API’s enum definitions for exact allowed values.</w:t>
      </w:r>
    </w:p>
    <w:p>
      <w:pPr>
        <w:pStyle w:val="Heading3"/>
      </w:pPr>
      <w:r>
        <w:t>Related filesystemKeys actions</w:t>
      </w:r>
    </w:p>
    <w:p>
      <w:pPr>
        <w:pStyle w:val="ListBullet"/>
      </w:pPr>
      <w:r>
        <w:t>[POST] Create an Object Storage Key for a Bucket — /buckets/{{filesystem}}/keys</w:t>
      </w:r>
    </w:p>
    <w:p>
      <w:r>
        <w:br w:type="page"/>
      </w:r>
    </w:p>
    <w:p>
      <w:pPr>
        <w:pStyle w:val="Heading2"/>
      </w:pPr>
      <w:r>
        <w:t>17. [PATCH] Update an Object Storage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/bucket-keys/{{filesystemKey}}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existing object storage key (filesystemKey) to update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https://cloud.laravel.com/api/bucket-keys/{{filesystemKey}}</w:t>
      </w:r>
    </w:p>
    <w:p>
      <w:pPr>
        <w:pStyle w:val="Heading3"/>
      </w:pPr>
      <w:r>
        <w:t>Description</w:t>
      </w:r>
    </w:p>
    <w:p>
      <w:r>
        <w:t>Updates an object storage (bucket) key by identifier. This endpoint currently supports updating the key’s name.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filesystemKey path parameter must always be present.</w:t>
      </w:r>
    </w:p>
    <w:p>
      <w:pPr>
        <w:pStyle w:val="ListBullet"/>
      </w:pPr>
      <w:r>
        <w:t>If the user provides filesystemKey, use that value directly.</w:t>
      </w:r>
    </w:p>
    <w:p>
      <w:pPr>
        <w:pStyle w:val="ListBullet"/>
      </w:pPr>
      <w:r>
        <w:t>Do not call the API with a missing or empty filesystemKey (e.g., avoid /bucket-keys// or /bucket-keys).</w:t>
      </w:r>
    </w:p>
    <w:p>
      <w:pPr>
        <w:pStyle w:val="ListBullet"/>
      </w:pPr>
      <w:r>
        <w:t>Always construct the path as /bucket-keys/{{filesystemKey}}, where {{filesystemKey}} is a non-empty string.</w:t>
      </w:r>
    </w:p>
    <w:p>
      <w:pPr>
        <w:pStyle w:val="ListBullet"/>
      </w:pPr>
      <w:r>
        <w:t>Do not infer or guess filesystemKey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/bucket-keys/key_123</w:t>
        <w:br/>
        <w:t>/bucket-keys/9f2c1c2a-3b4c-5d6e-7f80-123456789abc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/bucket-keys//</w:t>
        <w:br/>
        <w:t>/bucket-keys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key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name for the key. minLength: 3, maxLength: 40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"key_123",</w:t>
        <w:br/>
        <w:t xml:space="preserve"> "type": "filesystemKeys",</w:t>
        <w:br/>
        <w:t xml:space="preserve"> "attributes": {</w:t>
        <w:br/>
        <w:t xml:space="preserve"> "name": "Production Key",</w:t>
        <w:br/>
        <w:t xml:space="preserve"> "permission": "read",</w:t>
        <w:br/>
        <w:t xml:space="preserve"> "access_key_id": "AKIAEXAMPLE123",</w:t>
        <w:br/>
        <w:t xml:space="preserve"> "access_key_secret": null,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"filesystem": {</w:t>
        <w:br/>
        <w:t xml:space="preserve"> "data": {</w:t>
        <w:br/>
        <w:t xml:space="preserve"> "id": "fs_456",</w:t>
        <w:br/>
        <w:t xml:space="preserve"> "type": "filesystems"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"fs_456",</w:t>
        <w:br/>
        <w:t xml:space="preserve"> "type": "filesystems",</w:t>
        <w:br/>
        <w:t xml:space="preserve"> "attributes": {</w:t>
        <w:br/>
        <w:t xml:space="preserve"> "name": "prod-bucket",</w:t>
        <w:br/>
        <w:t xml:space="preserve"> "type": "s3",</w:t>
        <w:br/>
        <w:t xml:space="preserve"> "status": "active",</w:t>
        <w:br/>
        <w:t xml:space="preserve"> "visibility": "private",</w:t>
        <w:br/>
        <w:t xml:space="preserve"> "jurisdiction": "us",</w:t>
        <w:br/>
        <w:t xml:space="preserve"> "endpoint": "https://s3.amazonaws.com",</w:t>
        <w:br/>
        <w:t xml:space="preserve"> "url": "https://prod-bucket.s3.amazonaws.com",</w:t>
        <w:br/>
        <w:t xml:space="preserve"> "allowed_origins": [],</w:t>
        <w:br/>
        <w:t xml:space="preserve"> "created_at": "2026-01-10T09:00:00Z"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"key_123"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identifier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(documented as filesystemKeys)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</w:t>
            </w:r>
          </w:p>
        </w:tc>
      </w:tr>
      <w:tr>
        <w:tc>
          <w:tcPr>
            <w:tcW w:type="dxa" w:w="2880"/>
          </w:tcPr>
          <w:p>
            <w:r>
              <w:t>data.attributes.permission</w:t>
            </w:r>
          </w:p>
        </w:tc>
        <w:tc>
          <w:tcPr>
            <w:tcW w:type="dxa" w:w="2880"/>
          </w:tcPr>
          <w:p>
            <w:r>
              <w:t>&lt;FilesystemKeyPermission&gt;</w:t>
            </w:r>
          </w:p>
        </w:tc>
        <w:tc>
          <w:tcPr>
            <w:tcW w:type="dxa" w:w="2880"/>
          </w:tcPr>
          <w:p>
            <w:r>
              <w:t>Permission associated with the key</w:t>
            </w:r>
          </w:p>
        </w:tc>
      </w:tr>
      <w:tr>
        <w:tc>
          <w:tcPr>
            <w:tcW w:type="dxa" w:w="2880"/>
          </w:tcPr>
          <w:p>
            <w:r>
              <w:t>data.attributes.access_key_id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(may be null)</w:t>
            </w:r>
          </w:p>
        </w:tc>
      </w:tr>
      <w:tr>
        <w:tc>
          <w:tcPr>
            <w:tcW w:type="dxa" w:w="2880"/>
          </w:tcPr>
          <w:p>
            <w:r>
              <w:t>data.attributes.access_key_secret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(may be null)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(may be null)</w:t>
            </w:r>
          </w:p>
        </w:tc>
      </w:tr>
      <w:tr>
        <w:tc>
          <w:tcPr>
            <w:tcW w:type="dxa" w:w="2880"/>
          </w:tcPr>
          <w:p>
            <w:r>
              <w:t>data.relationships.filesystem.data</w:t>
            </w:r>
          </w:p>
        </w:tc>
        <w:tc>
          <w:tcPr>
            <w:tcW w:type="dxa" w:w="2880"/>
          </w:tcPr>
          <w:p>
            <w:r>
              <w:t>&lt;FilesystemResourceIdentifier&gt; | null</w:t>
            </w:r>
          </w:p>
        </w:tc>
        <w:tc>
          <w:tcPr>
            <w:tcW w:type="dxa" w:w="2880"/>
          </w:tcPr>
          <w:p>
            <w:r>
              <w:t>Related filesystem identifier (may be null)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identifier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(documented as filesystems)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name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&lt;FilesystemType&gt;</w:t>
            </w:r>
          </w:p>
        </w:tc>
        <w:tc>
          <w:tcPr>
            <w:tcW w:type="dxa" w:w="2880"/>
          </w:tcPr>
          <w:p>
            <w:r>
              <w:t>Filesystem type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&lt;FilesystemStatus&gt;</w:t>
            </w:r>
          </w:p>
        </w:tc>
        <w:tc>
          <w:tcPr>
            <w:tcW w:type="dxa" w:w="2880"/>
          </w:tcPr>
          <w:p>
            <w:r>
              <w:t>Filesystem status</w:t>
            </w:r>
          </w:p>
        </w:tc>
      </w:tr>
      <w:tr>
        <w:tc>
          <w:tcPr>
            <w:tcW w:type="dxa" w:w="2880"/>
          </w:tcPr>
          <w:p>
            <w:r>
              <w:t>included[].attributes.visibility</w:t>
            </w:r>
          </w:p>
        </w:tc>
        <w:tc>
          <w:tcPr>
            <w:tcW w:type="dxa" w:w="2880"/>
          </w:tcPr>
          <w:p>
            <w:r>
              <w:t>&lt;FilesystemVisibility&gt;</w:t>
            </w:r>
          </w:p>
        </w:tc>
        <w:tc>
          <w:tcPr>
            <w:tcW w:type="dxa" w:w="2880"/>
          </w:tcPr>
          <w:p>
            <w:r>
              <w:t>Filesystem visibility</w:t>
            </w:r>
          </w:p>
        </w:tc>
      </w:tr>
      <w:tr>
        <w:tc>
          <w:tcPr>
            <w:tcW w:type="dxa" w:w="2880"/>
          </w:tcPr>
          <w:p>
            <w:r>
              <w:t>included[].attributes.jurisdiction</w:t>
            </w:r>
          </w:p>
        </w:tc>
        <w:tc>
          <w:tcPr>
            <w:tcW w:type="dxa" w:w="2880"/>
          </w:tcPr>
          <w:p>
            <w:r>
              <w:t>&lt;FilesystemJurisdiction&gt;</w:t>
            </w:r>
          </w:p>
        </w:tc>
        <w:tc>
          <w:tcPr>
            <w:tcW w:type="dxa" w:w="2880"/>
          </w:tcPr>
          <w:p>
            <w:r>
              <w:t>Filesystem jurisdiction</w:t>
            </w:r>
          </w:p>
        </w:tc>
      </w:tr>
      <w:tr>
        <w:tc>
          <w:tcPr>
            <w:tcW w:type="dxa" w:w="2880"/>
          </w:tcPr>
          <w:p>
            <w:r>
              <w:t>included[].attributes.endpoint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endpoint (may be null)</w:t>
            </w:r>
          </w:p>
        </w:tc>
      </w:tr>
      <w:tr>
        <w:tc>
          <w:tcPr>
            <w:tcW w:type="dxa" w:w="2880"/>
          </w:tcPr>
          <w:p>
            <w:r>
              <w:t>included[].attributes.url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Filesystem URL (may be null)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(may be null)</w:t>
            </w:r>
          </w:p>
        </w:tc>
      </w:tr>
      <w:tr>
        <w:tc>
          <w:tcPr>
            <w:tcW w:type="dxa" w:w="2880"/>
          </w:tcPr>
          <w:p>
            <w:r>
              <w:t>included[].relationships.keys.data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filesystem key identifiers associated with the filesystem</w:t>
            </w:r>
          </w:p>
        </w:tc>
      </w:tr>
      <w:tr>
        <w:tc>
          <w:tcPr>
            <w:tcW w:type="dxa" w:w="2880"/>
          </w:tcPr>
          <w:p>
            <w:r>
              <w:t>included[].relationships.keys.data[].type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(documented as filesystemKeys)</w:t>
            </w:r>
          </w:p>
        </w:tc>
      </w:tr>
      <w:tr>
        <w:tc>
          <w:tcPr>
            <w:tcW w:type="dxa" w:w="2880"/>
          </w:tcPr>
          <w:p>
            <w:r>
              <w:t>included[].relationships.keys.data[].id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'https://cloud.laravel.com/api/bucket-keys/key_123' \</w:t>
        <w:br/>
        <w:t xml:space="preserve"> --header 'Content-Type: application/json' \</w:t>
        <w:br/>
        <w:t xml:space="preserve"> --data '{</w:t>
        <w:br/>
        <w:t xml:space="preserve"> "name": "Production Key"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include name.</w:t>
      </w:r>
    </w:p>
    <w:p>
      <w:pPr>
        <w:pStyle w:val="ListBullet"/>
      </w:pPr>
      <w:r>
        <w:t>The response uses JSON:API media type (application/vnd.api+json).</w:t>
      </w:r>
    </w:p>
    <w:p>
      <w:pPr>
        <w:pStyle w:val="ListBullet"/>
      </w:pPr>
      <w:r>
        <w:t>Enum shapes for &lt;FilesystemKeyPermission&gt;, &lt;FilesystemType&gt;, &lt;FilesystemStatus&gt;, &lt;FilesystemVisibility&gt;, and &lt;FilesystemJurisdiction&gt; are referenced but not defined in the provided source.</w:t>
      </w:r>
    </w:p>
    <w:p>
      <w:pPr>
        <w:pStyle w:val="Heading3"/>
      </w:pPr>
      <w:r>
        <w:t>Related bucketKeys actions</w:t>
      </w:r>
    </w:p>
    <w:p>
      <w:pPr>
        <w:pStyle w:val="ListBullet"/>
      </w:pPr>
      <w:r>
        <w:t>[DELETE] Delete an Object Storage Key — /bucket-keys/{{filesystemKey}}</w:t>
      </w:r>
    </w:p>
    <w:p>
      <w:pPr>
        <w:pStyle w:val="ListBullet"/>
      </w:pPr>
      <w:r>
        <w:t>[GET] Get an Object Storage Key (Bucket Key) — /bucket-keys/{{filesystemKey}}</w:t>
      </w:r>
    </w:p>
    <w:p>
      <w:r>
        <w:br w:type="page"/>
      </w:r>
    </w:p>
    <w:p>
      <w:pPr>
        <w:pStyle w:val="Heading2"/>
      </w:pPr>
      <w:r>
        <w:t>18. [POST] Create Cache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/api/caches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caches in Laravel Cloud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https://cloud.laravel.com/api/caches</w:t>
      </w:r>
    </w:p>
    <w:p>
      <w:pPr>
        <w:pStyle w:val="Heading3"/>
      </w:pPr>
      <w:r>
        <w:t>Description</w:t>
      </w:r>
    </w:p>
    <w:p>
      <w:r>
        <w:t>Creates a new cache resource. You must provide the cache provider type, name, region, size, and configuration flags (auto-upgrade and public visibility). Optionally, you can set an eviction policy.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Cache type. Allowed values: upstash_redis, laravel_valkey.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 Constraints: minLength 3, maxLength 40, pattern ^[a-z0-9_-]+$.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Region. Allowed values: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Cache size. Allowed values: 250mb, 1gb, 2.5gb, 5gb, 12gb, 50gb, 100gb, 500gb, valkey-pro.250mb, valkey-pro.1gb, valkey-pro.2.5gb, valkey-pro.5gb, valkey-pro.12gb, valkey-pro.25gb, valkey-pro.50gb.</w:t>
            </w:r>
          </w:p>
        </w:tc>
      </w:tr>
      <w:tr>
        <w:tc>
          <w:tcPr>
            <w:tcW w:type="dxa" w:w="2880"/>
          </w:tcPr>
          <w:p>
            <w:r>
              <w:t>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automatic upgrades are enabled.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eviction_policy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Eviction policy. Allowed values: allkeys-lru, noeviction, volatile-lru, allkeys-random, volatile-random, volatile-ttl, allkeys-lfu, volatile-lfu.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"cache_123",</w:t>
        <w:br/>
        <w:t xml:space="preserve"> "type": "caches",</w:t>
        <w:br/>
        <w:t xml:space="preserve"> "attributes": {</w:t>
        <w:br/>
        <w:t xml:space="preserve"> "name": "my-cache",</w:t>
        <w:br/>
        <w:t xml:space="preserve"> "type": "upstash_redis",</w:t>
        <w:br/>
        <w:t xml:space="preserve"> "status": "active",</w:t>
        <w:br/>
        <w:t xml:space="preserve"> "region": "us-east-1",</w:t>
        <w:br/>
        <w:t xml:space="preserve"> "size": "1gb",</w:t>
        <w:br/>
        <w:t xml:space="preserve"> "auto_upgrade_enabled": true,</w:t>
        <w:br/>
        <w:t xml:space="preserve"> "is_public": false,</w:t>
        <w:br/>
        <w:t xml:space="preserve"> "created_at": "2026-03-20T12:34:56Z",</w:t>
        <w:br/>
        <w:t xml:space="preserve"> "connection": {</w:t>
        <w:br/>
        <w:t xml:space="preserve"> "hostname": "cache.example.internal",</w:t>
        <w:br/>
        <w:t xml:space="preserve"> "port": 6379,</w:t>
        <w:br/>
        <w:t xml:space="preserve"> "protocol": "redis",</w:t>
        <w:br/>
        <w:t xml:space="preserve"> "username": null,</w:t>
        <w:br/>
        <w:t xml:space="preserve"> "password": null</w:t>
        <w:br/>
        <w:t xml:space="preserve"> }</w:t>
        <w:br/>
        <w:t xml:space="preserve"> },</w:t>
        <w:br/>
        <w:t xml:space="preserve"> "relationships": {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"default"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[]</w:t>
        <w:br/>
        <w:t xml:space="preserve"> }</w:t>
        <w:br/>
        <w:t xml:space="preserve"> },</w:t>
        <w:br/>
        <w:t xml:space="preserve"> "links": {</w:t>
        <w:br/>
        <w:t xml:space="preserve"> "self": {</w:t>
        <w:br/>
        <w:t xml:space="preserve"> "href": "https://cloud.laravel.com/api/environments/env_123"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Error Response (422 Unprocessable Entity)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ID.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caches.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type (CacheType).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status (CacheStatus).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(CloudRegion).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size (CacheSize).</w:t>
            </w:r>
          </w:p>
        </w:tc>
      </w:tr>
      <w:tr>
        <w:tc>
          <w:tcPr>
            <w:tcW w:type="dxa" w:w="2880"/>
          </w:tcPr>
          <w:p>
            <w:r>
              <w:t>data.attributes.auto_upgrade_enabled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automatic upgrades are enabled.</w:t>
            </w:r>
          </w:p>
        </w:tc>
      </w:tr>
      <w:tr>
        <w:tc>
          <w:tcPr>
            <w:tcW w:type="dxa" w:w="2880"/>
          </w:tcPr>
          <w:p>
            <w:r>
              <w:t>data.attributes.is_public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Cache hostname (nullable).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Cache port (nullable).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protocol. Documented values: redis, fake.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Username (nullable).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Password (nullable).</w:t>
            </w:r>
          </w:p>
        </w:tc>
      </w:tr>
      <w:tr>
        <w:tc>
          <w:tcPr>
            <w:tcW w:type="dxa" w:w="2880"/>
          </w:tcPr>
          <w:p>
            <w:r>
              <w:t>data.relationships.environments.data[].type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Documented as environments.</w:t>
            </w:r>
          </w:p>
        </w:tc>
      </w:tr>
      <w:tr>
        <w:tc>
          <w:tcPr>
            <w:tcW w:type="dxa" w:w="2880"/>
          </w:tcPr>
          <w:p>
            <w:r>
              <w:t>data.relationships.environments.data[].id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environment ID.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included resources (documented as environments).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(environments).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included[].attributes.slug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 (EnvironmentStatus).</w:t>
            </w:r>
          </w:p>
        </w:tc>
      </w:tr>
      <w:tr>
        <w:tc>
          <w:tcPr>
            <w:tcW w:type="dxa" w:w="2880"/>
          </w:tcPr>
          <w:p>
            <w:r>
              <w:t>included[].attributes.created_from_automation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created from automation.</w:t>
            </w:r>
          </w:p>
        </w:tc>
      </w:tr>
      <w:tr>
        <w:tc>
          <w:tcPr>
            <w:tcW w:type="dxa" w:w="2880"/>
          </w:tcPr>
          <w:p>
            <w:r>
              <w:t>included[].attributes.vanity_domain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domain.</w:t>
            </w:r>
          </w:p>
        </w:tc>
      </w:tr>
      <w:tr>
        <w:tc>
          <w:tcPr>
            <w:tcW w:type="dxa" w:w="2880"/>
          </w:tcPr>
          <w:p>
            <w:r>
              <w:t>included[].attributes.php_major_version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values: 8.2, 8.3, 8.4, 8.5.</w:t>
            </w:r>
          </w:p>
        </w:tc>
      </w:tr>
      <w:tr>
        <w:tc>
          <w:tcPr>
            <w:tcW w:type="dxa" w:w="2880"/>
          </w:tcPr>
          <w:p>
            <w:r>
              <w:t>included[].attributes.build_command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(nullable).</w:t>
            </w:r>
          </w:p>
        </w:tc>
      </w:tr>
      <w:tr>
        <w:tc>
          <w:tcPr>
            <w:tcW w:type="dxa" w:w="2880"/>
          </w:tcPr>
          <w:p>
            <w:r>
              <w:t>included[].attributes.node_version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(NodeVersion).</w:t>
            </w:r>
          </w:p>
        </w:tc>
      </w:tr>
      <w:tr>
        <w:tc>
          <w:tcPr>
            <w:tcW w:type="dxa" w:w="2880"/>
          </w:tcPr>
          <w:p>
            <w:r>
              <w:t>included[].attributes.deploy_command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 (nullable).</w:t>
            </w:r>
          </w:p>
        </w:tc>
      </w:tr>
      <w:tr>
        <w:tc>
          <w:tcPr>
            <w:tcW w:type="dxa" w:w="2880"/>
          </w:tcPr>
          <w:p>
            <w:r>
              <w:t>included[].attributes.uses_octane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used.</w:t>
            </w:r>
          </w:p>
        </w:tc>
      </w:tr>
      <w:tr>
        <w:tc>
          <w:tcPr>
            <w:tcW w:type="dxa" w:w="2880"/>
          </w:tcPr>
          <w:p>
            <w:r>
              <w:t>included[].attributes.uses_hibernation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used.</w:t>
            </w:r>
          </w:p>
        </w:tc>
      </w:tr>
      <w:tr>
        <w:tc>
          <w:tcPr>
            <w:tcW w:type="dxa" w:w="2880"/>
          </w:tcPr>
          <w:p>
            <w:r>
              <w:t>included[].attributes.uses_push_to_deploy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used.</w:t>
            </w:r>
          </w:p>
        </w:tc>
      </w:tr>
      <w:tr>
        <w:tc>
          <w:tcPr>
            <w:tcW w:type="dxa" w:w="2880"/>
          </w:tcPr>
          <w:p>
            <w:r>
              <w:t>included[].attributes.uses_deploy_hook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 is used.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variables.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included[].attributes.network_settings.cache.strategy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max-age.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includeSubDomains.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included[].attributes.network_settings.firewall.bot_categories[]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 (enum list).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429 rate limiting is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 (RateLimitLevel).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Requests per minute (RateLimitPerMinute).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is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Under-attack mode start time.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Environment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included[].relationships.*.data</w:t>
            </w:r>
          </w:p>
        </w:tc>
        <w:tc>
          <w:tcPr>
            <w:tcW w:type="dxa" w:w="2880"/>
          </w:tcPr>
          <w:p>
            <w:r>
              <w:t>object/array/null</w:t>
            </w:r>
          </w:p>
        </w:tc>
        <w:tc>
          <w:tcPr>
            <w:tcW w:type="dxa" w:w="2880"/>
          </w:tcPr>
          <w:p>
            <w:r>
              <w:t>Related resource identifiers (application, branch, deployments, domains, instances, etc.).</w:t>
            </w:r>
          </w:p>
        </w:tc>
      </w:tr>
      <w:tr>
        <w:tc>
          <w:tcPr>
            <w:tcW w:type="dxa" w:w="2880"/>
          </w:tcPr>
          <w:p>
            <w:r>
              <w:t>included[].links.self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Self link (Link).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'https://cloud.laravel.com/api/caches' \</w:t>
        <w:br/>
        <w:t xml:space="preserve"> --header 'Content-Type: application/json' \</w:t>
        <w:br/>
        <w:t xml:space="preserve"> --data '{</w:t>
        <w:br/>
        <w:t xml:space="preserve"> "type": "upstash_redis",</w:t>
        <w:br/>
        <w:t xml:space="preserve"> "name": "my-cache",</w:t>
        <w:br/>
        <w:t xml:space="preserve"> "region": "us-east-1",</w:t>
        <w:br/>
        <w:t xml:space="preserve"> "size": "1gb",</w:t>
        <w:br/>
        <w:t xml:space="preserve"> "auto_upgrade_enabled": true,</w:t>
        <w:br/>
        <w:t xml:space="preserve"> "is_public": false,</w:t>
        <w:br/>
        <w:t xml:space="preserve"> "eviction_policy": "allkeys-lru"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private Upstash Redis cache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'https://cloud.laravel.com/api/caches' \</w:t>
        <w:br/>
        <w:t xml:space="preserve"> --header 'Content-Type: application/json' \</w:t>
        <w:br/>
        <w:t xml:space="preserve"> --data '{</w:t>
        <w:br/>
        <w:t xml:space="preserve"> "type": "upstash_redis",</w:t>
        <w:br/>
        <w:t xml:space="preserve"> "name": "redis-cache-1",</w:t>
        <w:br/>
        <w:t xml:space="preserve"> "region": "eu-west-1",</w:t>
        <w:br/>
        <w:t xml:space="preserve"> "size": "2.5gb",</w:t>
        <w:br/>
        <w:t xml:space="preserve"> "auto_upgrade_enabled": true,</w:t>
        <w:br/>
        <w:t xml:space="preserve"> "is_public": false</w:t>
        <w:br/>
        <w:t xml:space="preserve">  }'</w:t>
      </w:r>
    </w:p>
    <w:p>
      <w:pPr>
        <w:pStyle w:val="Heading3"/>
      </w:pPr>
      <w:r>
        <w:t>Example 2: Create a public Laravel Valkey cache with an eviction policy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'https://cloud.laravel.com/api/caches' \</w:t>
        <w:br/>
        <w:t xml:space="preserve"> --header 'Content-Type: application/json' \</w:t>
        <w:br/>
        <w:t xml:space="preserve"> --data '{</w:t>
        <w:br/>
        <w:t xml:space="preserve"> "type": "laravel_valkey",</w:t>
        <w:br/>
        <w:t xml:space="preserve"> "name": "valkey-cache-1",</w:t>
        <w:br/>
        <w:t xml:space="preserve"> "region": "us-east-2",</w:t>
        <w:br/>
        <w:t xml:space="preserve"> "size": "valkey-pro.5gb",</w:t>
        <w:br/>
        <w:t xml:space="preserve"> "auto_upgrade_enabled": false,</w:t>
        <w:br/>
        <w:t xml:space="preserve"> "is_public": true,</w:t>
        <w:br/>
        <w:t xml:space="preserve"> "eviction_policy": "noeviction"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(type, name, region, size, auto_upgrade_enabled, is_public) and constraints (e.g., name pattern/length).</w:t>
      </w:r>
    </w:p>
    <w:p>
      <w:pPr>
        <w:pStyle w:val="ListBullet"/>
      </w:pPr>
      <w:r>
        <w:t>Creates the cache resource.</w:t>
      </w:r>
    </w:p>
    <w:p>
      <w:pPr>
        <w:pStyle w:val="ListBullet"/>
      </w:pPr>
      <w:r>
        <w:t>Returns a JSON:API-style payload with the cache in data and related environments in included (when present).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(Content-Type: application/json).</w:t>
      </w:r>
    </w:p>
    <w:p>
      <w:pPr>
        <w:pStyle w:val="ListBullet"/>
      </w:pPr>
      <w:r>
        <w:t>Responses use JSON:API media type for success: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Returns an error object with a message string.</w:t>
      </w:r>
    </w:p>
    <w:p>
      <w:pPr>
        <w:pStyle w:val="ListBullet"/>
      </w:pPr>
      <w:r>
        <w:t>422 Unprocessable Entity: Returns validation errors in an errors object mapping field names to an array of messages.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[GET] List Caches — /api/caches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19. [DELETE] Delete a Cache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/caches/{{cache}}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https://cloud.laravel.com/api/caches/{{cache}}</w:t>
      </w:r>
    </w:p>
    <w:p>
      <w:pPr>
        <w:pStyle w:val="Heading3"/>
      </w:pPr>
      <w:r>
        <w:t>Description</w:t>
      </w:r>
    </w:p>
    <w:p>
      <w:r>
        <w:t>Deletes a cache by its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cache path parameter must always be present.</w:t>
      </w:r>
    </w:p>
    <w:p>
      <w:pPr>
        <w:pStyle w:val="ListBullet"/>
      </w:pPr>
      <w:r>
        <w:t>If the user provides a cache, use that value directly.</w:t>
      </w:r>
    </w:p>
    <w:p>
      <w:pPr>
        <w:pStyle w:val="ListBullet"/>
      </w:pPr>
      <w:r>
        <w:t>Do not call the API with a missing or empty cache (e.g., avoid /caches// or /caches).</w:t>
      </w:r>
    </w:p>
    <w:p>
      <w:pPr>
        <w:pStyle w:val="ListBullet"/>
      </w:pPr>
      <w:r>
        <w:t>Do not infer or guess the cache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/caches/cache_123</w:t>
        <w:br/>
        <w:t>/caches/9f3a2c1d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/caches//</w:t>
        <w:br/>
        <w:t>/caches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cache identifier. (Sent in the URL.)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"cache": [</w:t>
        <w:br/>
        <w:t xml:space="preserve"> "The selected cache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404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422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field names to an array of error messages.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'https://cloud.laravel.com/api/caches/cache_123'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[GET] List Caches — /api/caches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20. [GET] Get a Cache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/caches/{{cache}}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cache you are trying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https://cloud.laravel.com/api/caches/{{cache}}</w:t>
      </w:r>
    </w:p>
    <w:p>
      <w:pPr>
        <w:pStyle w:val="Heading3"/>
      </w:pPr>
      <w:r>
        <w:t>Description</w:t>
      </w:r>
    </w:p>
    <w:p>
      <w:r>
        <w:t>Gets details for a specific cache by its identifier. Returns a JSON:API-style resource (data) and may include related environments in the included array.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cache path parameter must always be present.</w:t>
      </w:r>
    </w:p>
    <w:p>
      <w:pPr>
        <w:pStyle w:val="ListBullet"/>
      </w:pPr>
      <w:r>
        <w:t>If the user provides a cache, use that value directly.</w:t>
      </w:r>
    </w:p>
    <w:p>
      <w:pPr>
        <w:pStyle w:val="ListBullet"/>
      </w:pPr>
      <w:r>
        <w:t>Do not call the API with a missing or empty cache (e.g., avoid /caches// or /caches).</w:t>
      </w:r>
    </w:p>
    <w:p>
      <w:pPr>
        <w:pStyle w:val="ListBullet"/>
      </w:pPr>
      <w:r>
        <w:t>Always construct the path as /caches/{{cache}}, where {{cache}} is a non-empty string.</w:t>
      </w:r>
    </w:p>
    <w:p>
      <w:pPr>
        <w:pStyle w:val="ListBullet"/>
      </w:pPr>
      <w:r>
        <w:t>Do not infer or guess the cache value.</w:t>
      </w:r>
    </w:p>
    <w:p>
      <w:r>
        <w:rPr>
          <w:b/>
        </w:rPr>
        <w:t>When executing the action, send Path Parameters in the URL and not in the body.</w:t>
        <w:br/>
        <w:t>When executing the action,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/caches/cache_123</w:t>
        <w:br/>
        <w:t>/caches/9f3a2c1b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/caches//</w:t>
        <w:br/>
        <w:t>/caches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cache identifier. (Sent in the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"cache_123",</w:t>
        <w:br/>
        <w:t xml:space="preserve"> "type": "caches",</w:t>
        <w:br/>
        <w:t xml:space="preserve"> "attributes": {</w:t>
        <w:br/>
        <w:t xml:space="preserve"> "name": "Primary Redis",</w:t>
        <w:br/>
        <w:t xml:space="preserve"> "type": "redis",</w:t>
        <w:br/>
        <w:t xml:space="preserve"> "status": "active",</w:t>
        <w:br/>
        <w:t xml:space="preserve"> "region": "us-east-1",</w:t>
        <w:br/>
        <w:t xml:space="preserve"> "size": "small",</w:t>
        <w:br/>
        <w:t xml:space="preserve"> "auto_upgrade_enabled": true,</w:t>
        <w:br/>
        <w:t xml:space="preserve"> "is_public": false,</w:t>
        <w:br/>
        <w:t xml:space="preserve"> "created_at": "2026-01-10T12:34:56Z",</w:t>
        <w:br/>
        <w:t xml:space="preserve"> "connection": {</w:t>
        <w:br/>
        <w:t xml:space="preserve"> "hostname": "cache.example.internal",</w:t>
        <w:br/>
        <w:t xml:space="preserve"> "port": 6379,</w:t>
        <w:br/>
        <w:t xml:space="preserve"> "protocol": "redis",</w:t>
        <w:br/>
        <w:t xml:space="preserve"> "username": null,</w:t>
        <w:br/>
        <w:t xml:space="preserve"> "password": null</w:t>
        <w:br/>
        <w:t xml:space="preserve"> }</w:t>
        <w:br/>
        <w:t xml:space="preserve"> },</w:t>
        <w:br/>
        <w:t xml:space="preserve"> "relationships": {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"app.example.com",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"default"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"https://cloud.laravel.com/api/environments/env_456"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JSON:API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 value: caches)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type. (&lt;CacheType&gt;)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status. (&lt;CacheStatus&gt;)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(&lt;CloudRegion&gt;)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size. (&lt;CacheSize&gt;)</w:t>
            </w:r>
          </w:p>
        </w:tc>
      </w:tr>
      <w:tr>
        <w:tc>
          <w:tcPr>
            <w:tcW w:type="dxa" w:w="2880"/>
          </w:tcPr>
          <w:p>
            <w:r>
              <w:t>data.attributes.auto_upgrade_enabled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automatic upgrades are enabled.</w:t>
            </w:r>
          </w:p>
        </w:tc>
      </w:tr>
      <w:tr>
        <w:tc>
          <w:tcPr>
            <w:tcW w:type="dxa" w:w="2880"/>
          </w:tcPr>
          <w:p>
            <w:r>
              <w:t>data.attributes.is_public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(or null).</w:t>
            </w:r>
          </w:p>
        </w:tc>
      </w:tr>
      <w:tr>
        <w:tc>
          <w:tcPr>
            <w:tcW w:type="dxa" w:w="2880"/>
          </w:tcPr>
          <w:p>
            <w:r>
              <w:t>data.attributes.connection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Hostname (or null).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Port (or null).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 values: redis, fake.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Username (or null).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Password (or null).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Environments relationship container.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 identifiers.</w:t>
            </w:r>
          </w:p>
        </w:tc>
      </w:tr>
      <w:tr>
        <w:tc>
          <w:tcPr>
            <w:tcW w:type="dxa" w:w="2880"/>
          </w:tcPr>
          <w:p>
            <w:r>
              <w:t>data.relationships.environments.data[].type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(Expected value: environments)</w:t>
            </w:r>
          </w:p>
        </w:tc>
      </w:tr>
      <w:tr>
        <w:tc>
          <w:tcPr>
            <w:tcW w:type="dxa" w:w="2880"/>
          </w:tcPr>
          <w:p>
            <w:r>
              <w:t>data.relationships.environments.data[].id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environment ID.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(environments).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 value: environments)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included[].attributes.slug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status. (&lt;EnvironmentStatus&gt;)</w:t>
            </w:r>
          </w:p>
        </w:tc>
      </w:tr>
      <w:tr>
        <w:tc>
          <w:tcPr>
            <w:tcW w:type="dxa" w:w="2880"/>
          </w:tcPr>
          <w:p>
            <w:r>
              <w:t>included[].attributes.created_from_automation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created from automation.</w:t>
            </w:r>
          </w:p>
        </w:tc>
      </w:tr>
      <w:tr>
        <w:tc>
          <w:tcPr>
            <w:tcW w:type="dxa" w:w="2880"/>
          </w:tcPr>
          <w:p>
            <w:r>
              <w:t>included[].attributes.vanity_domain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domain.</w:t>
            </w:r>
          </w:p>
        </w:tc>
      </w:tr>
      <w:tr>
        <w:tc>
          <w:tcPr>
            <w:tcW w:type="dxa" w:w="2880"/>
          </w:tcPr>
          <w:p>
            <w:r>
              <w:t>included[].attributes.php_major_version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values: 8.2, 8.3, 8.4, 8.5.</w:t>
            </w:r>
          </w:p>
        </w:tc>
      </w:tr>
      <w:tr>
        <w:tc>
          <w:tcPr>
            <w:tcW w:type="dxa" w:w="2880"/>
          </w:tcPr>
          <w:p>
            <w:r>
              <w:t>included[].attributes.build_command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(or null).</w:t>
            </w:r>
          </w:p>
        </w:tc>
      </w:tr>
      <w:tr>
        <w:tc>
          <w:tcPr>
            <w:tcW w:type="dxa" w:w="2880"/>
          </w:tcPr>
          <w:p>
            <w:r>
              <w:t>included[].attributes.node_version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version. (&lt;NodeVersion&gt;)</w:t>
            </w:r>
          </w:p>
        </w:tc>
      </w:tr>
      <w:tr>
        <w:tc>
          <w:tcPr>
            <w:tcW w:type="dxa" w:w="2880"/>
          </w:tcPr>
          <w:p>
            <w:r>
              <w:t>included[].attributes.deploy_command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 (or null).</w:t>
            </w:r>
          </w:p>
        </w:tc>
      </w:tr>
      <w:tr>
        <w:tc>
          <w:tcPr>
            <w:tcW w:type="dxa" w:w="2880"/>
          </w:tcPr>
          <w:p>
            <w:r>
              <w:t>included[].attributes.uses_octane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used.</w:t>
            </w:r>
          </w:p>
        </w:tc>
      </w:tr>
      <w:tr>
        <w:tc>
          <w:tcPr>
            <w:tcW w:type="dxa" w:w="2880"/>
          </w:tcPr>
          <w:p>
            <w:r>
              <w:t>included[].attributes.uses_hibernation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used.</w:t>
            </w:r>
          </w:p>
        </w:tc>
      </w:tr>
      <w:tr>
        <w:tc>
          <w:tcPr>
            <w:tcW w:type="dxa" w:w="2880"/>
          </w:tcPr>
          <w:p>
            <w:r>
              <w:t>included[].attributes.uses_push_to_deploy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used.</w:t>
            </w:r>
          </w:p>
        </w:tc>
      </w:tr>
      <w:tr>
        <w:tc>
          <w:tcPr>
            <w:tcW w:type="dxa" w:w="2880"/>
          </w:tcPr>
          <w:p>
            <w:r>
              <w:t>included[].attributes.uses_deploy_hook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 is used.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variables.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included[].attributes.network_settings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included[].attributes.network_settings.cache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network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max-age.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subdomains in HSTS.</w:t>
            </w:r>
          </w:p>
        </w:tc>
      </w:tr>
      <w:tr>
        <w:tc>
          <w:tcPr>
            <w:tcW w:type="dxa" w:w="2880"/>
          </w:tcPr>
          <w:p>
            <w:r>
              <w:t>included[].attributes.network_settings.response_headers.hsts.preload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 flag.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values are enums like academic_research, ai_assistant, search_engine_crawler, etc.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limiting settings.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with 429 behavior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level. (&lt;RateLimitLevel&gt;)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Requests per minute. (&lt;RateLimitPerMinute&gt;)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behavior is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Environment creation timestamp (or null).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relationships.</w:t>
            </w:r>
          </w:p>
        </w:tc>
      </w:tr>
      <w:tr>
        <w:tc>
          <w:tcPr>
            <w:tcW w:type="dxa" w:w="2880"/>
          </w:tcPr>
          <w:p>
            <w:r>
              <w:t>included[].relationships.application.data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Application resource identifier (or null).</w:t>
            </w:r>
          </w:p>
        </w:tc>
      </w:tr>
      <w:tr>
        <w:tc>
          <w:tcPr>
            <w:tcW w:type="dxa" w:w="2880"/>
          </w:tcPr>
          <w:p>
            <w:r>
              <w:t>included[].relationships.branch.data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Branch resource identifier (or null).</w:t>
            </w:r>
          </w:p>
        </w:tc>
      </w:tr>
      <w:tr>
        <w:tc>
          <w:tcPr>
            <w:tcW w:type="dxa" w:w="2880"/>
          </w:tcPr>
          <w:p>
            <w:r>
              <w:t>included[].relationships.deployments.data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identifiers.</w:t>
            </w:r>
          </w:p>
        </w:tc>
      </w:tr>
      <w:tr>
        <w:tc>
          <w:tcPr>
            <w:tcW w:type="dxa" w:w="2880"/>
          </w:tcPr>
          <w:p>
            <w:r>
              <w:t>included[].relationships.currentDeployment.data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Current deployment identifier (or null).</w:t>
            </w:r>
          </w:p>
        </w:tc>
      </w:tr>
      <w:tr>
        <w:tc>
          <w:tcPr>
            <w:tcW w:type="dxa" w:w="2880"/>
          </w:tcPr>
          <w:p>
            <w:r>
              <w:t>included[].relationships.domains.data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Domain identifiers.</w:t>
            </w:r>
          </w:p>
        </w:tc>
      </w:tr>
      <w:tr>
        <w:tc>
          <w:tcPr>
            <w:tcW w:type="dxa" w:w="2880"/>
          </w:tcPr>
          <w:p>
            <w:r>
              <w:t>included[].relationships.primaryDomain.data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Primary domain identifier (or null).</w:t>
            </w:r>
          </w:p>
        </w:tc>
      </w:tr>
      <w:tr>
        <w:tc>
          <w:tcPr>
            <w:tcW w:type="dxa" w:w="2880"/>
          </w:tcPr>
          <w:p>
            <w:r>
              <w:t>included[].relationships.instances.data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Instance identifiers.</w:t>
            </w:r>
          </w:p>
        </w:tc>
      </w:tr>
      <w:tr>
        <w:tc>
          <w:tcPr>
            <w:tcW w:type="dxa" w:w="2880"/>
          </w:tcPr>
          <w:p>
            <w:r>
              <w:t>included[].links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Links object.</w:t>
            </w:r>
          </w:p>
        </w:tc>
      </w:tr>
      <w:tr>
        <w:tc>
          <w:tcPr>
            <w:tcW w:type="dxa" w:w="2880"/>
          </w:tcPr>
          <w:p>
            <w:r>
              <w:t>included[].links.self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for the environment resource.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'https://cloud.laravel.com/api/caches/cache_123'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 xml:space="preserve">404 Not Found: Returned when the specified cache identifier does not exist or is not accessible. </w:t>
        <w:br/>
        <w:br/>
        <w:t>Response body includes message describing the error overview.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[GET] List Caches — /api/caches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21. [GET] Get a Cache's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/caches/{{cache}}/metrics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cache resource in Laravel Cloud.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https://cloud.laravel.com/api/caches/{{cache}}/metrics</w:t>
      </w:r>
    </w:p>
    <w:p>
      <w:pPr>
        <w:pStyle w:val="Heading3"/>
      </w:pPr>
      <w:r>
        <w:t>Description</w:t>
      </w:r>
    </w:p>
    <w:p>
      <w:r>
        <w:t>Gets metrics for a specific cache, including hits/misses, throughput, size, and bandwidth usage for a selected time period.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cache path parameter must always be present.</w:t>
      </w:r>
    </w:p>
    <w:p>
      <w:pPr>
        <w:pStyle w:val="ListBullet"/>
      </w:pPr>
      <w:r>
        <w:t>If the user provides a cache, use that value directly.</w:t>
      </w:r>
    </w:p>
    <w:p>
      <w:pPr>
        <w:pStyle w:val="ListBullet"/>
      </w:pPr>
      <w:r>
        <w:t>Do not call the API with a missing or empty cache (e.g., avoid /caches//metrics or /caches/metrics).</w:t>
      </w:r>
    </w:p>
    <w:p>
      <w:pPr>
        <w:pStyle w:val="ListBullet"/>
      </w:pPr>
      <w:r>
        <w:t>Do not infer or guess the cache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/caches/cache_123/metrics</w:t>
        <w:br/>
        <w:t>/caches/redis-main/metrics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/caches//metrics</w:t>
        <w:br/>
        <w:t>/caches/metrics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cache identifier. (Sent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Time window for metrics. Allowed values: "6h", "24h", "3d", "7d", "30d". (Sent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"hits_and_misses": {</w:t>
        <w:br/>
        <w:t xml:space="preserve"> "labels": ["hits", "misses"],</w:t>
        <w:br/>
        <w:t xml:space="preserve"> "average": [0, 0],</w:t>
        <w:br/>
        <w:t xml:space="preserve"> "data": [</w:t>
        <w:br/>
        <w:t xml:space="preserve"> { "x": "2026-03-20T00:00:00Z", "y": 0 }</w:t>
        <w:br/>
        <w:t xml:space="preserve"> ]</w:t>
        <w:br/>
        <w:t xml:space="preserve"> },</w:t>
        <w:br/>
        <w:t xml:space="preserve"> "throughput": {</w:t>
        <w:br/>
        <w:t xml:space="preserve"> "labels": ["throughput"],</w:t>
        <w:br/>
        <w:t xml:space="preserve"> "average": [0],</w:t>
        <w:br/>
        <w:t xml:space="preserve"> "data": [</w:t>
        <w:br/>
        <w:t xml:space="preserve"> { "x": "2026-03-20T00:00:00Z", "y": 0 }</w:t>
        <w:br/>
        <w:t xml:space="preserve"> ]</w:t>
        <w:br/>
        <w:t xml:space="preserve"> },</w:t>
        <w:br/>
        <w:t xml:space="preserve"> "size": {</w:t>
        <w:br/>
        <w:t xml:space="preserve"> "data": [</w:t>
        <w:br/>
        <w:t xml:space="preserve"> { "x": "2026-03-20T00:00:00Z", "y": 0 }</w:t>
        <w:br/>
        <w:t xml:space="preserve"> ],</w:t>
        <w:br/>
        <w:t xml:space="preserve"> "total": 0</w:t>
        <w:br/>
        <w:t xml:space="preserve"> },</w:t>
        <w:br/>
        <w:t xml:space="preserve"> "bandwidth_usage": {</w:t>
        <w:br/>
        <w:t xml:space="preserve"> "data": [</w:t>
        <w:br/>
        <w:t xml:space="preserve"> { "x": "2026-03-20T00:00:00Z", "y": 0 }</w:t>
        <w:br/>
        <w:t xml:space="preserve"> ],</w:t>
        <w:br/>
        <w:t xml:space="preserve"> "total": 0</w:t>
        <w:br/>
        <w:t xml:space="preserve"> }</w:t>
        <w:br/>
        <w:t xml:space="preserve"> },</w:t>
        <w:br/>
        <w:t xml:space="preserve"> "meta": {</w:t>
        <w:br/>
        <w:t xml:space="preserve"> "period": "24h",</w:t>
        <w:br/>
        <w:t xml:space="preserve"> "available_periods": ["6h", "24h", "3d", "7d", "30d"]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"period": ["The selected period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cache metrics.</w:t>
            </w:r>
          </w:p>
        </w:tc>
      </w:tr>
      <w:tr>
        <w:tc>
          <w:tcPr>
            <w:tcW w:type="dxa" w:w="2880"/>
          </w:tcPr>
          <w:p>
            <w:r>
              <w:t>data.hits_and_misses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Hits and misses metrics series.</w:t>
            </w:r>
          </w:p>
        </w:tc>
      </w:tr>
      <w:tr>
        <w:tc>
          <w:tcPr>
            <w:tcW w:type="dxa" w:w="2880"/>
          </w:tcPr>
          <w:p>
            <w:r>
              <w:t>data.hits_and_misses.labels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series.</w:t>
            </w:r>
          </w:p>
        </w:tc>
      </w:tr>
      <w:tr>
        <w:tc>
          <w:tcPr>
            <w:tcW w:type="dxa" w:w="2880"/>
          </w:tcPr>
          <w:p>
            <w:r>
              <w:t>data.hits_and_misses.average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 (aligned to labels).</w:t>
            </w:r>
          </w:p>
        </w:tc>
      </w:tr>
      <w:tr>
        <w:tc>
          <w:tcPr>
            <w:tcW w:type="dxa" w:w="2880"/>
          </w:tcPr>
          <w:p>
            <w:r>
              <w:t>data.hits_and_misses.data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 series datapoints.</w:t>
            </w:r>
          </w:p>
        </w:tc>
      </w:tr>
      <w:tr>
        <w:tc>
          <w:tcPr>
            <w:tcW w:type="dxa" w:w="2880"/>
          </w:tcPr>
          <w:p>
            <w:r>
              <w:t>data.hits_and_misses.data[].x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(timestamp or time bucket identifier).</w:t>
            </w:r>
          </w:p>
        </w:tc>
      </w:tr>
      <w:tr>
        <w:tc>
          <w:tcPr>
            <w:tcW w:type="dxa" w:w="2880"/>
          </w:tcPr>
          <w:p>
            <w:r>
              <w:t>data.hits_and_misses.data[].y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datapoint.</w:t>
            </w:r>
          </w:p>
        </w:tc>
      </w:tr>
      <w:tr>
        <w:tc>
          <w:tcPr>
            <w:tcW w:type="dxa" w:w="2880"/>
          </w:tcPr>
          <w:p>
            <w:r>
              <w:t>data.throughput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Throughput metrics series.</w:t>
            </w:r>
          </w:p>
        </w:tc>
      </w:tr>
      <w:tr>
        <w:tc>
          <w:tcPr>
            <w:tcW w:type="dxa" w:w="2880"/>
          </w:tcPr>
          <w:p>
            <w:r>
              <w:t>data.throughput.labels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series.</w:t>
            </w:r>
          </w:p>
        </w:tc>
      </w:tr>
      <w:tr>
        <w:tc>
          <w:tcPr>
            <w:tcW w:type="dxa" w:w="2880"/>
          </w:tcPr>
          <w:p>
            <w:r>
              <w:t>data.throughput.average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 (aligned to labels).</w:t>
            </w:r>
          </w:p>
        </w:tc>
      </w:tr>
      <w:tr>
        <w:tc>
          <w:tcPr>
            <w:tcW w:type="dxa" w:w="2880"/>
          </w:tcPr>
          <w:p>
            <w:r>
              <w:t>data.throughput.data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 series datapoints.</w:t>
            </w:r>
          </w:p>
        </w:tc>
      </w:tr>
      <w:tr>
        <w:tc>
          <w:tcPr>
            <w:tcW w:type="dxa" w:w="2880"/>
          </w:tcPr>
          <w:p>
            <w:r>
              <w:t>data.throughput.data[].x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(timestamp or time bucket identifier).</w:t>
            </w:r>
          </w:p>
        </w:tc>
      </w:tr>
      <w:tr>
        <w:tc>
          <w:tcPr>
            <w:tcW w:type="dxa" w:w="2880"/>
          </w:tcPr>
          <w:p>
            <w:r>
              <w:t>data.throughput.data[].y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datapoint.</w:t>
            </w:r>
          </w:p>
        </w:tc>
      </w:tr>
      <w:tr>
        <w:tc>
          <w:tcPr>
            <w:tcW w:type="dxa" w:w="2880"/>
          </w:tcPr>
          <w:p>
            <w:r>
              <w:t>data.size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size metrics.</w:t>
            </w:r>
          </w:p>
        </w:tc>
      </w:tr>
      <w:tr>
        <w:tc>
          <w:tcPr>
            <w:tcW w:type="dxa" w:w="2880"/>
          </w:tcPr>
          <w:p>
            <w:r>
              <w:t>data.size.data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 series datapoints for size.</w:t>
            </w:r>
          </w:p>
        </w:tc>
      </w:tr>
      <w:tr>
        <w:tc>
          <w:tcPr>
            <w:tcW w:type="dxa" w:w="2880"/>
          </w:tcPr>
          <w:p>
            <w:r>
              <w:t>data.size.data[].x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(timestamp or time bucket identifier).</w:t>
            </w:r>
          </w:p>
        </w:tc>
      </w:tr>
      <w:tr>
        <w:tc>
          <w:tcPr>
            <w:tcW w:type="dxa" w:w="2880"/>
          </w:tcPr>
          <w:p>
            <w:r>
              <w:t>data.size.data[].y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Size value for the datapoint.</w:t>
            </w:r>
          </w:p>
        </w:tc>
      </w:tr>
      <w:tr>
        <w:tc>
          <w:tcPr>
            <w:tcW w:type="dxa" w:w="2880"/>
          </w:tcPr>
          <w:p>
            <w:r>
              <w:t>data.size.total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size for the selected period/window.</w:t>
            </w:r>
          </w:p>
        </w:tc>
      </w:tr>
      <w:tr>
        <w:tc>
          <w:tcPr>
            <w:tcW w:type="dxa" w:w="2880"/>
          </w:tcPr>
          <w:p>
            <w:r>
              <w:t>data.bandwidth_usage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Bandwidth usage metrics.</w:t>
            </w:r>
          </w:p>
        </w:tc>
      </w:tr>
      <w:tr>
        <w:tc>
          <w:tcPr>
            <w:tcW w:type="dxa" w:w="2880"/>
          </w:tcPr>
          <w:p>
            <w:r>
              <w:t>data.bandwidth_usage.data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 series datapoints for bandwidth usage.</w:t>
            </w:r>
          </w:p>
        </w:tc>
      </w:tr>
      <w:tr>
        <w:tc>
          <w:tcPr>
            <w:tcW w:type="dxa" w:w="2880"/>
          </w:tcPr>
          <w:p>
            <w:r>
              <w:t>data.bandwidth_usage.data[].x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(timestamp or time bucket identifier).</w:t>
            </w:r>
          </w:p>
        </w:tc>
      </w:tr>
      <w:tr>
        <w:tc>
          <w:tcPr>
            <w:tcW w:type="dxa" w:w="2880"/>
          </w:tcPr>
          <w:p>
            <w:r>
              <w:t>data.bandwidth_usage.data[].y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Bandwidth usage value for the datapoint.</w:t>
            </w:r>
          </w:p>
        </w:tc>
      </w:tr>
      <w:tr>
        <w:tc>
          <w:tcPr>
            <w:tcW w:type="dxa" w:w="2880"/>
          </w:tcPr>
          <w:p>
            <w:r>
              <w:t>data.bandwidth_usage.total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bandwidth usage for the selected period/window.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metrics response.</w:t>
            </w:r>
          </w:p>
        </w:tc>
      </w:tr>
      <w:tr>
        <w:tc>
          <w:tcPr>
            <w:tcW w:type="dxa" w:w="2880"/>
          </w:tcPr>
          <w:p>
            <w:r>
              <w:t>meta.period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period used for the returned metrics.</w:t>
            </w:r>
          </w:p>
        </w:tc>
      </w:tr>
      <w:tr>
        <w:tc>
          <w:tcPr>
            <w:tcW w:type="dxa" w:w="2880"/>
          </w:tcPr>
          <w:p>
            <w:r>
              <w:t>meta.available_periods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Period values supported by the endpoint.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(present in error responses).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 (422 only).</w:t>
            </w:r>
          </w:p>
        </w:tc>
      </w:tr>
      <w:tr>
        <w:tc>
          <w:tcPr>
            <w:tcW w:type="dxa" w:w="2880"/>
          </w:tcPr>
          <w:p>
            <w:r>
              <w:t>errors.{key}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validation error messages for a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'https://cloud.laravel.com/api/caches/cache_123/metrics?period=24h'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Period (no query parameter)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'https://cloud.laravel.com/api/caches/cache_123/metrics'</w:t>
      </w:r>
    </w:p>
    <w:p>
      <w:pPr>
        <w:pStyle w:val="Heading3"/>
      </w:pPr>
      <w:r>
        <w:t>Example 2: Last 7 Days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'https://cloud.laravel.com/api/caches/cache_123/metrics?period=7d'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cache identifier does not exist or is not accessible.</w:t>
      </w:r>
    </w:p>
    <w:p>
      <w:pPr>
        <w:pStyle w:val="ListBullet"/>
      </w:pPr>
      <w:r>
        <w:t>422 Validation Error: The request is invalid (for example, period is not one of "6h", "24h", "3d", "7d", "30d").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[GET] List Caches — /api/caches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22. [GET] List Cache Types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/api/caches/types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https://cloud.laravel.com/api/caches/types</w:t>
      </w:r>
    </w:p>
    <w:p>
      <w:pPr>
        <w:pStyle w:val="Heading3"/>
      </w:pPr>
      <w:r>
        <w:t>Description</w:t>
      </w:r>
    </w:p>
    <w:p>
      <w:r>
        <w:t>Lists all available cache types and their configuration options, including supported regions, available sizes, and whether each type supports automatic upgrades.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"redis",</w:t>
        <w:br/>
        <w:t xml:space="preserve"> "label": "Redis",</w:t>
        <w:br/>
        <w:t xml:space="preserve"> "regions": ["us-east-1", "eu-west-1"],</w:t>
        <w:br/>
        <w:t xml:space="preserve"> "sizes": [</w:t>
        <w:br/>
        <w:t xml:space="preserve"> { "value": "small", "label": "Small" },</w:t>
        <w:br/>
        <w:t xml:space="preserve"> { "value": "medium", "label": "Medium" }</w:t>
        <w:br/>
        <w:t xml:space="preserve"> ],</w:t>
        <w:br/>
        <w:t xml:space="preserve"> "supports_auto_upgrade": true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available cache types.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type identifier.</w:t>
            </w:r>
          </w:p>
        </w:tc>
      </w:tr>
      <w:tr>
        <w:tc>
          <w:tcPr>
            <w:tcW w:type="dxa" w:w="2880"/>
          </w:tcPr>
          <w:p>
            <w:r>
              <w:t>data.label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cache type name.</w:t>
            </w:r>
          </w:p>
        </w:tc>
      </w:tr>
      <w:tr>
        <w:tc>
          <w:tcPr>
            <w:tcW w:type="dxa" w:w="2880"/>
          </w:tcPr>
          <w:p>
            <w:r>
              <w:t>data.regions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Supported regions for this cache type. Values are one of: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data.sizes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Available size options for this cache type.</w:t>
            </w:r>
          </w:p>
        </w:tc>
      </w:tr>
      <w:tr>
        <w:tc>
          <w:tcPr>
            <w:tcW w:type="dxa" w:w="2880"/>
          </w:tcPr>
          <w:p>
            <w:r>
              <w:t>data.sizes.value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Size identifier value.</w:t>
            </w:r>
          </w:p>
        </w:tc>
      </w:tr>
      <w:tr>
        <w:tc>
          <w:tcPr>
            <w:tcW w:type="dxa" w:w="2880"/>
          </w:tcPr>
          <w:p>
            <w:r>
              <w:t>data.sizes.label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size name.</w:t>
            </w:r>
          </w:p>
        </w:tc>
      </w:tr>
      <w:tr>
        <w:tc>
          <w:tcPr>
            <w:tcW w:type="dxa" w:w="2880"/>
          </w:tcPr>
          <w:p>
            <w:r>
              <w:t>data.supports_auto_upgrade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cache type supports automatic upgrades.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'https://cloud.laravel.com/api/caches/types'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Caches — /api/caches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23. [GET] List Caches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/api/caches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an authenticated organization in Laravel Cloud with permission to view caches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https://cloud.laravel.com/api/caches</w:t>
      </w:r>
    </w:p>
    <w:p>
      <w:pPr>
        <w:pStyle w:val="Heading3"/>
      </w:pPr>
      <w:r>
        <w:t>Description</w:t>
      </w:r>
    </w:p>
    <w:p>
      <w:r>
        <w:t>Returns a paginated list of all caches for the authenticated organization. Supports filtering by cache type, region, and status.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cache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cloud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cache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"cache_123",</w:t>
        <w:br/>
        <w:t xml:space="preserve"> "type": "caches",</w:t>
        <w:br/>
        <w:t xml:space="preserve"> "attributes": {</w:t>
        <w:br/>
        <w:t xml:space="preserve"> "name": "Primary Redis Cache",</w:t>
        <w:br/>
        <w:t xml:space="preserve"> "type": "redis",</w:t>
        <w:br/>
        <w:t xml:space="preserve"> "status": "active",</w:t>
        <w:br/>
        <w:t xml:space="preserve"> "region": "us-east-1",</w:t>
        <w:br/>
        <w:t xml:space="preserve"> "size": "small",</w:t>
        <w:br/>
        <w:t xml:space="preserve"> "auto_upgrade_enabled": true,</w:t>
        <w:br/>
        <w:t xml:space="preserve"> "is_public": false,</w:t>
        <w:br/>
        <w:t xml:space="preserve"> "created_at": "2026-01-10T12:34:56Z",</w:t>
        <w:br/>
        <w:t xml:space="preserve"> "connection": {</w:t>
        <w:br/>
        <w:t xml:space="preserve"> "hostname": "cache-123.redis.internal",</w:t>
        <w:br/>
        <w:t xml:space="preserve"> "port": 6379,</w:t>
        <w:br/>
        <w:t xml:space="preserve"> "protocol": "redis",</w:t>
        <w:br/>
        <w:t xml:space="preserve"> "username": null,</w:t>
        <w:br/>
        <w:t xml:space="preserve"> "password": null</w:t>
        <w:br/>
        <w:t xml:space="preserve"> }</w:t>
        <w:br/>
        <w:t xml:space="preserve"> },</w:t>
        <w:br/>
        <w:t xml:space="preserve"> "relationships": {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"https://cloud.laravel.com/api/caches?page=1",</w:t>
        <w:br/>
        <w:t xml:space="preserve"> "last": "https://cloud.laravel.com/api/caches?page=1",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"https://cloud.laravel.com/api/caches?page=1",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"https://cloud.laravel.com/api/caches",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"default"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"dep_789"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"dom_001"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"ins_002"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"https://cloud.laravel.com/api/environments/env_456"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cache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Fixed value: caches.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type. (&lt;CacheType&gt; in docs)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status. (&lt;CacheStatus&gt; in docs)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region. (&lt;CloudRegion&gt; in docs)</w:t>
            </w:r>
          </w:p>
        </w:tc>
      </w:tr>
      <w:tr>
        <w:tc>
          <w:tcPr>
            <w:tcW w:type="dxa" w:w="2880"/>
          </w:tcPr>
          <w:p>
            <w:r>
              <w:t>data[].attributes.size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size. (&lt;CacheSize&gt; in docs)</w:t>
            </w:r>
          </w:p>
        </w:tc>
      </w:tr>
      <w:tr>
        <w:tc>
          <w:tcPr>
            <w:tcW w:type="dxa" w:w="2880"/>
          </w:tcPr>
          <w:p>
            <w:r>
              <w:t>data[].attributes.auto_upgrade_enabled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auto-upgrade is enabled.</w:t>
            </w:r>
          </w:p>
        </w:tc>
      </w:tr>
      <w:tr>
        <w:tc>
          <w:tcPr>
            <w:tcW w:type="dxa" w:w="2880"/>
          </w:tcPr>
          <w:p>
            <w:r>
              <w:t>data[].attributes.is_public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publicly accessible.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cache was created.</w:t>
            </w:r>
          </w:p>
        </w:tc>
      </w:tr>
      <w:tr>
        <w:tc>
          <w:tcPr>
            <w:tcW w:type="dxa" w:w="2880"/>
          </w:tcPr>
          <w:p>
            <w:r>
              <w:t>data[].attributes.connection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 for the cache.</w:t>
            </w:r>
          </w:p>
        </w:tc>
      </w:tr>
      <w:tr>
        <w:tc>
          <w:tcPr>
            <w:tcW w:type="dxa" w:w="2880"/>
          </w:tcPr>
          <w:p>
            <w:r>
              <w:t>data[].attributes.connection.hostname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Hostname for connecting to the cache.</w:t>
            </w:r>
          </w:p>
        </w:tc>
      </w:tr>
      <w:tr>
        <w:tc>
          <w:tcPr>
            <w:tcW w:type="dxa" w:w="2880"/>
          </w:tcPr>
          <w:p>
            <w:r>
              <w:t>data[].attributes.connection.port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Port for connecting to the cache.</w:t>
            </w:r>
          </w:p>
        </w:tc>
      </w:tr>
      <w:tr>
        <w:tc>
          <w:tcPr>
            <w:tcW w:type="dxa" w:w="2880"/>
          </w:tcPr>
          <w:p>
            <w:r>
              <w:t>data[].attributes.connection.protocol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protocol. Allowed values: redis, fake.</w:t>
            </w:r>
          </w:p>
        </w:tc>
      </w:tr>
      <w:tr>
        <w:tc>
          <w:tcPr>
            <w:tcW w:type="dxa" w:w="2880"/>
          </w:tcPr>
          <w:p>
            <w:r>
              <w:t>data[].attributes.connection.username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Username (if applicable).</w:t>
            </w:r>
          </w:p>
        </w:tc>
      </w:tr>
      <w:tr>
        <w:tc>
          <w:tcPr>
            <w:tcW w:type="dxa" w:w="2880"/>
          </w:tcPr>
          <w:p>
            <w:r>
              <w:t>data[].attributes.connection.password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Password (if applicable).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data[].relationships.environments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environments.</w:t>
            </w:r>
          </w:p>
        </w:tc>
      </w:tr>
      <w:tr>
        <w:tc>
          <w:tcPr>
            <w:tcW w:type="dxa" w:w="2880"/>
          </w:tcPr>
          <w:p>
            <w:r>
              <w:t>data[].relationships.environments.data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resource identifiers associated with the cache.</w:t>
            </w:r>
          </w:p>
        </w:tc>
      </w:tr>
      <w:tr>
        <w:tc>
          <w:tcPr>
            <w:tcW w:type="dxa" w:w="2880"/>
          </w:tcPr>
          <w:p>
            <w:r>
              <w:t>data[].relationships.environments.data[].type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Fixed value: environments.</w:t>
            </w:r>
          </w:p>
        </w:tc>
      </w:tr>
      <w:tr>
        <w:tc>
          <w:tcPr>
            <w:tcW w:type="dxa" w:w="2880"/>
          </w:tcPr>
          <w:p>
            <w:r>
              <w:t>data[].relationships.environments.data[].id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previous page (if any).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next page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Minimum: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first item in the current slice. Minimum: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Minimum: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last item in the slice. Minimum: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(environments).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Fixed value: environments.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relationships.</w:t>
            </w:r>
          </w:p>
        </w:tc>
      </w:tr>
      <w:tr>
        <w:tc>
          <w:tcPr>
            <w:tcW w:type="dxa" w:w="2880"/>
          </w:tcPr>
          <w:p>
            <w:r>
              <w:t>included[].links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included[].links.self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included resource.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cache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status.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'https://cloud.laravel.com/api/caches?filter[region]=us-east-1&amp;filter[status]=active'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caches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'https://cloud.laravel.com/api/caches'</w:t>
      </w:r>
    </w:p>
    <w:p>
      <w:pPr>
        <w:pStyle w:val="Heading3"/>
      </w:pPr>
      <w:r>
        <w:t>Example 2: Filter caches by type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'https://cloud.laravel.com/api/caches?filter[type]=redis'</w:t>
      </w:r>
    </w:p>
    <w:p>
      <w:pPr>
        <w:pStyle w:val="Heading3"/>
      </w:pPr>
      <w:r>
        <w:t>Example 3: Filter caches by region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'https://cloud.laravel.com/api/caches?filter[region]=eu-west-1&amp;filter[status]=active'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optional filter[...] query parameters to narrow results.</w:t>
      </w:r>
    </w:p>
    <w:p>
      <w:pPr>
        <w:pStyle w:val="ListBullet"/>
      </w:pPr>
      <w:r>
        <w:t>Returns a paginated JSON:API response containing data (caches), pagination links, pagination meta, and optionally included environment resources.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content type is application/vnd.api+json (JSON:API-style).</w:t>
      </w:r>
    </w:p>
    <w:p>
      <w:pPr>
        <w:pStyle w:val="ListBullet"/>
      </w:pPr>
      <w:r>
        <w:t>The response may include related environments resources under included.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authenticated; response body contains a message string.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[PATCH] Update a Cache — /caches/{{cache}}</w:t>
      </w:r>
    </w:p>
    <w:p>
      <w:r>
        <w:br w:type="page"/>
      </w:r>
    </w:p>
    <w:p>
      <w:pPr>
        <w:pStyle w:val="Heading2"/>
      </w:pPr>
      <w:r>
        <w:t>24. [PATCH] Update a Cache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/caches/{{cache}}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cache you want to update.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https://cloud.laravel.com/api/caches/{{cache}}</w:t>
      </w:r>
    </w:p>
    <w:p>
      <w:pPr>
        <w:pStyle w:val="Heading3"/>
      </w:pPr>
      <w:r>
        <w:t>Description</w:t>
      </w:r>
    </w:p>
    <w:p>
      <w:r>
        <w:t>Updates an existing cache’s configuration (e.g., name, size, auto-upgrade setting, public accessibility, and eviction policy).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cache path parameter must always be present.</w:t>
      </w:r>
    </w:p>
    <w:p>
      <w:pPr>
        <w:pStyle w:val="ListBullet"/>
      </w:pPr>
      <w:r>
        <w:t>If the user provides a cache, use that value directly.</w:t>
      </w:r>
    </w:p>
    <w:p>
      <w:pPr>
        <w:pStyle w:val="ListBullet"/>
      </w:pPr>
      <w:r>
        <w:t>Do not call the API with a missing or empty cache (e.g., avoid /caches// or /caches).</w:t>
      </w:r>
    </w:p>
    <w:p>
      <w:pPr>
        <w:pStyle w:val="ListBullet"/>
      </w:pPr>
      <w:r>
        <w:t>Always construct the path as /caches/{{cache}}, where {{cache}} is a non-empty string.</w:t>
      </w:r>
    </w:p>
    <w:p>
      <w:pPr>
        <w:pStyle w:val="ListBullet"/>
      </w:pPr>
      <w:r>
        <w:t>Do not infer or guess the cache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/caches/cache_123</w:t>
        <w:br/>
        <w:t>/caches/9f2a1c7b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/caches//</w:t>
        <w:br/>
        <w:t>/caches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cache identifier. (Send in the URL path.)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size. Allowed values: 250mb, 1gb, 2.5gb, 5gb, 12gb, 50gb, 100gb, 500gb, valkey-pro.250mb, valkey-pro.1gb, valkey-pro.2.5gb, valkey-pro.5gb, valkey-pro.12gb, valkey-pro.25gb, valkey-pro.50gb.</w:t>
            </w:r>
          </w:p>
        </w:tc>
      </w:tr>
      <w:tr>
        <w:tc>
          <w:tcPr>
            <w:tcW w:type="dxa" w:w="2880"/>
          </w:tcPr>
          <w:p>
            <w:r>
              <w:t>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auto-upgrades are enabled.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publicly accessible.</w:t>
            </w:r>
          </w:p>
        </w:tc>
      </w:tr>
      <w:tr>
        <w:tc>
          <w:tcPr>
            <w:tcW w:type="dxa" w:w="2880"/>
          </w:tcPr>
          <w:p>
            <w:r>
              <w:t>eviction_policy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Eviction policy. Allowed values: allkeys-lru, noeviction, volatile-lru, allkeys-random, volatile-random, volatile-ttl, allkeys-lfu, volatile-lfu.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"cache_123",</w:t>
        <w:br/>
        <w:t xml:space="preserve"> "type": "caches",</w:t>
        <w:br/>
        <w:t xml:space="preserve"> "attributes": {</w:t>
        <w:br/>
        <w:t xml:space="preserve"> "name": "primary-cache",</w:t>
        <w:br/>
        <w:t xml:space="preserve"> "type": "&lt;CacheType&gt;",</w:t>
        <w:br/>
        <w:t xml:space="preserve"> "status": "&lt;CacheStatus&gt;",</w:t>
        <w:br/>
        <w:t xml:space="preserve"> "region": "&lt;CloudRegion&gt;",</w:t>
        <w:br/>
        <w:t xml:space="preserve"> "size": "&lt;CacheSize&gt;",</w:t>
        <w:br/>
        <w:t xml:space="preserve"> "auto_upgrade_enabled": true,</w:t>
        <w:br/>
        <w:t xml:space="preserve"> "is_public": false,</w:t>
        <w:br/>
        <w:t xml:space="preserve"> "created_at": "2026-03-20T12:00:00Z",</w:t>
        <w:br/>
        <w:t xml:space="preserve"> "connection": {</w:t>
        <w:br/>
        <w:t xml:space="preserve"> "hostname": "cache_123.redis.internal",</w:t>
        <w:br/>
        <w:t xml:space="preserve"> "port": 6379,</w:t>
        <w:br/>
        <w:t xml:space="preserve"> "protocol": "redis",</w:t>
        <w:br/>
        <w:t xml:space="preserve"> "username": null,</w:t>
        <w:br/>
        <w:t xml:space="preserve"> "password": null</w:t>
        <w:br/>
        <w:t xml:space="preserve"> }</w:t>
        <w:br/>
        <w:t xml:space="preserve"> },</w:t>
        <w:br/>
        <w:t xml:space="preserve"> "relationships": {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"example.laravel.cloud",</w:t>
        <w:br/>
        <w:t xml:space="preserve"> "php_major_version": "8.4",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"2026-03-20T12:00:00Z"</w:t>
        <w:br/>
        <w:t xml:space="preserve"> }</w:t>
        <w:br/>
        <w:t xml:space="preserve"> },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"dep_001"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"dom_001"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"ins_001"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format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caches.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type. Value is returned as &lt;CacheType&gt; in the source documentation.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status. Value is returned as &lt;CacheStatus&gt; in the source documentation.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region. Value is returned as &lt;CloudRegion&gt; in the source documentation.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size. Value is returned as &lt;CacheSize&gt; in the source documentation.</w:t>
            </w:r>
          </w:p>
        </w:tc>
      </w:tr>
      <w:tr>
        <w:tc>
          <w:tcPr>
            <w:tcW w:type="dxa" w:w="2880"/>
          </w:tcPr>
          <w:p>
            <w:r>
              <w:t>data.attributes.auto_upgrade_enabled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auto-upgrades are enabled.</w:t>
            </w:r>
          </w:p>
        </w:tc>
      </w:tr>
      <w:tr>
        <w:tc>
          <w:tcPr>
            <w:tcW w:type="dxa" w:w="2880"/>
          </w:tcPr>
          <w:p>
            <w:r>
              <w:t>data.attributes.is_public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cache is public.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cache was created (or null).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Cache hostname (or null).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Cache port (or null).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protocol. Allowed values: redis, fake.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Username (or null).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Password (or null).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resource identifiers.</w:t>
            </w:r>
          </w:p>
        </w:tc>
      </w:tr>
      <w:tr>
        <w:tc>
          <w:tcPr>
            <w:tcW w:type="dxa" w:w="2880"/>
          </w:tcPr>
          <w:p>
            <w:r>
              <w:t>data.relationships.environments.data[].type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environments.</w:t>
            </w:r>
          </w:p>
        </w:tc>
      </w:tr>
      <w:tr>
        <w:tc>
          <w:tcPr>
            <w:tcW w:type="dxa" w:w="2880"/>
          </w:tcPr>
          <w:p>
            <w:r>
              <w:t>data.relationships.environments.data[].id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environment resources.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environments.</w:t>
            </w:r>
          </w:p>
        </w:tc>
      </w:tr>
      <w:tr>
        <w:tc>
          <w:tcPr>
            <w:tcW w:type="dxa" w:w="2880"/>
          </w:tcPr>
          <w:p>
            <w:r>
              <w:t>included[].attributes.*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 as returned by the API (see success response example).</w:t>
            </w:r>
          </w:p>
        </w:tc>
      </w:tr>
      <w:tr>
        <w:tc>
          <w:tcPr>
            <w:tcW w:type="dxa" w:w="2880"/>
          </w:tcPr>
          <w:p>
            <w:r>
              <w:t>included[].relationships.*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relationships as returned by the API (see success response example).</w:t>
            </w:r>
          </w:p>
        </w:tc>
      </w:tr>
      <w:tr>
        <w:tc>
          <w:tcPr>
            <w:tcW w:type="dxa" w:w="2880"/>
          </w:tcPr>
          <w:p>
            <w:r>
              <w:t>included[].links.self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for the included environment resource (&lt;Link&gt; in source documentation).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'https://cloud.laravel.com/api/caches/cache_123' \</w:t>
        <w:br/>
        <w:t xml:space="preserve"> --header 'Content-Type: application/json' \</w:t>
        <w:br/>
        <w:t xml:space="preserve"> --data '{</w:t>
        <w:br/>
        <w:t xml:space="preserve"> "name": "primary-cache",</w:t>
        <w:br/>
        <w:t xml:space="preserve"> "size": "1gb",</w:t>
        <w:br/>
        <w:t xml:space="preserve"> "auto_upgrade_enabled": true,</w:t>
        <w:br/>
        <w:t xml:space="preserve"> "is_public": false,</w:t>
        <w:br/>
        <w:t xml:space="preserve"> "eviction_policy": "allkeys-lru"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 Cache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'https://cloud.laravel.com/api/caches/cache_123' \</w:t>
        <w:br/>
        <w:t xml:space="preserve"> --header 'Content-Type: application/json' \</w:t>
        <w:br/>
        <w:t xml:space="preserve"> --data '{</w:t>
        <w:br/>
        <w:t xml:space="preserve"> "name": "redis-cache-main"</w:t>
        <w:br/>
        <w:t xml:space="preserve">  }'</w:t>
      </w:r>
    </w:p>
    <w:p>
      <w:pPr>
        <w:pStyle w:val="Heading3"/>
      </w:pPr>
      <w:r>
        <w:t>Example 2: Change Size and Eviction Policy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'https://cloud.laravel.com/api/caches/cache_123' \</w:t>
        <w:br/>
        <w:t xml:space="preserve"> --header 'Content-Type: application/json' \</w:t>
        <w:br/>
        <w:t xml:space="preserve"> --data '{</w:t>
        <w:br/>
        <w:t xml:space="preserve"> "size": "2.5gb",</w:t>
        <w:br/>
        <w:t xml:space="preserve"> "eviction_policy": "noeviction"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cache identifier does not exist (or is not accessible).</w:t>
      </w:r>
    </w:p>
    <w:p>
      <w:pPr>
        <w:pStyle w:val="ListBullet"/>
      </w:pPr>
      <w:r>
        <w:t>422 Validation Error: One or more fields failed validation (e.g., name does not match ^[a-z0-9_-]+$, or unsupported size / eviction_policy).</w:t>
      </w:r>
    </w:p>
    <w:p>
      <w:pPr>
        <w:pStyle w:val="Heading3"/>
      </w:pPr>
      <w:r>
        <w:t>Related caches actions</w:t>
      </w:r>
    </w:p>
    <w:p>
      <w:pPr>
        <w:pStyle w:val="ListBullet"/>
      </w:pPr>
      <w:r>
        <w:t>[POST] Create Cache — /api/caches</w:t>
      </w:r>
    </w:p>
    <w:p>
      <w:pPr>
        <w:pStyle w:val="ListBullet"/>
      </w:pPr>
      <w:r>
        <w:t>[DELETE] Delete a Cache — /caches/{{cache}}</w:t>
      </w:r>
    </w:p>
    <w:p>
      <w:pPr>
        <w:pStyle w:val="ListBullet"/>
      </w:pPr>
      <w:r>
        <w:t>[GET] Get a Cache — /caches/{{cache}}</w:t>
      </w:r>
    </w:p>
    <w:p>
      <w:pPr>
        <w:pStyle w:val="ListBullet"/>
      </w:pPr>
      <w:r>
        <w:t>[GET] Get a Cache's Metrics — /caches/{{cache}}/metrics</w:t>
      </w:r>
    </w:p>
    <w:p>
      <w:pPr>
        <w:pStyle w:val="ListBullet"/>
      </w:pPr>
      <w:r>
        <w:t>[GET] List Cache Types — /api/caches/types</w:t>
      </w:r>
    </w:p>
    <w:p>
      <w:pPr>
        <w:pStyle w:val="ListBullet"/>
      </w:pPr>
      <w:r>
        <w:t>[GET] List Caches — /api/caches</w:t>
      </w:r>
    </w:p>
    <w:p>
      <w:r>
        <w:br w:type="page"/>
      </w:r>
    </w:p>
    <w:p>
      <w:pPr>
        <w:pStyle w:val="Heading2"/>
      </w:pPr>
      <w:r>
        <w:t>25. [GET] Get a Command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/commands/{{command}}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https://cloud.laravel.com/api/commands/{{command}}</w:t>
      </w:r>
    </w:p>
    <w:p>
      <w:pPr>
        <w:pStyle w:val="Heading3"/>
      </w:pPr>
      <w:r>
        <w:t>Description</w:t>
      </w:r>
    </w:p>
    <w:p>
      <w:r>
        <w:t>Gets the details of a specific command by its identifier. Optionally, related resources can be included in the response (environment, deployment, initiator).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command path parameter must always be present.</w:t>
      </w:r>
    </w:p>
    <w:p>
      <w:pPr>
        <w:pStyle w:val="ListBullet"/>
      </w:pPr>
      <w:r>
        <w:t>If the user provides a command, use that value directly.</w:t>
      </w:r>
    </w:p>
    <w:p>
      <w:pPr>
        <w:pStyle w:val="ListBullet"/>
      </w:pPr>
      <w:r>
        <w:t>Do not call the API with a missing or empty command (e.g., avoid /commands// or /commands).</w:t>
      </w:r>
    </w:p>
    <w:p>
      <w:pPr>
        <w:pStyle w:val="ListBullet"/>
      </w:pPr>
      <w:r>
        <w:t>Always construct the path as /commands/{{command}}, where {{command}} is a non-empty string.</w:t>
      </w:r>
    </w:p>
    <w:p>
      <w:pPr>
        <w:pStyle w:val="ListBullet"/>
      </w:pPr>
      <w:r>
        <w:t>Do not infer or guess the command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/commands/cmd_123</w:t>
        <w:br/>
        <w:t>/commands/01HZXK2V9K9WQ3J8Y7TQ0ABCDF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/commands//</w:t>
        <w:br/>
        <w:t>/commands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command identifier. (Sent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resources to include. Available includes: environment, deployment, initiator. You can include multiple options by separating them with a comma (e.g., environment,deployment). (Sent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CommandResource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"cmd_123",</w:t>
        <w:br/>
        <w:t xml:space="preserve"> "type": "commands",</w:t>
        <w:br/>
        <w:t xml:space="preserve"> "attributes": {</w:t>
        <w:br/>
        <w:t xml:space="preserve"> "command": "php artisan migrate --force",</w:t>
        <w:br/>
        <w:t xml:space="preserve"> "output": "Migrating: 2024_01_01_000000_create_users_table\nMigrated:  2024_01_01_000000_create_users_table (32.45ms)\n",</w:t>
        <w:br/>
        <w:t xml:space="preserve"> "status": "running",</w:t>
        <w:br/>
        <w:t xml:space="preserve"> "exit_code": null,</w:t>
        <w:br/>
        <w:t xml:space="preserve"> "failure_reason": null,</w:t>
        <w:br/>
        <w:t xml:space="preserve"> "started_at": "2026-03-20T10:00:00Z",</w:t>
        <w:br/>
        <w:t xml:space="preserve"> "finished_at": null,</w:t>
        <w:br/>
        <w:t xml:space="preserve"> "created_at": "2026-03-20T10:00:00Z"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"env_456",</w:t>
        <w:br/>
        <w:t xml:space="preserve"> "type": "environments"</w:t>
        <w:br/>
        <w:t xml:space="preserve"> }</w:t>
        <w:br/>
        <w:t xml:space="preserve"> },</w:t>
        <w:br/>
        <w:t xml:space="preserve"> "deployment": {</w:t>
        <w:br/>
        <w:t xml:space="preserve"> "data": {</w:t>
        <w:br/>
        <w:t xml:space="preserve"> "id": "dep_789",</w:t>
        <w:br/>
        <w:t xml:space="preserve"> "type": "deployments"</w:t>
        <w:br/>
        <w:t xml:space="preserve"> }</w:t>
        <w:br/>
        <w:t xml:space="preserve"> },</w:t>
        <w:br/>
        <w:t xml:space="preserve"> "initiator": {</w:t>
        <w:br/>
        <w:t xml:space="preserve"> "data": {</w:t>
        <w:br/>
        <w:t xml:space="preserve"> "id": "usr_001",</w:t>
        <w:br/>
        <w:t xml:space="preserve"> "type": "users"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"https://cloud.laravel.com/api/commands/cmd_123"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"none"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["monitoring_and_analytics"],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"2026-03-01T12:00:00Z"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[] },</w:t>
        <w:br/>
        <w:t xml:space="preserve"> "currentDeployment": { "data": null },</w:t>
        <w:br/>
        <w:t xml:space="preserve"> "domains": { "data": [] },</w:t>
        <w:br/>
        <w:t xml:space="preserve"> "primaryDomain": { "data": null },</w:t>
        <w:br/>
        <w:t xml:space="preserve"> "instances": { "data": [] }</w:t>
        <w:br/>
        <w:t xml:space="preserve"> },</w:t>
        <w:br/>
        <w:t xml:space="preserve"> "links": {</w:t>
        <w:br/>
        <w:t xml:space="preserve"> "self": "https://cloud.laravel.com/api/environments/env_456"</w:t>
        <w:br/>
        <w:t xml:space="preserve"> }</w:t>
        <w:br/>
        <w:t xml:space="preserve"> },</w:t>
        <w:br/>
        <w:t xml:space="preserve"> {</w:t>
        <w:br/>
        <w:t xml:space="preserve"> "id": "dep_789",</w:t>
        <w:br/>
        <w:t xml:space="preserve"> "type": "deployments",</w:t>
        <w:br/>
        <w:t xml:space="preserve"> "attributes": {</w:t>
        <w:br/>
        <w:t xml:space="preserve"> "status": "running",</w:t>
        <w:br/>
        <w:t xml:space="preserve"> "branch_name": "main",</w:t>
        <w:br/>
        <w:t xml:space="preserve"> "commit_hash": "a1b2c3d4e5f6",</w:t>
        <w:br/>
        <w:t xml:space="preserve"> "commit_message": "Deploy latest changes",</w:t>
        <w:br/>
        <w:t xml:space="preserve"> "commit_author": "Taylor Otwell",</w:t>
        <w:br/>
        <w:t xml:space="preserve"> "failure_reason": null,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"uses_octane": false,</w:t>
        <w:br/>
        <w:t xml:space="preserve"> "uses_hibernation": false,</w:t>
        <w:br/>
        <w:t xml:space="preserve"> "started_at": "2026-03-20T09:55:00Z",</w:t>
        <w:br/>
        <w:t xml:space="preserve"> "finished_at": null</w:t>
        <w:br/>
        <w:t xml:space="preserve"> },</w:t>
        <w:br/>
        <w:t xml:space="preserve"> "relationships": {</w:t>
        <w:br/>
        <w:t xml:space="preserve"> "environment": {</w:t>
        <w:br/>
        <w:t xml:space="preserve"> "data": { "id": "env_456", "type": "environments" }</w:t>
        <w:br/>
        <w:t xml:space="preserve"> },</w:t>
        <w:br/>
        <w:t xml:space="preserve"> "initiator": {</w:t>
        <w:br/>
        <w:t xml:space="preserve"> "data": { "id": "usr_001", "type": "users"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"https://cloud.laravel.com/api/deployments/dep_789"</w:t>
        <w:br/>
        <w:t xml:space="preserve"> }</w:t>
        <w:br/>
        <w:t xml:space="preserve"> },</w:t>
        <w:br/>
        <w:t xml:space="preserve"> {</w:t>
        <w:br/>
        <w:t xml:space="preserve"> "id": "usr_001",</w:t>
        <w:br/>
        <w:t xml:space="preserve"> "type": "users",</w:t>
        <w:br/>
        <w:t xml:space="preserve"> "attributes": {</w:t>
        <w:br/>
        <w:t xml:space="preserve"> "name": "Example User",</w:t>
        <w:br/>
        <w:t xml:space="preserve"> "email": "user@example.com",</w:t>
        <w:br/>
        <w:t xml:space="preserve"> "avatar_url": "https://example.com/avatar.png",</w:t>
        <w:br/>
        <w:t xml:space="preserve"> "created_at": "2026-01-01T00:00:00Z"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resource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(Value: commands.)</w:t>
            </w:r>
          </w:p>
        </w:tc>
      </w:tr>
      <w:tr>
        <w:tc>
          <w:tcPr>
            <w:tcW w:type="dxa" w:w="2880"/>
          </w:tcPr>
          <w:p>
            <w:r>
              <w:t>data.attributes.command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command string that was executed.</w:t>
            </w:r>
          </w:p>
        </w:tc>
      </w:tr>
      <w:tr>
        <w:tc>
          <w:tcPr>
            <w:tcW w:type="dxa" w:w="2880"/>
          </w:tcPr>
          <w:p>
            <w:r>
              <w:t>data.attributes.output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Output produced by the command.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status. (Documented as &lt;CommandStatus&gt;.)</w:t>
            </w:r>
          </w:p>
        </w:tc>
      </w:tr>
      <w:tr>
        <w:tc>
          <w:tcPr>
            <w:tcW w:type="dxa" w:w="2880"/>
          </w:tcPr>
          <w:p>
            <w:r>
              <w:t>data.attributes.exit_code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Exit code. (Documented as &lt;ExitCode&gt;.)</w:t>
            </w:r>
          </w:p>
        </w:tc>
      </w:tr>
      <w:tr>
        <w:tc>
          <w:tcPr>
            <w:tcW w:type="dxa" w:w="2880"/>
          </w:tcPr>
          <w:p>
            <w:r>
              <w:t>data.attributes.failure_reason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reason, if the command failed.</w:t>
            </w:r>
          </w:p>
        </w:tc>
      </w:tr>
      <w:tr>
        <w:tc>
          <w:tcPr>
            <w:tcW w:type="dxa" w:w="2880"/>
          </w:tcPr>
          <w:p>
            <w:r>
              <w:t>data.attributes.started_at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the command started (timestamp string).</w:t>
            </w:r>
          </w:p>
        </w:tc>
      </w:tr>
      <w:tr>
        <w:tc>
          <w:tcPr>
            <w:tcW w:type="dxa" w:w="2880"/>
          </w:tcPr>
          <w:p>
            <w:r>
              <w:t>data.attributes.finished_at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the command finished (timestamp string).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When the command resource was created (timestamp string).</w:t>
            </w:r>
          </w:p>
        </w:tc>
      </w:tr>
      <w:tr>
        <w:tc>
          <w:tcPr>
            <w:tcW w:type="dxa" w:w="2880"/>
          </w:tcPr>
          <w:p>
            <w:r>
              <w:t>data.relationships.environment.data.id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environment id (if present).</w:t>
            </w:r>
          </w:p>
        </w:tc>
      </w:tr>
      <w:tr>
        <w:tc>
          <w:tcPr>
            <w:tcW w:type="dxa" w:w="2880"/>
          </w:tcPr>
          <w:p>
            <w:r>
              <w:t>data.relationships.environment.data.type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environment type (expected environments).</w:t>
            </w:r>
          </w:p>
        </w:tc>
      </w:tr>
      <w:tr>
        <w:tc>
          <w:tcPr>
            <w:tcW w:type="dxa" w:w="2880"/>
          </w:tcPr>
          <w:p>
            <w:r>
              <w:t>data.relationships.deployment.data.id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deployment id (if present).</w:t>
            </w:r>
          </w:p>
        </w:tc>
      </w:tr>
      <w:tr>
        <w:tc>
          <w:tcPr>
            <w:tcW w:type="dxa" w:w="2880"/>
          </w:tcPr>
          <w:p>
            <w:r>
              <w:t>data.relationships.deployment.data.type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deployment type (expected deployments).</w:t>
            </w:r>
          </w:p>
        </w:tc>
      </w:tr>
      <w:tr>
        <w:tc>
          <w:tcPr>
            <w:tcW w:type="dxa" w:w="2880"/>
          </w:tcPr>
          <w:p>
            <w:r>
              <w:t>data.relationships.initiator.data.id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user id (if present).</w:t>
            </w:r>
          </w:p>
        </w:tc>
      </w:tr>
      <w:tr>
        <w:tc>
          <w:tcPr>
            <w:tcW w:type="dxa" w:w="2880"/>
          </w:tcPr>
          <w:p>
            <w:r>
              <w:t>data.relationships.initiator.data.type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user type (expected users).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command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requested via include.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'https://cloud.laravel.com/api/commands/cmd_123?include=environment,deployment,initiator'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command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'https://cloud.laravel.com/api/commands/cmd_123'</w:t>
      </w:r>
    </w:p>
    <w:p>
      <w:pPr>
        <w:pStyle w:val="Heading3"/>
      </w:pPr>
      <w:r>
        <w:t>Example 2: Include the environment and initiator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'https://cloud.laravel.com/api/commands/cmd_123?include=environment,initiator'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uses JSON:API-style structure (data, optional included, relationships, links).</w:t>
      </w:r>
    </w:p>
    <w:p>
      <w:pPr>
        <w:pStyle w:val="ListBullet"/>
      </w:pPr>
      <w:r>
        <w:t>include accepts multiple values separated by commas: environment, deployment, initiator.</w:t>
      </w:r>
    </w:p>
    <w:p>
      <w:pPr>
        <w:pStyle w:val="Heading3"/>
      </w:pPr>
      <w:r>
        <w:t>Related commands actions</w:t>
      </w:r>
    </w:p>
    <w:p>
      <w:pPr>
        <w:pStyle w:val="ListBullet"/>
      </w:pPr>
      <w:r>
        <w:t>[GET] List an Environment’s Commands — /environments/{{environment}}/commands</w:t>
      </w:r>
    </w:p>
    <w:p>
      <w:pPr>
        <w:pStyle w:val="ListBullet"/>
      </w:pPr>
      <w:r>
        <w:t>[POST] Run a Command on an Environment — /environments/{{environment}}/commands</w:t>
      </w:r>
    </w:p>
    <w:p>
      <w:r>
        <w:br w:type="page"/>
      </w:r>
    </w:p>
    <w:p>
      <w:pPr>
        <w:pStyle w:val="Heading2"/>
      </w:pPr>
      <w:r>
        <w:t>26. [GET] List an Environment’s Commands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/environments/{{environment}}/commands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https://cloud.laravel.com/api/environments/{{environment}}/commands</w:t>
      </w:r>
    </w:p>
    <w:p>
      <w:pPr>
        <w:pStyle w:val="Heading3"/>
      </w:pPr>
      <w:r>
        <w:t>Description</w:t>
      </w:r>
    </w:p>
    <w:p>
      <w:r>
        <w:t>Gets a paginated list of all commands for the specified environment. Supports optional includes and filtering via query parameters.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/environments//commands or /environments/commands).</w:t>
      </w:r>
    </w:p>
    <w:p>
      <w:pPr>
        <w:pStyle w:val="ListBullet"/>
      </w:pPr>
      <w:r>
        <w:t>Always construct the path as /environments/{{environment}}/commands, where {{environment}} is a non-empty string.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/environments/env_123/commands</w:t>
        <w:br/>
        <w:t>/environments/production/commands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/environments//commands</w:t>
        <w:br/>
        <w:t>/environments/commands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environment, deployment, initiator. You can include multiple options by separating them with a comma. (Send in URL query string)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commands by status. (Send in URL query string)</w:t>
            </w:r>
          </w:p>
        </w:tc>
      </w:tr>
      <w:tr>
        <w:tc>
          <w:tcPr>
            <w:tcW w:type="dxa" w:w="2880"/>
          </w:tcPr>
          <w:p>
            <w:r>
              <w:t>filter[command]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commands by the command string.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"cmd_123",</w:t>
        <w:br/>
        <w:t xml:space="preserve"> "type": "commands",</w:t>
        <w:br/>
        <w:t xml:space="preserve"> "attributes": {</w:t>
        <w:br/>
        <w:t xml:space="preserve"> "command": "php artisan migrate --force",</w:t>
        <w:br/>
        <w:t xml:space="preserve"> "output": "Migrating: 2024_01_01_000000_create_users_table\nMigrated:  2024_01_01_000000_create_users_table (25.12ms)\n",</w:t>
        <w:br/>
        <w:t xml:space="preserve"> "status": "completed",</w:t>
        <w:br/>
        <w:t xml:space="preserve"> "exit_code": 0,</w:t>
        <w:br/>
        <w:t xml:space="preserve"> "failure_reason": null,</w:t>
        <w:br/>
        <w:t xml:space="preserve"> "started_at": "2026-03-20T10:00:00Z",</w:t>
        <w:br/>
        <w:t xml:space="preserve"> "finished_at": "2026-03-20T10:00:03Z",</w:t>
        <w:br/>
        <w:t xml:space="preserve"> "created_at": "2026-03-20T09:59:58Z"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"deployment": {</w:t>
        <w:br/>
        <w:t xml:space="preserve"> "data": null</w:t>
        <w:br/>
        <w:t xml:space="preserve"> },</w:t>
        <w:br/>
        <w:t xml:space="preserve"> "initiator": {</w:t>
        <w:br/>
        <w:t xml:space="preserve"> "data": {</w:t>
        <w:br/>
        <w:t xml:space="preserve"> "id": "user_456",</w:t>
        <w:br/>
        <w:t xml:space="preserve"> "type": "users"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"https://cloud.laravel.com/api/commands/cmd_123"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"https://cloud.laravel.com/api/environments/env_123/commands?page=1",</w:t>
        <w:br/>
        <w:t xml:space="preserve"> "last": "https://cloud.laravel.com/api/environments/env_123/commands?page=10",</w:t>
        <w:br/>
        <w:t xml:space="preserve"> "prev": null,</w:t>
        <w:br/>
        <w:t xml:space="preserve"> "next": "https://cloud.laravel.com/api/environments/env_123/commands?page=2"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"https://cloud.laravel.com/api/environments/env_123/commands?page=1",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"https://cloud.laravel.com/api/environments/env_123/commands?page=2",</w:t>
        <w:br/>
        <w:t xml:space="preserve"> "label": "2",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"https://cloud.laravel.com/api/environments/env_123/commands",</w:t>
        <w:br/>
        <w:t xml:space="preserve"> "per_page": 15,</w:t>
        <w:br/>
        <w:t xml:space="preserve"> "to": 15,</w:t>
        <w:br/>
        <w:t xml:space="preserve"> "total": 150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command resources (CommandResource).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commands.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Command attributes.</w:t>
            </w:r>
          </w:p>
        </w:tc>
      </w:tr>
      <w:tr>
        <w:tc>
          <w:tcPr>
            <w:tcW w:type="dxa" w:w="2880"/>
          </w:tcPr>
          <w:p>
            <w:r>
              <w:t>data[].attributes.command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command that was run.</w:t>
            </w:r>
          </w:p>
        </w:tc>
      </w:tr>
      <w:tr>
        <w:tc>
          <w:tcPr>
            <w:tcW w:type="dxa" w:w="2880"/>
          </w:tcPr>
          <w:p>
            <w:r>
              <w:t>data[].attributes.output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Command output.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status. (&lt;CommandStatus&gt; as defined by the API.)</w:t>
            </w:r>
          </w:p>
        </w:tc>
      </w:tr>
      <w:tr>
        <w:tc>
          <w:tcPr>
            <w:tcW w:type="dxa" w:w="2880"/>
          </w:tcPr>
          <w:p>
            <w:r>
              <w:t>data[].attributes.exit_code</w:t>
            </w:r>
          </w:p>
        </w:tc>
        <w:tc>
          <w:tcPr>
            <w:tcW w:type="dxa" w:w="2880"/>
          </w:tcPr>
          <w:p>
            <w:r>
              <w:t>number | string | null</w:t>
            </w:r>
          </w:p>
        </w:tc>
        <w:tc>
          <w:tcPr>
            <w:tcW w:type="dxa" w:w="2880"/>
          </w:tcPr>
          <w:p>
            <w:r>
              <w:t>Exit code value (&lt;ExitCode&gt;), or null.</w:t>
            </w:r>
          </w:p>
        </w:tc>
      </w:tr>
      <w:tr>
        <w:tc>
          <w:tcPr>
            <w:tcW w:type="dxa" w:w="2880"/>
          </w:tcPr>
          <w:p>
            <w:r>
              <w:t>data[].attributes.failure_reason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 if the command failed.</w:t>
            </w:r>
          </w:p>
        </w:tc>
      </w:tr>
      <w:tr>
        <w:tc>
          <w:tcPr>
            <w:tcW w:type="dxa" w:w="2880"/>
          </w:tcPr>
          <w:p>
            <w:r>
              <w:t>data[].attributes.started_at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when execution started.</w:t>
            </w:r>
          </w:p>
        </w:tc>
      </w:tr>
      <w:tr>
        <w:tc>
          <w:tcPr>
            <w:tcW w:type="dxa" w:w="2880"/>
          </w:tcPr>
          <w:p>
            <w:r>
              <w:t>data[].attributes.finished_at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when execution finished.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when the command record was created.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relationship identifier (&lt;EnvironmentResourceIdentifier&gt;) or null.</w:t>
            </w:r>
          </w:p>
        </w:tc>
      </w:tr>
      <w:tr>
        <w:tc>
          <w:tcPr>
            <w:tcW w:type="dxa" w:w="2880"/>
          </w:tcPr>
          <w:p>
            <w:r>
              <w:t>data[].relationships.deployment.data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Deployment relationship identifier (&lt;DeploymentResourceIdentifier&gt;) or null.</w:t>
            </w:r>
          </w:p>
        </w:tc>
      </w:tr>
      <w:tr>
        <w:tc>
          <w:tcPr>
            <w:tcW w:type="dxa" w:w="2880"/>
          </w:tcPr>
          <w:p>
            <w:r>
              <w:t>data[].relationships.initiator.data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Initiator relationship identifier (&lt;UserResourceIdentifier&gt;) or null.</w:t>
            </w:r>
          </w:p>
        </w:tc>
      </w:tr>
      <w:tr>
        <w:tc>
          <w:tcPr>
            <w:tcW w:type="dxa" w:w="2880"/>
          </w:tcPr>
          <w:p>
            <w:r>
              <w:t>data[].links.self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command resource.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First item number in the current slice (min 1) or null.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 objects.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that page link, or null.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represents the current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Last item number in the current slice (min 1) or null.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used. May contain environments, deployments, and/or users.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'https://cloud.laravel.com/api/environments/env_123/commands?include=environment,deployment,initiator&amp;filter[status]=completed&amp;filter[command]=migrate'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commands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'https://cloud.laravel.com/api/environments/env_123/commands'</w:t>
      </w:r>
    </w:p>
    <w:p>
      <w:pPr>
        <w:pStyle w:val="Heading3"/>
      </w:pPr>
      <w:r>
        <w:t>Example 2: Include related resources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'https://cloud.laravel.com/api/environments/env_123/commands?include=environment,deployment,initiator'</w:t>
      </w:r>
    </w:p>
    <w:p>
      <w:pPr>
        <w:pStyle w:val="Heading3"/>
      </w:pPr>
      <w:r>
        <w:t>Example 3: Filter by status and command text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'https://cloud.laravel.com/api/environments/env_123/commands?filter[status]=failed&amp;filter[command]=artisan'</w:t>
      </w:r>
    </w:p>
    <w:p>
      <w:pPr>
        <w:pStyle w:val="Heading3"/>
      </w:pPr>
      <w:r>
        <w:t>Notes</w:t>
      </w:r>
    </w:p>
    <w:p>
      <w:pPr>
        <w:pStyle w:val="ListBullet"/>
      </w:pPr>
      <w:r>
        <w:t>The success response is returned as JSON:API (application/vnd.api+json).</w:t>
      </w:r>
    </w:p>
    <w:p>
      <w:pPr>
        <w:pStyle w:val="ListBullet"/>
      </w:pPr>
      <w:r>
        <w:t>Use include to request related resources in the top-level included array: environment, deployment, initiator.</w:t>
      </w:r>
    </w:p>
    <w:p>
      <w:pPr>
        <w:pStyle w:val="Heading3"/>
      </w:pPr>
      <w:r>
        <w:t>Related commands actions</w:t>
      </w:r>
    </w:p>
    <w:p>
      <w:pPr>
        <w:pStyle w:val="ListBullet"/>
      </w:pPr>
      <w:r>
        <w:t>[GET] Get a Command — /commands/{{command}}</w:t>
      </w:r>
    </w:p>
    <w:p>
      <w:pPr>
        <w:pStyle w:val="ListBullet"/>
      </w:pPr>
      <w:r>
        <w:t>[POST] Run a Command on an Environment — /environments/{{environment}}/commands</w:t>
      </w:r>
    </w:p>
    <w:p>
      <w:r>
        <w:br w:type="page"/>
      </w:r>
    </w:p>
    <w:p>
      <w:pPr>
        <w:pStyle w:val="Heading2"/>
      </w:pPr>
      <w:r>
        <w:t>27. [POST] Run a Command on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/environments/{{environment}}/commands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 in Laravel Cloud.</w:t>
      </w:r>
    </w:p>
    <w:p>
      <w:pPr>
        <w:pStyle w:val="ListBullet"/>
      </w:pPr>
      <w:r>
        <w:t>You must know the environment identifier to run the command against.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https://cloud.laravel.com/api/environments/{{environment}}/commands</w:t>
      </w:r>
    </w:p>
    <w:p>
      <w:pPr>
        <w:pStyle w:val="Heading3"/>
      </w:pPr>
      <w:r>
        <w:t>Description</w:t>
      </w:r>
    </w:p>
    <w:p>
      <w:r>
        <w:t>Runs a command on the specified Laravel Cloud environment and returns a command resource containing the command, execution status, output (if available), and related resources (environment, deployment, initiator).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/environments//commands).</w:t>
      </w:r>
    </w:p>
    <w:p>
      <w:pPr>
        <w:pStyle w:val="ListBullet"/>
      </w:pPr>
      <w:r>
        <w:t>Always construct the path as /environments/{{environment}}/commands, where {{environment}} is a non-empty string.</w:t>
      </w:r>
    </w:p>
    <w:p>
      <w:pPr>
        <w:pStyle w:val="ListBullet"/>
      </w:pPr>
      <w:r>
        <w:t>Do not infer or guess the environment value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/environments/env_123/commands</w:t>
        <w:br/>
        <w:t>/environments/production/commands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/environments//commands</w:t>
        <w:br/>
        <w:t>/environments/commands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command to run. Constraints: minLength=1, maxLength=150000. (Send in JSON body.)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"cmd_123",</w:t>
        <w:br/>
        <w:t xml:space="preserve"> "type": "commands",</w:t>
        <w:br/>
        <w:t xml:space="preserve"> "attributes": {</w:t>
        <w:br/>
        <w:t xml:space="preserve"> "command": "php artisan migrate --force",</w:t>
        <w:br/>
        <w:t xml:space="preserve"> "output": "Migration table created successfully.",</w:t>
        <w:br/>
        <w:t xml:space="preserve"> "status": "running",</w:t>
        <w:br/>
        <w:t xml:space="preserve"> "exit_code": null,</w:t>
        <w:br/>
        <w:t xml:space="preserve"> "failure_reason": null,</w:t>
        <w:br/>
        <w:t xml:space="preserve"> "started_at": "2026-03-20T12:34:56Z",</w:t>
        <w:br/>
        <w:t xml:space="preserve"> "finished_at": null,</w:t>
        <w:br/>
        <w:t xml:space="preserve"> "created_at": "2026-03-20T12:34:50Z"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"deployment": {</w:t>
        <w:br/>
        <w:t xml:space="preserve"> "data": null</w:t>
        <w:br/>
        <w:t xml:space="preserve"> },</w:t>
        <w:br/>
        <w:t xml:space="preserve"> "initiator": {</w:t>
        <w:br/>
        <w:t xml:space="preserve"> "data": {</w:t>
        <w:br/>
        <w:t xml:space="preserve"> "id": "user_123",</w:t>
        <w:br/>
        <w:t xml:space="preserve"> "type": "users"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"https://cloud.laravel.com/api/commands/cmd_123"</w:t>
        <w:br/>
        <w:t xml:space="preserve"> }</w:t>
        <w:br/>
        <w:t xml:space="preserve"> },</w:t>
        <w:br/>
        <w:t xml:space="preserve"> "included": []</w:t>
        <w:br/>
        <w:t>}</w:t>
      </w:r>
    </w:p>
    <w:p>
      <w:r>
        <w:rPr>
          <w:b/>
        </w:rPr>
        <w:t>Note: Note: The documentation references enum types such as &lt;CommandStatus&gt; and &lt;ExitCode&gt; but does not list their possible values.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"The given data was invalid.",</w:t>
        <w:br/>
        <w:t xml:space="preserve"> "errors": {</w:t>
        <w:br/>
        <w:t xml:space="preserve"> "command": [</w:t>
        <w:br/>
        <w:t xml:space="preserve"> "The command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commands.</w:t>
            </w:r>
          </w:p>
        </w:tc>
      </w:tr>
      <w:tr>
        <w:tc>
          <w:tcPr>
            <w:tcW w:type="dxa" w:w="2880"/>
          </w:tcPr>
          <w:p>
            <w:r>
              <w:t>data.attributes.command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command that was requested to run.</w:t>
            </w:r>
          </w:p>
        </w:tc>
      </w:tr>
      <w:tr>
        <w:tc>
          <w:tcPr>
            <w:tcW w:type="dxa" w:w="2880"/>
          </w:tcPr>
          <w:p>
            <w:r>
              <w:t>data.attributes.output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Output produced by the command (may be null).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Command status (&lt;CommandStatus&gt;). Values not enumerated in the scraped content.</w:t>
            </w:r>
          </w:p>
        </w:tc>
      </w:tr>
      <w:tr>
        <w:tc>
          <w:tcPr>
            <w:tcW w:type="dxa" w:w="2880"/>
          </w:tcPr>
          <w:p>
            <w:r>
              <w:t>data.attributes.exit_code</w:t>
            </w:r>
          </w:p>
        </w:tc>
        <w:tc>
          <w:tcPr>
            <w:tcW w:type="dxa" w:w="2880"/>
          </w:tcPr>
          <w:p>
            <w:r>
              <w:t>unknown | null</w:t>
            </w:r>
          </w:p>
        </w:tc>
        <w:tc>
          <w:tcPr>
            <w:tcW w:type="dxa" w:w="2880"/>
          </w:tcPr>
          <w:p>
            <w:r>
              <w:t>Exit code (&lt;ExitCode&gt;) or null. Specific type/values not enumerated.</w:t>
            </w:r>
          </w:p>
        </w:tc>
      </w:tr>
      <w:tr>
        <w:tc>
          <w:tcPr>
            <w:tcW w:type="dxa" w:w="2880"/>
          </w:tcPr>
          <w:p>
            <w:r>
              <w:t>data.attributes.failure_reason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 for failure when applicable.</w:t>
            </w:r>
          </w:p>
        </w:tc>
      </w:tr>
      <w:tr>
        <w:tc>
          <w:tcPr>
            <w:tcW w:type="dxa" w:w="2880"/>
          </w:tcPr>
          <w:p>
            <w:r>
              <w:t>data.attributes.started_at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ISO-8601 timestamp when execution started.</w:t>
            </w:r>
          </w:p>
        </w:tc>
      </w:tr>
      <w:tr>
        <w:tc>
          <w:tcPr>
            <w:tcW w:type="dxa" w:w="2880"/>
          </w:tcPr>
          <w:p>
            <w:r>
              <w:t>data.attributes.finished_at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ISO-8601 timestamp when execution finished.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ISO-8601 timestamp when the command resource was created.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resource identifier (&lt;EnvironmentResourceIdentifier&gt;).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deployment resource identifier (&lt;DeploymentResourceIdentifier&gt;).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user resource identifier (&lt;UserResourceIdentifier&gt;).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command resource (&lt;Link&gt;).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that may be included (environments, deployments, users). Shapes are documented but vary by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'https://cloud.laravel.com/api/environments/env_123/commands' \</w:t>
        <w:br/>
        <w:t xml:space="preserve"> --header 'Content-Type: application/json' \</w:t>
        <w:br/>
        <w:t xml:space="preserve"> --data '{</w:t>
        <w:br/>
        <w:t xml:space="preserve"> "command": "php artisan migrate --force"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Run an Artisan Command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'https://cloud.laravel.com/api/environments/production/commands' \</w:t>
        <w:br/>
        <w:t xml:space="preserve"> --header 'Content-Type: application/json' \</w:t>
        <w:br/>
        <w:t xml:space="preserve"> --data '{</w:t>
        <w:br/>
        <w:t xml:space="preserve"> "command": "php artisan config:cache"</w:t>
        <w:br/>
        <w:t xml:space="preserve">  }'</w:t>
      </w:r>
    </w:p>
    <w:p>
      <w:pPr>
        <w:pStyle w:val="Heading3"/>
      </w:pPr>
      <w:r>
        <w:t>Example 2: Run a Shell Command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'https://cloud.laravel.com/api/environments/env_123/commands' \</w:t>
        <w:br/>
        <w:t xml:space="preserve"> --header 'Content-Type: application/json' \</w:t>
        <w:br/>
        <w:t xml:space="preserve"> --data '{</w:t>
        <w:br/>
        <w:t xml:space="preserve"> "command": "ls -la"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(requires command with length constraints).</w:t>
      </w:r>
    </w:p>
    <w:p>
      <w:pPr>
        <w:pStyle w:val="ListBullet"/>
      </w:pPr>
      <w:r>
        <w:t>Creates a command resource associated with the specified environment.</w:t>
      </w:r>
    </w:p>
    <w:p>
      <w:pPr>
        <w:pStyle w:val="ListBullet"/>
      </w:pPr>
      <w:r>
        <w:t>Executes the command on the environment.</w:t>
      </w:r>
    </w:p>
    <w:p>
      <w:pPr>
        <w:pStyle w:val="ListBullet"/>
      </w:pPr>
      <w:r>
        <w:t>Returns a JSON:API response containing the command resource and (optionally) related included resources.</w:t>
      </w:r>
    </w:p>
    <w:p>
      <w:pPr>
        <w:pStyle w:val="Heading3"/>
      </w:pPr>
      <w:r>
        <w:t>Notes</w:t>
      </w:r>
    </w:p>
    <w:p>
      <w:pPr>
        <w:pStyle w:val="ListBullet"/>
      </w:pPr>
      <w:r>
        <w:t>Success responses use JSON:API media type: application/vnd.api+json.</w:t>
      </w:r>
    </w:p>
    <w:p>
      <w:pPr>
        <w:pStyle w:val="ListBullet"/>
      </w:pPr>
      <w:r>
        <w:t>The response may include related resources in included (environment, deployment, initiator user), each with its own id, type, attributes, relationships, and links.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environment identifier does not exist or is not accessible.</w:t>
      </w:r>
    </w:p>
    <w:p>
      <w:pPr>
        <w:pStyle w:val="ListBullet"/>
      </w:pPr>
      <w:r>
        <w:t>422 Validation Error: The request body is invalid (e.g., missing command, too short/long).</w:t>
      </w:r>
    </w:p>
    <w:p>
      <w:pPr>
        <w:pStyle w:val="Heading3"/>
      </w:pPr>
      <w:r>
        <w:t>Related commands actions</w:t>
      </w:r>
    </w:p>
    <w:p>
      <w:pPr>
        <w:pStyle w:val="ListBullet"/>
      </w:pPr>
      <w:r>
        <w:t>[GET] Get a Command — /commands/{{command}}</w:t>
      </w:r>
    </w:p>
    <w:p>
      <w:pPr>
        <w:pStyle w:val="ListBullet"/>
      </w:pPr>
      <w:r>
        <w:t>[GET] List an Environment’s Commands — /environments/{{environment}}/commands</w:t>
      </w:r>
    </w:p>
    <w:p>
      <w:r>
        <w:br w:type="page"/>
      </w:r>
    </w:p>
    <w:p>
      <w:pPr>
        <w:pStyle w:val="Heading2"/>
      </w:pPr>
      <w:r>
        <w:t>28. [POST] Create a Database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/api/databases/clusters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database clusters in the Laravel Cloud account/workspace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https://cloud.laravel.com/api/databases/clusters</w:t>
      </w:r>
    </w:p>
    <w:p>
      <w:pPr>
        <w:pStyle w:val="Heading3"/>
      </w:pPr>
      <w:r>
        <w:t>Description</w:t>
      </w:r>
    </w:p>
    <w:p>
      <w:r>
        <w:t>Creates a new database cluster. A default database schema will also be created and returned on the databases relationship. The schemas relationship is deprecated.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p>
      <w:r>
        <w:rPr>
          <w:b/>
        </w:rPr>
        <w:t>Note: Content 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Database cluster type. Allowed values: laravel_mysql_84, laravel_mysql_8, aws_rds_mysql_8, aws_rds_postgres_18, neon_serverless_postgres_18, neon_serverless_postgres_17, neon_serverless_postgres_16.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Cluster region. Allowed values: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Cluster configuration. This is a polymorphic object; required fields depend on the underlying database type/provider (see below).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cluster_id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Optional cluster identifier (purpose not further specified in the scraped content).</w:t>
            </w:r>
          </w:p>
        </w:tc>
      </w:tr>
    </w:tbl>
    <w:p/>
    <w:p>
      <w:pPr>
        <w:pStyle w:val="Heading3"/>
      </w:pPr>
      <w:r>
        <w:t>config object shapes (polymorphic)</w:t>
      </w:r>
    </w:p>
    <w:p>
      <w:r>
        <w:t>The config object is required and must match one of the following shapes (each field listed is required unless noted otherwise).</w:t>
      </w:r>
    </w:p>
    <w:p>
      <w:pPr>
        <w:pStyle w:val="Heading3"/>
      </w:pPr>
      <w:r>
        <w:t>Shape A (compute-units autoscaling)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cu_min</w:t>
            </w:r>
          </w:p>
        </w:tc>
        <w:tc>
          <w:tcPr>
            <w:tcW w:type="dxa" w:w="2880"/>
          </w:tcPr>
          <w:p>
            <w:r>
              <w:t>number (enum-like)</w:t>
            </w:r>
          </w:p>
        </w:tc>
        <w:tc>
          <w:tcPr>
            <w:tcW w:type="dxa" w:w="2880"/>
          </w:tcPr>
          <w:p>
            <w:r>
              <w:t>Minimum compute units for auto-scaling. Allowed values: 0.25, 0.5, 1, 2, 4, 8, 10.</w:t>
            </w:r>
          </w:p>
        </w:tc>
      </w:tr>
      <w:tr>
        <w:tc>
          <w:tcPr>
            <w:tcW w:type="dxa" w:w="2880"/>
          </w:tcPr>
          <w:p>
            <w:r>
              <w:t>cu_max</w:t>
            </w:r>
          </w:p>
        </w:tc>
        <w:tc>
          <w:tcPr>
            <w:tcW w:type="dxa" w:w="2880"/>
          </w:tcPr>
          <w:p>
            <w:r>
              <w:t>number (enum-like)</w:t>
            </w:r>
          </w:p>
        </w:tc>
        <w:tc>
          <w:tcPr>
            <w:tcW w:type="dxa" w:w="2880"/>
          </w:tcPr>
          <w:p>
            <w:r>
              <w:t>Maximum compute units for auto-scaling. Allowed values: 0.25, 0.5, 1, 2, 4, 8, 10.</w:t>
            </w:r>
          </w:p>
        </w:tc>
      </w:tr>
      <w:tr>
        <w:tc>
          <w:tcPr>
            <w:tcW w:type="dxa" w:w="2880"/>
          </w:tcPr>
          <w:p>
            <w:r>
              <w:t>suspend_seconds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of inactivity before hibernation. 0 = never. Range: min=0, max=604800.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point-in-time recovery data. Range: min=0, max=30.</w:t>
            </w:r>
          </w:p>
        </w:tc>
      </w:tr>
    </w:tbl>
    <w:p/>
    <w:p>
      <w:pPr>
        <w:pStyle w:val="Heading3"/>
      </w:pPr>
      <w:r>
        <w:t>Shape B (flex/pro sizes + scheduled snapshots)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size. Allowed values: db-flex.m-1vcpu-512mb, db-flex.m-1vcpu-1gb, db-flex.m-1vcpu-2gb, db-flex.m-1vcpu-4gb, db-pro.m-1vcpu-4gb, db-pro.m-2vcpu-8gb, db-pro.m-4vcpu-16gb, db-pro.m-8vcpu-32gb.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(GB). Range: min=5, max=1000.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uses_scheduled_snapshots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scheduled backups are enabled.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Range: min=0, max=30.</w:t>
            </w:r>
          </w:p>
        </w:tc>
      </w:tr>
      <w:tr>
        <w:tc>
          <w:tcPr>
            <w:tcW w:type="dxa" w:w="2880"/>
          </w:tcPr>
          <w:p>
            <w:r>
              <w:t>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 (Optional / nullable.)</w:t>
            </w:r>
          </w:p>
        </w:tc>
      </w:tr>
    </w:tbl>
    <w:p/>
    <w:p>
      <w:pPr>
        <w:pStyle w:val="Heading3"/>
      </w:pPr>
      <w:r>
        <w:t>Shape C (AWS RDS-like sizes + PITR + deployment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size. Allowed values: db.m8g.large, db.m8g.xlarge, db.m8g.2xlarge, db.m8g.4xlarge, db.m8g.8xlarge, db.m8g.12xlarge, db.m8g.16xlarge, db.m8g.24xlarge, db.m8g.48xlarge, db.m7g.large, db.m7g.xlarge, db.m7g.2xlarge, db.m7g.4xlarge, db.m7g.8xlarge, db.m7g.12xlarge, db.m7g.16xlarge, db.t4g.micro, db.t4g.small, db.t4g.medium, db.t4g.large, db.t4g.xlarge, db.t4g.2xlarge.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(GB). Range: min=5, max=1000.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uses_pitr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point-in-time recovery is enabled.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Range: min=0, max=30.</w:t>
            </w:r>
          </w:p>
        </w:tc>
      </w:tr>
      <w:tr>
        <w:tc>
          <w:tcPr>
            <w:tcW w:type="dxa" w:w="2880"/>
          </w:tcPr>
          <w:p>
            <w:r>
              <w:t>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 (Optional / nullable.)</w:t>
            </w:r>
          </w:p>
        </w:tc>
      </w:tr>
      <w:tr>
        <w:tc>
          <w:tcPr>
            <w:tcW w:type="dxa" w:w="2880"/>
          </w:tcPr>
          <w:p>
            <w:r>
              <w:t>deployment_option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Deployment configuration. Allowed values: single-az, single-az-with-read-replicas, multi-az.</w:t>
            </w:r>
          </w:p>
        </w:tc>
      </w:tr>
      <w:tr>
        <w:tc>
          <w:tcPr>
            <w:tcW w:type="dxa" w:w="2880"/>
          </w:tcPr>
          <w:p>
            <w:r>
              <w:t>read_replicas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configured read replicas. (Optional / nullable.)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 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"my-db-cluster",</w:t>
        <w:br/>
        <w:t xml:space="preserve"> "type": "laravel_mysql_8",</w:t>
        <w:br/>
        <w:t xml:space="preserve"> "status": "provisioning",</w:t>
        <w:br/>
        <w:t xml:space="preserve"> "region": "us-east-1",</w:t>
        <w:br/>
        <w:t xml:space="preserve"> "created_at": "2026-03-20T12:00:00Z",</w:t>
        <w:br/>
        <w:t xml:space="preserve"> "config": {</w:t>
        <w:br/>
        <w:t xml:space="preserve"> "size": "db-flex.m-1vcpu-1gb",</w:t>
        <w:br/>
        <w:t xml:space="preserve"> "storage": 20,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},</w:t>
        <w:br/>
        <w:t xml:space="preserve"> "connection": {</w:t>
        <w:br/>
        <w:t xml:space="preserve"> "hostname": "db-123.example.internal",</w:t>
        <w:br/>
        <w:t xml:space="preserve"> "port": 3306,</w:t>
        <w:br/>
        <w:t xml:space="preserve"> "protocol": "mysql",</w:t>
        <w:br/>
        <w:t xml:space="preserve"> "driver": "mysql",</w:t>
        <w:br/>
        <w:t xml:space="preserve"> "username": "laravel",</w:t>
        <w:br/>
        <w:t xml:space="preserve"> "password": "REDACTED_PASSWORD"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"schema_abc"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"schema_abc"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"schema_abc",</w:t>
        <w:br/>
        <w:t xml:space="preserve"> "type": "databaseSchemas",</w:t>
        <w:br/>
        <w:t xml:space="preserve"> "attributes": {</w:t>
        <w:br/>
        <w:t xml:space="preserve"> "name": "default",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"env_001"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 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Entity)</w:t>
      </w:r>
    </w:p>
    <w:p>
      <w:r>
        <w:t>Content 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databases.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(DatabaseType).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(DatabaseStatus).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(CloudRegion).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Configuration object (polymorphic; shape varies).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Connection port. Allowed values: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 values: mysql,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 values: mysql,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Relationship resource type. Expected: databaseSchemas. (Deprecated relationship.)</w:t>
            </w:r>
          </w:p>
        </w:tc>
      </w:tr>
      <w:tr>
        <w:tc>
          <w:tcPr>
            <w:tcW w:type="dxa" w:w="2880"/>
          </w:tcPr>
          <w:p>
            <w:r>
              <w:t>data.relationships.schemas.data[].id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data.relationships.databases.data[].type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Relationship resource type. The scraped content shows databaseSchemas.</w:t>
            </w:r>
          </w:p>
        </w:tc>
      </w:tr>
      <w:tr>
        <w:tc>
          <w:tcPr>
            <w:tcW w:type="dxa" w:w="2880"/>
          </w:tcPr>
          <w:p>
            <w:r>
              <w:t>data.relationships.databases.data[].id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 for the default database created.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(database schemas).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schema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schema type. Expected: databaseSchemas.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identifier (DatabaseResourceIdentifier) or null.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Environments related to the schema.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Expected: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'https://cloud.laravel.com/api/databases/clusters' \</w:t>
        <w:br/>
        <w:t xml:space="preserve"> --header 'Content-Type: application/json' \</w:t>
        <w:br/>
        <w:t xml:space="preserve"> --data '{</w:t>
        <w:br/>
        <w:t xml:space="preserve"> "type": "laravel_mysql_8",</w:t>
        <w:br/>
        <w:t xml:space="preserve"> "name": "my-db-cluster",</w:t>
        <w:br/>
        <w:t xml:space="preserve"> "region": "us-east-1",</w:t>
        <w:br/>
        <w:t xml:space="preserve"> "config": {</w:t>
        <w:br/>
        <w:t xml:space="preserve"> "size": "db-flex.m-1vcpu-1gb",</w:t>
        <w:br/>
        <w:t xml:space="preserve"> "storage": 20,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cluster using compute-unit autoscaling config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'https://cloud.laravel.com/api/databases/clusters' \</w:t>
        <w:br/>
        <w:t xml:space="preserve"> --header 'Content-Type: application/json' \</w:t>
        <w:br/>
        <w:t xml:space="preserve"> --data '{</w:t>
        <w:br/>
        <w:t xml:space="preserve"> "type": "neon_serverless_postgres_18",</w:t>
        <w:br/>
        <w:t xml:space="preserve"> "name": "neon-pg-cluster",</w:t>
        <w:br/>
        <w:t xml:space="preserve"> "region": "eu-west-1",</w:t>
        <w:br/>
        <w:t xml:space="preserve"> "config": {</w:t>
        <w:br/>
        <w:t xml:space="preserve"> "cu_min": 0.5,</w:t>
        <w:br/>
        <w:t xml:space="preserve"> "cu_max": 2,</w:t>
        <w:br/>
        <w:t xml:space="preserve"> "suspend_seconds": 3600,</w:t>
        <w:br/>
        <w:t xml:space="preserve"> "retention_days": 7</w:t>
        <w:br/>
        <w:t xml:space="preserve">    }</w:t>
        <w:br/>
        <w:t xml:space="preserve">  }'</w:t>
      </w:r>
    </w:p>
    <w:p>
      <w:pPr>
        <w:pStyle w:val="Heading3"/>
      </w:pPr>
      <w:r>
        <w:t>Example 2: Create a cluster with deployment options + read replicas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'https://cloud.laravel.com/api/databases/clusters' \</w:t>
        <w:br/>
        <w:t xml:space="preserve"> --header 'Content-Type: application/json' \</w:t>
        <w:br/>
        <w:t xml:space="preserve"> --data '{</w:t>
        <w:br/>
        <w:t xml:space="preserve"> "type": "aws_rds_postgres_18",</w:t>
        <w:br/>
        <w:t xml:space="preserve"> "name": "rds-pg-cluster",</w:t>
        <w:br/>
        <w:t xml:space="preserve"> "region": "us-east-2",</w:t>
        <w:br/>
        <w:t xml:space="preserve"> "config": {</w:t>
        <w:br/>
        <w:t xml:space="preserve"> "size": "db.m7g.large",</w:t>
        <w:br/>
        <w:t xml:space="preserve"> "storage": 100,</w:t>
        <w:br/>
        <w:t xml:space="preserve"> "is_public": false,</w:t>
        <w:br/>
        <w:t xml:space="preserve"> "uses_pitr": true,</w:t>
        <w:br/>
        <w:t xml:space="preserve"> "retention_days": 14,</w:t>
        <w:br/>
        <w:t xml:space="preserve"> "maintenance_window": null,</w:t>
        <w:br/>
        <w:t xml:space="preserve"> "deployment_option": "single-az-with-read-replicas",</w:t>
        <w:br/>
        <w:t xml:space="preserve"> "read_replicas": 1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(required fields and allowed values).</w:t>
      </w:r>
    </w:p>
    <w:p>
      <w:pPr>
        <w:pStyle w:val="ListBullet"/>
      </w:pPr>
      <w:r>
        <w:t>Creates a new database cluster.</w:t>
      </w:r>
    </w:p>
    <w:p>
      <w:pPr>
        <w:pStyle w:val="ListBullet"/>
      </w:pPr>
      <w:r>
        <w:t>Creates a default database schema and returns it via the databases relationship.</w:t>
      </w:r>
    </w:p>
    <w:p>
      <w:pPr>
        <w:pStyle w:val="ListBullet"/>
      </w:pPr>
      <w:r>
        <w:t>Returns a JSON:API-style response (data + included).</w:t>
      </w:r>
    </w:p>
    <w:p>
      <w:pPr>
        <w:pStyle w:val="Heading3"/>
      </w:pPr>
      <w:r>
        <w:t>Notes</w:t>
      </w:r>
    </w:p>
    <w:p>
      <w:pPr>
        <w:pStyle w:val="ListBullet"/>
      </w:pPr>
      <w:r>
        <w:t>The schemas relationship is deprecated.</w:t>
      </w:r>
    </w:p>
    <w:p>
      <w:pPr>
        <w:pStyle w:val="ListBullet"/>
      </w:pPr>
      <w:r>
        <w:t>Response content type for success is application/vnd.api+json.</w:t>
      </w:r>
    </w:p>
    <w:p>
      <w:pPr>
        <w:pStyle w:val="ListBullet"/>
      </w:pPr>
      <w:r>
        <w:t>The response includes connection details (connection.hostname, connection.port, connection.username, connection.password).</w:t>
      </w:r>
    </w:p>
    <w:p>
      <w:pPr>
        <w:pStyle w:val="Heading3"/>
      </w:pPr>
      <w:r>
        <w:t>Related databaseClusters actions</w:t>
      </w:r>
    </w:p>
    <w:p>
      <w:pPr>
        <w:pStyle w:val="ListBullet"/>
      </w:pPr>
      <w:r>
        <w:t>[DELETE] Delete a Database Cluster — /databases/clusters/{{database}}</w:t>
      </w:r>
    </w:p>
    <w:p>
      <w:pPr>
        <w:pStyle w:val="ListBullet"/>
      </w:pPr>
      <w:r>
        <w:t>[GET] Get a Database Cluster — /databases/clusters/{{database}}</w:t>
      </w:r>
    </w:p>
    <w:p>
      <w:pPr>
        <w:pStyle w:val="ListBullet"/>
      </w:pPr>
      <w:r>
        <w:t>[GET] List Database Clusters — /api/databases/clusters</w:t>
      </w:r>
    </w:p>
    <w:p>
      <w:pPr>
        <w:pStyle w:val="ListBullet"/>
      </w:pPr>
      <w:r>
        <w:t>[PATCH] Update a Database Cluster — /databases/clusters/{{database}}</w:t>
      </w:r>
    </w:p>
    <w:p>
      <w:r>
        <w:br w:type="page"/>
      </w:r>
    </w:p>
    <w:p>
      <w:pPr>
        <w:pStyle w:val="Heading2"/>
      </w:pPr>
      <w:r>
        <w:t>29. [DELETE] Delete a Database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manage/delete the target database cluster in Laravel Cloud.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https://cloud.laravel.com/api/databases/clusters/{{database}}</w:t>
      </w:r>
    </w:p>
    <w:p>
      <w:pPr>
        <w:pStyle w:val="Heading3"/>
      </w:pPr>
      <w:r>
        <w:t>Description</w:t>
      </w:r>
    </w:p>
    <w:p>
      <w:r>
        <w:t>Deletes a database cluster identified by the database path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/databases/clusters// or /databases/clusters).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</w:t>
        <w:br/>
        <w:t>/databases/clusters/production-postgres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</w:t>
        <w:br/>
        <w:t>/databases/clusters</w:t>
        <w:br/>
        <w:t>/databases/clusters//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"database": [</w:t>
        <w:br/>
        <w:t xml:space="preserve"> "The selected database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(404) or errors overview (422).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 (422 only).</w:t>
            </w:r>
          </w:p>
        </w:tc>
      </w:tr>
      <w:tr>
        <w:tc>
          <w:tcPr>
            <w:tcW w:type="dxa" w:w="2880"/>
          </w:tcPr>
          <w:p>
            <w:r>
              <w:t>errors.&lt;field&gt;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messages for the field (422 only).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'https://cloud.laravel.com/api/databases/clusters/db_123'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Database cluster deleted successfully.</w:t>
      </w:r>
    </w:p>
    <w:p>
      <w:pPr>
        <w:pStyle w:val="ListBullet"/>
      </w:pPr>
      <w:r>
        <w:t>404 Not Found: The database cluster identifier does not exist or is not accessible.</w:t>
      </w:r>
    </w:p>
    <w:p>
      <w:pPr>
        <w:pStyle w:val="ListBullet"/>
      </w:pPr>
      <w:r>
        <w:t>422 Validation error: The database identifier failed validation.</w:t>
      </w:r>
    </w:p>
    <w:p>
      <w:pPr>
        <w:pStyle w:val="Heading3"/>
      </w:pPr>
      <w:r>
        <w:t>Related databaseClusters actions</w:t>
      </w:r>
    </w:p>
    <w:p>
      <w:pPr>
        <w:pStyle w:val="ListBullet"/>
      </w:pPr>
      <w:r>
        <w:t>[POST] Create a Database Cluster — /api/databases/clusters</w:t>
      </w:r>
    </w:p>
    <w:p>
      <w:pPr>
        <w:pStyle w:val="ListBullet"/>
      </w:pPr>
      <w:r>
        <w:t>[GET] Get a Database Cluster — /databases/clusters/{{database}}</w:t>
      </w:r>
    </w:p>
    <w:p>
      <w:pPr>
        <w:pStyle w:val="ListBullet"/>
      </w:pPr>
      <w:r>
        <w:t>[GET] List Database Clusters — /api/databases/clusters</w:t>
      </w:r>
    </w:p>
    <w:p>
      <w:pPr>
        <w:pStyle w:val="ListBullet"/>
      </w:pPr>
      <w:r>
        <w:t>[PATCH] Update a Database Cluster — /databases/clusters/{{database}}</w:t>
      </w:r>
    </w:p>
    <w:p>
      <w:r>
        <w:br w:type="page"/>
      </w:r>
    </w:p>
    <w:p>
      <w:pPr>
        <w:pStyle w:val="Heading2"/>
      </w:pPr>
      <w:r>
        <w:t>30. [GET] Get a Database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https://cloud.laravel.com/api/databases/clusters/{{database}}</w:t>
      </w:r>
    </w:p>
    <w:p>
      <w:pPr>
        <w:pStyle w:val="Heading3"/>
      </w:pPr>
      <w:r>
        <w:t>Description</w:t>
      </w:r>
    </w:p>
    <w:p>
      <w:r>
        <w:t>Gets a specific database cluster by its identifier. Supports optionally including related resources; the schemas relationship is deprecated.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</w:t>
        <w:br/>
        <w:t>/databases/clusters/8d6b2f3a-1c2d-4e5f-9a0b-1234567890ab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</w:t>
        <w:br/>
        <w:t>/databases/clusters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schemas, databases. You can include multiple options by separating them with a comma. Note: schemas is deprecated.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"production-db",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"2025-01-10T12:34:56Z",</w:t>
        <w:br/>
        <w:t xml:space="preserve"> "config": {</w:t>
        <w:br/>
        <w:t xml:space="preserve"> "size": "db-flex.m-1vcpu-1gb",</w:t>
        <w:br/>
        <w:t xml:space="preserve"> "storage": 50,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},</w:t>
        <w:br/>
        <w:t xml:space="preserve"> "connection": {</w:t>
        <w:br/>
        <w:t xml:space="preserve"> "hostname": "production-db.example.internal",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"dbuser",</w:t>
        <w:br/>
        <w:t xml:space="preserve"> "password": "secret"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"2025-01-10T12:35:00Z"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 "type": "environments", "id": "env_1"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database cluster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(Example value: databases)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cluster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&lt;DatabaseType&gt;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&lt;DatabaseStatus&gt;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&lt;CloudRegion&gt;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Cluster configuration object (shape varies by database type).</w:t>
            </w:r>
          </w:p>
        </w:tc>
      </w:tr>
      <w:tr>
        <w:tc>
          <w:tcPr>
            <w:tcW w:type="dxa" w:w="2880"/>
          </w:tcPr>
          <w:p>
            <w:r>
              <w:t>data.attributes.connection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mysql,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mysql,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data.relationships.schemas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Deprecated relationship.</w:t>
            </w:r>
          </w:p>
        </w:tc>
      </w:tr>
      <w:tr>
        <w:tc>
          <w:tcPr>
            <w:tcW w:type="dxa" w:w="2880"/>
          </w:tcPr>
          <w:p>
            <w:r>
              <w:t>data.relationships.schemas.data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related databaseSchemas identifiers.</w:t>
            </w:r>
          </w:p>
        </w:tc>
      </w:tr>
      <w:tr>
        <w:tc>
          <w:tcPr>
            <w:tcW w:type="dxa" w:w="2880"/>
          </w:tcPr>
          <w:p>
            <w:r>
              <w:t>data.relationships.databases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databases relationship.</w:t>
            </w:r>
          </w:p>
        </w:tc>
      </w:tr>
      <w:tr>
        <w:tc>
          <w:tcPr>
            <w:tcW w:type="dxa" w:w="2880"/>
          </w:tcPr>
          <w:p>
            <w:r>
              <w:t>data.relationships.databases.data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related databaseSchemas identifiers.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(Example: databaseSchemas)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resource identifier, if present.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resource identifiers.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'https://cloud.laravel.com/api/databases/clusters/db_123?include=databases'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Cluster Without Includes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'https://cloud.laravel.com/api/databases/clusters/db_123'</w:t>
      </w:r>
    </w:p>
    <w:p>
      <w:pPr>
        <w:pStyle w:val="Heading3"/>
      </w:pPr>
      <w:r>
        <w:t>Example 2: Include Related Databases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'https://cloud.laravel.com/api/databases/clusters/db_123?include=databases'</w:t>
      </w:r>
    </w:p>
    <w:p>
      <w:pPr>
        <w:pStyle w:val="Heading3"/>
      </w:pPr>
      <w:r>
        <w:t>Example 3: Include Multiple Relationships (Schemas is Deprecated)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'https://cloud.laravel.com/api/databases/clusters/db_123?include=schemas,databases'</w:t>
      </w:r>
    </w:p>
    <w:p>
      <w:pPr>
        <w:pStyle w:val="Heading3"/>
      </w:pPr>
      <w:r>
        <w:t>Notes</w:t>
      </w:r>
    </w:p>
    <w:p>
      <w:pPr>
        <w:pStyle w:val="ListBullet"/>
      </w:pPr>
      <w:r>
        <w:t>The schemas relationship is deprecated.</w:t>
      </w:r>
    </w:p>
    <w:p>
      <w:pPr>
        <w:pStyle w:val="ListBullet"/>
      </w:pPr>
      <w:r>
        <w:t xml:space="preserve">The config object is polymorphic (its fields vary by database type). Documented possible fields include: </w:t>
        <w:br/>
        <w:br/>
        <w:t>Auto-scaling compute units: cu_min, cu_max (allowed values: 0.25, 0.5, 1, 2, 4, 8, 10), suspend_seconds (min 0, max 604800), retention_days (min 0, max 30)</w:t>
        <w:br/>
        <w:t>Flex/pro sizes: size (one of db-flex... or db-pro...), storage (min 5, max 1000), is_public, uses_scheduled_snapshots, retention_days (min 0, max 30), maintenance_window (nullable)</w:t>
        <w:br/>
        <w:t>Larger instance sizes: size (one of db.m8g..., db.m7g..., db.t4g...), storage (min 5, max 1000), is_public, uses_pitr, retention_days (min 0, max 30), maintenance_window (nullable), deployment_option (single-az, single-az-with-read-replicas, multi-az), read_replicas (nullable integer)</w:t>
      </w:r>
    </w:p>
    <w:p>
      <w:pPr>
        <w:pStyle w:val="Heading3"/>
      </w:pPr>
      <w:r>
        <w:t>Related databaseClusters actions</w:t>
      </w:r>
    </w:p>
    <w:p>
      <w:pPr>
        <w:pStyle w:val="ListBullet"/>
      </w:pPr>
      <w:r>
        <w:t>[POST] Create a Database Cluster — /api/databases/clusters</w:t>
      </w:r>
    </w:p>
    <w:p>
      <w:pPr>
        <w:pStyle w:val="ListBullet"/>
      </w:pPr>
      <w:r>
        <w:t>[DELETE] Delete a Database Cluster — /databases/clusters/{{database}}</w:t>
      </w:r>
    </w:p>
    <w:p>
      <w:pPr>
        <w:pStyle w:val="ListBullet"/>
      </w:pPr>
      <w:r>
        <w:t>[GET] List Database Clusters — /api/databases/clusters</w:t>
      </w:r>
    </w:p>
    <w:p>
      <w:pPr>
        <w:pStyle w:val="ListBullet"/>
      </w:pPr>
      <w:r>
        <w:t>[PATCH] Update a Database Cluster — /databases/clusters/{{database}}</w:t>
      </w:r>
    </w:p>
    <w:p>
      <w:r>
        <w:br w:type="page"/>
      </w:r>
    </w:p>
    <w:p>
      <w:pPr>
        <w:pStyle w:val="Heading2"/>
      </w:pPr>
      <w:r>
        <w:t>31. [GET] Get a Database Cluster’s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/databases/clusters/{{database}}/metrics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https://cloud.laravel.com/api/databases/clusters/{{database}}/metrics</w:t>
      </w:r>
    </w:p>
    <w:p>
      <w:pPr>
        <w:pStyle w:val="Heading3"/>
      </w:pPr>
      <w:r>
        <w:t>Description</w:t>
      </w:r>
    </w:p>
    <w:p>
      <w:r>
        <w:t>Gets metrics for a specific database cluster, such as CPU usage, memory usage, storage usage, writes, compute hours, and replica lag, over a selectable time period.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/databases/clusters//metrics or /databases/clusters/metrics).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/databases/clusters/db_123/metrics</w:t>
        <w:br/>
        <w:t>/databases/clusters/primary-cluster/metrics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/databases/clusters//metrics</w:t>
        <w:br/>
        <w:t>/databases/clusters/metrics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Time window for metrics. Allowed values: "6h", "24h", "3d", "7d", "30d".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"cpu_usage": {</w:t>
        <w:br/>
        <w:t xml:space="preserve"> "labels": ["cpu"],</w:t>
        <w:br/>
        <w:t xml:space="preserve"> "average": [0.42],</w:t>
        <w:br/>
        <w:t xml:space="preserve"> "data": [</w:t>
        <w:br/>
        <w:t xml:space="preserve"> { "x": "2026-03-20T00:00:00Z", "y": 0.35 },</w:t>
        <w:br/>
        <w:t xml:space="preserve"> { "x": "2026-03-20T01:00:00Z", "y": 0.49 }</w:t>
        <w:br/>
        <w:t xml:space="preserve"> ]</w:t>
        <w:br/>
        <w:t xml:space="preserve"> },</w:t>
        <w:br/>
        <w:t xml:space="preserve"> "compute_hours": {</w:t>
        <w:br/>
        <w:t xml:space="preserve"> "labels": ["compute_hours"],</w:t>
        <w:br/>
        <w:t xml:space="preserve"> "average": [1.2],</w:t>
        <w:br/>
        <w:t xml:space="preserve"> "data": [</w:t>
        <w:br/>
        <w:t xml:space="preserve"> { "x": "2026-03-20T00:00:00Z", "y": 1.1 },</w:t>
        <w:br/>
        <w:t xml:space="preserve"> { "x": "2026-03-20T01:00:00Z", "y": 1.3 }</w:t>
        <w:br/>
        <w:t xml:space="preserve"> ]</w:t>
        <w:br/>
        <w:t xml:space="preserve"> },</w:t>
        <w:br/>
        <w:t xml:space="preserve"> "memory_usage": {</w:t>
        <w:br/>
        <w:t xml:space="preserve"> "labels": ["memory"],</w:t>
        <w:br/>
        <w:t xml:space="preserve"> "average": [0.68],</w:t>
        <w:br/>
        <w:t xml:space="preserve"> "data": [</w:t>
        <w:br/>
        <w:t xml:space="preserve"> { "x": "2026-03-20T00:00:00Z", "y": 0.62 },</w:t>
        <w:br/>
        <w:t xml:space="preserve"> { "x": "2026-03-20T01:00:00Z", "y": 0.74 }</w:t>
        <w:br/>
        <w:t xml:space="preserve"> ]</w:t>
        <w:br/>
        <w:t xml:space="preserve"> },</w:t>
        <w:br/>
        <w:t xml:space="preserve"> "writes": {</w:t>
        <w:br/>
        <w:t xml:space="preserve"> "labels": ["writes"],</w:t>
        <w:br/>
        <w:t xml:space="preserve"> "average": [120],</w:t>
        <w:br/>
        <w:t xml:space="preserve"> "data": [</w:t>
        <w:br/>
        <w:t xml:space="preserve"> { "x": "2026-03-20T00:00:00Z", "y": 98 },</w:t>
        <w:br/>
        <w:t xml:space="preserve"> { "x": "2026-03-20T01:00:00Z", "y": 142 }</w:t>
        <w:br/>
        <w:t xml:space="preserve"> ]</w:t>
        <w:br/>
        <w:t xml:space="preserve"> },</w:t>
        <w:br/>
        <w:t xml:space="preserve"> "storage_usage": {</w:t>
        <w:br/>
        <w:t xml:space="preserve"> "labels": ["storage"],</w:t>
        <w:br/>
        <w:t xml:space="preserve"> "average": [0.55],</w:t>
        <w:br/>
        <w:t xml:space="preserve"> "data": [</w:t>
        <w:br/>
        <w:t xml:space="preserve"> { "x": "2026-03-20T00:00:00Z", "y": 0.54 },</w:t>
        <w:br/>
        <w:t xml:space="preserve"> { "x": "2026-03-20T01:00:00Z", "y": 0.56 }</w:t>
        <w:br/>
        <w:t xml:space="preserve"> ]</w:t>
        <w:br/>
        <w:t xml:space="preserve"> },</w:t>
        <w:br/>
        <w:t xml:space="preserve"> "replica_lag": {</w:t>
        <w:br/>
        <w:t xml:space="preserve"> "labels": ["replica_lag"],</w:t>
        <w:br/>
        <w:t xml:space="preserve"> "average": [0.8],</w:t>
        <w:br/>
        <w:t xml:space="preserve"> "data": [</w:t>
        <w:br/>
        <w:t xml:space="preserve"> { "x": "2026-03-20T00:00:00Z", "y": 0.5 },</w:t>
        <w:br/>
        <w:t xml:space="preserve"> { "x": "2026-03-20T01:00:00Z", "y": 1.1 }</w:t>
        <w:br/>
        <w:t xml:space="preserve"> ]</w:t>
        <w:br/>
        <w:t xml:space="preserve"> }</w:t>
        <w:br/>
        <w:t xml:space="preserve"> },</w:t>
        <w:br/>
        <w:t xml:space="preserve"> "meta": {</w:t>
        <w:br/>
        <w:t xml:space="preserve"> "period": "6h",</w:t>
        <w:br/>
        <w:t xml:space="preserve"> "available_periods": ["6h", "24h", "3d", "7d", "30d"]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"period": ["The selected period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Metrics payload.</w:t>
            </w:r>
          </w:p>
        </w:tc>
      </w:tr>
      <w:tr>
        <w:tc>
          <w:tcPr>
            <w:tcW w:type="dxa" w:w="2880"/>
          </w:tcPr>
          <w:p>
            <w:r>
              <w:t>data.cpu_usage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CPU usage metric series.</w:t>
            </w:r>
          </w:p>
        </w:tc>
      </w:tr>
      <w:tr>
        <w:tc>
          <w:tcPr>
            <w:tcW w:type="dxa" w:w="2880"/>
          </w:tcPr>
          <w:p>
            <w:r>
              <w:t>data.cpu_usage.labels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series.</w:t>
            </w:r>
          </w:p>
        </w:tc>
      </w:tr>
      <w:tr>
        <w:tc>
          <w:tcPr>
            <w:tcW w:type="dxa" w:w="2880"/>
          </w:tcPr>
          <w:p>
            <w:r>
              <w:t>data.cpu_usage.average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data.cpu_usage.data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Time series points.</w:t>
            </w:r>
          </w:p>
        </w:tc>
      </w:tr>
      <w:tr>
        <w:tc>
          <w:tcPr>
            <w:tcW w:type="dxa" w:w="2880"/>
          </w:tcPr>
          <w:p>
            <w:r>
              <w:t>data.cpu_usage.data[].x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(timestamp as string).</w:t>
            </w:r>
          </w:p>
        </w:tc>
      </w:tr>
      <w:tr>
        <w:tc>
          <w:tcPr>
            <w:tcW w:type="dxa" w:w="2880"/>
          </w:tcPr>
          <w:p>
            <w:r>
              <w:t>data.cpu_usage.data[].y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(metric value).</w:t>
            </w:r>
          </w:p>
        </w:tc>
      </w:tr>
      <w:tr>
        <w:tc>
          <w:tcPr>
            <w:tcW w:type="dxa" w:w="2880"/>
          </w:tcPr>
          <w:p>
            <w:r>
              <w:t>data.compute_hours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Compute hours metric series. Same structure as data.cpu_usage.</w:t>
            </w:r>
          </w:p>
        </w:tc>
      </w:tr>
      <w:tr>
        <w:tc>
          <w:tcPr>
            <w:tcW w:type="dxa" w:w="2880"/>
          </w:tcPr>
          <w:p>
            <w:r>
              <w:t>data.memory_usage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Memory usage metric series. Same structure as data.cpu_usage.</w:t>
            </w:r>
          </w:p>
        </w:tc>
      </w:tr>
      <w:tr>
        <w:tc>
          <w:tcPr>
            <w:tcW w:type="dxa" w:w="2880"/>
          </w:tcPr>
          <w:p>
            <w:r>
              <w:t>data.writes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Writes metric series. Same structure as data.cpu_usage.</w:t>
            </w:r>
          </w:p>
        </w:tc>
      </w:tr>
      <w:tr>
        <w:tc>
          <w:tcPr>
            <w:tcW w:type="dxa" w:w="2880"/>
          </w:tcPr>
          <w:p>
            <w:r>
              <w:t>data.storage_usage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Storage usage metric series. Same structure as data.cpu_usage.</w:t>
            </w:r>
          </w:p>
        </w:tc>
      </w:tr>
      <w:tr>
        <w:tc>
          <w:tcPr>
            <w:tcW w:type="dxa" w:w="2880"/>
          </w:tcPr>
          <w:p>
            <w:r>
              <w:t>data.replica_lag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Replica lag metric series. Same structure as data.cpu_usage.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response.</w:t>
            </w:r>
          </w:p>
        </w:tc>
      </w:tr>
      <w:tr>
        <w:tc>
          <w:tcPr>
            <w:tcW w:type="dxa" w:w="2880"/>
          </w:tcPr>
          <w:p>
            <w:r>
              <w:t>meta.period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period used for this response.</w:t>
            </w:r>
          </w:p>
        </w:tc>
      </w:tr>
      <w:tr>
        <w:tc>
          <w:tcPr>
            <w:tcW w:type="dxa" w:w="2880"/>
          </w:tcPr>
          <w:p>
            <w:r>
              <w:t>meta.available_periods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Periods supported by the API.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Present on error responses; overview of the error.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422 responses; keyed validation errors with arrays of messages.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'https://cloud.laravel.com/api/databases/clusters/db_123/metrics?period=6h'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period (omit period)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'https://cloud.laravel.com/api/databases/clusters/db_123/metrics'</w:t>
      </w:r>
    </w:p>
    <w:p>
      <w:pPr>
        <w:pStyle w:val="Heading3"/>
      </w:pPr>
      <w:r>
        <w:t>Example 2: 7-day period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'https://cloud.laravel.com/api/databases/clusters/db_123/metrics?period=7d'</w:t>
      </w:r>
    </w:p>
    <w:p>
      <w:r>
        <w:br w:type="page"/>
      </w:r>
    </w:p>
    <w:p>
      <w:pPr>
        <w:pStyle w:val="Heading2"/>
      </w:pPr>
      <w:r>
        <w:t>32. [GET] List Database Clusters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/api/databases/clusters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</w:t>
      </w:r>
    </w:p>
    <w:p>
      <w:pPr>
        <w:pStyle w:val="Heading3"/>
      </w:pPr>
      <w:r>
        <w:t>Description</w:t>
      </w:r>
    </w:p>
    <w:p>
      <w:r>
        <w:t>Gets a paginated list of all database clusters for the authenticated organization. The schemas relationship is deprecated.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schemas, databases. You can include multiple options by separating them with a comma (e.g., schemas,databases). Note: schemas relationship is deprecated.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database cluster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cloud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database cluster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"dbcl_123",</w:t>
        <w:br/>
        <w:t xml:space="preserve"> "type": "databases",</w:t>
        <w:br/>
        <w:t xml:space="preserve"> "attributes": {</w:t>
        <w:br/>
        <w:t xml:space="preserve"> "name": "primary-cluster",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"2026-01-10T12:00:00Z",</w:t>
        <w:br/>
        <w:t xml:space="preserve"> "config": {</w:t>
        <w:br/>
        <w:t xml:space="preserve"> "size": "db-pro.m-2vcpu-8gb",</w:t>
        <w:br/>
        <w:t xml:space="preserve"> "storage": 100,</w:t>
        <w:br/>
        <w:t xml:space="preserve"> "is_public": false,</w:t>
        <w:br/>
        <w:t xml:space="preserve"> "uses_pitr": true,</w:t>
        <w:br/>
        <w:t xml:space="preserve"> "retention_days": 7,</w:t>
        <w:br/>
        <w:t xml:space="preserve"> "maintenance_window": "Sun:02:00-Sun:03:00",</w:t>
        <w:br/>
        <w:t xml:space="preserve"> "deployment_option": "multi-az",</w:t>
        <w:br/>
        <w:t xml:space="preserve"> "read_replicas": 1</w:t>
        <w:br/>
        <w:t xml:space="preserve"> },</w:t>
        <w:br/>
        <w:t xml:space="preserve"> "connection": {</w:t>
        <w:br/>
        <w:t xml:space="preserve"> "hostname": "dbcl_123.example.internal",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"cluster_admin",</w:t>
        <w:br/>
        <w:t xml:space="preserve"> "password": "********"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"db_1"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"https://cloud.laravel.com/api/databases/clusters?page=1",</w:t>
        <w:br/>
        <w:t xml:space="preserve"> "last": "https://cloud.laravel.com/api/databases/clusters?page=10",</w:t>
        <w:br/>
        <w:t xml:space="preserve"> "prev": null,</w:t>
        <w:br/>
        <w:t xml:space="preserve"> "next": "https://cloud.laravel.com/api/databases/clusters?page=2"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"https://cloud.laravel.com/api/databases/clusters?page=1",</w:t>
        <w:br/>
        <w:t xml:space="preserve"> "label": "1",</w:t>
        <w:br/>
        <w:t xml:space="preserve"> "active": true</w:t>
        <w:br/>
        <w:t xml:space="preserve"> }</w:t>
        <w:br/>
        <w:t xml:space="preserve"> ],</w:t>
        <w:br/>
        <w:t xml:space="preserve"> "path": "https://cloud.laravel.com/api/databases/clusters",</w:t>
        <w:br/>
        <w:t xml:space="preserve"> "per_page": 15,</w:t>
        <w:br/>
        <w:t xml:space="preserve"> "to": 15,</w:t>
        <w:br/>
        <w:t xml:space="preserve"> "total": 150</w:t>
        <w:br/>
        <w:t xml:space="preserve"> },</w:t>
        <w:br/>
        <w:t xml:space="preserve"> "included": [</w:t>
        <w:br/>
        <w:t xml:space="preserve"> {</w:t>
        <w:br/>
        <w:t xml:space="preserve"> "id": "sch_1",</w:t>
        <w:br/>
        <w:t xml:space="preserve"> "type": "databaseSchemas",</w:t>
        <w:br/>
        <w:t xml:space="preserve"> "attributes": {</w:t>
        <w:br/>
        <w:t xml:space="preserve"> "name": "app",</w:t>
        <w:br/>
        <w:t xml:space="preserve"> "created_at": "2026-01-10T12:05:00Z"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Paginated list of database cluster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(Documented as databases.)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cluster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type (&lt;DatabaseType&gt;).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status (&lt;DatabaseStatus&gt;).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Cluster configuration. Shape varies by database type.</w:t>
            </w:r>
          </w:p>
        </w:tc>
      </w:tr>
      <w:tr>
        <w:tc>
          <w:tcPr>
            <w:tcW w:type="dxa" w:w="2880"/>
          </w:tcPr>
          <w:p>
            <w:r>
              <w:t>data[].attributes.config.cu_min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(Autoscaling config) Minimum compute units. Allowed: 0.25, 0.5, 1, 2, 4, 8, 10.</w:t>
            </w:r>
          </w:p>
        </w:tc>
      </w:tr>
      <w:tr>
        <w:tc>
          <w:tcPr>
            <w:tcW w:type="dxa" w:w="2880"/>
          </w:tcPr>
          <w:p>
            <w:r>
              <w:t>data[].attributes.config.cu_max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(Autoscaling config) Maximum compute units. Allowed: 0.25, 0.5, 1, 2, 4, 8, 10.</w:t>
            </w:r>
          </w:p>
        </w:tc>
      </w:tr>
      <w:tr>
        <w:tc>
          <w:tcPr>
            <w:tcW w:type="dxa" w:w="2880"/>
          </w:tcPr>
          <w:p>
            <w:r>
              <w:t>data[].attributes.config.suspend_seconds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(Autoscaling config) Seconds of inactivity before hibernation. 0 = never. Min 0, max 604800.</w:t>
            </w:r>
          </w:p>
        </w:tc>
      </w:tr>
      <w:tr>
        <w:tc>
          <w:tcPr>
            <w:tcW w:type="dxa" w:w="2880"/>
          </w:tcPr>
          <w:p>
            <w:r>
              <w:t>data[].attributes.config.retention_days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recovery/backup data. Min 0, max 30.</w:t>
            </w:r>
          </w:p>
        </w:tc>
      </w:tr>
      <w:tr>
        <w:tc>
          <w:tcPr>
            <w:tcW w:type="dxa" w:w="2880"/>
          </w:tcPr>
          <w:p>
            <w:r>
              <w:t>data[].attributes.config.size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(Instance config) Instance size. Allowed values include db-flex.m-1vcpu-512mb, db-flex.m-1vcpu-1gb, db-flex.m-1vcpu-2gb, db-flex.m-1vcpu-4gb, db-pro.m-1vcpu-4gb, db-pro.m-2vcpu-8gb, db-pro.m-4vcpu-16gb, db-pro.m-8vcpu-32gb, db.m8g.large, db.m8g.xlarge, db.m8g.2xlarge, db.m8g.4xlarge, db.m8g.8xlarge, db.m8g.12xlarge, db.m8g.16xlarge, db.m8g.24xlarge, db.m8g.48xlarge, db.m7g.large, db.m7g.xlarge, db.m7g.2xlarge, db.m7g.4xlarge, db.m7g.8xlarge, db.m7g.12xlarge, db.m7g.16xlarge, db.t4g.micro, db.t4g.small, db.t4g.medium, db.t4g.large, db.t4g.xlarge, db.t4g.2xlarge.</w:t>
            </w:r>
          </w:p>
        </w:tc>
      </w:tr>
      <w:tr>
        <w:tc>
          <w:tcPr>
            <w:tcW w:type="dxa" w:w="2880"/>
          </w:tcPr>
          <w:p>
            <w:r>
              <w:t>data[].attributes.config.storage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GB. Min 5, max 1000.</w:t>
            </w:r>
          </w:p>
        </w:tc>
      </w:tr>
      <w:tr>
        <w:tc>
          <w:tcPr>
            <w:tcW w:type="dxa" w:w="2880"/>
          </w:tcPr>
          <w:p>
            <w:r>
              <w:t>data[].attributes.config.is_public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data[].attributes.config.uses_scheduled_snapshots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scheduled backups are enabled.</w:t>
            </w:r>
          </w:p>
        </w:tc>
      </w:tr>
      <w:tr>
        <w:tc>
          <w:tcPr>
            <w:tcW w:type="dxa" w:w="2880"/>
          </w:tcPr>
          <w:p>
            <w:r>
              <w:t>data[].attributes.config.uses_pitr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point-in-time recovery is enabled.</w:t>
            </w:r>
          </w:p>
        </w:tc>
      </w:tr>
      <w:tr>
        <w:tc>
          <w:tcPr>
            <w:tcW w:type="dxa" w:w="2880"/>
          </w:tcPr>
          <w:p>
            <w:r>
              <w:t>data[].attributes.config.maintenance_window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</w:t>
            </w:r>
          </w:p>
        </w:tc>
      </w:tr>
      <w:tr>
        <w:tc>
          <w:tcPr>
            <w:tcW w:type="dxa" w:w="2880"/>
          </w:tcPr>
          <w:p>
            <w:r>
              <w:t>data[].attributes.config.deployment_option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configuration. Allowed: single-az, single-az-with-read-replicas, multi-az.</w:t>
            </w:r>
          </w:p>
        </w:tc>
      </w:tr>
      <w:tr>
        <w:tc>
          <w:tcPr>
            <w:tcW w:type="dxa" w:w="2880"/>
          </w:tcPr>
          <w:p>
            <w:r>
              <w:t>data[].attributes.config.read_replicas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configured read replicas.</w:t>
            </w:r>
          </w:p>
        </w:tc>
      </w:tr>
      <w:tr>
        <w:tc>
          <w:tcPr>
            <w:tcW w:type="dxa" w:w="2880"/>
          </w:tcPr>
          <w:p>
            <w:r>
              <w:t>data[].attributes.connection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 for the cluster.</w:t>
            </w:r>
          </w:p>
        </w:tc>
      </w:tr>
      <w:tr>
        <w:tc>
          <w:tcPr>
            <w:tcW w:type="dxa" w:w="2880"/>
          </w:tcPr>
          <w:p>
            <w:r>
              <w:t>data[].attributes.connection.hostname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data[].attributes.connection.port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Allowed: 3306 or 5432.</w:t>
            </w:r>
          </w:p>
        </w:tc>
      </w:tr>
      <w:tr>
        <w:tc>
          <w:tcPr>
            <w:tcW w:type="dxa" w:w="2880"/>
          </w:tcPr>
          <w:p>
            <w:r>
              <w:t>data[].attributes.connection.protocol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Allowed: mysql, postgres.</w:t>
            </w:r>
          </w:p>
        </w:tc>
      </w:tr>
      <w:tr>
        <w:tc>
          <w:tcPr>
            <w:tcW w:type="dxa" w:w="2880"/>
          </w:tcPr>
          <w:p>
            <w:r>
              <w:t>data[].attributes.connection.driver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Allowed: mysql, pgsql.</w:t>
            </w:r>
          </w:p>
        </w:tc>
      </w:tr>
      <w:tr>
        <w:tc>
          <w:tcPr>
            <w:tcW w:type="dxa" w:w="2880"/>
          </w:tcPr>
          <w:p>
            <w:r>
              <w:t>data[].attributes.connection.username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data[].attributes.connection.password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schemas (deprecated relationship).</w:t>
            </w:r>
          </w:p>
        </w:tc>
      </w:tr>
      <w:tr>
        <w:tc>
          <w:tcPr>
            <w:tcW w:type="dxa" w:w="2880"/>
          </w:tcPr>
          <w:p>
            <w:r>
              <w:t>data[].relationships.schemas.data[].type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databaseSchemas.</w:t>
            </w:r>
          </w:p>
        </w:tc>
      </w:tr>
      <w:tr>
        <w:tc>
          <w:tcPr>
            <w:tcW w:type="dxa" w:w="2880"/>
          </w:tcPr>
          <w:p>
            <w:r>
              <w:t>data[].relationships.schemas.data[].id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id.</w:t>
            </w:r>
          </w:p>
        </w:tc>
      </w:tr>
      <w:tr>
        <w:tc>
          <w:tcPr>
            <w:tcW w:type="dxa" w:w="2880"/>
          </w:tcPr>
          <w:p>
            <w:r>
              <w:t>data[].relationships.databases.data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databases.</w:t>
            </w:r>
          </w:p>
        </w:tc>
      </w:tr>
      <w:tr>
        <w:tc>
          <w:tcPr>
            <w:tcW w:type="dxa" w:w="2880"/>
          </w:tcPr>
          <w:p>
            <w:r>
              <w:t>data[].relationships.databases.data[].type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databaseSchemas.</w:t>
            </w:r>
          </w:p>
        </w:tc>
      </w:tr>
      <w:tr>
        <w:tc>
          <w:tcPr>
            <w:tcW w:type="dxa" w:w="2880"/>
          </w:tcPr>
          <w:p>
            <w:r>
              <w:t>data[].relationships.databases.data[].id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id.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current slice. Min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generated pagination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current slice. Min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items available.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(documented as databaseSchemas).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Relationship to the parent database resource identifier (&lt;DatabaseResourceIdentifier&gt;) or null.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'https://cloud.laravel.com/api/databases/clusters?include=databases&amp;filter[region]=us-east-1&amp;filter[status]=active'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Clusters Including Databases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'https://cloud.laravel.com/api/databases/clusters?include=databases'</w:t>
      </w:r>
    </w:p>
    <w:p>
      <w:pPr>
        <w:pStyle w:val="Heading3"/>
      </w:pPr>
      <w:r>
        <w:t>Example 2: Filter by Type and Region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'https://cloud.laravel.com/api/databases/clusters?filter[type]=postgres&amp;filter[region]=eu-west-1'</w:t>
      </w:r>
    </w:p>
    <w:p>
      <w:pPr>
        <w:pStyle w:val="Heading3"/>
      </w:pPr>
      <w:r>
        <w:t>Example 3: Include Multiple Relationships (schemas is deprecated)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'https://cloud.laravel.com/api/databases/clusters?include=schemas,databases'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is JSON:API-like and paginated (data, links, meta).</w:t>
      </w:r>
    </w:p>
    <w:p>
      <w:pPr>
        <w:pStyle w:val="ListBullet"/>
      </w:pPr>
      <w:r>
        <w:t>The schemas relationship is deprecated (even though it can still be included per the documentation).</w:t>
      </w:r>
    </w:p>
    <w:p>
      <w:pPr>
        <w:pStyle w:val="Heading3"/>
      </w:pPr>
      <w:r>
        <w:t>Related databaseClusters actions</w:t>
      </w:r>
    </w:p>
    <w:p>
      <w:pPr>
        <w:pStyle w:val="ListBullet"/>
      </w:pPr>
      <w:r>
        <w:t>[POST] Create a Database Cluster — /api/databases/clusters</w:t>
      </w:r>
    </w:p>
    <w:p>
      <w:pPr>
        <w:pStyle w:val="ListBullet"/>
      </w:pPr>
      <w:r>
        <w:t>[DELETE] Delete a Database Cluster — /databases/clusters/{{database}}</w:t>
      </w:r>
    </w:p>
    <w:p>
      <w:pPr>
        <w:pStyle w:val="ListBullet"/>
      </w:pPr>
      <w:r>
        <w:t>[GET] Get a Database Cluster — /databases/clusters/{{database}}</w:t>
      </w:r>
    </w:p>
    <w:p>
      <w:pPr>
        <w:pStyle w:val="ListBullet"/>
      </w:pPr>
      <w:r>
        <w:t>[PATCH] Update a Database Cluster — /databases/clusters/{{database}}</w:t>
      </w:r>
    </w:p>
    <w:p>
      <w:r>
        <w:br w:type="page"/>
      </w:r>
    </w:p>
    <w:p>
      <w:pPr>
        <w:pStyle w:val="Heading2"/>
      </w:pPr>
      <w:r>
        <w:t>33. [GET] List Database Types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/api/databases/types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https://cloud.laravel.com/api/databases/types</w:t>
      </w:r>
    </w:p>
    <w:p>
      <w:pPr>
        <w:pStyle w:val="Heading3"/>
      </w:pPr>
      <w:r>
        <w:t>Description</w:t>
      </w:r>
    </w:p>
    <w:p>
      <w:r>
        <w:t>Lists all available database types in Laravel Cloud along with their supported regions and configuration schemas for provisioning/validation.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"type": "postgres",</w:t>
        <w:br/>
        <w:t xml:space="preserve"> "label": "PostgreSQL",</w:t>
        <w:br/>
        <w:t xml:space="preserve"> "regions": ["us-east-1", "eu-west-1"],</w:t>
        <w:br/>
        <w:t xml:space="preserve"> "config_schema": [</w:t>
        <w:br/>
        <w:t xml:space="preserve"> {</w:t>
        <w:br/>
        <w:t xml:space="preserve"> "name": "version",</w:t>
        <w:br/>
        <w:t xml:space="preserve"> "type": "string",</w:t>
        <w:br/>
        <w:t xml:space="preserve"> "required": true,</w:t>
        <w:br/>
        <w:t xml:space="preserve"> "nullable": false,</w:t>
        <w:br/>
        <w:t xml:space="preserve"> "description": "Database engine version.",</w:t>
        <w:br/>
        <w:t xml:space="preserve"> "min": 1,</w:t>
        <w:br/>
        <w:t xml:space="preserve"> "max": 32,</w:t>
        <w:br/>
        <w:t xml:space="preserve"> "enum": ["14", "15", "16"],</w:t>
        <w:br/>
        <w:t xml:space="preserve"> "example": "16"</w:t>
        <w:br/>
        <w:t xml:space="preserve"> }</w:t>
        <w:br/>
        <w:t xml:space="preserve"> ]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available database types.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identifier.</w:t>
            </w:r>
          </w:p>
        </w:tc>
      </w:tr>
      <w:tr>
        <w:tc>
          <w:tcPr>
            <w:tcW w:type="dxa" w:w="2880"/>
          </w:tcPr>
          <w:p>
            <w:r>
              <w:t>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database type label.</w:t>
            </w:r>
          </w:p>
        </w:tc>
      </w:tr>
      <w:tr>
        <w:tc>
          <w:tcPr>
            <w:tcW w:type="dxa" w:w="2880"/>
          </w:tcPr>
          <w:p>
            <w:r>
              <w:t>data[].regions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region identifiers where this database type is available.</w:t>
            </w:r>
          </w:p>
        </w:tc>
      </w:tr>
      <w:tr>
        <w:tc>
          <w:tcPr>
            <w:tcW w:type="dxa" w:w="2880"/>
          </w:tcPr>
          <w:p>
            <w:r>
              <w:t>data[].config_schema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Configuration schema entries describing supported config fields for this database type.</w:t>
            </w:r>
          </w:p>
        </w:tc>
      </w:tr>
      <w:tr>
        <w:tc>
          <w:tcPr>
            <w:tcW w:type="dxa" w:w="2880"/>
          </w:tcPr>
          <w:p>
            <w:r>
              <w:t>data[].config_schema[].name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Configuration field name.</w:t>
            </w:r>
          </w:p>
        </w:tc>
      </w:tr>
      <w:tr>
        <w:tc>
          <w:tcPr>
            <w:tcW w:type="dxa" w:w="2880"/>
          </w:tcPr>
          <w:p>
            <w:r>
              <w:t>data[].config_schema[].type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Configuration field type.</w:t>
            </w:r>
          </w:p>
        </w:tc>
      </w:tr>
      <w:tr>
        <w:tc>
          <w:tcPr>
            <w:tcW w:type="dxa" w:w="2880"/>
          </w:tcPr>
          <w:p>
            <w:r>
              <w:t>data[].config_schema[].required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configuration field is required.</w:t>
            </w:r>
          </w:p>
        </w:tc>
      </w:tr>
      <w:tr>
        <w:tc>
          <w:tcPr>
            <w:tcW w:type="dxa" w:w="2880"/>
          </w:tcPr>
          <w:p>
            <w:r>
              <w:t>data[].config_schema[].nullable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field may be null.</w:t>
            </w:r>
          </w:p>
        </w:tc>
      </w:tr>
      <w:tr>
        <w:tc>
          <w:tcPr>
            <w:tcW w:type="dxa" w:w="2880"/>
          </w:tcPr>
          <w:p>
            <w:r>
              <w:t>data[].config_schema[].description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configuration field.</w:t>
            </w:r>
          </w:p>
        </w:tc>
      </w:tr>
      <w:tr>
        <w:tc>
          <w:tcPr>
            <w:tcW w:type="dxa" w:w="2880"/>
          </w:tcPr>
          <w:p>
            <w:r>
              <w:t>data[].config_schema[].min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value/length constraint (when applicable).</w:t>
            </w:r>
          </w:p>
        </w:tc>
      </w:tr>
      <w:tr>
        <w:tc>
          <w:tcPr>
            <w:tcW w:type="dxa" w:w="2880"/>
          </w:tcPr>
          <w:p>
            <w:r>
              <w:t>data[].config_schema[].max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value/length constraint (when applicable).</w:t>
            </w:r>
          </w:p>
        </w:tc>
      </w:tr>
      <w:tr>
        <w:tc>
          <w:tcPr>
            <w:tcW w:type="dxa" w:w="2880"/>
          </w:tcPr>
          <w:p>
            <w:r>
              <w:t>data[].config_schema[].enum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values (when applicable).</w:t>
            </w:r>
          </w:p>
        </w:tc>
      </w:tr>
      <w:tr>
        <w:tc>
          <w:tcPr>
            <w:tcW w:type="dxa" w:w="2880"/>
          </w:tcPr>
          <w:p>
            <w:r>
              <w:t>data[].config_schema[].example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value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'https://cloud.laravel.com/api/databases/types'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34. [PATCH] Update a Database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manage/update the target database cluster.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https://cloud.laravel.com/api/databases/clusters/{{database}}</w:t>
      </w:r>
    </w:p>
    <w:p>
      <w:pPr>
        <w:pStyle w:val="Heading3"/>
      </w:pPr>
      <w:r>
        <w:t>Description</w:t>
      </w:r>
    </w:p>
    <w:p>
      <w:r>
        <w:t>Updates configuration for an existing database cluster identified by database. The request body must include a config object, whose shape depends on the database cluster type/options.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/databases/clusters// or /databases/clusters/).</w:t>
      </w:r>
    </w:p>
    <w:p>
      <w:pPr>
        <w:pStyle w:val="ListBullet"/>
      </w:pPr>
      <w:r>
        <w:t>Always construct the path as /databases/clusters/{{database}}, where {{database}} is a non-empty string.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</w:t>
        <w:br/>
        <w:t>/databases/clusters/9b2f3c1a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</w:t>
        <w:br/>
        <w:t>/databases/clusters//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Cluster configuration. Required. The object schema varies (see “Config object variants” below).</w:t>
            </w:r>
          </w:p>
        </w:tc>
      </w:tr>
    </w:tbl>
    <w:p/>
    <w:p>
      <w:pPr>
        <w:pStyle w:val="Heading3"/>
      </w:pPr>
      <w:r>
        <w:t>Config object variants</w:t>
      </w:r>
    </w:p>
    <w:p>
      <w:r>
        <w:t>The documentation describes config as a union of multiple possible shapes ([type=?]). Use the variant that matches your database cluster type.</w:t>
      </w:r>
    </w:p>
    <w:p>
      <w:pPr>
        <w:pStyle w:val="Heading3"/>
      </w:pPr>
      <w:r>
        <w:t>Variant A (Auto-scaling compute units)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config.cu_min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compute units for auto-scaling. Allowed: 0.25, 0.5, 1, 2, 4, 8, 10.</w:t>
            </w:r>
          </w:p>
        </w:tc>
      </w:tr>
      <w:tr>
        <w:tc>
          <w:tcPr>
            <w:tcW w:type="dxa" w:w="2880"/>
          </w:tcPr>
          <w:p>
            <w:r>
              <w:t>config.cu_max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compute units for auto-scaling. Allowed: 0.25, 0.5, 1, 2, 4, 8, 10.</w:t>
            </w:r>
          </w:p>
        </w:tc>
      </w:tr>
      <w:tr>
        <w:tc>
          <w:tcPr>
            <w:tcW w:type="dxa" w:w="2880"/>
          </w:tcPr>
          <w:p>
            <w:r>
              <w:t>config.suspend_seconds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of inactivity before hibernation (0 = never). Min 0, max 604800.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point-in-time recovery data. Min 0, max 30.</w:t>
            </w:r>
          </w:p>
        </w:tc>
      </w:tr>
    </w:tbl>
    <w:p/>
    <w:p>
      <w:pPr>
        <w:pStyle w:val="Heading3"/>
      </w:pPr>
      <w:r>
        <w:t>Variant B (Instance size + scheduled snapshots)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 Allowed: db-flex.m-1vcpu-512mb, db-flex.m-1vcpu-1gb, db-flex.m-1vcpu-2gb, db-flex.m-1vcpu-4gb, db-pro.m-1vcpu-4gb, db-pro.m-2vcpu-8gb, db-pro.m-4vcpu-16gb, db-pro.m-8vcpu-32gb.</w:t>
            </w:r>
          </w:p>
        </w:tc>
      </w:tr>
      <w:tr>
        <w:tc>
          <w:tcPr>
            <w:tcW w:type="dxa" w:w="2880"/>
          </w:tcPr>
          <w:p>
            <w:r>
              <w:t>config.storage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GB. Min 5, max 1000.</w:t>
            </w:r>
          </w:p>
        </w:tc>
      </w:tr>
      <w:tr>
        <w:tc>
          <w:tcPr>
            <w:tcW w:type="dxa" w:w="2880"/>
          </w:tcPr>
          <w:p>
            <w:r>
              <w:t>config.is_public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config.uses_scheduled_snapshots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scheduled backups are enabled.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Min 0, max 30.</w:t>
            </w:r>
          </w:p>
        </w:tc>
      </w:tr>
      <w:tr>
        <w:tc>
          <w:tcPr>
            <w:tcW w:type="dxa" w:w="2880"/>
          </w:tcPr>
          <w:p>
            <w:r>
              <w:t>config.maintenance_window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</w:t>
            </w:r>
          </w:p>
        </w:tc>
      </w:tr>
    </w:tbl>
    <w:p/>
    <w:p>
      <w:pPr>
        <w:pStyle w:val="Heading3"/>
      </w:pPr>
      <w:r>
        <w:t>Variant C (Instance size + PITR + deployment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 Allowed: db.m8g.large, db.m8g.xlarge, db.m8g.2xlarge, db.m8g.4xlarge, db.m8g.8xlarge, db.m8g.12xlarge, db.m8g.16xlarge, db.m8g.24xlarge, db.m8g.48xlarge, db.m7g.large, db.m7g.xlarge, db.m7g.2xlarge, db.m7g.4xlarge, db.m7g.8xlarge, db.m7g.12xlarge, db.m7g.16xlarge, db.t4g.micro, db.t4g.small, db.t4g.medium, db.t4g.large, db.t4g.xlarge, db.t4g.2xlarge.</w:t>
            </w:r>
          </w:p>
        </w:tc>
      </w:tr>
      <w:tr>
        <w:tc>
          <w:tcPr>
            <w:tcW w:type="dxa" w:w="2880"/>
          </w:tcPr>
          <w:p>
            <w:r>
              <w:t>config.storage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GB. Min 5, max 1000.</w:t>
            </w:r>
          </w:p>
        </w:tc>
      </w:tr>
      <w:tr>
        <w:tc>
          <w:tcPr>
            <w:tcW w:type="dxa" w:w="2880"/>
          </w:tcPr>
          <w:p>
            <w:r>
              <w:t>config.is_public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config.uses_pitr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point-in-time recovery is enabled.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Min 0, max 30.</w:t>
            </w:r>
          </w:p>
        </w:tc>
      </w:tr>
      <w:tr>
        <w:tc>
          <w:tcPr>
            <w:tcW w:type="dxa" w:w="2880"/>
          </w:tcPr>
          <w:p>
            <w:r>
              <w:t>config.maintenance_window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</w:t>
            </w:r>
          </w:p>
        </w:tc>
      </w:tr>
      <w:tr>
        <w:tc>
          <w:tcPr>
            <w:tcW w:type="dxa" w:w="2880"/>
          </w:tcPr>
          <w:p>
            <w:r>
              <w:t>config.deployment_option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configuration. Allowed: single-az, single-az-with-read-replicas, multi-az.</w:t>
            </w:r>
          </w:p>
        </w:tc>
      </w:tr>
      <w:tr>
        <w:tc>
          <w:tcPr>
            <w:tcW w:type="dxa" w:w="2880"/>
          </w:tcPr>
          <w:p>
            <w:r>
              <w:t>config.read_replicas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configured read replicas.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"production-db",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"2026-03-20T12:00:00Z",</w:t>
        <w:br/>
        <w:t xml:space="preserve"> "config": {</w:t>
        <w:br/>
        <w:t xml:space="preserve"> "size": "db-pro.m-2vcpu-8gb",</w:t>
        <w:br/>
        <w:t xml:space="preserve"> "storage": 100,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},</w:t>
        <w:br/>
        <w:t xml:space="preserve"> "connection": {</w:t>
        <w:br/>
        <w:t xml:space="preserve"> "hostname": "production-db.example.internal",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"db_user",</w:t>
        <w:br/>
        <w:t xml:space="preserve"> "password": "REDACTED_PASSWORD"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 "type": "environments", "id": "env_1"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"config.storage": ["The config.storage field must be at least 5."]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cluster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Allowed: databases.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(&lt;DatabaseType&gt;).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(&lt;DatabaseStatus&gt;).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Current cluster configuration (one of the documented variants).</w:t>
            </w:r>
          </w:p>
        </w:tc>
      </w:tr>
      <w:tr>
        <w:tc>
          <w:tcPr>
            <w:tcW w:type="dxa" w:w="2880"/>
          </w:tcPr>
          <w:p>
            <w:r>
              <w:t>data.attributes.connection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Allowed: mysql or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Allowed: mysql or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data.relationships.schemas.data[]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resource identifiers.</w:t>
            </w:r>
          </w:p>
        </w:tc>
      </w:tr>
      <w:tr>
        <w:tc>
          <w:tcPr>
            <w:tcW w:type="dxa" w:w="2880"/>
          </w:tcPr>
          <w:p>
            <w:r>
              <w:t>data.relationships.schemas.data[].type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databaseSchemas.</w:t>
            </w:r>
          </w:p>
        </w:tc>
      </w:tr>
      <w:tr>
        <w:tc>
          <w:tcPr>
            <w:tcW w:type="dxa" w:w="2880"/>
          </w:tcPr>
          <w:p>
            <w:r>
              <w:t>data.relationships.schemas.data[].id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data.relationships.databases.data[]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database schema identifiers (as documented).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databaseSchemas resources.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schema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databaseSchemas.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Database relationship identifier (&lt;DatabaseResourceIdentifier&gt;), or null.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'https://cloud.laravel.com/api/databases/clusters/db_123'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"size": "db-pro.m-2vcpu-8gb",</w:t>
        <w:br/>
        <w:t xml:space="preserve"> "storage": 100,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auto-scaling compute units (Variant A)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'https://cloud.laravel.com/api/databases/clusters/db_123'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"cu_min": 1,</w:t>
        <w:br/>
        <w:t xml:space="preserve"> "cu_max": 4,</w:t>
        <w:br/>
        <w:t xml:space="preserve"> "suspend_seconds": 3600,</w:t>
        <w:br/>
        <w:t xml:space="preserve"> "retention_days": 7</w:t>
        <w:br/>
        <w:t xml:space="preserve">    }</w:t>
        <w:br/>
        <w:t xml:space="preserve">  }'</w:t>
      </w:r>
    </w:p>
    <w:p>
      <w:pPr>
        <w:pStyle w:val="Heading3"/>
      </w:pPr>
      <w:r>
        <w:t>Example 2: Update PITR + deployment option (Variant C)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'https://cloud.laravel.com/api/databases/clusters/db_123'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"size": "db.m7g.xlarge",</w:t>
        <w:br/>
        <w:t xml:space="preserve"> "storage": 200,</w:t>
        <w:br/>
        <w:t xml:space="preserve"> "is_public": false,</w:t>
        <w:br/>
        <w:t xml:space="preserve"> "uses_pitr": true,</w:t>
        <w:br/>
        <w:t xml:space="preserve"> "retention_days": 14,</w:t>
        <w:br/>
        <w:t xml:space="preserve"> "maintenance_window": "sun:02:00-sun:03:00",</w:t>
        <w:br/>
        <w:t xml:space="preserve"> "deployment_option": "multi-az",</w:t>
        <w:br/>
        <w:t xml:space="preserve"> "read_replicas": 2</w:t>
        <w:br/>
        <w:t xml:space="preserve">    }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database cluster cannot be found.</w:t>
      </w:r>
    </w:p>
    <w:p>
      <w:pPr>
        <w:pStyle w:val="ListBullet"/>
      </w:pPr>
      <w:r>
        <w:t>422 Unprocessable Entity: Returned when validation fails (e.g., invalid size, storage outside 5..1000, retention_days outside 0..30, etc.).</w:t>
      </w:r>
    </w:p>
    <w:p>
      <w:pPr>
        <w:pStyle w:val="Heading3"/>
      </w:pPr>
      <w:r>
        <w:t>Related databaseClusters actions</w:t>
      </w:r>
    </w:p>
    <w:p>
      <w:pPr>
        <w:pStyle w:val="ListBullet"/>
      </w:pPr>
      <w:r>
        <w:t>[POST] Create a Database Cluster — /api/databases/clusters</w:t>
      </w:r>
    </w:p>
    <w:p>
      <w:pPr>
        <w:pStyle w:val="ListBullet"/>
      </w:pPr>
      <w:r>
        <w:t>[DELETE] Delete a Database Cluster — /databases/clusters/{{database}}</w:t>
      </w:r>
    </w:p>
    <w:p>
      <w:pPr>
        <w:pStyle w:val="ListBullet"/>
      </w:pPr>
      <w:r>
        <w:t>[GET] Get a Database Cluster — /databases/clusters/{{database}}</w:t>
      </w:r>
    </w:p>
    <w:p>
      <w:pPr>
        <w:pStyle w:val="ListBullet"/>
      </w:pPr>
      <w:r>
        <w:t>[GET] List Database Clusters — /api/databases/clusters</w:t>
      </w:r>
    </w:p>
    <w:p>
      <w:r>
        <w:br w:type="page"/>
      </w:r>
    </w:p>
    <w:p>
      <w:pPr>
        <w:pStyle w:val="Heading2"/>
      </w:pPr>
      <w:r>
        <w:t>35. [POST] Create a Database Cluster Restore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/databases/clusters/{{database}}/restore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database cluster you want to restore.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https://cloud.laravel.com/api/databases/clusters/{{database}}/restore</w:t>
      </w:r>
    </w:p>
    <w:p>
      <w:pPr>
        <w:pStyle w:val="Heading3"/>
      </w:pPr>
      <w:r>
        <w:t>Description</w:t>
      </w:r>
    </w:p>
    <w:p>
      <w:r>
        <w:t>Restores a database cluster from a point in time or from a snapshot, and returns the newly created database resource.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 and must be a non-empty string.</w:t>
      </w:r>
    </w:p>
    <w:p>
      <w:pPr>
        <w:pStyle w:val="ListBullet"/>
      </w:pPr>
      <w:r>
        <w:t>Always construct the path as /databases/clusters/{{database}}/restore.</w:t>
      </w:r>
    </w:p>
    <w:p>
      <w:pPr>
        <w:pStyle w:val="ListBullet"/>
      </w:pPr>
      <w:r>
        <w:t>Do not call the API with a missing or empty database (e.g., avoid /databases/clusters//restore).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send restore options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/databases/clusters/db_123/restore</w:t>
        <w:br/>
        <w:t>/databases/clusters/production-db/restore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/databases/clusters//restore</w:t>
        <w:br/>
        <w:t>/databases/clusters/restore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 (Required in the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name of the new database created from the restore. Constraints: minLength 3, maxLength 40, pattern ^[a-z0-9_-]+$.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restore_time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point in time to restore the database to. Must not be used with database_snapshot_id.</w:t>
            </w:r>
          </w:p>
        </w:tc>
      </w:tr>
      <w:tr>
        <w:tc>
          <w:tcPr>
            <w:tcW w:type="dxa" w:w="2880"/>
          </w:tcPr>
          <w:p>
            <w:r>
              <w:t>database_snapshot_id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identifier to restore from. (Mutually exclusive with restore_time.)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"db_restored_123",</w:t>
        <w:br/>
        <w:t xml:space="preserve"> "type": "databases",</w:t>
        <w:br/>
        <w:t xml:space="preserve"> "attributes": {</w:t>
        <w:br/>
        <w:t xml:space="preserve"> "name": "restored-db",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"2026-03-20T12:34:56Z",</w:t>
        <w:br/>
        <w:t xml:space="preserve"> "config": {</w:t>
        <w:br/>
        <w:t xml:space="preserve"> "cu_min": 1,</w:t>
        <w:br/>
        <w:t xml:space="preserve"> "cu_max": 2,</w:t>
        <w:br/>
        <w:t xml:space="preserve"> "suspend_seconds": 3600,</w:t>
        <w:br/>
        <w:t xml:space="preserve"> "retention_days": 7</w:t>
        <w:br/>
        <w:t xml:space="preserve"> },</w:t>
        <w:br/>
        <w:t xml:space="preserve"> "connection": {</w:t>
        <w:br/>
        <w:t xml:space="preserve"> "hostname": "db-restored.example.internal",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"dbuser",</w:t>
        <w:br/>
        <w:t xml:space="preserve"> "password": "secret"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created database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newly created database.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(&lt;DatabaseType&gt;).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(&lt;DatabaseStatus&gt;).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(ISO 8601) or null.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object. Shape varies by database type.</w:t>
            </w:r>
          </w:p>
        </w:tc>
      </w:tr>
      <w:tr>
        <w:tc>
          <w:tcPr>
            <w:tcW w:type="dxa" w:w="2880"/>
          </w:tcPr>
          <w:p>
            <w:r>
              <w:t>data.attributes.connection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 for the database.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 values: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 values: mysql,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 values: mysql,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resource identifiers.</w:t>
            </w:r>
          </w:p>
        </w:tc>
      </w:tr>
      <w:tr>
        <w:tc>
          <w:tcPr>
            <w:tcW w:type="dxa" w:w="2880"/>
          </w:tcPr>
          <w:p>
            <w:r>
              <w:t>data.relationships.databases.data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 identifiers (as documented).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databaseSchemas resources.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databaseSchemas.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 or null.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 relationships.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resource identifier or null (` &lt;DatabaseResourceIdentifier&gt;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resource identifiers.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'https://cloud.laravel.com/api/databases/clusters/db_123/restore' \</w:t>
        <w:br/>
        <w:t xml:space="preserve"> --header 'Content-Type: application/json' \</w:t>
        <w:br/>
        <w:t xml:space="preserve"> --data '{</w:t>
        <w:br/>
        <w:t xml:space="preserve"> "name": "restored-db",</w:t>
        <w:br/>
        <w:t xml:space="preserve"> "restore_time": "2026-03-20T10:00:00Z"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Restore to a Point in Time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'https://cloud.laravel.com/api/databases/clusters/db_123/restore' \</w:t>
        <w:br/>
        <w:t xml:space="preserve"> --header 'Content-Type: application/json' \</w:t>
        <w:br/>
        <w:t xml:space="preserve"> --data '{</w:t>
        <w:br/>
        <w:t xml:space="preserve"> "name": "restored-db-pitr",</w:t>
        <w:br/>
        <w:t xml:space="preserve"> "restore_time": "2026-03-20T10:00:00Z"</w:t>
        <w:br/>
        <w:t xml:space="preserve">  }'</w:t>
      </w:r>
    </w:p>
    <w:p>
      <w:pPr>
        <w:pStyle w:val="Heading3"/>
      </w:pPr>
      <w:r>
        <w:t>Example 2: Restore from a Snapshot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'https://cloud.laravel.com/api/databases/clusters/db_123/restore' \</w:t>
        <w:br/>
        <w:t xml:space="preserve"> --header 'Content-Type: application/json' \</w:t>
        <w:br/>
        <w:t xml:space="preserve"> --data '{</w:t>
        <w:br/>
        <w:t xml:space="preserve"> "name": "restored-db-snapshot",</w:t>
        <w:br/>
        <w:t xml:space="preserve"> "database_snapshot_id": "snap_456"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database path parameter and JSON body (including name constraints).</w:t>
      </w:r>
    </w:p>
    <w:p>
      <w:pPr>
        <w:pStyle w:val="ListBullet"/>
      </w:pPr>
      <w:r>
        <w:t xml:space="preserve">Restores the database cluster using either: </w:t>
        <w:br/>
        <w:br/>
        <w:t>restore_time (point-in-time restore), or</w:t>
        <w:br/>
        <w:t>database_snapshot_id (snapshot restore).</w:t>
      </w:r>
    </w:p>
    <w:p>
      <w:pPr>
        <w:pStyle w:val="ListBullet"/>
      </w:pPr>
      <w:r>
        <w:t>Creates a new database with the provided name.</w:t>
      </w:r>
    </w:p>
    <w:p>
      <w:pPr>
        <w:pStyle w:val="ListBullet"/>
      </w:pPr>
      <w:r>
        <w:t>Returns the newly created database resource.</w:t>
      </w:r>
    </w:p>
    <w:p>
      <w:pPr>
        <w:pStyle w:val="Heading3"/>
      </w:pPr>
      <w:r>
        <w:t>Notes</w:t>
      </w:r>
    </w:p>
    <w:p>
      <w:pPr>
        <w:pStyle w:val="ListBullet"/>
      </w:pPr>
      <w:r>
        <w:t>restore_time and database_snapshot_id are mutually exclusive (do not send both).</w:t>
      </w:r>
    </w:p>
    <w:p>
      <w:pPr>
        <w:pStyle w:val="ListBullet"/>
      </w:pPr>
      <w:r>
        <w:t>The response uses a JSON:API-style envelope (data + optional included).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database cluster identifier was not found.</w:t>
      </w:r>
    </w:p>
    <w:p>
      <w:pPr>
        <w:pStyle w:val="ListBullet"/>
      </w:pPr>
      <w:r>
        <w:t>422 Unprocessable Entity: Validation errors (e.g., invalid name, missing required fields).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36. [POST] Create a Database Cluster Snapshot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/databases/clusters/{{database}}/snapshots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database cluster.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https://cloud.laravel.com/api/databases/clusters/{{database}}/snapshots</w:t>
      </w:r>
    </w:p>
    <w:p>
      <w:pPr>
        <w:pStyle w:val="Heading3"/>
      </w:pPr>
      <w:r>
        <w:t>Description</w:t>
      </w:r>
    </w:p>
    <w:p>
      <w:r>
        <w:t>Creates a new manual snapshot for a database cluster.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database, use that value directly.</w:t>
      </w:r>
    </w:p>
    <w:p>
      <w:pPr>
        <w:pStyle w:val="ListBullet"/>
      </w:pPr>
      <w:r>
        <w:t>Do not call the API with a missing or empty database (avoid /databases/clusters//snapshots).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/databases/clusters/db_123/snapshots</w:t>
        <w:br/>
        <w:t>/databases/clusters/production-cluster/snapshots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/databases/clusters//snapshots</w:t>
        <w:br/>
        <w:t>/databases/clusters/snapshots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name. Constraints: minLength=1, maxLength=100.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description. Constraints: minLength=3, maxLength=40.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"snap_123",</w:t>
        <w:br/>
        <w:t xml:space="preserve"> "type": "database_snapshots",</w:t>
        <w:br/>
        <w:t xml:space="preserve"> "attributes": {</w:t>
        <w:br/>
        <w:t xml:space="preserve"> "name": "pre-migration-snapshot",</w:t>
        <w:br/>
        <w:t xml:space="preserve"> "description": "Before migration",</w:t>
        <w:br/>
        <w:t xml:space="preserve"> "type": "manual",</w:t>
        <w:br/>
        <w:t xml:space="preserve"> "status": "completed",</w:t>
        <w:br/>
        <w:t xml:space="preserve"> "storage_bytes": 1048576,</w:t>
        <w:br/>
        <w:t xml:space="preserve"> "pitr_enabled": true,</w:t>
        <w:br/>
        <w:t xml:space="preserve"> "pitr_ends_at": "2026-03-20T12:34:56Z",</w:t>
        <w:br/>
        <w:t xml:space="preserve"> "completed_at": "2026-03-20T12:35:10Z",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"db_123",</w:t>
        <w:br/>
        <w:t xml:space="preserve"> "type": "databases"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"https://cloud.laravel.com/api/databases/clusters/db_123/snapshots/snap_123"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"production",</w:t>
        <w:br/>
        <w:t xml:space="preserve"> "type": "postgres",</w:t>
        <w:br/>
        <w:t xml:space="preserve"> "status": "ready",</w:t>
        <w:br/>
        <w:t xml:space="preserve"> "region": "us-east-1",</w:t>
        <w:br/>
        <w:t xml:space="preserve"> "created_at": "2026-01-10T08:00:00Z",</w:t>
        <w:br/>
        <w:t xml:space="preserve"> "config": {</w:t>
        <w:br/>
        <w:t xml:space="preserve"> "size": "db-pro.m-1vcpu-4gb",</w:t>
        <w:br/>
        <w:t xml:space="preserve"> "storage": 50,</w:t>
        <w:br/>
        <w:t xml:space="preserve"> "is_public": false,</w:t>
        <w:br/>
        <w:t xml:space="preserve"> "uses_pitr": true,</w:t>
        <w:br/>
        <w:t xml:space="preserve"> "retention_days": 7,</w:t>
        <w:br/>
        <w:t xml:space="preserve"> "maintenance_window": "Sun:02:00-Sun:03:00",</w:t>
        <w:br/>
        <w:t xml:space="preserve"> "deployment_option": "single-az",</w:t>
        <w:br/>
        <w:t xml:space="preserve"> "read_replicas": null</w:t>
        <w:br/>
        <w:t xml:space="preserve"> },</w:t>
        <w:br/>
        <w:t xml:space="preserve"> "connection": {</w:t>
        <w:br/>
        <w:t xml:space="preserve"> "hostname": "db_123.example.internal",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"laravel",</w:t>
        <w:br/>
        <w:t xml:space="preserve"> "password": "********"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database_snapshots.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name.</w:t>
            </w:r>
          </w:p>
        </w:tc>
      </w:tr>
      <w:tr>
        <w:tc>
          <w:tcPr>
            <w:tcW w:type="dxa" w:w="2880"/>
          </w:tcPr>
          <w:p>
            <w:r>
              <w:t>data.attributes.description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description.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type. (&lt;DatabaseSnapshotType&gt;)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status. (&lt;DatabaseSnapshotStatus&gt;)</w:t>
            </w:r>
          </w:p>
        </w:tc>
      </w:tr>
      <w:tr>
        <w:tc>
          <w:tcPr>
            <w:tcW w:type="dxa" w:w="2880"/>
          </w:tcPr>
          <w:p>
            <w:r>
              <w:t>data.attributes.storage_bytes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Snapshot size in bytes.</w:t>
            </w:r>
          </w:p>
        </w:tc>
      </w:tr>
      <w:tr>
        <w:tc>
          <w:tcPr>
            <w:tcW w:type="dxa" w:w="2880"/>
          </w:tcPr>
          <w:p>
            <w:r>
              <w:t>data.attributes.pitr_enabled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PITR is enabled.</w:t>
            </w:r>
          </w:p>
        </w:tc>
      </w:tr>
      <w:tr>
        <w:tc>
          <w:tcPr>
            <w:tcW w:type="dxa" w:w="2880"/>
          </w:tcPr>
          <w:p>
            <w:r>
              <w:t>data.attributes.pitr_ends_at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PITR end timestamp.</w:t>
            </w:r>
          </w:p>
        </w:tc>
      </w:tr>
      <w:tr>
        <w:tc>
          <w:tcPr>
            <w:tcW w:type="dxa" w:w="2880"/>
          </w:tcPr>
          <w:p>
            <w:r>
              <w:t>data.attributes.completed_at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Completion timestamp.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data.relationships.database.data.id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id (resource identifier).</w:t>
            </w:r>
          </w:p>
        </w:tc>
      </w:tr>
      <w:tr>
        <w:tc>
          <w:tcPr>
            <w:tcW w:type="dxa" w:w="2880"/>
          </w:tcPr>
          <w:p>
            <w:r>
              <w:t>data.relationships.database.data.type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type (resource identifier).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snapshot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(database resource).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database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database resource type. Expected: databases.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type. (&lt;DatabaseType&gt;)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status. (&lt;DatabaseStatus&gt;)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(&lt;CloudRegion&gt;)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Database creation timestamp.</w:t>
            </w:r>
          </w:p>
        </w:tc>
      </w:tr>
      <w:tr>
        <w:tc>
          <w:tcPr>
            <w:tcW w:type="dxa" w:w="2880"/>
          </w:tcPr>
          <w:p>
            <w:r>
              <w:t>included[].attributes.config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 (shape varies by database type).</w:t>
            </w:r>
          </w:p>
        </w:tc>
      </w:tr>
      <w:tr>
        <w:tc>
          <w:tcPr>
            <w:tcW w:type="dxa" w:w="2880"/>
          </w:tcPr>
          <w:p>
            <w:r>
              <w:t>included[].attributes.connection.hostname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hostname.</w:t>
            </w:r>
          </w:p>
        </w:tc>
      </w:tr>
      <w:tr>
        <w:tc>
          <w:tcPr>
            <w:tcW w:type="dxa" w:w="2880"/>
          </w:tcPr>
          <w:p>
            <w:r>
              <w:t>included[].attributes.connection.port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Connection port. Allowed: 3306 or 5432.</w:t>
            </w:r>
          </w:p>
        </w:tc>
      </w:tr>
      <w:tr>
        <w:tc>
          <w:tcPr>
            <w:tcW w:type="dxa" w:w="2880"/>
          </w:tcPr>
          <w:p>
            <w:r>
              <w:t>included[].attributes.connection.protocol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 or postgres.</w:t>
            </w:r>
          </w:p>
        </w:tc>
      </w:tr>
      <w:tr>
        <w:tc>
          <w:tcPr>
            <w:tcW w:type="dxa" w:w="2880"/>
          </w:tcPr>
          <w:p>
            <w:r>
              <w:t>included[].attributes.connection.driver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 or pgsql.</w:t>
            </w:r>
          </w:p>
        </w:tc>
      </w:tr>
      <w:tr>
        <w:tc>
          <w:tcPr>
            <w:tcW w:type="dxa" w:w="2880"/>
          </w:tcPr>
          <w:p>
            <w:r>
              <w:t>included[].attributes.connection.username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username.</w:t>
            </w:r>
          </w:p>
        </w:tc>
      </w:tr>
      <w:tr>
        <w:tc>
          <w:tcPr>
            <w:tcW w:type="dxa" w:w="2880"/>
          </w:tcPr>
          <w:p>
            <w:r>
              <w:t>included[].attributes.connection.password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password.</w:t>
            </w:r>
          </w:p>
        </w:tc>
      </w:tr>
      <w:tr>
        <w:tc>
          <w:tcPr>
            <w:tcW w:type="dxa" w:w="2880"/>
          </w:tcPr>
          <w:p>
            <w:r>
              <w:t>included[].relationships.schemas.data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identifiers.</w:t>
            </w:r>
          </w:p>
        </w:tc>
      </w:tr>
      <w:tr>
        <w:tc>
          <w:tcPr>
            <w:tcW w:type="dxa" w:w="2880"/>
          </w:tcPr>
          <w:p>
            <w:r>
              <w:t>included[].relationships.schemas.data[].type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Expected: databaseSchemas.</w:t>
            </w:r>
          </w:p>
        </w:tc>
      </w:tr>
      <w:tr>
        <w:tc>
          <w:tcPr>
            <w:tcW w:type="dxa" w:w="2880"/>
          </w:tcPr>
          <w:p>
            <w:r>
              <w:t>included[].relationships.schemas.data[].id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id.</w:t>
            </w:r>
          </w:p>
        </w:tc>
      </w:tr>
      <w:tr>
        <w:tc>
          <w:tcPr>
            <w:tcW w:type="dxa" w:w="2880"/>
          </w:tcPr>
          <w:p>
            <w:r>
              <w:t>included[].relationships.databases.data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identifiers (as documented).</w:t>
            </w:r>
          </w:p>
        </w:tc>
      </w:tr>
      <w:tr>
        <w:tc>
          <w:tcPr>
            <w:tcW w:type="dxa" w:w="2880"/>
          </w:tcPr>
          <w:p>
            <w:r>
              <w:t>included[].relationships.databases.data[].type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 (as documented): databaseSchemas.</w:t>
            </w:r>
          </w:p>
        </w:tc>
      </w:tr>
      <w:tr>
        <w:tc>
          <w:tcPr>
            <w:tcW w:type="dxa" w:w="2880"/>
          </w:tcPr>
          <w:p>
            <w:r>
              <w:t>included[].relationships.databases.data[].id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'https://cloud.laravel.com/api/databases/clusters/db_123/snapshots' \</w:t>
        <w:br/>
        <w:t xml:space="preserve"> --header 'Content-Type: application/json' \</w:t>
        <w:br/>
        <w:t xml:space="preserve"> --data '{</w:t>
        <w:br/>
        <w:t xml:space="preserve"> "name": "pre-migration-snapshot",</w:t>
        <w:br/>
        <w:t xml:space="preserve"> "description": "Before migration"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snapshot with a name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'https://cloud.laravel.com/api/databases/clusters/db_123/snapshots' \</w:t>
        <w:br/>
        <w:t xml:space="preserve"> --header 'Content-Type: application/json' \</w:t>
        <w:br/>
        <w:t xml:space="preserve"> --data '{</w:t>
        <w:br/>
        <w:t xml:space="preserve"> "name": "nightly-manual-snapshot"</w:t>
        <w:br/>
        <w:t xml:space="preserve">  }'</w:t>
      </w:r>
    </w:p>
    <w:p>
      <w:pPr>
        <w:pStyle w:val="Heading3"/>
      </w:pPr>
      <w:r>
        <w:t>Example 2: Create a snapshot with name and description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'https://cloud.laravel.com/api/databases/clusters/production-cluster/snapshots' \</w:t>
        <w:br/>
        <w:t xml:space="preserve"> --header 'Content-Type: application/json' \</w:t>
        <w:br/>
        <w:t xml:space="preserve"> --data '{</w:t>
        <w:br/>
        <w:t xml:space="preserve"> "name": "before-index-change",</w:t>
        <w:br/>
        <w:t xml:space="preserve"> "description": "Index update"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Operation ID: public.databases.clusters.snapshots.store</w:t>
      </w:r>
    </w:p>
    <w:p>
      <w:pPr>
        <w:pStyle w:val="ListBullet"/>
      </w:pPr>
      <w:r>
        <w:t>The request body is required and must be JSON (application/json).</w:t>
      </w:r>
    </w:p>
    <w:p>
      <w:pPr>
        <w:pStyle w:val="ListBullet"/>
      </w:pPr>
      <w:r>
        <w:t>The success response uses JSON:API media type: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database cluster identifier was not found.</w:t>
      </w:r>
    </w:p>
    <w:p>
      <w:pPr>
        <w:pStyle w:val="ListBullet"/>
      </w:pPr>
      <w:r>
        <w:t>422 Unprocessable Entity: Validation failed (e.g., missing name, length constraints not met).</w:t>
      </w:r>
    </w:p>
    <w:p>
      <w:r>
        <w:br w:type="page"/>
      </w:r>
    </w:p>
    <w:p>
      <w:pPr>
        <w:pStyle w:val="Heading2"/>
      </w:pPr>
      <w:r>
        <w:t>37. [DELETE] Delete a Database Snapshot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/database-snapshots/{{databaseSnapshot}}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database snapshot you want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https://cloud.laravel.com/api/database-snapshots/{{databaseSnapshot}}</w:t>
      </w:r>
    </w:p>
    <w:p>
      <w:pPr>
        <w:pStyle w:val="Heading3"/>
      </w:pPr>
      <w:r>
        <w:t>Description</w:t>
      </w:r>
    </w:p>
    <w:p>
      <w:r>
        <w:t>Deletes a database snapshot by its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databaseSnapshot path parameter must always be present.</w:t>
      </w:r>
    </w:p>
    <w:p>
      <w:pPr>
        <w:pStyle w:val="ListBullet"/>
      </w:pPr>
      <w:r>
        <w:t>If the user provides a databaseSnapshot, use that value directly.</w:t>
      </w:r>
    </w:p>
    <w:p>
      <w:pPr>
        <w:pStyle w:val="ListBullet"/>
      </w:pPr>
      <w:r>
        <w:t>Do not call the API with a missing or empty databaseSnapshot (e.g., avoid /database-snapshots// or /database-snapshots).</w:t>
      </w:r>
    </w:p>
    <w:p>
      <w:pPr>
        <w:pStyle w:val="ListBullet"/>
      </w:pPr>
      <w:r>
        <w:t>Do not infer or guess the databaseSnapshot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/database-snapshots/dbcsp_123456</w:t>
        <w:br/>
        <w:t>/database-snapshots/1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/database-snapshots//</w:t>
        <w:br/>
        <w:t>/database-snapshots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databaseSnapshot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snapshot identifier. (Sent in the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"databaseSnapshot": [</w:t>
        <w:br/>
        <w:t xml:space="preserve"> "The databaseSnapshot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/ 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name. (422 only)</w:t>
            </w:r>
          </w:p>
        </w:tc>
      </w:tr>
      <w:tr>
        <w:tc>
          <w:tcPr>
            <w:tcW w:type="dxa" w:w="2880"/>
          </w:tcPr>
          <w:p>
            <w:r>
              <w:t>errors.{field}</w:t>
            </w:r>
          </w:p>
        </w:tc>
        <w:tc>
          <w:tcPr>
            <w:tcW w:type="dxa" w:w="2880"/>
          </w:tcPr>
          <w:p>
            <w:r>
              <w:t>array of string</w:t>
            </w:r>
          </w:p>
        </w:tc>
        <w:tc>
          <w:tcPr>
            <w:tcW w:type="dxa" w:w="2880"/>
          </w:tcPr>
          <w:p>
            <w:r>
              <w:t>List of validation messages for the field. (422 only)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'https://cloud.laravel.com/api/database-snapshots/dbcsp_123456'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Snapshot deleted successfully.</w:t>
      </w:r>
    </w:p>
    <w:p>
      <w:pPr>
        <w:pStyle w:val="ListBullet"/>
      </w:pPr>
      <w:r>
        <w:t>404 Not Found: The snapshot identifier does not exist or is not accessible.</w:t>
      </w:r>
    </w:p>
    <w:p>
      <w:pPr>
        <w:pStyle w:val="ListBullet"/>
      </w:pPr>
      <w:r>
        <w:t>422 Validation Error: The request failed validation (e.g., missing/invalid databaseSnapshot).</w:t>
      </w:r>
    </w:p>
    <w:p>
      <w:pPr>
        <w:pStyle w:val="Heading3"/>
      </w:pPr>
      <w:r>
        <w:t>Related databaseSnapshots actions</w:t>
      </w:r>
    </w:p>
    <w:p>
      <w:pPr>
        <w:pStyle w:val="ListBullet"/>
      </w:pPr>
      <w:r>
        <w:t>[GET] Get a Database Snapshot — /database-snapshots/{{databaseSnapshot}}</w:t>
      </w:r>
    </w:p>
    <w:p>
      <w:pPr>
        <w:pStyle w:val="ListBullet"/>
      </w:pPr>
      <w:r>
        <w:t>[GET] List a Database Cluster’s Snapshots — /databases/clusters/{{database}}/snapshots</w:t>
      </w:r>
    </w:p>
    <w:p>
      <w:r>
        <w:br w:type="page"/>
      </w:r>
    </w:p>
    <w:p>
      <w:pPr>
        <w:pStyle w:val="Heading2"/>
      </w:pPr>
      <w:r>
        <w:t>38. [GET] Get a Database Snapshot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/database-snapshots/{{databaseSnapshot}}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https://cloud.laravel.com/api/database-snapshots/{{databaseSnapshot}}</w:t>
      </w:r>
    </w:p>
    <w:p>
      <w:pPr>
        <w:pStyle w:val="Heading3"/>
      </w:pPr>
      <w:r>
        <w:t>Description</w:t>
      </w:r>
    </w:p>
    <w:p>
      <w:r>
        <w:t>Gets details for a specific database snapshot by its identifier. Optionally, you can include related resources (currently database) using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databaseSnapshot path parameter must always be present.</w:t>
      </w:r>
    </w:p>
    <w:p>
      <w:pPr>
        <w:pStyle w:val="ListBullet"/>
      </w:pPr>
      <w:r>
        <w:t>If the user provides a databaseSnapshot, use that value directly.</w:t>
      </w:r>
    </w:p>
    <w:p>
      <w:pPr>
        <w:pStyle w:val="ListBullet"/>
      </w:pPr>
      <w:r>
        <w:t>Do not call the API with a missing or empty databaseSnapshot (e.g., avoid /database-snapshots/).</w:t>
      </w:r>
    </w:p>
    <w:p>
      <w:pPr>
        <w:pStyle w:val="ListBullet"/>
      </w:pPr>
      <w:r>
        <w:t>Do not infer or guess the databaseSnapshot.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/database-snapshots/snap_123</w:t>
        <w:br/>
        <w:t>/database-snapshots/9d2c1b2a-3f1e-4c1d-9a2b-1d2c3e4f5a6b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/database-snapshots/</w:t>
        <w:br/>
        <w:t>/database-snapshots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databaseSnapshot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snapshot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database. You can include multiple options by separating them with a comma (e.g., database).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DatabaseSnapshotResource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"dbsnp_123",</w:t>
        <w:br/>
        <w:t xml:space="preserve"> "type": "database_snapshots",</w:t>
        <w:br/>
        <w:t xml:space="preserve"> "attributes": {</w:t>
        <w:br/>
        <w:t xml:space="preserve"> "name": "Nightly snapshot",</w:t>
        <w:br/>
        <w:t xml:space="preserve"> "description": "Automated snapshot",</w:t>
        <w:br/>
        <w:t xml:space="preserve"> "type": "manual",</w:t>
        <w:br/>
        <w:t xml:space="preserve"> "status": "completed",</w:t>
        <w:br/>
        <w:t xml:space="preserve"> "storage_bytes": 1073741824,</w:t>
        <w:br/>
        <w:t xml:space="preserve"> "pitr_enabled": true,</w:t>
        <w:br/>
        <w:t xml:space="preserve"> "pitr_ends_at": "2026-03-19T00:00:00Z",</w:t>
        <w:br/>
        <w:t xml:space="preserve"> "completed_at": "2026-03-19T00:05:00Z",</w:t>
        <w:br/>
        <w:t xml:space="preserve"> "created_at": "2026-03-19T00:00:00Z"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"db_456",</w:t>
        <w:br/>
        <w:t xml:space="preserve"> "type": "databases"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"https://cloud.laravel.com/api/database-snapshots/dbsnp_123"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"db_456",</w:t>
        <w:br/>
        <w:t xml:space="preserve"> "type": "databases",</w:t>
        <w:br/>
        <w:t xml:space="preserve"> "attributes": {</w:t>
        <w:br/>
        <w:t xml:space="preserve"> "name": "production-db",</w:t>
        <w:br/>
        <w:t xml:space="preserve"> "type": "mysql",</w:t>
        <w:br/>
        <w:t xml:space="preserve"> "status": "available",</w:t>
        <w:br/>
        <w:t xml:space="preserve"> "region": "us-east-1",</w:t>
        <w:br/>
        <w:t xml:space="preserve"> "created_at": "2026-01-10T12:00:00Z",</w:t>
        <w:br/>
        <w:t xml:space="preserve"> "config": {</w:t>
        <w:br/>
        <w:t xml:space="preserve"> "size": "db-flex.m-1vcpu-1gb",</w:t>
        <w:br/>
        <w:t xml:space="preserve"> "storage": 50,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"Sun 02:00-03:00"</w:t>
        <w:br/>
        <w:t xml:space="preserve"> },</w:t>
        <w:br/>
        <w:t xml:space="preserve"> "connection": {</w:t>
        <w:br/>
        <w:t xml:space="preserve"> "hostname": "db.example.internal",</w:t>
        <w:br/>
        <w:t xml:space="preserve"> "port": 3306,</w:t>
        <w:br/>
        <w:t xml:space="preserve"> "protocol": "mysql",</w:t>
        <w:br/>
        <w:t xml:space="preserve"> "driver": "mysql",</w:t>
        <w:br/>
        <w:t xml:space="preserve"> "username": "laravel",</w:t>
        <w:br/>
        <w:t xml:space="preserve"> "password": "REDACTED"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primary database snapshot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database_snapshots.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Snapshot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name.</w:t>
            </w:r>
          </w:p>
        </w:tc>
      </w:tr>
      <w:tr>
        <w:tc>
          <w:tcPr>
            <w:tcW w:type="dxa" w:w="2880"/>
          </w:tcPr>
          <w:p>
            <w:r>
              <w:t>data.attributes.description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description.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type. (DatabaseSnapshotType)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status. (DatabaseSnapshotStatus)</w:t>
            </w:r>
          </w:p>
        </w:tc>
      </w:tr>
      <w:tr>
        <w:tc>
          <w:tcPr>
            <w:tcW w:type="dxa" w:w="2880"/>
          </w:tcPr>
          <w:p>
            <w:r>
              <w:t>data.attributes.storage_bytes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Snapshot size in bytes.</w:t>
            </w:r>
          </w:p>
        </w:tc>
      </w:tr>
      <w:tr>
        <w:tc>
          <w:tcPr>
            <w:tcW w:type="dxa" w:w="2880"/>
          </w:tcPr>
          <w:p>
            <w:r>
              <w:t>data.attributes.pitr_enabled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point-in-time recovery is enabled for this snapshot.</w:t>
            </w:r>
          </w:p>
        </w:tc>
      </w:tr>
      <w:tr>
        <w:tc>
          <w:tcPr>
            <w:tcW w:type="dxa" w:w="2880"/>
          </w:tcPr>
          <w:p>
            <w:r>
              <w:t>data.attributes.pitr_ends_at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PITR coverage ends.</w:t>
            </w:r>
          </w:p>
        </w:tc>
      </w:tr>
      <w:tr>
        <w:tc>
          <w:tcPr>
            <w:tcW w:type="dxa" w:w="2880"/>
          </w:tcPr>
          <w:p>
            <w:r>
              <w:t>data.attributes.completed_at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snapshot completed.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snapshot was created.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data.relationships.database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the database.</w:t>
            </w:r>
          </w:p>
        </w:tc>
      </w:tr>
      <w:tr>
        <w:tc>
          <w:tcPr>
            <w:tcW w:type="dxa" w:w="2880"/>
          </w:tcPr>
          <w:p>
            <w:r>
              <w:t>data.relationships.database.data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identifier (or null).</w:t>
            </w:r>
          </w:p>
        </w:tc>
      </w:tr>
      <w:tr>
        <w:tc>
          <w:tcPr>
            <w:tcW w:type="dxa" w:w="2880"/>
          </w:tcPr>
          <w:p>
            <w:r>
              <w:t>data.relationships.database.data.id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identifier.</w:t>
            </w:r>
          </w:p>
        </w:tc>
      </w:tr>
      <w:tr>
        <w:tc>
          <w:tcPr>
            <w:tcW w:type="dxa" w:w="2880"/>
          </w:tcPr>
          <w:p>
            <w:r>
              <w:t>data.relationships.database.data.type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 (documented as databases).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URL for this snapshot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requested via include.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(documented as databases).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database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type. (DatabaseType)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status. (DatabaseStatus)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(CloudRegion)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database was created.</w:t>
            </w:r>
          </w:p>
        </w:tc>
      </w:tr>
      <w:tr>
        <w:tc>
          <w:tcPr>
            <w:tcW w:type="dxa" w:w="2880"/>
          </w:tcPr>
          <w:p>
            <w:r>
              <w:t>included[].attributes.config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 (shape varies by database type).</w:t>
            </w:r>
          </w:p>
        </w:tc>
      </w:tr>
      <w:tr>
        <w:tc>
          <w:tcPr>
            <w:tcW w:type="dxa" w:w="2880"/>
          </w:tcPr>
          <w:p>
            <w:r>
              <w:t>included[].attributes.connection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connection details.</w:t>
            </w:r>
          </w:p>
        </w:tc>
      </w:tr>
      <w:tr>
        <w:tc>
          <w:tcPr>
            <w:tcW w:type="dxa" w:w="2880"/>
          </w:tcPr>
          <w:p>
            <w:r>
              <w:t>included[].attributes.connection.hostname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included[].attributes.connection.port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Allowed: 3306 or 5432.</w:t>
            </w:r>
          </w:p>
        </w:tc>
      </w:tr>
      <w:tr>
        <w:tc>
          <w:tcPr>
            <w:tcW w:type="dxa" w:w="2880"/>
          </w:tcPr>
          <w:p>
            <w:r>
              <w:t>included[].attributes.connection.protocol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 or postgres.</w:t>
            </w:r>
          </w:p>
        </w:tc>
      </w:tr>
      <w:tr>
        <w:tc>
          <w:tcPr>
            <w:tcW w:type="dxa" w:w="2880"/>
          </w:tcPr>
          <w:p>
            <w:r>
              <w:t>included[].attributes.connection.driver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mysql or pgsql.</w:t>
            </w:r>
          </w:p>
        </w:tc>
      </w:tr>
      <w:tr>
        <w:tc>
          <w:tcPr>
            <w:tcW w:type="dxa" w:w="2880"/>
          </w:tcPr>
          <w:p>
            <w:r>
              <w:t>included[].attributes.connection.username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included[].attributes.connection.password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database relationships.</w:t>
            </w:r>
          </w:p>
        </w:tc>
      </w:tr>
      <w:tr>
        <w:tc>
          <w:tcPr>
            <w:tcW w:type="dxa" w:w="2880"/>
          </w:tcPr>
          <w:p>
            <w:r>
              <w:t>included[].relationships.schemas.data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identifiers.</w:t>
            </w:r>
          </w:p>
        </w:tc>
      </w:tr>
      <w:tr>
        <w:tc>
          <w:tcPr>
            <w:tcW w:type="dxa" w:w="2880"/>
          </w:tcPr>
          <w:p>
            <w:r>
              <w:t>included[].relationships.schemas.data[].type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Expected: databaseSchemas.</w:t>
            </w:r>
          </w:p>
        </w:tc>
      </w:tr>
      <w:tr>
        <w:tc>
          <w:tcPr>
            <w:tcW w:type="dxa" w:w="2880"/>
          </w:tcPr>
          <w:p>
            <w:r>
              <w:t>included[].relationships.schemas.data[].id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included[].relationships.databases.data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Documented as an array of objects with type: databaseSchemas and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'https://cloud.laravel.com/api/database-snapshots/dbsnp_123?include=database'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snapshot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'https://cloud.laravel.com/api/database-snapshots/dbsnp_123'</w:t>
      </w:r>
    </w:p>
    <w:p>
      <w:pPr>
        <w:pStyle w:val="Heading3"/>
      </w:pPr>
      <w:r>
        <w:t>Example 2: Get a snapshot and include its database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follows a JSON:API-like structure with data, optional included, and links.</w:t>
      </w:r>
    </w:p>
    <w:p>
      <w:pPr>
        <w:pStyle w:val="ListBullet"/>
      </w:pPr>
      <w:r>
        <w:t>include supports multiple comma-separated values, but the only documented include is database.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snapshot identifier does not exist.</w:t>
      </w:r>
    </w:p>
    <w:p>
      <w:pPr>
        <w:pStyle w:val="Heading3"/>
      </w:pPr>
      <w:r>
        <w:t>Related databaseSnapshots actions</w:t>
      </w:r>
    </w:p>
    <w:p>
      <w:pPr>
        <w:pStyle w:val="ListBullet"/>
      </w:pPr>
      <w:r>
        <w:t>[DELETE] Delete a Database Snapshot — /database-snapshots/{{databaseSnapshot}}</w:t>
      </w:r>
    </w:p>
    <w:p>
      <w:pPr>
        <w:pStyle w:val="ListBullet"/>
      </w:pPr>
      <w:r>
        <w:t>[GET] List a Database Cluster’s Snapshots — /databases/clusters/{{database}}/snapshots</w:t>
      </w:r>
    </w:p>
    <w:p>
      <w:r>
        <w:br w:type="page"/>
      </w:r>
    </w:p>
    <w:p>
      <w:pPr>
        <w:pStyle w:val="Heading2"/>
      </w:pPr>
      <w:r>
        <w:t>39. [GET] List a Database Cluster’s Snapshots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/databases/clusters/{{database}}/snapshots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specified database cluster.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https://cloud.laravel.com/api/databases/clusters/{{database}}/snapshots</w:t>
      </w:r>
    </w:p>
    <w:p>
      <w:pPr>
        <w:pStyle w:val="Heading3"/>
      </w:pPr>
      <w:r>
        <w:t>Description</w:t>
      </w:r>
    </w:p>
    <w:p>
      <w:r>
        <w:t>Gets a paginated list of all snapshots for a specific database cluster. Optionally includes related resources (e.g., the database)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/databases/clusters//snapshots).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ListBullet"/>
      </w:pPr>
      <w:r>
        <w:t>Always construct the path as /databases/clusters/{{database}}/snapshots, where {{database}}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/databases/clusters/db_123/snapshots</w:t>
        <w:br/>
        <w:t>/databases/clusters/production-db/snapshots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/databases/clusters//snapshots</w:t>
        <w:br/>
        <w:t>/databases/clusters/snapshots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database. You can include multiple options by separating them with a comma (e.g., database).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"snap_123",</w:t>
        <w:br/>
        <w:t xml:space="preserve"> "type": "database_snapshots",</w:t>
        <w:br/>
        <w:t xml:space="preserve"> "attributes": {</w:t>
        <w:br/>
        <w:t xml:space="preserve"> "name": "Nightly Backup",</w:t>
        <w:br/>
        <w:t xml:space="preserve"> "description": "Automated snapshot",</w:t>
        <w:br/>
        <w:t xml:space="preserve"> "type": "manual",</w:t>
        <w:br/>
        <w:t xml:space="preserve"> "status": "completed",</w:t>
        <w:br/>
        <w:t xml:space="preserve"> "storage_bytes": 1073741824,</w:t>
        <w:br/>
        <w:t xml:space="preserve"> "pitr_enabled": true,</w:t>
        <w:br/>
        <w:t xml:space="preserve"> "pitr_ends_at": "2026-03-19T00:00:00Z",</w:t>
        <w:br/>
        <w:t xml:space="preserve"> "completed_at": "2026-03-18T01:23:45Z",</w:t>
        <w:br/>
        <w:t xml:space="preserve"> "created_at": "2026-03-18T01:20:00Z"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"db_123",</w:t>
        <w:br/>
        <w:t xml:space="preserve"> "type": "databases"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"https://cloud.laravel.com/api/databases/clusters/db_123/snapshots/snap_123"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"https://cloud.laravel.com/api/databases/clusters/db_123/snapshots?page=1",</w:t>
        <w:br/>
        <w:t xml:space="preserve"> "last": "https://cloud.laravel.com/api/databases/clusters/db_123/snapshots?page=1",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"https://cloud.laravel.com/api/databases/clusters/db_123/snapshots?page=1",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"https://cloud.laravel.com/api/databases/clusters/db_123/snapshots",</w:t>
        <w:br/>
        <w:t xml:space="preserve"> "per_page": 15,</w:t>
        <w:br/>
        <w:t xml:space="preserve"> "to": 1,</w:t>
        <w:br/>
        <w:t xml:space="preserve"> "total": 1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snapshots for the database cluster.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database_snapshots.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Snapshot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name.</w:t>
            </w:r>
          </w:p>
        </w:tc>
      </w:tr>
      <w:tr>
        <w:tc>
          <w:tcPr>
            <w:tcW w:type="dxa" w:w="2880"/>
          </w:tcPr>
          <w:p>
            <w:r>
              <w:t>data[].attributes.description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Snapshot description.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type. (Enum: &lt;DatabaseSnapshotType&gt;.)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Snapshot status. (Enum: &lt;DatabaseSnapshotStatus&gt;.)</w:t>
            </w:r>
          </w:p>
        </w:tc>
      </w:tr>
      <w:tr>
        <w:tc>
          <w:tcPr>
            <w:tcW w:type="dxa" w:w="2880"/>
          </w:tcPr>
          <w:p>
            <w:r>
              <w:t>data[].attributes.storage_bytes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Snapshot size in bytes.</w:t>
            </w:r>
          </w:p>
        </w:tc>
      </w:tr>
      <w:tr>
        <w:tc>
          <w:tcPr>
            <w:tcW w:type="dxa" w:w="2880"/>
          </w:tcPr>
          <w:p>
            <w:r>
              <w:t>data[].attributes.pitr_enabled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point-in-time recovery is enabled for this snapshot.</w:t>
            </w:r>
          </w:p>
        </w:tc>
      </w:tr>
      <w:tr>
        <w:tc>
          <w:tcPr>
            <w:tcW w:type="dxa" w:w="2880"/>
          </w:tcPr>
          <w:p>
            <w:r>
              <w:t>data[].attributes.pitr_ends_at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PITR coverage ends.</w:t>
            </w:r>
          </w:p>
        </w:tc>
      </w:tr>
      <w:tr>
        <w:tc>
          <w:tcPr>
            <w:tcW w:type="dxa" w:w="2880"/>
          </w:tcPr>
          <w:p>
            <w:r>
              <w:t>data[].attributes.completed_at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snapshot completed.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snapshot was created.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data[].relationships.database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relationship container.</w:t>
            </w:r>
          </w:p>
        </w:tc>
      </w:tr>
      <w:tr>
        <w:tc>
          <w:tcPr>
            <w:tcW w:type="dxa" w:w="2880"/>
          </w:tcPr>
          <w:p>
            <w:r>
              <w:t>data[].relationships.database.data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resource identifier (or null).</w:t>
            </w:r>
          </w:p>
        </w:tc>
      </w:tr>
      <w:tr>
        <w:tc>
          <w:tcPr>
            <w:tcW w:type="dxa" w:w="2880"/>
          </w:tcPr>
          <w:p>
            <w:r>
              <w:t>data[].relationships.database.data.id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ID.</w:t>
            </w:r>
          </w:p>
        </w:tc>
      </w:tr>
      <w:tr>
        <w:tc>
          <w:tcPr>
            <w:tcW w:type="dxa" w:w="2880"/>
          </w:tcPr>
          <w:p>
            <w:r>
              <w:t>data[].relationships.database.data.type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Expected: databases.</w:t>
            </w:r>
          </w:p>
        </w:tc>
      </w:tr>
      <w:tr>
        <w:tc>
          <w:tcPr>
            <w:tcW w:type="dxa" w:w="2880"/>
          </w:tcPr>
          <w:p>
            <w:r>
              <w:t>data[].links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this snapshot resource.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 (or null).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 (or null).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first item in the current slice (min 1) or null.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last item in the slice (min 1) or null.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via include (only present when requested).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'https://cloud.laravel.com/api/databases/clusters/db_123/snapshots?include=database'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snapshots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'https://cloud.laravel.com/api/databases/clusters/db_123/snapshots'</w:t>
      </w:r>
    </w:p>
    <w:p>
      <w:pPr>
        <w:pStyle w:val="Heading3"/>
      </w:pPr>
      <w:r>
        <w:t>Example 2: List snapshots and include the related database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 paginated JSON:API-style document (application/vnd.api+json).</w:t>
      </w:r>
    </w:p>
    <w:p>
      <w:pPr>
        <w:pStyle w:val="ListBullet"/>
      </w:pPr>
      <w:r>
        <w:t>include=database can be combined with other include values by comma-separating them, but only database is documented as available here.</w:t>
      </w:r>
    </w:p>
    <w:p>
      <w:pPr>
        <w:pStyle w:val="Heading3"/>
      </w:pPr>
      <w:r>
        <w:t>Related databaseSnapshots actions</w:t>
      </w:r>
    </w:p>
    <w:p>
      <w:pPr>
        <w:pStyle w:val="ListBullet"/>
      </w:pPr>
      <w:r>
        <w:t>[DELETE] Delete a Database Snapshot — /database-snapshots/{{databaseSnapshot}}</w:t>
      </w:r>
    </w:p>
    <w:p>
      <w:pPr>
        <w:pStyle w:val="ListBullet"/>
      </w:pPr>
      <w:r>
        <w:t>[GET] Get a Database Snapshot — /database-snapshots/{{databaseSnapshot}}</w:t>
      </w:r>
    </w:p>
    <w:p>
      <w:r>
        <w:br w:type="page"/>
      </w:r>
    </w:p>
    <w:p>
      <w:pPr>
        <w:pStyle w:val="Heading2"/>
      </w:pPr>
      <w:r>
        <w:t>40. [POST] Create a Database Schema in a Database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/databases/clusters/{{database}}/databases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database cluster.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https://cloud.laravel.com/api/databases/clusters/{{database}}/databases</w:t>
      </w:r>
    </w:p>
    <w:p>
      <w:pPr>
        <w:pStyle w:val="Heading3"/>
      </w:pPr>
      <w:r>
        <w:t>Description</w:t>
      </w:r>
    </w:p>
    <w:p>
      <w:r>
        <w:t>Creates a new database (schema) inside the specified database cluster.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database, use that value directly.</w:t>
      </w:r>
    </w:p>
    <w:p>
      <w:pPr>
        <w:pStyle w:val="ListBullet"/>
      </w:pPr>
      <w:r>
        <w:t>Do not call the API with a missing or empty database (e.g., avoid /databases/clusters//databases).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documented query parameters; send inputs via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/databases/clusters/dbclu_12345/databases</w:t>
        <w:br/>
        <w:t>/databases/clusters/cluster-abc/databases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/databases/clusters//databases</w:t>
        <w:br/>
        <w:t>/databases/clusters/databases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 (cluster identifier). Required.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Database name. Constraints: minLength=3, maxLength=40, pattern=^[a-z0-9_-]+$.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"dbschema_123",</w:t>
        <w:br/>
        <w:t xml:space="preserve"> "type": "databaseSchemas",</w:t>
        <w:br/>
        <w:t xml:space="preserve"> "attributes": {</w:t>
        <w:br/>
        <w:t xml:space="preserve"> "name": "app_db",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"dbclu_12345",</w:t>
        <w:br/>
        <w:t xml:space="preserve"> "type": "databases"</w:t>
        <w:br/>
        <w:t xml:space="preserve"> }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"dbclu_12345",</w:t>
        <w:br/>
        <w:t xml:space="preserve"> "type": "databases",</w:t>
        <w:br/>
        <w:t xml:space="preserve"> "attributes": {</w:t>
        <w:br/>
        <w:t xml:space="preserve"> "name": "primary-cluster",</w:t>
        <w:br/>
        <w:t xml:space="preserve"> "type": "postgres",</w:t>
        <w:br/>
        <w:t xml:space="preserve"> "status": "active",</w:t>
        <w:br/>
        <w:t xml:space="preserve"> "region": "us-east-1",</w:t>
        <w:br/>
        <w:t xml:space="preserve"> "created_at": "2026-03-01T10:00:00Z",</w:t>
        <w:br/>
        <w:t xml:space="preserve"> "config": {},</w:t>
        <w:br/>
        <w:t xml:space="preserve"> "connection": {</w:t>
        <w:br/>
        <w:t xml:space="preserve"> "hostname": "db.example.internal",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"dbuser",</w:t>
        <w:br/>
        <w:t xml:space="preserve"> "password": "********"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"dbschema_123"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"dbschema_123"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"standard"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"2026-03-01T10:00:00Z"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[] },</w:t>
        <w:br/>
        <w:t xml:space="preserve"> "currentDeployment": { "data": null },</w:t>
        <w:br/>
        <w:t xml:space="preserve"> "domains": { "data": [] },</w:t>
        <w:br/>
        <w:t xml:space="preserve"> "primaryDomain": { "data": null },</w:t>
        <w:br/>
        <w:t xml:space="preserve"> "instances": { "data": []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 for the created database schema.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of the created schema.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databaseSchemas.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Schema/database name.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Relationship to the parent database cluster resource identifier (nullable per schema).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resource identifiers.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Side-loaded related resources (e.g., databases, environments). Contents vary.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(e.g., databases, environments).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'https://cloud.laravel.com/api/databases/clusters/dbclu_12345/databases' \</w:t>
        <w:br/>
        <w:t xml:space="preserve"> --header 'Content-Type: application/json' \</w:t>
        <w:br/>
        <w:t xml:space="preserve"> --data '{</w:t>
        <w:br/>
        <w:t xml:space="preserve"> "name": "app_db"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schema named analytics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'https://cloud.laravel.com/api/databases/clusters/dbclu_12345/databases' \</w:t>
        <w:br/>
        <w:t xml:space="preserve"> --header 'Content-Type: application/json' \</w:t>
        <w:br/>
        <w:t xml:space="preserve"> --data '{</w:t>
        <w:br/>
        <w:t xml:space="preserve"> "name": "analytics"</w:t>
        <w:br/>
        <w:t xml:space="preserve">  }'</w:t>
      </w:r>
    </w:p>
    <w:p>
      <w:pPr>
        <w:pStyle w:val="Heading3"/>
      </w:pPr>
      <w:r>
        <w:t>Example 2: Create a schema with underscore/hyphen (pattern-compliant)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'https://cloud.laravel.com/api/databases/clusters/dbclu_12345/databases' \</w:t>
        <w:br/>
        <w:t xml:space="preserve"> --header 'Content-Type: application/json' \</w:t>
        <w:br/>
        <w:t xml:space="preserve"> --data '{</w:t>
        <w:br/>
        <w:t xml:space="preserve"> "name": "app_core-v2"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name must match ^[a-z0-9_-]+$ (lowercase letters, digits, underscore, hyphen).</w:t>
      </w:r>
    </w:p>
    <w:p>
      <w:pPr>
        <w:pStyle w:val="ListBullet"/>
      </w:pPr>
      <w:r>
        <w:t>Success responses use JSON:API media type: application/vnd.api+json.</w:t>
      </w:r>
    </w:p>
    <w:p>
      <w:pPr>
        <w:pStyle w:val="Heading3"/>
      </w:pPr>
      <w:r>
        <w:t>Related databaseSchemas actions</w:t>
      </w:r>
    </w:p>
    <w:p>
      <w:pPr>
        <w:pStyle w:val="ListBullet"/>
      </w:pPr>
      <w:r>
        <w:t>[GET] Get a Cluster Database Schema — /databases/clusters/{{database}}/databases/{{schema}}</w:t>
      </w:r>
    </w:p>
    <w:p>
      <w:pPr>
        <w:pStyle w:val="ListBullet"/>
      </w:pPr>
      <w:r>
        <w:t>[GET] List a Database Cluster’s Databases — /databases/clusters/{{database}}/databases</w:t>
      </w:r>
    </w:p>
    <w:p>
      <w:r>
        <w:br w:type="page"/>
      </w:r>
    </w:p>
    <w:p>
      <w:pPr>
        <w:pStyle w:val="Heading2"/>
      </w:pPr>
      <w:r>
        <w:t>41. [DELETE] Delete a Database in a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/databases/clusters/{{database}}/databases/{{schema}}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https://cloud.laravel.com/api/databases/clusters/{{database}}/databases/{{schema}}</w:t>
      </w:r>
    </w:p>
    <w:p>
      <w:pPr>
        <w:pStyle w:val="Heading3"/>
      </w:pPr>
      <w:r>
        <w:t>Description</w:t>
      </w:r>
    </w:p>
    <w:p>
      <w:r>
        <w:t>Deletes a database (schema) from a database cluster.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The schema path parameter must always be present.</w:t>
      </w:r>
    </w:p>
    <w:p>
      <w:pPr>
        <w:pStyle w:val="ListBullet"/>
      </w:pPr>
      <w:r>
        <w:t>If the user provides database and/or schema, use those values directly.</w:t>
      </w:r>
    </w:p>
    <w:p>
      <w:pPr>
        <w:pStyle w:val="ListBullet"/>
      </w:pPr>
      <w:r>
        <w:t>Do not call the API with missing or empty path parameters (e.g., avoid /databases/clusters//databases/).</w:t>
      </w:r>
    </w:p>
    <w:p>
      <w:pPr>
        <w:pStyle w:val="ListBullet"/>
      </w:pPr>
      <w:r>
        <w:t>Do not infer or guess path parameter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/databases/clusters/db_12345/databases/public</w:t>
        <w:br/>
        <w:t>/databases/clusters/cluster-prod-01/databases/app_schema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/databases/clusters//databases/public</w:t>
        <w:br/>
        <w:t>/databases/clusters/db_12345/databases/</w:t>
        <w:br/>
        <w:t>/databases/clusters/db_12345/databases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schema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"schema": [</w:t>
        <w:br/>
        <w:t xml:space="preserve"> "The schema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name. Present on 422.</w:t>
            </w:r>
          </w:p>
        </w:tc>
      </w:tr>
      <w:tr>
        <w:tc>
          <w:tcPr>
            <w:tcW w:type="dxa" w:w="2880"/>
          </w:tcPr>
          <w:p>
            <w:r>
              <w:t>errors.&lt;field&gt;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List of validation error messages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'https://cloud.laravel.com/api/databases/clusters/db_12345/databases/public'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Database deleted successfully.</w:t>
      </w:r>
    </w:p>
    <w:p>
      <w:pPr>
        <w:pStyle w:val="ListBullet"/>
      </w:pPr>
      <w:r>
        <w:t>404 Not Found: The specified database cluster and/or schema was not found.</w:t>
      </w:r>
    </w:p>
    <w:p>
      <w:pPr>
        <w:pStyle w:val="ListBullet"/>
      </w:pPr>
      <w:r>
        <w:t>422 Validation error: The request failed validation (see errors object for field-specific messages).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42. [GET] Get a Cluster Database Schema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/databases/clusters/{{database}}/databases/{{schema}}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https://cloud.laravel.com/api/databases/clusters/{{database}}/databases/{{schema}}</w:t>
      </w:r>
    </w:p>
    <w:p>
      <w:pPr>
        <w:pStyle w:val="Heading3"/>
      </w:pPr>
      <w:r>
        <w:t>Description</w:t>
      </w:r>
    </w:p>
    <w:p>
      <w:r>
        <w:t>Gets a specific database schema within a database cluster. Optionally, related resources can be included in the response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The schema path parameter must always be present.</w:t>
      </w:r>
    </w:p>
    <w:p>
      <w:pPr>
        <w:pStyle w:val="ListBullet"/>
      </w:pPr>
      <w:r>
        <w:t>Always construct the path as /databases/clusters/{{database}}/databases/{{schema}}, where {{database}} and {{schema}} are non-empty strings.</w:t>
      </w:r>
    </w:p>
    <w:p>
      <w:pPr>
        <w:pStyle w:val="ListBullet"/>
      </w:pPr>
      <w:r>
        <w:t>Do not call the API with missing or empty path parameters (e.g., avoid /databases/clusters//databases/{{schema}} or /databases/clusters/{{database}}/databases/).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/databases/clusters/db_123/databases/public</w:t>
        <w:br/>
        <w:t>/databases/clusters/cluster-abc/databases/schema-001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/databases/clusters//databases/public</w:t>
        <w:br/>
        <w:t>/databases/clusters/db_123/databases/</w:t>
        <w:br/>
        <w:t>/databases/clusters/db_123/databases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schema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database, environments. You can include multiple options by separating them with a comma.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DatabaseSchemaResource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"schema_123",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"2024-01-01T00:00:00Z"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"db_123",</w:t>
        <w:br/>
        <w:t xml:space="preserve"> "type": "databases"</w:t>
        <w:br/>
        <w:t xml:space="preserve"> }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primary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resource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databaseSchemas)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(if available).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data.relationships.database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the parent database.</w:t>
            </w:r>
          </w:p>
        </w:tc>
      </w:tr>
      <w:tr>
        <w:tc>
          <w:tcPr>
            <w:tcW w:type="dxa" w:w="2880"/>
          </w:tcPr>
          <w:p>
            <w:r>
              <w:t>data.relationships.database.data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identifier (or null).</w:t>
            </w:r>
          </w:p>
        </w:tc>
      </w:tr>
      <w:tr>
        <w:tc>
          <w:tcPr>
            <w:tcW w:type="dxa" w:w="2880"/>
          </w:tcPr>
          <w:p>
            <w:r>
              <w:t>data.relationships.environments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environments.</w:t>
            </w:r>
          </w:p>
        </w:tc>
      </w:tr>
      <w:tr>
        <w:tc>
          <w:tcPr>
            <w:tcW w:type="dxa" w:w="2880"/>
          </w:tcPr>
          <w:p>
            <w:r>
              <w:t>data.relationships.environments.data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environment resource identifiers.</w:t>
            </w:r>
          </w:p>
        </w:tc>
      </w:tr>
      <w:tr>
        <w:tc>
          <w:tcPr>
            <w:tcW w:type="dxa" w:w="2880"/>
          </w:tcPr>
          <w:p>
            <w:r>
              <w:t>data.relationships.environments.data[].type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resource type. (Expected: environments)</w:t>
            </w:r>
          </w:p>
        </w:tc>
      </w:tr>
      <w:tr>
        <w:tc>
          <w:tcPr>
            <w:tcW w:type="dxa" w:w="2880"/>
          </w:tcPr>
          <w:p>
            <w:r>
              <w:t>data.relationships.environments.data[].id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Optional included related resources (e.g., databases, environments) when requested via include.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'https://cloud.laravel.com/api/databases/clusters/db_123/databases/public?include=database,environments'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schema without includes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'https://cloud.laravel.com/api/databases/clusters/db_123/databases/public'</w:t>
      </w:r>
    </w:p>
    <w:p>
      <w:pPr>
        <w:pStyle w:val="Heading3"/>
      </w:pPr>
      <w:r>
        <w:t>Example 2: Include related database and environments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follows a JSON:API-like structure (data, relationships, and optional included).</w:t>
      </w:r>
    </w:p>
    <w:p>
      <w:pPr>
        <w:pStyle w:val="ListBullet"/>
      </w:pPr>
      <w:r>
        <w:t>include accepts a comma-separated list. Available values are database and environments.</w:t>
      </w:r>
    </w:p>
    <w:p>
      <w:pPr>
        <w:pStyle w:val="ListBullet"/>
      </w:pPr>
      <w:r>
        <w:t>The included array may contain databases resources and/or environments resources when requested.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database and/or schema cannot be found.</w:t>
      </w:r>
    </w:p>
    <w:p>
      <w:pPr>
        <w:pStyle w:val="Heading3"/>
      </w:pPr>
      <w:r>
        <w:t>Related databaseSchemas actions</w:t>
      </w:r>
    </w:p>
    <w:p>
      <w:pPr>
        <w:pStyle w:val="ListBullet"/>
      </w:pPr>
      <w:r>
        <w:t>[POST] Create a Database Schema in a Database Cluster — /databases/clusters/{{database}}/databases</w:t>
      </w:r>
    </w:p>
    <w:p>
      <w:pPr>
        <w:pStyle w:val="ListBullet"/>
      </w:pPr>
      <w:r>
        <w:t>[GET] List a Database Cluster’s Databases — /databases/clusters/{{database}}/databases</w:t>
      </w:r>
    </w:p>
    <w:p>
      <w:r>
        <w:br w:type="page"/>
      </w:r>
    </w:p>
    <w:p>
      <w:pPr>
        <w:pStyle w:val="Heading2"/>
      </w:pPr>
      <w:r>
        <w:t>43. [GET] List a Database Cluster’s Databases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/databases/clusters/{{database}}/databases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https://cloud.laravel.com/api/databases/clusters/{{database}}/databases</w:t>
      </w:r>
    </w:p>
    <w:p>
      <w:pPr>
        <w:pStyle w:val="Heading3"/>
      </w:pPr>
      <w:r>
        <w:t>Description</w:t>
      </w:r>
    </w:p>
    <w:p>
      <w:r>
        <w:t>Gets a paginated list of all database schemas (databases) for a specific database cluster. Optionally supports including related database and/or environments resources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/databases/clusters//databases or /databases/clusters/databases).</w:t>
      </w:r>
    </w:p>
    <w:p>
      <w:pPr>
        <w:pStyle w:val="ListBullet"/>
      </w:pPr>
      <w:r>
        <w:t>Do not infer or guess the database value.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/databases/clusters/cluster_123/databases</w:t>
        <w:br/>
        <w:t>/databases/clusters/9b2f3b2a-1f2c-4a1a-9f1a-0b8d9a3f1c22/databases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/databases/clusters//databases</w:t>
        <w:br/>
        <w:t>/databases/clusters/databases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cluster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database, environments. You can include multiple options by separating them with a comma (e.g., database,environments).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"schema_123",</w:t>
        <w:br/>
        <w:t xml:space="preserve"> "type": "databaseSchemas",</w:t>
        <w:br/>
        <w:t xml:space="preserve"> "attributes": {</w:t>
        <w:br/>
        <w:t xml:space="preserve"> "name": "app_db",</w:t>
        <w:br/>
        <w:t xml:space="preserve"> "created_at": "2025-01-10T12:34:56Z"</w:t>
        <w:br/>
        <w:t xml:space="preserve"> },</w:t>
        <w:br/>
        <w:t xml:space="preserve"> "relationships": {</w:t>
        <w:br/>
        <w:t xml:space="preserve"> "database": {</w:t>
        <w:br/>
        <w:t xml:space="preserve"> "data": {</w:t>
        <w:br/>
        <w:t xml:space="preserve"> "id": "db_456",</w:t>
        <w:br/>
        <w:t xml:space="preserve"> "type": "databases"</w:t>
        <w:br/>
        <w:t xml:space="preserve"> }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"env_789"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"https://cloud.laravel.com/api/databases/clusters/cluster_123/databases?page=1",</w:t>
        <w:br/>
        <w:t xml:space="preserve"> "last": "https://cloud.laravel.com/api/databases/clusters/cluster_123/databases?page=1",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"https://cloud.laravel.com/api/databases/clusters/cluster_123/databases?page=1",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 &amp;raquo;",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"https://cloud.laravel.com/api/databases/clusters/cluster_123/databases",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"db_456",</w:t>
        <w:br/>
        <w:t xml:space="preserve"> "type": "databases",</w:t>
        <w:br/>
        <w:t xml:space="preserve"> "attributes": {</w:t>
        <w:br/>
        <w:t xml:space="preserve"> "name": "primary-cluster",</w:t>
        <w:br/>
        <w:t xml:space="preserve"> "type": "serverless",</w:t>
        <w:br/>
        <w:t xml:space="preserve"> "status": "available",</w:t>
        <w:br/>
        <w:t xml:space="preserve"> "region": "us-east-1",</w:t>
        <w:br/>
        <w:t xml:space="preserve"> "created_at": "2025-01-01T00:00:00Z",</w:t>
        <w:br/>
        <w:t xml:space="preserve"> "config": {</w:t>
        <w:br/>
        <w:t xml:space="preserve"> "cu_min": 0.5,</w:t>
        <w:br/>
        <w:t xml:space="preserve"> "cu_max": 2,</w:t>
        <w:br/>
        <w:t xml:space="preserve"> "suspend_seconds": 3600,</w:t>
        <w:br/>
        <w:t xml:space="preserve"> "retention_days": 7</w:t>
        <w:br/>
        <w:t xml:space="preserve"> },</w:t>
        <w:br/>
        <w:t xml:space="preserve"> "connection": {</w:t>
        <w:br/>
        <w:t xml:space="preserve"> "hostname": "db.example.internal",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"laravel",</w:t>
        <w:br/>
        <w:t xml:space="preserve"> "password": "********"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"schema_123"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{</w:t>
        <w:br/>
        <w:t xml:space="preserve"> "id": "env_789",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true,</w:t>
        <w:br/>
        <w:t xml:space="preserve"> "uses_hibernation": false,</w:t>
        <w:br/>
        <w:t xml:space="preserve"> "uses_push_to_deploy": true,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"standard"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"2025-01-15T00:00:00Z"</w:t>
        <w:br/>
        <w:t xml:space="preserve"> }</w:t>
        <w:br/>
        <w:t xml:space="preserve"> },</w:t>
        <w:br/>
        <w:t xml:space="preserve"> "created_at": "2025-01-02T00:00:00Z"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"https://cloud.laravel.com/api/environments/env_789"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database schema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schema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databaseSchemas.)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Schema/database name.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schema was created.</w:t>
            </w:r>
          </w:p>
        </w:tc>
      </w:tr>
      <w:tr>
        <w:tc>
          <w:tcPr>
            <w:tcW w:type="dxa" w:w="2880"/>
          </w:tcPr>
          <w:p>
            <w:r>
              <w:t>data[].relationships.database.data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cluster resource identifier (or null).</w:t>
            </w:r>
          </w:p>
        </w:tc>
      </w:tr>
      <w:tr>
        <w:tc>
          <w:tcPr>
            <w:tcW w:type="dxa" w:w="2880"/>
          </w:tcPr>
          <w:p>
            <w:r>
              <w:t>data[].relationships.database.data.id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id.</w:t>
            </w:r>
          </w:p>
        </w:tc>
      </w:tr>
      <w:tr>
        <w:tc>
          <w:tcPr>
            <w:tcW w:type="dxa" w:w="2880"/>
          </w:tcPr>
          <w:p>
            <w:r>
              <w:t>data[].relationships.database.data.type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database type. (Expected: databases.)</w:t>
            </w:r>
          </w:p>
        </w:tc>
      </w:tr>
      <w:tr>
        <w:tc>
          <w:tcPr>
            <w:tcW w:type="dxa" w:w="2880"/>
          </w:tcPr>
          <w:p>
            <w:r>
              <w:t>data[].relationships.environments.data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resource identifiers.</w:t>
            </w:r>
          </w:p>
        </w:tc>
      </w:tr>
      <w:tr>
        <w:tc>
          <w:tcPr>
            <w:tcW w:type="dxa" w:w="2880"/>
          </w:tcPr>
          <w:p>
            <w:r>
              <w:t>data[].relationships.environments.data[].type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resource type. (Expected: environments.)</w:t>
            </w:r>
          </w:p>
        </w:tc>
      </w:tr>
      <w:tr>
        <w:tc>
          <w:tcPr>
            <w:tcW w:type="dxa" w:w="2880"/>
          </w:tcPr>
          <w:p>
            <w:r>
              <w:t>data[].relationships.environments.data[].id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 (or null).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 (or null).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current page (min 1) or null.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current page (min 1) or null.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query param is used.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'https://cloud.laravel.com/api/databases/clusters/cluster_123/databases?include=database,environments'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databases for a cluster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'https://cloud.laravel.com/api/databases/clusters/cluster_123/databases'</w:t>
      </w:r>
    </w:p>
    <w:p>
      <w:pPr>
        <w:pStyle w:val="Heading3"/>
      </w:pPr>
      <w:r>
        <w:t>Example 2: Include the related database cluster resource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'https://cloud.laravel.com/api/databases/clusters/cluster_123/databases?include=database'</w:t>
      </w:r>
    </w:p>
    <w:p>
      <w:pPr>
        <w:pStyle w:val="Heading3"/>
      </w:pPr>
      <w:r>
        <w:t>Example 3: Include related environments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'https://cloud.laravel.com/api/databases/clusters/cluster_123/databases?include=environments'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paginated and returns links and meta pagination objects.</w:t>
      </w:r>
    </w:p>
    <w:p>
      <w:pPr>
        <w:pStyle w:val="ListBullet"/>
      </w:pPr>
      <w:r>
        <w:t>The included array is only present when using the include query parameter (as documented).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cluster (database) was not found.</w:t>
      </w:r>
    </w:p>
    <w:p>
      <w:pPr>
        <w:pStyle w:val="Heading3"/>
      </w:pPr>
      <w:r>
        <w:t>Related databaseSchemas actions</w:t>
      </w:r>
    </w:p>
    <w:p>
      <w:pPr>
        <w:pStyle w:val="ListBullet"/>
      </w:pPr>
      <w:r>
        <w:t>[POST] Create a Database Schema in a Database Cluster — /databases/clusters/{{database}}/databases</w:t>
      </w:r>
    </w:p>
    <w:p>
      <w:pPr>
        <w:pStyle w:val="ListBullet"/>
      </w:pPr>
      <w:r>
        <w:t>[GET] Get a Cluster Database Schema — /databases/clusters/{{database}}/databases/{{schema}}</w:t>
      </w:r>
    </w:p>
    <w:p>
      <w:r>
        <w:br w:type="page"/>
      </w:r>
    </w:p>
    <w:p>
      <w:pPr>
        <w:pStyle w:val="Heading2"/>
      </w:pPr>
      <w:r>
        <w:t>44. [POST] Create Database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databases in Laravel Cloud</w:t>
      </w:r>
    </w:p>
    <w:p>
      <w:pPr>
        <w:pStyle w:val="ListBullet"/>
      </w:pPr>
      <w:r>
        <w:t>You must know the desired database type, name, region, and the correct config shape for that type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https://cloud.laravel.com/api/databases</w:t>
      </w:r>
    </w:p>
    <w:p>
      <w:pPr>
        <w:pStyle w:val="Heading3"/>
      </w:pPr>
      <w:r>
        <w:t>Description</w:t>
      </w:r>
    </w:p>
    <w:p>
      <w:r>
        <w:t>Creates a database resource. This endpoint is deprecated; the documentation states to use POST /databases/clusters instead.</w:t>
      </w:r>
    </w:p>
    <w:p>
      <w:pPr>
        <w:pStyle w:val="Heading3"/>
      </w:pPr>
      <w:r>
        <w:t>Request Body (Required)</w:t>
      </w:r>
    </w:p>
    <w:p>
      <w:r>
        <w:t>Send as JSON request body.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Database type. Allowed values: laravel_mysql_84, laravel_mysql_8, aws_rds_mysql_8, aws_rds_postgres_18, neon_serverless_postgres_18, neon_serverless_postgres_17, neon_serverless_postgres_16.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Cloud region. Allowed values: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configuration. Shape depends on database type (see “config variants” below).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cluster_id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Cluster identifier. Nullable.</w:t>
            </w:r>
          </w:p>
        </w:tc>
      </w:tr>
    </w:tbl>
    <w:p/>
    <w:p>
      <w:pPr>
        <w:pStyle w:val="Heading3"/>
      </w:pPr>
      <w:r>
        <w:t>config Variants (shape depends on provider/type)</w:t>
      </w:r>
    </w:p>
    <w:p>
      <w:r>
        <w:t>The documentation shows config can be one of these shapes (each field noted as required/optional exactly as provided).</w:t>
      </w:r>
    </w:p>
    <w:p>
      <w:pPr>
        <w:pStyle w:val="Heading4"/>
      </w:pPr>
      <w:r>
        <w:t>Variant A (serverless-style compute units)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cu_min</w:t>
            </w:r>
          </w:p>
        </w:tc>
        <w:tc>
          <w:tcPr>
            <w:tcW w:type="dxa" w:w="2880"/>
          </w:tcPr>
          <w:p>
            <w:r>
              <w:t>number (enum)</w:t>
            </w:r>
          </w:p>
        </w:tc>
        <w:tc>
          <w:tcPr>
            <w:tcW w:type="dxa" w:w="2880"/>
          </w:tcPr>
          <w:p>
            <w:r>
              <w:t>Minimum compute units for auto-scaling. Allowed values: 0.25, 0.5, 1, 2, 4, 8, 10.</w:t>
            </w:r>
          </w:p>
        </w:tc>
      </w:tr>
      <w:tr>
        <w:tc>
          <w:tcPr>
            <w:tcW w:type="dxa" w:w="2880"/>
          </w:tcPr>
          <w:p>
            <w:r>
              <w:t>cu_max</w:t>
            </w:r>
          </w:p>
        </w:tc>
        <w:tc>
          <w:tcPr>
            <w:tcW w:type="dxa" w:w="2880"/>
          </w:tcPr>
          <w:p>
            <w:r>
              <w:t>number (enum)</w:t>
            </w:r>
          </w:p>
        </w:tc>
        <w:tc>
          <w:tcPr>
            <w:tcW w:type="dxa" w:w="2880"/>
          </w:tcPr>
          <w:p>
            <w:r>
              <w:t>Maximum compute units for auto-scaling. Allowed values: 0.25, 0.5, 1, 2, 4, 8, 10.</w:t>
            </w:r>
          </w:p>
        </w:tc>
      </w:tr>
      <w:tr>
        <w:tc>
          <w:tcPr>
            <w:tcW w:type="dxa" w:w="2880"/>
          </w:tcPr>
          <w:p>
            <w:r>
              <w:t>suspend_seconds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of inactivity before hibernation (0 = never). Constraints: min=0, max=604800.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point-in-time recovery data. Constraints: min=0, max=30.</w:t>
            </w:r>
          </w:p>
        </w:tc>
      </w:tr>
    </w:tbl>
    <w:p/>
    <w:p>
      <w:pPr>
        <w:pStyle w:val="Heading4"/>
      </w:pPr>
      <w:r>
        <w:t>Variant B (Laravel DB cluster sizes + scheduled snapshots)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 for the database cluster. Allowed values: db-flex.m-1vcpu-512mb, db-flex.m-1vcpu-1gb, db-flex.m-1vcpu-2gb, db-flex.m-1vcpu-4gb, db-pro.m-1vcpu-4gb, db-pro.m-2vcpu-8gb, db-pro.m-4vcpu-16gb, db-pro.m-8vcpu-32gb.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gigabytes. Constraints: min=5, max=1000.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uses_scheduled_snapshots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scheduled backups are enabled.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Constraints: min=0, max=30.</w:t>
            </w:r>
          </w:p>
        </w:tc>
      </w:tr>
      <w:tr>
        <w:tc>
          <w:tcPr>
            <w:tcW w:type="dxa" w:w="2880"/>
          </w:tcPr>
          <w:p>
            <w:r>
              <w:t>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 Nullable.</w:t>
            </w:r>
          </w:p>
        </w:tc>
      </w:tr>
    </w:tbl>
    <w:p/>
    <w:p>
      <w:pPr>
        <w:pStyle w:val="Heading4"/>
      </w:pPr>
      <w:r>
        <w:t>Variant C (AWS RDS-style sizes + PITR + deployment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 for the database cluster. Allowed values: db.m8g.large, db.m8g.xlarge, db.m8g.2xlarge, db.m8g.4xlarge, db.m8g.8xlarge, db.m8g.12xlarge, db.m8g.16xlarge, db.m8g.24xlarge, db.m8g.48xlarge, db.m7g.large, db.m7g.xlarge, db.m7g.2xlarge, db.m7g.4xlarge, db.m7g.8xlarge, db.m7g.12xlarge, db.m7g.16xlarge, db.t4g.micro, db.t4g.small, db.t4g.medium, db.t4g.large, db.t4g.xlarge, db.t4g.2xlarge.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gigabytes. Constraints: min=5, max=1000.</w:t>
            </w:r>
          </w:p>
        </w:tc>
      </w:tr>
      <w:tr>
        <w:tc>
          <w:tcPr>
            <w:tcW w:type="dxa" w:w="2880"/>
          </w:tcPr>
          <w:p>
            <w:r>
              <w:t>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uses_pitr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point-in-time recovery is enabled.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Constraints: min=0, max=30.</w:t>
            </w:r>
          </w:p>
        </w:tc>
      </w:tr>
      <w:tr>
        <w:tc>
          <w:tcPr>
            <w:tcW w:type="dxa" w:w="2880"/>
          </w:tcPr>
          <w:p>
            <w:r>
              <w:t>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 Nullable.</w:t>
            </w:r>
          </w:p>
        </w:tc>
      </w:tr>
      <w:tr>
        <w:tc>
          <w:tcPr>
            <w:tcW w:type="dxa" w:w="2880"/>
          </w:tcPr>
          <w:p>
            <w:r>
              <w:t>deployment_option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Deployment configuration. Allowed values: single-az, single-az-with-read-replicas, multi-az.</w:t>
            </w:r>
          </w:p>
        </w:tc>
      </w:tr>
      <w:tr>
        <w:tc>
          <w:tcPr>
            <w:tcW w:type="dxa" w:w="2880"/>
          </w:tcPr>
          <w:p>
            <w:r>
              <w:t>read_replicas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The number of configured read replicas. Nullable.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"my_database",</w:t>
        <w:br/>
        <w:t xml:space="preserve"> "type": "laravel_mysql_8",</w:t>
        <w:br/>
        <w:t xml:space="preserve"> "status": "provisioning",</w:t>
        <w:br/>
        <w:t xml:space="preserve"> "region": "us-east-1",</w:t>
        <w:br/>
        <w:t xml:space="preserve"> "created_at": "2026-03-20T12:00:00Z",</w:t>
        <w:br/>
        <w:t xml:space="preserve"> "config": {</w:t>
        <w:br/>
        <w:t xml:space="preserve"> "size": "db-flex.m-1vcpu-1gb",</w:t>
        <w:br/>
        <w:t xml:space="preserve"> "storage": 20,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},</w:t>
        <w:br/>
        <w:t xml:space="preserve"> "connection": {</w:t>
        <w:br/>
        <w:t xml:space="preserve"> "hostname": "db_123.example.internal",</w:t>
        <w:br/>
        <w:t xml:space="preserve"> "port": 3306,</w:t>
        <w:br/>
        <w:t xml:space="preserve"> "protocol": "mysql",</w:t>
        <w:br/>
        <w:t xml:space="preserve"> "driver": "mysql",</w:t>
        <w:br/>
        <w:t xml:space="preserve"> "username": "dbuser",</w:t>
        <w:br/>
        <w:t xml:space="preserve"> "password": "secret-password"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(&lt;DatabaseType&gt; in docs).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(&lt;DatabaseStatus&gt; in docs).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 in docs).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 (variant shape depends on database type/provider).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Connection port. Documented allowed values: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 values: mysql,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 values: mysql,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 for connecting.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 for connecting.</w:t>
            </w:r>
          </w:p>
        </w:tc>
      </w:tr>
      <w:tr>
        <w:tc>
          <w:tcPr>
            <w:tcW w:type="dxa" w:w="2880"/>
          </w:tcPr>
          <w:p>
            <w:r>
              <w:t>data.relationships.schemas.data[]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identifiers.</w:t>
            </w:r>
          </w:p>
        </w:tc>
      </w:tr>
      <w:tr>
        <w:tc>
          <w:tcPr>
            <w:tcW w:type="dxa" w:w="2880"/>
          </w:tcPr>
          <w:p>
            <w:r>
              <w:t>data.relationships.schemas.data[].type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of related resource. Documented value: databaseSchemas.</w:t>
            </w:r>
          </w:p>
        </w:tc>
      </w:tr>
      <w:tr>
        <w:tc>
          <w:tcPr>
            <w:tcW w:type="dxa" w:w="2880"/>
          </w:tcPr>
          <w:p>
            <w:r>
              <w:t>data.relationships.schemas.data[].id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data.relationships.databases.data[]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Documented as databaseSchemas identifiers (as provided).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(schemas).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 value: databaseSchemas.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Database relationship identifier or null (` &lt;DatabaseResourceIdentifier&gt;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identifiers.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Documented value: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'https://cloud.laravel.com/api/databases' \</w:t>
        <w:br/>
        <w:t xml:space="preserve"> --header 'Content-Type: application/json' \</w:t>
        <w:br/>
        <w:t xml:space="preserve"> --data '{</w:t>
        <w:br/>
        <w:t xml:space="preserve"> "type": "laravel_mysql_8",</w:t>
        <w:br/>
        <w:t xml:space="preserve"> "name": "my_database",</w:t>
        <w:br/>
        <w:t xml:space="preserve"> "region": "us-east-1",</w:t>
        <w:br/>
        <w:t xml:space="preserve"> "config": {</w:t>
        <w:br/>
        <w:t xml:space="preserve"> "size": "db-flex.m-1vcpu-1gb",</w:t>
        <w:br/>
        <w:t xml:space="preserve"> "storage": 20,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Neon serverless Postgres database (compute units variant)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'https://cloud.laravel.com/api/databases' \</w:t>
        <w:br/>
        <w:t xml:space="preserve"> --header 'Content-Type: application/json' \</w:t>
        <w:br/>
        <w:t xml:space="preserve"> --data '{</w:t>
        <w:br/>
        <w:t xml:space="preserve"> "type": "neon_serverless_postgres_16",</w:t>
        <w:br/>
        <w:t xml:space="preserve"> "name": "neon_pg_db",</w:t>
        <w:br/>
        <w:t xml:space="preserve"> "region": "eu-west-1",</w:t>
        <w:br/>
        <w:t xml:space="preserve"> "config": {</w:t>
        <w:br/>
        <w:t xml:space="preserve"> "cu_min": 0.25,</w:t>
        <w:br/>
        <w:t xml:space="preserve"> "cu_max": 1,</w:t>
        <w:br/>
        <w:t xml:space="preserve"> "suspend_seconds": 300,</w:t>
        <w:br/>
        <w:t xml:space="preserve"> "retention_days": 7</w:t>
        <w:br/>
        <w:t xml:space="preserve">    }</w:t>
        <w:br/>
        <w:t xml:space="preserve">  }'</w:t>
      </w:r>
    </w:p>
    <w:p>
      <w:pPr>
        <w:pStyle w:val="Heading3"/>
      </w:pPr>
      <w:r>
        <w:t>Example 2: Create an AWS RDS Postgres database (deployment options variant)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'https://cloud.laravel.com/api/databases' \</w:t>
        <w:br/>
        <w:t xml:space="preserve"> --header 'Content-Type: application/json' \</w:t>
        <w:br/>
        <w:t xml:space="preserve"> --data '{</w:t>
        <w:br/>
        <w:t xml:space="preserve"> "type": "aws_rds_postgres_18",</w:t>
        <w:br/>
        <w:t xml:space="preserve"> "name": "prod_pg",</w:t>
        <w:br/>
        <w:t xml:space="preserve"> "region": "us-east-2",</w:t>
        <w:br/>
        <w:t xml:space="preserve"> "config": {</w:t>
        <w:br/>
        <w:t xml:space="preserve"> "size": "db.m7g.large",</w:t>
        <w:br/>
        <w:t xml:space="preserve"> "storage": 100,</w:t>
        <w:br/>
        <w:t xml:space="preserve"> "is_public": false,</w:t>
        <w:br/>
        <w:t xml:space="preserve"> "uses_pitr": true,</w:t>
        <w:br/>
        <w:t xml:space="preserve"> "retention_days": 14,</w:t>
        <w:br/>
        <w:t xml:space="preserve"> "maintenance_window": null,</w:t>
        <w:br/>
        <w:t xml:space="preserve"> "deployment_option": "multi-az",</w:t>
        <w:br/>
        <w:t xml:space="preserve"> "read_replicas": null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Deprecation: The endpoint description explicitly says: Use POST /databases/clusters instead.</w:t>
      </w:r>
    </w:p>
    <w:p>
      <w:pPr>
        <w:pStyle w:val="ListBullet"/>
      </w:pPr>
      <w:r>
        <w:t>config is required, and its required fields vary by the chosen database/provider type.</w:t>
      </w:r>
    </w:p>
    <w:p>
      <w:pPr>
        <w:pStyle w:val="ListBullet"/>
      </w:pPr>
      <w:r>
        <w:t>name must match ^[a-z0-9_-]+$ and be 3–40 characters.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Returns { "message": "Error overview." }</w:t>
      </w:r>
    </w:p>
    <w:p>
      <w:pPr>
        <w:pStyle w:val="ListBullet"/>
      </w:pPr>
      <w:r>
        <w:t>422 Unprocessable Entity: Returns a validation summary in message and per-field errors in errors (map of string → string[]).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45. [DELETE] Delete a Database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/databases/{{database}}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https://cloud.laravel.com/api/databases/{{database}}</w:t>
      </w:r>
    </w:p>
    <w:p>
      <w:pPr>
        <w:pStyle w:val="Heading3"/>
      </w:pPr>
      <w:r>
        <w:t>Description</w:t>
      </w:r>
    </w:p>
    <w:p>
      <w:r>
        <w:t>Deletes a database by its identifier. This endpoint is deprecated; the documentation states to use DELETE /databases/clusters/{{database}} instead.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/databases// or /databases).</w:t>
      </w:r>
    </w:p>
    <w:p>
      <w:pPr>
        <w:pStyle w:val="ListBullet"/>
      </w:pPr>
      <w:r>
        <w:t>Do not infer or guess the database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/databases/db_123</w:t>
        <w:br/>
        <w:t>/databases/9f2c1c2a-1b2c-3d4e-5f60-1234567890ab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/databases//</w:t>
        <w:br/>
        <w:t>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"database": [</w:t>
        <w:br/>
        <w:t xml:space="preserve"> "The database identifier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/ 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name. Present on 422 responses.</w:t>
            </w:r>
          </w:p>
        </w:tc>
      </w:tr>
      <w:tr>
        <w:tc>
          <w:tcPr>
            <w:tcW w:type="dxa" w:w="2880"/>
          </w:tcPr>
          <w:p>
            <w:r>
              <w:t>errors.{key}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validation error messages for the given field key.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'https://cloud.laravel.com/api/databases/db_123'</w:t>
      </w:r>
    </w:p>
    <w:p>
      <w:pPr>
        <w:pStyle w:val="Heading3"/>
      </w:pPr>
      <w:r>
        <w:t>Notes</w:t>
      </w:r>
    </w:p>
    <w:p>
      <w:pPr>
        <w:pStyle w:val="ListBullet"/>
      </w:pPr>
      <w:r>
        <w:t>Deprecation notice from docs: Use DELETE /databases/clusters/{{database}} instead.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[GET] Get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46. [GET] Get a Database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/databases/{{database}}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database.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https://cloud.laravel.com/api/databases/{{database}}</w:t>
      </w:r>
    </w:p>
    <w:p>
      <w:pPr>
        <w:pStyle w:val="Heading3"/>
      </w:pPr>
      <w:r>
        <w:t>Description</w:t>
      </w:r>
    </w:p>
    <w:p>
      <w:r>
        <w:t>Returns details for a single database by its identifier. This endpoint is deprecated; the documentation states to use GET /databases/clusters/{{database}} instead.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/databases// or /databases).</w:t>
      </w:r>
    </w:p>
    <w:p>
      <w:pPr>
        <w:pStyle w:val="ListBullet"/>
      </w:pPr>
      <w:r>
        <w:t>Always construct the path as /databases/{{database}}, where {{database}} is a non-empty string.</w:t>
      </w:r>
    </w:p>
    <w:p>
      <w:pPr>
        <w:pStyle w:val="ListBullet"/>
      </w:pPr>
      <w:r>
        <w:t>Do not infer or guess the database value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/databases/db_123</w:t>
        <w:br/>
        <w:t>/databases/9f3c2a1b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/databases//</w:t>
        <w:br/>
        <w:t>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 (Required)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schemas. You can include multiple options by separating them with a comma.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DatabaseResource (Content-Type: 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"production-db",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"2025-01-10T12:34:56Z",</w:t>
        <w:br/>
        <w:t xml:space="preserve"> "config": {},</w:t>
        <w:br/>
        <w:t xml:space="preserve"> "connection": {</w:t>
        <w:br/>
        <w:t xml:space="preserve"> "hostname": "db.example.internal",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"laravel",</w:t>
        <w:br/>
        <w:t xml:space="preserve"> "password": "********"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"2025-01-10T12:34:56Z"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r>
        <w:rPr>
          <w:b/>
        </w:rPr>
        <w:t>Note: Note: attributes.config is documented as one of multiple shapes depending on database type, so the example shows it as {} to avoid guessing a specific variant.</w:t>
      </w:r>
    </w:p>
    <w:p>
      <w:pPr>
        <w:pStyle w:val="Heading3"/>
      </w:pPr>
      <w:r>
        <w:t>Error Response (404 Not Found) (Content-Type: 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(&lt;DatabaseType&gt;).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(&lt;DatabaseStatus&gt;).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 (shape varies by database type).</w:t>
            </w:r>
          </w:p>
        </w:tc>
      </w:tr>
      <w:tr>
        <w:tc>
          <w:tcPr>
            <w:tcW w:type="dxa" w:w="2880"/>
          </w:tcPr>
          <w:p>
            <w:r>
              <w:t>data.attributes.connection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Documented allowed values: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Allowed: mysql,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Allowed: mysql,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relationships.</w:t>
            </w:r>
          </w:p>
        </w:tc>
      </w:tr>
      <w:tr>
        <w:tc>
          <w:tcPr>
            <w:tcW w:type="dxa" w:w="2880"/>
          </w:tcPr>
          <w:p>
            <w:r>
              <w:t>data.relationships.schemas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Schemas relationship linkage.</w:t>
            </w:r>
          </w:p>
        </w:tc>
      </w:tr>
      <w:tr>
        <w:tc>
          <w:tcPr>
            <w:tcW w:type="dxa" w:w="2880"/>
          </w:tcPr>
          <w:p>
            <w:r>
              <w:t>data.relationships.schemas.data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schema identifiers.</w:t>
            </w:r>
          </w:p>
        </w:tc>
      </w:tr>
      <w:tr>
        <w:tc>
          <w:tcPr>
            <w:tcW w:type="dxa" w:w="2880"/>
          </w:tcPr>
          <w:p>
            <w:r>
              <w:t>data.relationships.schemas.data[].type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databaseSchemas.</w:t>
            </w:r>
          </w:p>
        </w:tc>
      </w:tr>
      <w:tr>
        <w:tc>
          <w:tcPr>
            <w:tcW w:type="dxa" w:w="2880"/>
          </w:tcPr>
          <w:p>
            <w:r>
              <w:t>data.relationships.schemas.data[].id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data.relationships.databases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Documented relationship object (as provided).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using include, e.g., schemas).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 value: databaseSchemas.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Database relationship identifier (&lt;DatabaseResourceIdentifier&gt;) or null.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identifiers associated with the schema.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'https://cloud.laravel.com/api/databases/db_123?include=schemas'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Database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'https://cloud.laravel.com/api/databases/db_123'</w:t>
      </w:r>
    </w:p>
    <w:p>
      <w:pPr>
        <w:pStyle w:val="Heading3"/>
      </w:pPr>
      <w:r>
        <w:t>Example 2: Get a Database and Include Schemas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'https://cloud.laravel.com/api/databases/db_123?include=schemas'</w:t>
      </w:r>
    </w:p>
    <w:p>
      <w:pPr>
        <w:pStyle w:val="Heading3"/>
      </w:pPr>
      <w:r>
        <w:t>Notes</w:t>
      </w:r>
    </w:p>
    <w:p>
      <w:pPr>
        <w:pStyle w:val="ListBullet"/>
      </w:pPr>
      <w:r>
        <w:t>Deprecated: The documentation explicitly says: Use GET /databases/clusters/{{database}} instead.</w:t>
      </w:r>
    </w:p>
    <w:p>
      <w:pPr>
        <w:pStyle w:val="ListBullet"/>
      </w:pPr>
      <w:r>
        <w:t>The include parameter supports schemas, and multiple includes can be provided as a comma-separated list.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List Databases (Deprecated) — /databases</w:t>
      </w:r>
    </w:p>
    <w:p>
      <w:r>
        <w:br w:type="page"/>
      </w:r>
    </w:p>
    <w:p>
      <w:pPr>
        <w:pStyle w:val="Heading2"/>
      </w:pPr>
      <w:r>
        <w:t>47. [GET] List Databases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 documented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https://cloud.laravel.com/api/databases</w:t>
      </w:r>
    </w:p>
    <w:p>
      <w:pPr>
        <w:pStyle w:val="Heading3"/>
      </w:pPr>
      <w:r>
        <w:t>Description</w:t>
      </w:r>
    </w:p>
    <w:p>
      <w:r>
        <w:t>Lists databases. This operation is deprecated; the documentation indicates to use GET /databases/clusters instead.</w:t>
      </w:r>
    </w:p>
    <w:p>
      <w:pPr>
        <w:pStyle w:val="Heading3"/>
      </w:pPr>
      <w:r>
        <w:t>Required Path Parameters</w:t>
      </w:r>
    </w:p>
    <w:p>
      <w:pPr>
        <w:pStyle w:val="ListBullet"/>
      </w:pPr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schemas. You can include multiple options by separating them with a comma.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database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cloud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database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"primary-db",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"2026-01-10T12:34:56Z",</w:t>
        <w:br/>
        <w:t xml:space="preserve"> "config": {</w:t>
        <w:br/>
        <w:t xml:space="preserve"> "size": "db-flex.m-1vcpu-1gb",</w:t>
        <w:br/>
        <w:t xml:space="preserve"> "storage": 20,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"Sun 02:00-03:00"</w:t>
        <w:br/>
        <w:t xml:space="preserve"> },</w:t>
        <w:br/>
        <w:t xml:space="preserve"> "connection": {</w:t>
        <w:br/>
        <w:t xml:space="preserve"> "hostname": "db.example.internal",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"dbuser",</w:t>
        <w:br/>
        <w:t xml:space="preserve"> "password": "secret"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</w:t>
        <w:br/>
        <w:t xml:space="preserve"> "type": "databaseSchemas",</w:t>
        <w:br/>
        <w:t xml:space="preserve"> "id": "schema_1"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"https://cloud.laravel.com/api/databases?page=1",</w:t>
        <w:br/>
        <w:t xml:space="preserve"> "last": "https://cloud.laravel.com/api/databases?page=10",</w:t>
        <w:br/>
        <w:t xml:space="preserve"> "prev": null,</w:t>
        <w:br/>
        <w:t xml:space="preserve"> "next": "https://cloud.laravel.com/api/databases?page=2"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"https://cloud.laravel.com/api/databases",</w:t>
        <w:br/>
        <w:t xml:space="preserve"> "per_page": 15,</w:t>
        <w:br/>
        <w:t xml:space="preserve"> "to": 15,</w:t>
        <w:br/>
        <w:t xml:space="preserve"> "total": 150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"2026-01-10T12:35:00Z"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Paginated set of DatabaseResource.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databases.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type. (&lt;DatabaseType&gt;)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status. (&lt;DatabaseStatus&gt;)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(&lt;CloudRegion&gt;)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configuration. Shape varies by database type.</w:t>
            </w:r>
          </w:p>
        </w:tc>
      </w:tr>
      <w:tr>
        <w:tc>
          <w:tcPr>
            <w:tcW w:type="dxa" w:w="2880"/>
          </w:tcPr>
          <w:p>
            <w:r>
              <w:t>data[].attributes.connection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details.</w:t>
            </w:r>
          </w:p>
        </w:tc>
      </w:tr>
      <w:tr>
        <w:tc>
          <w:tcPr>
            <w:tcW w:type="dxa" w:w="2880"/>
          </w:tcPr>
          <w:p>
            <w:r>
              <w:t>data[].attributes.connection.hostname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Hostname.</w:t>
            </w:r>
          </w:p>
        </w:tc>
      </w:tr>
      <w:tr>
        <w:tc>
          <w:tcPr>
            <w:tcW w:type="dxa" w:w="2880"/>
          </w:tcPr>
          <w:p>
            <w:r>
              <w:t>data[].attributes.connection.port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Port. Allowed: 3306 or 5432.</w:t>
            </w:r>
          </w:p>
        </w:tc>
      </w:tr>
      <w:tr>
        <w:tc>
          <w:tcPr>
            <w:tcW w:type="dxa" w:w="2880"/>
          </w:tcPr>
          <w:p>
            <w:r>
              <w:t>data[].attributes.connection.protocol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Allowed: mysql, postgres.</w:t>
            </w:r>
          </w:p>
        </w:tc>
      </w:tr>
      <w:tr>
        <w:tc>
          <w:tcPr>
            <w:tcW w:type="dxa" w:w="2880"/>
          </w:tcPr>
          <w:p>
            <w:r>
              <w:t>data[].attributes.connection.driver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Allowed: mysql, pgsql.</w:t>
            </w:r>
          </w:p>
        </w:tc>
      </w:tr>
      <w:tr>
        <w:tc>
          <w:tcPr>
            <w:tcW w:type="dxa" w:w="2880"/>
          </w:tcPr>
          <w:p>
            <w:r>
              <w:t>data[].attributes.connection.username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data[].attributes.connection.password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data[].relationships.schemas.data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Schema relationship identifiers (when included/available).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First page URL.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page URL.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Previous page URL.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Next page URL.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First item number in current slice (min 1).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Last item number in current slice (min 1).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(e.g., databaseSchemas) when requested via include.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Documented: databaseSchemas.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database identifier (&lt;DatabaseResourceIdentifier&gt;) or null.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 identifiers.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'https://cloud.laravel.com/api/databases?include=schemas&amp;filter[region]=fra1&amp;filter[status]=active'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databases including schemas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'https://cloud.laravel.com/api/databases?include=schemas'</w:t>
      </w:r>
    </w:p>
    <w:p>
      <w:pPr>
        <w:pStyle w:val="Heading3"/>
      </w:pPr>
      <w:r>
        <w:t>Example 2: Filter by type and region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'https://cloud.laravel.com/api/databases?filter[type]=postgres&amp;filter[region]=iad1'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is marked as deprecated in the scraped documentation: “Use GET /databases/clusters instead.”</w:t>
      </w:r>
    </w:p>
    <w:p>
      <w:pPr>
        <w:pStyle w:val="ListBullet"/>
      </w:pPr>
      <w:r>
        <w:t>The response attributes.config object is documented as a union with different shapes depending on database type; fields and allowed values vary accordingly.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r>
        <w:br w:type="page"/>
      </w:r>
    </w:p>
    <w:p>
      <w:pPr>
        <w:pStyle w:val="Heading2"/>
      </w:pPr>
      <w:r>
        <w:t>48. [PATCH] Update a Database (Deprecated)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/databases/{{database}}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manage/update the target database.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https://cloud.laravel.com/api/databases/{{database}}</w:t>
      </w:r>
    </w:p>
    <w:p>
      <w:pPr>
        <w:pStyle w:val="Heading3"/>
      </w:pPr>
      <w:r>
        <w:t>Description</w:t>
      </w:r>
    </w:p>
    <w:p>
      <w:r>
        <w:t>Updates a database’s configuration.</w:t>
      </w:r>
    </w:p>
    <w:p>
      <w:r>
        <w:t>Deprecation notice: This endpoint is deprecated. The documentation states: Use PATCH /databases/clusters/{{database}} instead.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database path parameter must always be present.</w:t>
      </w:r>
    </w:p>
    <w:p>
      <w:pPr>
        <w:pStyle w:val="ListBullet"/>
      </w:pPr>
      <w:r>
        <w:t>If the user provides a database, use that value directly.</w:t>
      </w:r>
    </w:p>
    <w:p>
      <w:pPr>
        <w:pStyle w:val="ListBullet"/>
      </w:pPr>
      <w:r>
        <w:t>Do not call the API with a missing or empty database (e.g., avoid /databases// or /databases).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/databases/db_123</w:t>
        <w:br/>
        <w:t>/databases/2f3a1c9e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/databases//</w:t>
        <w:br/>
        <w:t>/databases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database identifier.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object. Shape varies by database type (see below).</w:t>
            </w:r>
          </w:p>
        </w:tc>
      </w:tr>
    </w:tbl>
    <w:p/>
    <w:p>
      <w:pPr>
        <w:pStyle w:val="Heading3"/>
      </w:pPr>
      <w:r>
        <w:t>config object variants (one of)</w:t>
      </w:r>
    </w:p>
    <w:p>
      <w:r>
        <w:t>The documentation indicates config can be one of multiple shapes (polymorphic). Use the shape that matches your database type.</w:t>
      </w:r>
    </w:p>
    <w:p>
      <w:pPr>
        <w:pStyle w:val="Heading4"/>
      </w:pPr>
      <w:r>
        <w:t>Variant A (Auto-scaling compute units)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config.cu_min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Minimum compute units for auto-scaling. Allowed: 0.25, 0.5, 1, 2, 4, 8, 10.</w:t>
            </w:r>
          </w:p>
        </w:tc>
      </w:tr>
      <w:tr>
        <w:tc>
          <w:tcPr>
            <w:tcW w:type="dxa" w:w="2880"/>
          </w:tcPr>
          <w:p>
            <w:r>
              <w:t>config.cu_max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compute units for auto-scaling. Allowed: 0.25, 0.5, 1, 2, 4, 8, 10.</w:t>
            </w:r>
          </w:p>
        </w:tc>
      </w:tr>
      <w:tr>
        <w:tc>
          <w:tcPr>
            <w:tcW w:type="dxa" w:w="2880"/>
          </w:tcPr>
          <w:p>
            <w:r>
              <w:t>config.suspend_seconds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of inactivity before hibernation (0 = never). Min 0, max 604800.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point-in-time recovery data. Min 0, max 30.</w:t>
            </w:r>
          </w:p>
        </w:tc>
      </w:tr>
    </w:tbl>
    <w:p/>
    <w:p>
      <w:pPr>
        <w:pStyle w:val="Heading4"/>
      </w:pPr>
      <w:r>
        <w:t>Variant B (Flex/Pro sizes + scheduled snapshots)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 Allowed: db-flex.m-1vcpu-512mb, db-flex.m-1vcpu-1gb, db-flex.m-1vcpu-2gb, db-flex.m-1vcpu-4gb, db-pro.m-1vcpu-4gb, db-pro.m-2vcpu-8gb, db-pro.m-4vcpu-16gb, db-pro.m-8vcpu-32gb.</w:t>
            </w:r>
          </w:p>
        </w:tc>
      </w:tr>
      <w:tr>
        <w:tc>
          <w:tcPr>
            <w:tcW w:type="dxa" w:w="2880"/>
          </w:tcPr>
          <w:p>
            <w:r>
              <w:t>config.storage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GB. Min 5, max 1000.</w:t>
            </w:r>
          </w:p>
        </w:tc>
      </w:tr>
      <w:tr>
        <w:tc>
          <w:tcPr>
            <w:tcW w:type="dxa" w:w="2880"/>
          </w:tcPr>
          <w:p>
            <w:r>
              <w:t>config.is_public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config.uses_scheduled_snapshots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scheduled backups are enabled.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Min 0, max 30.</w:t>
            </w:r>
          </w:p>
        </w:tc>
      </w:tr>
      <w:tr>
        <w:tc>
          <w:tcPr>
            <w:tcW w:type="dxa" w:w="2880"/>
          </w:tcPr>
          <w:p>
            <w:r>
              <w:t>config.maintenance_window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</w:t>
            </w:r>
          </w:p>
        </w:tc>
      </w:tr>
    </w:tbl>
    <w:p/>
    <w:p>
      <w:pPr>
        <w:pStyle w:val="Heading4"/>
      </w:pPr>
      <w:r>
        <w:t>Variant C (AWS-like sizes + PITR + deployment options)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config.size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 Allowed: db.m8g.large, db.m8g.xlarge, db.m8g.2xlarge, db.m8g.4xlarge, db.m8g.8xlarge, db.m8g.12xlarge, db.m8g.16xlarge, db.m8g.24xlarge, db.m8g.48xlarge, db.m7g.large, db.m7g.xlarge, db.m7g.2xlarge, db.m7g.4xlarge, db.m7g.8xlarge, db.m7g.12xlarge, db.m7g.16xlarge, db.t4g.micro, db.t4g.small, db.t4g.medium, db.t4g.large, db.t4g.xlarge, db.t4g.2xlarge.</w:t>
            </w:r>
          </w:p>
        </w:tc>
      </w:tr>
      <w:tr>
        <w:tc>
          <w:tcPr>
            <w:tcW w:type="dxa" w:w="2880"/>
          </w:tcPr>
          <w:p>
            <w:r>
              <w:t>config.storage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Storage allocation in GB. Min 5, max 1000.</w:t>
            </w:r>
          </w:p>
        </w:tc>
      </w:tr>
      <w:tr>
        <w:tc>
          <w:tcPr>
            <w:tcW w:type="dxa" w:w="2880"/>
          </w:tcPr>
          <w:p>
            <w:r>
              <w:t>config.is_public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database is publicly accessible.</w:t>
            </w:r>
          </w:p>
        </w:tc>
      </w:tr>
      <w:tr>
        <w:tc>
          <w:tcPr>
            <w:tcW w:type="dxa" w:w="2880"/>
          </w:tcPr>
          <w:p>
            <w:r>
              <w:t>config.uses_pitr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point-in-time recovery is enabled.</w:t>
            </w:r>
          </w:p>
        </w:tc>
      </w:tr>
      <w:tr>
        <w:tc>
          <w:tcPr>
            <w:tcW w:type="dxa" w:w="2880"/>
          </w:tcPr>
          <w:p>
            <w:r>
              <w:t>config.retention_days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Days to retain backup data. Min 0, max 30.</w:t>
            </w:r>
          </w:p>
        </w:tc>
      </w:tr>
      <w:tr>
        <w:tc>
          <w:tcPr>
            <w:tcW w:type="dxa" w:w="2880"/>
          </w:tcPr>
          <w:p>
            <w:r>
              <w:t>config.maintenance_window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UTC maintenance window for automated updates.</w:t>
            </w:r>
          </w:p>
        </w:tc>
      </w:tr>
      <w:tr>
        <w:tc>
          <w:tcPr>
            <w:tcW w:type="dxa" w:w="2880"/>
          </w:tcPr>
          <w:p>
            <w:r>
              <w:t>config.deployment_option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configuration. Allowed: single-az, single-az-with-read-replicas, multi-az.</w:t>
            </w:r>
          </w:p>
        </w:tc>
      </w:tr>
      <w:tr>
        <w:tc>
          <w:tcPr>
            <w:tcW w:type="dxa" w:w="2880"/>
          </w:tcPr>
          <w:p>
            <w:r>
              <w:t>config.read_replicas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The number of configured read replicas.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"db_123",</w:t>
        <w:br/>
        <w:t xml:space="preserve"> "type": "databases",</w:t>
        <w:br/>
        <w:t xml:space="preserve"> "attributes": {</w:t>
        <w:br/>
        <w:t xml:space="preserve"> "name": "production-db",</w:t>
        <w:br/>
        <w:t xml:space="preserve"> "type": "&lt;DatabaseType&gt;",</w:t>
        <w:br/>
        <w:t xml:space="preserve"> "status": "&lt;DatabaseStatus&gt;",</w:t>
        <w:br/>
        <w:t xml:space="preserve"> "region": "&lt;CloudRegion&gt;",</w:t>
        <w:br/>
        <w:t xml:space="preserve"> "created_at": "2026-03-20T12:00:00Z",</w:t>
        <w:br/>
        <w:t xml:space="preserve"> "config": {</w:t>
        <w:br/>
        <w:t xml:space="preserve"> "size": "db-pro.m-2vcpu-8gb",</w:t>
        <w:br/>
        <w:t xml:space="preserve"> "storage": 100,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},</w:t>
        <w:br/>
        <w:t xml:space="preserve"> "connection": {</w:t>
        <w:br/>
        <w:t xml:space="preserve"> "hostname": "prod-db.example.internal",</w:t>
        <w:br/>
        <w:t xml:space="preserve"> "port": 5432,</w:t>
        <w:br/>
        <w:t xml:space="preserve"> "protocol": "postgres",</w:t>
        <w:br/>
        <w:t xml:space="preserve"> "driver": "pgsql",</w:t>
        <w:br/>
        <w:t xml:space="preserve"> "username": "db_user",</w:t>
        <w:br/>
        <w:t xml:space="preserve"> "password": "REDACTED"</w:t>
        <w:br/>
        <w:t xml:space="preserve"> }</w:t>
        <w:br/>
        <w:t xml:space="preserve"> },</w:t>
        <w:br/>
        <w:t xml:space="preserve"> "relationships": {</w:t>
        <w:br/>
        <w:t xml:space="preserve"> "schemas":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},</w:t>
        <w:br/>
        <w:t xml:space="preserve"> "databases": {</w:t>
        <w:br/>
        <w:t xml:space="preserve"> "data": [</w:t>
        <w:br/>
        <w:t xml:space="preserve"> { "type": "databaseSchemas", "id": "schema_1"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"schema_1",</w:t>
        <w:br/>
        <w:t xml:space="preserve"> "type": "databaseSchemas",</w:t>
        <w:br/>
        <w:t xml:space="preserve"> "attributes": {</w:t>
        <w:br/>
        <w:t xml:space="preserve"> "name": "public",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"database":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 "type": "environments", "id": "env_1"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"config.size": ["The selected size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Allowed: databases.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type (&lt;DatabaseType&gt; as documented).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Database status (&lt;DatabaseStatus&gt; as documented).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 as documented).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data.attributes.config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Database configuration (polymorphic; shape depends on database type).</w:t>
            </w:r>
          </w:p>
        </w:tc>
      </w:tr>
      <w:tr>
        <w:tc>
          <w:tcPr>
            <w:tcW w:type="dxa" w:w="2880"/>
          </w:tcPr>
          <w:p>
            <w:r>
              <w:t>data.attributes.connection.hostname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hostname.</w:t>
            </w:r>
          </w:p>
        </w:tc>
      </w:tr>
      <w:tr>
        <w:tc>
          <w:tcPr>
            <w:tcW w:type="dxa" w:w="2880"/>
          </w:tcPr>
          <w:p>
            <w:r>
              <w:t>data.attributes.connection.port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Connection port. Allowed: 3306 or 5432.</w:t>
            </w:r>
          </w:p>
        </w:tc>
      </w:tr>
      <w:tr>
        <w:tc>
          <w:tcPr>
            <w:tcW w:type="dxa" w:w="2880"/>
          </w:tcPr>
          <w:p>
            <w:r>
              <w:t>data.attributes.connection.protocol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Protocol. Allowed: mysql or postgres.</w:t>
            </w:r>
          </w:p>
        </w:tc>
      </w:tr>
      <w:tr>
        <w:tc>
          <w:tcPr>
            <w:tcW w:type="dxa" w:w="2880"/>
          </w:tcPr>
          <w:p>
            <w:r>
              <w:t>data.attributes.connection.driver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Driver. Allowed: mysql or pgsql.</w:t>
            </w:r>
          </w:p>
        </w:tc>
      </w:tr>
      <w:tr>
        <w:tc>
          <w:tcPr>
            <w:tcW w:type="dxa" w:w="2880"/>
          </w:tcPr>
          <w:p>
            <w:r>
              <w:t>data.attributes.connection.username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</w:tr>
      <w:tr>
        <w:tc>
          <w:tcPr>
            <w:tcW w:type="dxa" w:w="2880"/>
          </w:tcPr>
          <w:p>
            <w:r>
              <w:t>data.attributes.connection.password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</w:tr>
      <w:tr>
        <w:tc>
          <w:tcPr>
            <w:tcW w:type="dxa" w:w="2880"/>
          </w:tcPr>
          <w:p>
            <w:r>
              <w:t>data.relationships.schemas.data[]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schema resource identifiers.</w:t>
            </w:r>
          </w:p>
        </w:tc>
      </w:tr>
      <w:tr>
        <w:tc>
          <w:tcPr>
            <w:tcW w:type="dxa" w:w="2880"/>
          </w:tcPr>
          <w:p>
            <w:r>
              <w:t>data.relationships.schemas.data[].type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databaseSchemas.</w:t>
            </w:r>
          </w:p>
        </w:tc>
      </w:tr>
      <w:tr>
        <w:tc>
          <w:tcPr>
            <w:tcW w:type="dxa" w:w="2880"/>
          </w:tcPr>
          <w:p>
            <w:r>
              <w:t>data.relationships.schemas.data[].id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identifier.</w:t>
            </w:r>
          </w:p>
        </w:tc>
      </w:tr>
      <w:tr>
        <w:tc>
          <w:tcPr>
            <w:tcW w:type="dxa" w:w="2880"/>
          </w:tcPr>
          <w:p>
            <w:r>
              <w:t>data.relationships.databases.data[]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identifiers (documented as databaseSchemas).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(schemas).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Allowed: databaseSchemas.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Schema 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Schema 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included[].relationships.database.data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Database relationship (documented as ` &lt;DatabaseResourceIdentifier&gt;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environments.</w:t>
            </w:r>
          </w:p>
        </w:tc>
      </w:tr>
      <w:tr>
        <w:tc>
          <w:tcPr>
            <w:tcW w:type="dxa" w:w="2880"/>
          </w:tcPr>
          <w:p>
            <w:r>
              <w:t>included[].relationships.environments.data[].id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'https://cloud.laravel.com/api/databases/db_123'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"size": "db-pro.m-2vcpu-8gb",</w:t>
        <w:br/>
        <w:t xml:space="preserve"> "storage": 100,</w:t>
        <w:br/>
        <w:t xml:space="preserve"> "is_public": false,</w:t>
        <w:br/>
        <w:t xml:space="preserve"> "uses_scheduled_snapshots": true,</w:t>
        <w:br/>
        <w:t xml:space="preserve"> "retention_days": 7,</w:t>
        <w:br/>
        <w:t xml:space="preserve"> "maintenance_window": null</w:t>
        <w:br/>
        <w:t xml:space="preserve">    }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auto-scaling compute units (Variant A)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'https://cloud.laravel.com/api/databases/db_123'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"cu_min": 1,</w:t>
        <w:br/>
        <w:t xml:space="preserve"> "cu_max": 4,</w:t>
        <w:br/>
        <w:t xml:space="preserve"> "suspend_seconds": 3600,</w:t>
        <w:br/>
        <w:t xml:space="preserve"> "retention_days": 7</w:t>
        <w:br/>
        <w:t xml:space="preserve">    }</w:t>
        <w:br/>
        <w:t xml:space="preserve">  }'</w:t>
      </w:r>
    </w:p>
    <w:p>
      <w:pPr>
        <w:pStyle w:val="Heading3"/>
      </w:pPr>
      <w:r>
        <w:t>Example 2: Update deployment option and replicas (Variant C)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'https://cloud.laravel.com/api/databases/db_123' \</w:t>
        <w:br/>
        <w:t xml:space="preserve"> --header 'Content-Type: application/json' \</w:t>
        <w:br/>
        <w:t xml:space="preserve"> --data '{</w:t>
        <w:br/>
        <w:t xml:space="preserve"> "config": {</w:t>
        <w:br/>
        <w:t xml:space="preserve"> "size": "db.m7g.xlarge",</w:t>
        <w:br/>
        <w:t xml:space="preserve"> "storage": 200,</w:t>
        <w:br/>
        <w:t xml:space="preserve"> "is_public": false,</w:t>
        <w:br/>
        <w:t xml:space="preserve"> "uses_pitr": true,</w:t>
        <w:br/>
        <w:t xml:space="preserve"> "retention_days": 14,</w:t>
        <w:br/>
        <w:t xml:space="preserve"> "maintenance_window": "sun:02:00-sun:03:00",</w:t>
        <w:br/>
        <w:t xml:space="preserve"> "deployment_option": "multi-az",</w:t>
        <w:br/>
        <w:t xml:space="preserve"> "read_replicas": 2</w:t>
        <w:br/>
        <w:t xml:space="preserve">    }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and success content type are documented as application/vnd.api+json.</w:t>
      </w:r>
    </w:p>
    <w:p>
      <w:pPr>
        <w:pStyle w:val="ListBullet"/>
      </w:pPr>
      <w:r>
        <w:t>config is polymorphic; only one of the documented shapes should be used per request (as applicable to the database type).</w:t>
      </w:r>
    </w:p>
    <w:p>
      <w:pPr>
        <w:pStyle w:val="ListBullet"/>
      </w:pPr>
      <w:r>
        <w:t>This endpoint is explicitly marked deprecated in the scraped documentation.</w:t>
      </w:r>
    </w:p>
    <w:p>
      <w:pPr>
        <w:pStyle w:val="Heading3"/>
      </w:pPr>
      <w:r>
        <w:t>Related databases actions</w:t>
      </w:r>
    </w:p>
    <w:p>
      <w:pPr>
        <w:pStyle w:val="ListBullet"/>
      </w:pPr>
      <w:r>
        <w:t>[GET] List Database Types — /api/databases/types</w:t>
      </w:r>
    </w:p>
    <w:p>
      <w:pPr>
        <w:pStyle w:val="ListBullet"/>
      </w:pPr>
      <w:r>
        <w:t>[POST] Create a Database Cluster Restore — /databases/clusters/{{database}}/restore</w:t>
      </w:r>
    </w:p>
    <w:p>
      <w:pPr>
        <w:pStyle w:val="ListBullet"/>
      </w:pPr>
      <w:r>
        <w:t>[DELETE] Delete a Database in a Cluster — /databases/clusters/{{database}}/databases/{{schema}}</w:t>
      </w:r>
    </w:p>
    <w:p>
      <w:pPr>
        <w:pStyle w:val="ListBullet"/>
      </w:pPr>
      <w:r>
        <w:t>[POST] Create Database (Deprecated) — /databases</w:t>
      </w:r>
    </w:p>
    <w:p>
      <w:pPr>
        <w:pStyle w:val="ListBullet"/>
      </w:pPr>
      <w:r>
        <w:t>[DELETE] Delete a Database (Deprecated) — /databases/{{database}}</w:t>
      </w:r>
    </w:p>
    <w:p>
      <w:pPr>
        <w:pStyle w:val="ListBullet"/>
      </w:pPr>
      <w:r>
        <w:t>[GET] Get a Database (Deprecated) — /databases/{{database}}</w:t>
      </w:r>
    </w:p>
    <w:p>
      <w:r>
        <w:br w:type="page"/>
      </w:r>
    </w:p>
    <w:p>
      <w:pPr>
        <w:pStyle w:val="Heading2"/>
      </w:pPr>
      <w:r>
        <w:t>49. [GET] List Dedicated Clusters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/api/dedicated-clusters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an organization in Laravel Cloud (endpoint returns clusters for the authenticated organization)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https://cloud.laravel.com/api/dedicated-clusters</w:t>
      </w:r>
    </w:p>
    <w:p>
      <w:pPr>
        <w:pStyle w:val="Heading3"/>
      </w:pPr>
      <w:r>
        <w:t>Description</w:t>
      </w:r>
    </w:p>
    <w:p>
      <w:r>
        <w:t>Gets a paginated list of all dedicated clusters for the authenticated organization. Supports filtering by region, type, and status.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region.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cluster type.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cluster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"clu_123456789",</w:t>
        <w:br/>
        <w:t xml:space="preserve"> "type": "clusters",</w:t>
        <w:br/>
        <w:t xml:space="preserve"> "attributes": {</w:t>
        <w:br/>
        <w:t xml:space="preserve"> "name": "Production Dedicated Cluster",</w:t>
        <w:br/>
        <w:t xml:space="preserve"> "region": "us-east-1",</w:t>
        <w:br/>
        <w:t xml:space="preserve"> "type": "dedicated",</w:t>
        <w:br/>
        <w:t xml:space="preserve"> "tenancy_type": "single_tenant",</w:t>
        <w:br/>
        <w:t xml:space="preserve"> "status": "active",</w:t>
        <w:br/>
        <w:t xml:space="preserve"> "created_at": "2025-01-10T14:22:31Z"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"https://cloud.laravel.com/api/dedicated-clusters?page=1",</w:t>
        <w:br/>
        <w:t xml:space="preserve"> "last": "https://cloud.laravel.com/api/dedicated-clusters?page=5",</w:t>
        <w:br/>
        <w:t xml:space="preserve"> "prev": null,</w:t>
        <w:br/>
        <w:t xml:space="preserve"> "next": "https://cloud.laravel.com/api/dedicated-clusters?page=2"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5,</w:t>
        <w:br/>
        <w:t xml:space="preserve"> "links": [</w:t>
        <w:br/>
        <w:t xml:space="preserve"> {</w:t>
        <w:br/>
        <w:t xml:space="preserve"> "url": "https://cloud.laravel.com/api/dedicated-clusters?page=1",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"https://cloud.laravel.com/api/dedicated-clusters?page=2",</w:t>
        <w:br/>
        <w:t xml:space="preserve"> "label": "2",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"https://cloud.laravel.com/api/dedicated-clusters",</w:t>
        <w:br/>
        <w:t xml:space="preserve"> "per_page": 15,</w:t>
        <w:br/>
        <w:t xml:space="preserve"> "to": 15,</w:t>
        <w:br/>
        <w:t xml:space="preserve"> "total": 63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cluster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clusters.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Cluster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region (&lt;CloudRegion&gt;).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type (&lt;ClusterType&gt;).</w:t>
            </w:r>
          </w:p>
        </w:tc>
      </w:tr>
      <w:tr>
        <w:tc>
          <w:tcPr>
            <w:tcW w:type="dxa" w:w="2880"/>
          </w:tcPr>
          <w:p>
            <w:r>
              <w:t>data[].attributes.tenancy_type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Tenancy type (&lt;TenancyType&gt;).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status (&lt;ClusterStatus&gt;).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cluster was created (nullable).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Minimum: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first item in the current page slice (nullable). Minimum: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Minimum: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(nullable).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 (nullable).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last item in the current page slice (nullable). Minimum: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'https://cloud.laravel.com/api/dedicated-clusters?filter[region]=us-east-1&amp;filter[status]=active'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dedicated clusters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'https://cloud.laravel.com/api/dedicated-clusters'</w:t>
      </w:r>
    </w:p>
    <w:p>
      <w:pPr>
        <w:pStyle w:val="Heading3"/>
      </w:pPr>
      <w:r>
        <w:t>Example 2: Filter by region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'https://cloud.laravel.com/api/dedicated-clusters?filter[region]=eu-west-1'</w:t>
      </w:r>
    </w:p>
    <w:p>
      <w:pPr>
        <w:pStyle w:val="Heading3"/>
      </w:pPr>
      <w:r>
        <w:t>Example 3: Filter by type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'https://cloud.laravel.com/api/dedicated-clusters?filter[type]=dedicated&amp;filter[status]=active'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is JSON:API-like (data, links, meta) and is paginated.</w:t>
      </w:r>
    </w:p>
    <w:p>
      <w:pPr>
        <w:pStyle w:val="ListBullet"/>
      </w:pPr>
      <w:r>
        <w:t>The documentation references enum-like types (&lt;CloudRegion&gt;, &lt;ClusterType&gt;, &lt;TenancyType&gt;, &lt;ClusterStatus&gt;) but does not list their allowed values.</w:t>
      </w:r>
    </w:p>
    <w:p>
      <w:r>
        <w:br w:type="page"/>
      </w:r>
    </w:p>
    <w:p>
      <w:pPr>
        <w:pStyle w:val="Heading2"/>
      </w:pPr>
      <w:r>
        <w:t>50. [GET] Get a Deployment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/deployments/{{deployment}}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deployment you are requesting.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https://cloud.laravel.com/api/deployments/{{deployment}}</w:t>
      </w:r>
    </w:p>
    <w:p>
      <w:pPr>
        <w:pStyle w:val="Heading3"/>
      </w:pPr>
      <w:r>
        <w:t>Description</w:t>
      </w:r>
    </w:p>
    <w:p>
      <w:r>
        <w:t>Gets the details of a specific deployment. You can optionally include related resources (environment and/or initiator)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deployment path parameter must always be present.</w:t>
      </w:r>
    </w:p>
    <w:p>
      <w:pPr>
        <w:pStyle w:val="ListBullet"/>
      </w:pPr>
      <w:r>
        <w:t>If the user provides a deployment, use that value directly.</w:t>
      </w:r>
    </w:p>
    <w:p>
      <w:pPr>
        <w:pStyle w:val="ListBullet"/>
      </w:pPr>
      <w:r>
        <w:t>Do not call the API with a missing or empty deployment (e.g., avoid /deployments/).</w:t>
      </w:r>
    </w:p>
    <w:p>
      <w:pPr>
        <w:pStyle w:val="ListBullet"/>
      </w:pPr>
      <w:r>
        <w:t>Do not infer or guess the deployment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/deployments/dep_123</w:t>
        <w:br/>
        <w:t>/deployments/7f3c2a1b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/deployments/</w:t>
        <w:br/>
        <w:t>/deployments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deployment identifier. (Required)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environment, initiator. You can include multiple options by separating them with a comma (e.g. environment,initiator).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"dep_123",</w:t>
        <w:br/>
        <w:t xml:space="preserve"> "type": "deployments",</w:t>
        <w:br/>
        <w:t xml:space="preserve"> "attributes": {</w:t>
        <w:br/>
        <w:t xml:space="preserve"> "status": "running",</w:t>
        <w:br/>
        <w:t xml:space="preserve"> "branch_name": "main",</w:t>
        <w:br/>
        <w:t xml:space="preserve"> "commit_hash": "a1b2c3d4e5f6",</w:t>
        <w:br/>
        <w:t xml:space="preserve"> "commit_message": "Fix deployment pipeline",</w:t>
        <w:br/>
        <w:t xml:space="preserve"> "commit_author": "Taylor Otwell",</w:t>
        <w:br/>
        <w:t xml:space="preserve"> "failure_reason": null,</w:t>
        <w:br/>
        <w:t xml:space="preserve"> "php_major_version": "8.3",</w:t>
        <w:br/>
        <w:t xml:space="preserve"> "build_command": "npm ci &amp;&amp; npm run build",</w:t>
        <w:br/>
        <w:t xml:space="preserve"> "node_version": "20",</w:t>
        <w:br/>
        <w:t xml:space="preserve"> "uses_octane": true,</w:t>
        <w:br/>
        <w:t xml:space="preserve"> "uses_hibernation": false,</w:t>
        <w:br/>
        <w:t xml:space="preserve"> "started_at": "2026-03-20T10:15:30Z",</w:t>
        <w:br/>
        <w:t xml:space="preserve"> "finished_at": null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"env_456",</w:t>
        <w:br/>
        <w:t xml:space="preserve"> "type": "environments"</w:t>
        <w:br/>
        <w:t xml:space="preserve"> }</w:t>
        <w:br/>
        <w:t xml:space="preserve"> },</w:t>
        <w:br/>
        <w:t xml:space="preserve"> "initiator": {</w:t>
        <w:br/>
        <w:t xml:space="preserve"> "data": {</w:t>
        <w:br/>
        <w:t xml:space="preserve"> "id": "user_789",</w:t>
        <w:br/>
        <w:t xml:space="preserve"> "type": "users"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"https://cloud.laravel.com/api/deployments/dep_123"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"npm ci &amp;&amp; npm run build",</w:t>
        <w:br/>
        <w:t xml:space="preserve"> "node_version": "20",</w:t>
        <w:br/>
        <w:t xml:space="preserve"> "deploy_command": "php artisan deploy",</w:t>
        <w:br/>
        <w:t xml:space="preserve"> "uses_octane": true,</w:t>
        <w:br/>
        <w:t xml:space="preserve"> "uses_hibernation": false,</w:t>
        <w:br/>
        <w:t xml:space="preserve"> "uses_push_to_deploy": false,</w:t>
        <w:br/>
        <w:t xml:space="preserve"> "uses_deploy_hook": true,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"standard"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"monitoring_and_analytics",</w:t>
        <w:br/>
        <w:t xml:space="preserve"> "search_engine_crawler"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"2026-03-01T08:00:00Z"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{</w:t>
        <w:br/>
        <w:t xml:space="preserve"> "id": "dep_123",</w:t>
        <w:br/>
        <w:t xml:space="preserve"> "type": "deployments"</w:t>
        <w:br/>
        <w:t xml:space="preserve"> }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"dom_001"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{</w:t>
        <w:br/>
        <w:t xml:space="preserve"> "type": "domains",</w:t>
        <w:br/>
        <w:t xml:space="preserve"> "id": "dom_001"</w:t>
        <w:br/>
        <w:t xml:space="preserve"> }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"ins_001"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"https://cloud.laravel.com/api/environments/env_456"</w:t>
        <w:br/>
        <w:t xml:space="preserve"> }</w:t>
        <w:br/>
        <w:t xml:space="preserve"> },</w:t>
        <w:br/>
        <w:t xml:space="preserve"> {</w:t>
        <w:br/>
        <w:t xml:space="preserve"> "id": "user_789",</w:t>
        <w:br/>
        <w:t xml:space="preserve"> "type": "users",</w:t>
        <w:br/>
        <w:t xml:space="preserve"> "attributes": {</w:t>
        <w:br/>
        <w:t xml:space="preserve"> "name": "Example User",</w:t>
        <w:br/>
        <w:t xml:space="preserve"> "email": "user@example.com",</w:t>
        <w:br/>
        <w:t xml:space="preserve"> "avatar_url": "https://example.com/avatar.png",</w:t>
        <w:br/>
        <w:t xml:space="preserve"> "created_at": "2025-10-10T12:00:00Z"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deployment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(Always deployments.)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Deployment attributes.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status. (&lt;DeploymentStatus&gt;)</w:t>
            </w:r>
          </w:p>
        </w:tc>
      </w:tr>
      <w:tr>
        <w:tc>
          <w:tcPr>
            <w:tcW w:type="dxa" w:w="2880"/>
          </w:tcPr>
          <w:p>
            <w:r>
              <w:t>data.attributes.branch_name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 used for the deployment.</w:t>
            </w:r>
          </w:p>
        </w:tc>
      </w:tr>
      <w:tr>
        <w:tc>
          <w:tcPr>
            <w:tcW w:type="dxa" w:w="2880"/>
          </w:tcPr>
          <w:p>
            <w:r>
              <w:t>data.attributes.commit_hash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hash deployed.</w:t>
            </w:r>
          </w:p>
        </w:tc>
      </w:tr>
      <w:tr>
        <w:tc>
          <w:tcPr>
            <w:tcW w:type="dxa" w:w="2880"/>
          </w:tcPr>
          <w:p>
            <w:r>
              <w:t>data.attributes.commit_message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message.</w:t>
            </w:r>
          </w:p>
        </w:tc>
      </w:tr>
      <w:tr>
        <w:tc>
          <w:tcPr>
            <w:tcW w:type="dxa" w:w="2880"/>
          </w:tcPr>
          <w:p>
            <w:r>
              <w:t>data.attributes.commit_author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Commit author.</w:t>
            </w:r>
          </w:p>
        </w:tc>
      </w:tr>
      <w:tr>
        <w:tc>
          <w:tcPr>
            <w:tcW w:type="dxa" w:w="2880"/>
          </w:tcPr>
          <w:p>
            <w:r>
              <w:t>data.attributes.failure_reason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 if the deployment failed.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used during deployment.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used. (&lt;NodeVersion&gt;)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for when the deployment started.</w:t>
            </w:r>
          </w:p>
        </w:tc>
      </w:tr>
      <w:tr>
        <w:tc>
          <w:tcPr>
            <w:tcW w:type="dxa" w:w="2880"/>
          </w:tcPr>
          <w:p>
            <w:r>
              <w:t>data.attributes.finished_at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for when the deployment finished.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 (&lt;EnvironmentResourceIdentifier&gt;).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Initiator user resource identifier (&lt;UserResourceIdentifier&gt;).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deployment resource. (&lt;Link&gt;)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 (environments and/or users).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'https://cloud.laravel.com/api/deployments/dep_123?include=environment,initiator'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Deployment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'https://cloud.laravel.com/api/deployments/dep_123'</w:t>
      </w:r>
    </w:p>
    <w:p>
      <w:pPr>
        <w:pStyle w:val="Heading3"/>
      </w:pPr>
      <w:r>
        <w:t>Example 2: Include the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'https://cloud.laravel.com/api/deployments/dep_123?include=environment'</w:t>
      </w:r>
    </w:p>
    <w:p>
      <w:pPr>
        <w:pStyle w:val="Heading3"/>
      </w:pPr>
      <w:r>
        <w:t>Example 3: Include Environment and Initiator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uses JSON:API-style formatting (data, relationships, optional included).</w:t>
      </w:r>
    </w:p>
    <w:p>
      <w:pPr>
        <w:pStyle w:val="ListBullet"/>
      </w:pPr>
      <w:r>
        <w:t>The include parameter accepts a comma-separated list; supported values are only environment and initiator.</w:t>
      </w:r>
    </w:p>
    <w:p>
      <w:pPr>
        <w:pStyle w:val="ListBullet"/>
      </w:pPr>
      <w:r>
        <w:t>This endpoint returns application/vnd.api+json for successful responses.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deployment identifier does not exist or is not accessible.</w:t>
      </w:r>
    </w:p>
    <w:p>
      <w:pPr>
        <w:pStyle w:val="Heading3"/>
      </w:pPr>
      <w:r>
        <w:t>Related deployments actions</w:t>
      </w:r>
    </w:p>
    <w:p>
      <w:pPr>
        <w:pStyle w:val="ListBullet"/>
      </w:pPr>
      <w:r>
        <w:t>[GET] Get a Deployment's Logs — /deployments/{{deployment}}/logs</w:t>
      </w:r>
    </w:p>
    <w:p>
      <w:pPr>
        <w:pStyle w:val="ListBullet"/>
      </w:pPr>
      <w:r>
        <w:t>[POST] Initiate an Environment Deployment — /environments/{{environment}}/deployments</w:t>
      </w:r>
    </w:p>
    <w:p>
      <w:pPr>
        <w:pStyle w:val="ListBullet"/>
      </w:pPr>
      <w:r>
        <w:t>[GET] List an Environment’s Deployments — /environments/{{environment}}/deployments</w:t>
      </w:r>
    </w:p>
    <w:p>
      <w:r>
        <w:br w:type="page"/>
      </w:r>
    </w:p>
    <w:p>
      <w:pPr>
        <w:pStyle w:val="Heading2"/>
      </w:pPr>
      <w:r>
        <w:t>51. [GET] Get a Deployment's Logs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/deployments/{{deployment}}/logs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https://cloud.laravel.com/api/deployments/{{deployment}}/logs</w:t>
      </w:r>
    </w:p>
    <w:p>
      <w:pPr>
        <w:pStyle w:val="Heading3"/>
      </w:pPr>
      <w:r>
        <w:t>Description</w:t>
      </w:r>
    </w:p>
    <w:p>
      <w:r>
        <w:t>Gets the build and deploy logs for a specific deployment, including step-by-step output (when available) and overall deployment status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deployment path parameter must always be present.</w:t>
      </w:r>
    </w:p>
    <w:p>
      <w:pPr>
        <w:pStyle w:val="ListBullet"/>
      </w:pPr>
      <w:r>
        <w:t>If the user provides a deployment, use that value directly.</w:t>
      </w:r>
    </w:p>
    <w:p>
      <w:pPr>
        <w:pStyle w:val="ListBullet"/>
      </w:pPr>
      <w:r>
        <w:t>Do not call the API with a missing or empty deployment (e.g., avoid /deployments//logs or /deployments/logs).</w:t>
      </w:r>
    </w:p>
    <w:p>
      <w:pPr>
        <w:pStyle w:val="ListBullet"/>
      </w:pPr>
      <w:r>
        <w:t>Do not infer or guess the deployment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a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/deployments/dep_12345/logs</w:t>
        <w:br/>
        <w:t>/deployments/7f3a2c1b/logs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/deployments//logs</w:t>
        <w:br/>
        <w:t>/deployments/logs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deployment identifier.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"build": {</w:t>
        <w:br/>
        <w:t xml:space="preserve"> "available": true,</w:t>
        <w:br/>
        <w:t xml:space="preserve"> "steps": [</w:t>
        <w:br/>
        <w:t xml:space="preserve"> {</w:t>
        <w:br/>
        <w:t xml:space="preserve"> "step": "install-dependencies",</w:t>
        <w:br/>
        <w:t xml:space="preserve"> "status": "success",</w:t>
        <w:br/>
        <w:t xml:space="preserve"> "description": "Install dependencies",</w:t>
        <w:br/>
        <w:t xml:space="preserve"> "output": "Composer install completed.",</w:t>
        <w:br/>
        <w:t xml:space="preserve"> "duration_ms": 12456,</w:t>
        <w:br/>
        <w:t xml:space="preserve"> "time": "2026-03-20T12:34:56Z"</w:t>
        <w:br/>
        <w:t xml:space="preserve"> }</w:t>
        <w:br/>
        <w:t xml:space="preserve"> ]</w:t>
        <w:br/>
        <w:t xml:space="preserve"> },</w:t>
        <w:br/>
        <w:t xml:space="preserve"> "deploy": {</w:t>
        <w:br/>
        <w:t xml:space="preserve"> "available": true,</w:t>
        <w:br/>
        <w:t xml:space="preserve"> "steps": [</w:t>
        <w:br/>
        <w:t xml:space="preserve"> {</w:t>
        <w:br/>
        <w:t xml:space="preserve"> "step": "activate-release",</w:t>
        <w:br/>
        <w:t xml:space="preserve"> "status": "success",</w:t>
        <w:br/>
        <w:t xml:space="preserve"> "description": "Activate release",</w:t>
        <w:br/>
        <w:t xml:space="preserve"> "output": "Release activated.",</w:t>
        <w:br/>
        <w:t xml:space="preserve"> "duration_ms": 5321,</w:t>
        <w:br/>
        <w:t xml:space="preserve"> "time": "2026-03-20T12:40:10Z"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"meta": {</w:t>
        <w:br/>
        <w:t xml:space="preserve"> "deployment_status": "success"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"Deployment logs are only available for deployments created within the last year."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build and deploy log data.</w:t>
            </w:r>
          </w:p>
        </w:tc>
      </w:tr>
      <w:tr>
        <w:tc>
          <w:tcPr>
            <w:tcW w:type="dxa" w:w="2880"/>
          </w:tcPr>
          <w:p>
            <w:r>
              <w:t>data.build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Build log information.</w:t>
            </w:r>
          </w:p>
        </w:tc>
      </w:tr>
      <w:tr>
        <w:tc>
          <w:tcPr>
            <w:tcW w:type="dxa" w:w="2880"/>
          </w:tcPr>
          <w:p>
            <w:r>
              <w:t>data.build.available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build logs are available.</w:t>
            </w:r>
          </w:p>
        </w:tc>
      </w:tr>
      <w:tr>
        <w:tc>
          <w:tcPr>
            <w:tcW w:type="dxa" w:w="2880"/>
          </w:tcPr>
          <w:p>
            <w:r>
              <w:t>data.build.steps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build steps.</w:t>
            </w:r>
          </w:p>
        </w:tc>
      </w:tr>
      <w:tr>
        <w:tc>
          <w:tcPr>
            <w:tcW w:type="dxa" w:w="2880"/>
          </w:tcPr>
          <w:p>
            <w:r>
              <w:t>data.build.steps[].step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identifier/name.</w:t>
            </w:r>
          </w:p>
        </w:tc>
      </w:tr>
      <w:tr>
        <w:tc>
          <w:tcPr>
            <w:tcW w:type="dxa" w:w="2880"/>
          </w:tcPr>
          <w:p>
            <w:r>
              <w:t>data.build.steps[].status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status.</w:t>
            </w:r>
          </w:p>
        </w:tc>
      </w:tr>
      <w:tr>
        <w:tc>
          <w:tcPr>
            <w:tcW w:type="dxa" w:w="2880"/>
          </w:tcPr>
          <w:p>
            <w:r>
              <w:t>data.build.steps[].description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step description.</w:t>
            </w:r>
          </w:p>
        </w:tc>
      </w:tr>
      <w:tr>
        <w:tc>
          <w:tcPr>
            <w:tcW w:type="dxa" w:w="2880"/>
          </w:tcPr>
          <w:p>
            <w:r>
              <w:t>data.build.steps[].output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output (if present).</w:t>
            </w:r>
          </w:p>
        </w:tc>
      </w:tr>
      <w:tr>
        <w:tc>
          <w:tcPr>
            <w:tcW w:type="dxa" w:w="2880"/>
          </w:tcPr>
          <w:p>
            <w:r>
              <w:t>data.build.steps[].duration_ms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Step duration in milliseconds (if present).</w:t>
            </w:r>
          </w:p>
        </w:tc>
      </w:tr>
      <w:tr>
        <w:tc>
          <w:tcPr>
            <w:tcW w:type="dxa" w:w="2880"/>
          </w:tcPr>
          <w:p>
            <w:r>
              <w:t>data.build.steps[].time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timestamp (if present).</w:t>
            </w:r>
          </w:p>
        </w:tc>
      </w:tr>
      <w:tr>
        <w:tc>
          <w:tcPr>
            <w:tcW w:type="dxa" w:w="2880"/>
          </w:tcPr>
          <w:p>
            <w:r>
              <w:t>data.deploy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Deploy log information.</w:t>
            </w:r>
          </w:p>
        </w:tc>
      </w:tr>
      <w:tr>
        <w:tc>
          <w:tcPr>
            <w:tcW w:type="dxa" w:w="2880"/>
          </w:tcPr>
          <w:p>
            <w:r>
              <w:t>data.deploy.available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logs are available.</w:t>
            </w:r>
          </w:p>
        </w:tc>
      </w:tr>
      <w:tr>
        <w:tc>
          <w:tcPr>
            <w:tcW w:type="dxa" w:w="2880"/>
          </w:tcPr>
          <w:p>
            <w:r>
              <w:t>data.deploy.steps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deploy steps.</w:t>
            </w:r>
          </w:p>
        </w:tc>
      </w:tr>
      <w:tr>
        <w:tc>
          <w:tcPr>
            <w:tcW w:type="dxa" w:w="2880"/>
          </w:tcPr>
          <w:p>
            <w:r>
              <w:t>data.deploy.steps[].step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identifier/name.</w:t>
            </w:r>
          </w:p>
        </w:tc>
      </w:tr>
      <w:tr>
        <w:tc>
          <w:tcPr>
            <w:tcW w:type="dxa" w:w="2880"/>
          </w:tcPr>
          <w:p>
            <w:r>
              <w:t>data.deploy.steps[].status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status.</w:t>
            </w:r>
          </w:p>
        </w:tc>
      </w:tr>
      <w:tr>
        <w:tc>
          <w:tcPr>
            <w:tcW w:type="dxa" w:w="2880"/>
          </w:tcPr>
          <w:p>
            <w:r>
              <w:t>data.deploy.steps[].description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step description.</w:t>
            </w:r>
          </w:p>
        </w:tc>
      </w:tr>
      <w:tr>
        <w:tc>
          <w:tcPr>
            <w:tcW w:type="dxa" w:w="2880"/>
          </w:tcPr>
          <w:p>
            <w:r>
              <w:t>data.deploy.steps[].output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output (if present).</w:t>
            </w:r>
          </w:p>
        </w:tc>
      </w:tr>
      <w:tr>
        <w:tc>
          <w:tcPr>
            <w:tcW w:type="dxa" w:w="2880"/>
          </w:tcPr>
          <w:p>
            <w:r>
              <w:t>data.deploy.steps[].duration_ms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Step duration in milliseconds (if present).</w:t>
            </w:r>
          </w:p>
        </w:tc>
      </w:tr>
      <w:tr>
        <w:tc>
          <w:tcPr>
            <w:tcW w:type="dxa" w:w="2880"/>
          </w:tcPr>
          <w:p>
            <w:r>
              <w:t>data.deploy.steps[].time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Step timestamp (if present).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metadata.</w:t>
            </w:r>
          </w:p>
        </w:tc>
      </w:tr>
      <w:tr>
        <w:tc>
          <w:tcPr>
            <w:tcW w:type="dxa" w:w="2880"/>
          </w:tcPr>
          <w:p>
            <w:r>
              <w:t>meta.deployment_status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Overall deployment status.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'https://cloud.laravel.com/api/deployments/dep_12345/logs'</w:t>
      </w:r>
    </w:p>
    <w:p>
      <w:pPr>
        <w:pStyle w:val="Heading3"/>
      </w:pPr>
      <w:r>
        <w:t>Notes</w:t>
      </w:r>
    </w:p>
    <w:p>
      <w:pPr>
        <w:pStyle w:val="ListBullet"/>
      </w:pPr>
      <w:r>
        <w:t>422 Unprocessable Entity may be returned when logs are not available (example: deployments created more than a year ago).</w:t>
      </w:r>
    </w:p>
    <w:p>
      <w:pPr>
        <w:pStyle w:val="ListBullet"/>
      </w:pPr>
      <w:r>
        <w:t>Each of data.build.available and data.deploy.available indicates whether logs exist for that phase; steps may still be present/absent accordingly.</w:t>
      </w:r>
    </w:p>
    <w:p>
      <w:pPr>
        <w:pStyle w:val="Heading3"/>
      </w:pPr>
      <w:r>
        <w:t>Related deployments actions</w:t>
      </w:r>
    </w:p>
    <w:p>
      <w:pPr>
        <w:pStyle w:val="ListBullet"/>
      </w:pPr>
      <w:r>
        <w:t>[GET] Get a Deployment — /deployments/{{deployment}}</w:t>
      </w:r>
    </w:p>
    <w:p>
      <w:pPr>
        <w:pStyle w:val="ListBullet"/>
      </w:pPr>
      <w:r>
        <w:t>[POST] Initiate an Environment Deployment — /environments/{{environment}}/deployments</w:t>
      </w:r>
    </w:p>
    <w:p>
      <w:pPr>
        <w:pStyle w:val="ListBullet"/>
      </w:pPr>
      <w:r>
        <w:t>[GET] List an Environment’s Deployments — /environments/{{environment}}/deployments</w:t>
      </w:r>
    </w:p>
    <w:p>
      <w:r>
        <w:br w:type="page"/>
      </w:r>
    </w:p>
    <w:p>
      <w:pPr>
        <w:pStyle w:val="Heading2"/>
      </w:pPr>
      <w:r>
        <w:t>52. [POST] Initiate an Environment Deployment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/environments/{{environment}}/deployments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https://cloud.laravel.com/api/environments/{{environment}}/deployments</w:t>
      </w:r>
    </w:p>
    <w:p>
      <w:pPr>
        <w:pStyle w:val="Heading3"/>
      </w:pPr>
      <w:r>
        <w:t>Description</w:t>
      </w:r>
    </w:p>
    <w:p>
      <w:r>
        <w:t>Initiates a deployment for the given environment.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/environments//deployments).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/environments/production/deployments</w:t>
        <w:br/>
        <w:t>/environments/env_12345/deployments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/environments//deployments</w:t>
        <w:br/>
        <w:t>/environments/deployments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"dep_123",</w:t>
        <w:br/>
        <w:t xml:space="preserve"> "type": "deployments",</w:t>
        <w:br/>
        <w:t xml:space="preserve"> "attributes": {</w:t>
        <w:br/>
        <w:t xml:space="preserve"> "status": "queued",</w:t>
        <w:br/>
        <w:t xml:space="preserve"> "branch_name": "main",</w:t>
        <w:br/>
        <w:t xml:space="preserve"> "commit_hash": "a1b2c3d4e5f6",</w:t>
        <w:br/>
        <w:t xml:space="preserve"> "commit_message": "Fix deployment pipeline",</w:t>
        <w:br/>
        <w:t xml:space="preserve"> "commit_author": "Taylor Otwell",</w:t>
        <w:br/>
        <w:t xml:space="preserve"> "failure_reason": null,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"uses_octane": true,</w:t>
        <w:br/>
        <w:t xml:space="preserve"> "uses_hibernation": false,</w:t>
        <w:br/>
        <w:t xml:space="preserve"> "started_at": null,</w:t>
        <w:br/>
        <w:t xml:space="preserve"> "finished_at": null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"initiator": {</w:t>
        <w:br/>
        <w:t xml:space="preserve"> "data": {</w:t>
        <w:br/>
        <w:t xml:space="preserve"> "id": "user_123",</w:t>
        <w:br/>
        <w:t xml:space="preserve"> "type": "users"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"https://cloud.laravel.com/api/environments/env_123/deployments/dep_123"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true,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"none"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"2024-01-01T12:00:00Z"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{</w:t>
        <w:br/>
        <w:t xml:space="preserve"> "id": "dep_123",</w:t>
        <w:br/>
        <w:t xml:space="preserve"> "type": "deployments"</w:t>
        <w:br/>
        <w:t xml:space="preserve"> }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{</w:t>
        <w:br/>
        <w:t xml:space="preserve"> "id": "user_123",</w:t>
        <w:br/>
        <w:t xml:space="preserve"> "type": "users",</w:t>
        <w:br/>
        <w:t xml:space="preserve"> "attributes": {</w:t>
        <w:br/>
        <w:t xml:space="preserve"> "name": "Taylor Otwell",</w:t>
        <w:br/>
        <w:t xml:space="preserve"> "email": "taylor@example.com",</w:t>
        <w:br/>
        <w:t xml:space="preserve"> "avatar_url": "https://example.com/avatar.png",</w:t>
        <w:br/>
        <w:t xml:space="preserve"> "created_at": "2024-01-01T12:00:00Z"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Unprocessable Entity)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error.",</w:t>
        <w:br/>
        <w:t xml:space="preserve"> "errors": {</w:t>
        <w:br/>
        <w:t xml:space="preserve"> "environment": [</w:t>
        <w:br/>
        <w:t xml:space="preserve"> "The selected environment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payload.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deployments.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Deployment attributes.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status. Type: &lt;DeploymentStatus&gt;.</w:t>
            </w:r>
          </w:p>
        </w:tc>
      </w:tr>
      <w:tr>
        <w:tc>
          <w:tcPr>
            <w:tcW w:type="dxa" w:w="2880"/>
          </w:tcPr>
          <w:p>
            <w:r>
              <w:t>data.attributes.branch_name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 used for the deployment.</w:t>
            </w:r>
          </w:p>
        </w:tc>
      </w:tr>
      <w:tr>
        <w:tc>
          <w:tcPr>
            <w:tcW w:type="dxa" w:w="2880"/>
          </w:tcPr>
          <w:p>
            <w:r>
              <w:t>data.attributes.commit_hash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hash deployed.</w:t>
            </w:r>
          </w:p>
        </w:tc>
      </w:tr>
      <w:tr>
        <w:tc>
          <w:tcPr>
            <w:tcW w:type="dxa" w:w="2880"/>
          </w:tcPr>
          <w:p>
            <w:r>
              <w:t>data.attributes.commit_message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message.</w:t>
            </w:r>
          </w:p>
        </w:tc>
      </w:tr>
      <w:tr>
        <w:tc>
          <w:tcPr>
            <w:tcW w:type="dxa" w:w="2880"/>
          </w:tcPr>
          <w:p>
            <w:r>
              <w:t>data.attributes.commit_author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Commit author.</w:t>
            </w:r>
          </w:p>
        </w:tc>
      </w:tr>
      <w:tr>
        <w:tc>
          <w:tcPr>
            <w:tcW w:type="dxa" w:w="2880"/>
          </w:tcPr>
          <w:p>
            <w:r>
              <w:t>data.attributes.failure_reason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reason, if the deployment failed.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command, if configured.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version. Type: &lt;NodeVersion&gt;.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deployment started.</w:t>
            </w:r>
          </w:p>
        </w:tc>
      </w:tr>
      <w:tr>
        <w:tc>
          <w:tcPr>
            <w:tcW w:type="dxa" w:w="2880"/>
          </w:tcPr>
          <w:p>
            <w:r>
              <w:t>data.attributes.finished_at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deployment finished.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identifier. Type: &lt;EnvironmentResourceIdentifier&gt; | null.</w:t>
            </w:r>
          </w:p>
        </w:tc>
      </w:tr>
      <w:tr>
        <w:tc>
          <w:tcPr>
            <w:tcW w:type="dxa" w:w="2880"/>
          </w:tcPr>
          <w:p>
            <w:r>
              <w:t>data.relationships.initiator.data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User resource identifier for the initiator. Type: &lt;UserResourceIdentifier&gt; | null.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Links for the deployment resource.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deployment resource. Type: &lt;Link&gt;.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(environments and/or users).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'https://cloud.laravel.com/api/environments/production/deployments'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locates the environment identified by {{environment}}.</w:t>
      </w:r>
    </w:p>
    <w:p>
      <w:pPr>
        <w:pStyle w:val="ListBullet"/>
      </w:pPr>
      <w:r>
        <w:t>A new deployment is initiated for that environment.</w:t>
      </w:r>
    </w:p>
    <w:p>
      <w:pPr>
        <w:pStyle w:val="ListBullet"/>
      </w:pPr>
      <w:r>
        <w:t>The API returns a JSON:API response containing the deployment resource in data and related resources in included (when available).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does not document any request body fields or query parameters; the deployment is initiated solely based on the environment path parameter.</w:t>
      </w:r>
    </w:p>
    <w:p>
      <w:pPr>
        <w:pStyle w:val="ListBullet"/>
      </w:pPr>
      <w:r>
        <w:t>Success responses use JSON:API media type: application/vnd.api+json.</w:t>
      </w:r>
    </w:p>
    <w:p>
      <w:pPr>
        <w:pStyle w:val="Heading3"/>
      </w:pPr>
      <w:r>
        <w:t>Related deployments actions</w:t>
      </w:r>
    </w:p>
    <w:p>
      <w:pPr>
        <w:pStyle w:val="ListBullet"/>
      </w:pPr>
      <w:r>
        <w:t>[GET] Get a Deployment — /deployments/{{deployment}}</w:t>
      </w:r>
    </w:p>
    <w:p>
      <w:pPr>
        <w:pStyle w:val="ListBullet"/>
      </w:pPr>
      <w:r>
        <w:t>[GET] Get a Deployment's Logs — /deployments/{{deployment}}/logs</w:t>
      </w:r>
    </w:p>
    <w:p>
      <w:pPr>
        <w:pStyle w:val="ListBullet"/>
      </w:pPr>
      <w:r>
        <w:t>[GET] List an Environment’s Deployments — /environments/{{environment}}/deployments</w:t>
      </w:r>
    </w:p>
    <w:p>
      <w:r>
        <w:br w:type="page"/>
      </w:r>
    </w:p>
    <w:p>
      <w:pPr>
        <w:pStyle w:val="Heading2"/>
      </w:pPr>
      <w:r>
        <w:t>53. [GET] List an Environment’s Deployments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/environments/{{environment}}/deployments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https://cloud.laravel.com/api/environments/{{environment}}/deployments</w:t>
      </w:r>
    </w:p>
    <w:p>
      <w:pPr>
        <w:pStyle w:val="Heading3"/>
      </w:pPr>
      <w:r>
        <w:t>Description</w:t>
      </w:r>
    </w:p>
    <w:p>
      <w:r>
        <w:t>Get a paginated list of all deployments for a specified environment. Supports optional includes and filtering by deployment attributes such as status, branch name, and commit hash.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/environments//deployments or /environments/deployments).</w:t>
      </w:r>
    </w:p>
    <w:p>
      <w:pPr>
        <w:pStyle w:val="ListBullet"/>
      </w:pPr>
      <w:r>
        <w:t>Always construct the path as /environments/{{environment}}/deployments, where {{environment}} is a non-empty string.</w:t>
      </w:r>
    </w:p>
    <w:p>
      <w:pPr>
        <w:pStyle w:val="ListBullet"/>
      </w:pPr>
      <w:r>
        <w:t>Do not infer or guess the environment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/environments/env_123/deployments</w:t>
        <w:br/>
        <w:t>/environments/production/deployments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/environments//deployments</w:t>
        <w:br/>
        <w:t>/environments/deployments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(Sent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environment, initiator. You can include multiple options by separating them with a comma (e.g., environment,initiator). (Sent in the URL query string.)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deployment status. (Sent in the URL query string.)</w:t>
            </w:r>
          </w:p>
        </w:tc>
      </w:tr>
      <w:tr>
        <w:tc>
          <w:tcPr>
            <w:tcW w:type="dxa" w:w="2880"/>
          </w:tcPr>
          <w:p>
            <w:r>
              <w:t>filter[branch_name]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branch name. (Sent in the URL query string.)</w:t>
            </w:r>
          </w:p>
        </w:tc>
      </w:tr>
      <w:tr>
        <w:tc>
          <w:tcPr>
            <w:tcW w:type="dxa" w:w="2880"/>
          </w:tcPr>
          <w:p>
            <w:r>
              <w:t>filter[commit_hash]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commit hash. (Sent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"dep_123",</w:t>
        <w:br/>
        <w:t xml:space="preserve"> "type": "deployments",</w:t>
        <w:br/>
        <w:t xml:space="preserve"> "attributes": {</w:t>
        <w:br/>
        <w:t xml:space="preserve"> "status": "success",</w:t>
        <w:br/>
        <w:t xml:space="preserve"> "branch_name": "main",</w:t>
        <w:br/>
        <w:t xml:space="preserve"> "commit_hash": "a1b2c3d4",</w:t>
        <w:br/>
        <w:t xml:space="preserve"> "commit_message": "Fix deployment pipeline",</w:t>
        <w:br/>
        <w:t xml:space="preserve"> "commit_author": "Taylor Otwell",</w:t>
        <w:br/>
        <w:t xml:space="preserve"> "failure_reason": null,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"uses_octane": true,</w:t>
        <w:br/>
        <w:t xml:space="preserve"> "uses_hibernation": false,</w:t>
        <w:br/>
        <w:t xml:space="preserve"> "started_at": "2026-03-01T10:00:00Z",</w:t>
        <w:br/>
        <w:t xml:space="preserve"> "finished_at": "2026-03-01T10:03:12Z"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"type": "environments",</w:t>
        <w:br/>
        <w:t xml:space="preserve"> "id": "env_123"</w:t>
        <w:br/>
        <w:t xml:space="preserve"> }</w:t>
        <w:br/>
        <w:t xml:space="preserve"> },</w:t>
        <w:br/>
        <w:t xml:space="preserve"> "initiator": {</w:t>
        <w:br/>
        <w:t xml:space="preserve"> "data": {</w:t>
        <w:br/>
        <w:t xml:space="preserve"> "type": "users",</w:t>
        <w:br/>
        <w:t xml:space="preserve"> "id": "user_456"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"https://cloud.laravel.com/api/environments/env_123/deployments/dep_123"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"https://cloud.laravel.com/api/environments/env_123/deployments?page=1",</w:t>
        <w:br/>
        <w:t xml:space="preserve"> "last": "https://cloud.laravel.com/api/environments/env_123/deployments?page=10",</w:t>
        <w:br/>
        <w:t xml:space="preserve"> "prev": null,</w:t>
        <w:br/>
        <w:t xml:space="preserve"> "next": "https://cloud.laravel.com/api/environments/env_123/deployments?page=2"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"https://cloud.laravel.com/api/environments/env_123/deployments?page=1",</w:t>
        <w:br/>
        <w:t xml:space="preserve"> "label": "1",</w:t>
        <w:br/>
        <w:t xml:space="preserve"> "active": true</w:t>
        <w:br/>
        <w:t xml:space="preserve"> }</w:t>
        <w:br/>
        <w:t xml:space="preserve"> ],</w:t>
        <w:br/>
        <w:t xml:space="preserve"> "path": "https://cloud.laravel.com/api/environments/env_123/deployments",</w:t>
        <w:br/>
        <w:t xml:space="preserve"> "per_page": 15,</w:t>
        <w:br/>
        <w:t xml:space="preserve"> "to": 15,</w:t>
        <w:br/>
        <w:t xml:space="preserve"> "total": 150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true,</w:t>
        <w:br/>
        <w:t xml:space="preserve"> "uses_hibernation": false,</w:t>
        <w:br/>
        <w:t xml:space="preserve"> "uses_push_to_deploy": true,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"none"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0,</w:t>
        <w:br/>
        <w:t xml:space="preserve"> "include_subdomains": false,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[],</w:t>
        <w:br/>
        <w:t xml:space="preserve"> "rate_limit": {</w:t>
        <w:br/>
        <w:t xml:space="preserve"> "429": true,</w:t>
        <w:br/>
        <w:t xml:space="preserve"> "level": "standard",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[] },</w:t>
        <w:br/>
        <w:t xml:space="preserve"> "currentDeployment": { "data": null },</w:t>
        <w:br/>
        <w:t xml:space="preserve"> "domains": { "data": [] },</w:t>
        <w:br/>
        <w:t xml:space="preserve"> "primaryDomain": { "data": null },</w:t>
        <w:br/>
        <w:t xml:space="preserve"> "instances": { "data": []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{</w:t>
        <w:br/>
        <w:t xml:space="preserve"> "id": "user_456",</w:t>
        <w:br/>
        <w:t xml:space="preserve"> "type": "users",</w:t>
        <w:br/>
        <w:t xml:space="preserve"> "attributes": {</w:t>
        <w:br/>
        <w:t xml:space="preserve"> "name": "Taylor Otwell",</w:t>
        <w:br/>
        <w:t xml:space="preserve"> "email": "taylor@example.com",</w:t>
        <w:br/>
        <w:t xml:space="preserve"> "avatar_url": "https://example.com/avatar.png",</w:t>
        <w:br/>
        <w:t xml:space="preserve"> "created_at": "2026-01-01T00:00:00Z"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DeploymentResource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deployments.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Deployment attributes.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status. (&lt;DeploymentStatus&gt; as documented.)</w:t>
            </w:r>
          </w:p>
        </w:tc>
      </w:tr>
      <w:tr>
        <w:tc>
          <w:tcPr>
            <w:tcW w:type="dxa" w:w="2880"/>
          </w:tcPr>
          <w:p>
            <w:r>
              <w:t>data[].attributes.branch_name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 deployed.</w:t>
            </w:r>
          </w:p>
        </w:tc>
      </w:tr>
      <w:tr>
        <w:tc>
          <w:tcPr>
            <w:tcW w:type="dxa" w:w="2880"/>
          </w:tcPr>
          <w:p>
            <w:r>
              <w:t>data[].attributes.commit_hash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hash deployed.</w:t>
            </w:r>
          </w:p>
        </w:tc>
      </w:tr>
      <w:tr>
        <w:tc>
          <w:tcPr>
            <w:tcW w:type="dxa" w:w="2880"/>
          </w:tcPr>
          <w:p>
            <w:r>
              <w:t>data[].attributes.commit_message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message.</w:t>
            </w:r>
          </w:p>
        </w:tc>
      </w:tr>
      <w:tr>
        <w:tc>
          <w:tcPr>
            <w:tcW w:type="dxa" w:w="2880"/>
          </w:tcPr>
          <w:p>
            <w:r>
              <w:t>data[].attributes.commit_author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Commit author.</w:t>
            </w:r>
          </w:p>
        </w:tc>
      </w:tr>
      <w:tr>
        <w:tc>
          <w:tcPr>
            <w:tcW w:type="dxa" w:w="2880"/>
          </w:tcPr>
          <w:p>
            <w:r>
              <w:t>data[].attributes.failure_reason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 when deployment fails.</w:t>
            </w:r>
          </w:p>
        </w:tc>
      </w:tr>
      <w:tr>
        <w:tc>
          <w:tcPr>
            <w:tcW w:type="dxa" w:w="2880"/>
          </w:tcPr>
          <w:p>
            <w:r>
              <w:t>data[].attributes.php_major_version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data[].attributes.build_command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used for the deployment.</w:t>
            </w:r>
          </w:p>
        </w:tc>
      </w:tr>
      <w:tr>
        <w:tc>
          <w:tcPr>
            <w:tcW w:type="dxa" w:w="2880"/>
          </w:tcPr>
          <w:p>
            <w:r>
              <w:t>data[].attributes.node_version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version. (&lt;NodeVersion&gt; as documented.)</w:t>
            </w:r>
          </w:p>
        </w:tc>
      </w:tr>
      <w:tr>
        <w:tc>
          <w:tcPr>
            <w:tcW w:type="dxa" w:w="2880"/>
          </w:tcPr>
          <w:p>
            <w:r>
              <w:t>data[].attributes.uses_octane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used.</w:t>
            </w:r>
          </w:p>
        </w:tc>
      </w:tr>
      <w:tr>
        <w:tc>
          <w:tcPr>
            <w:tcW w:type="dxa" w:w="2880"/>
          </w:tcPr>
          <w:p>
            <w:r>
              <w:t>data[].attributes.uses_hibernation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used.</w:t>
            </w:r>
          </w:p>
        </w:tc>
      </w:tr>
      <w:tr>
        <w:tc>
          <w:tcPr>
            <w:tcW w:type="dxa" w:w="2880"/>
          </w:tcPr>
          <w:p>
            <w:r>
              <w:t>data[].attributes.started_at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deployment started.</w:t>
            </w:r>
          </w:p>
        </w:tc>
      </w:tr>
      <w:tr>
        <w:tc>
          <w:tcPr>
            <w:tcW w:type="dxa" w:w="2880"/>
          </w:tcPr>
          <w:p>
            <w:r>
              <w:t>data[].attributes.finished_at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deployment finished.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relationship identifier (or null).</w:t>
            </w:r>
          </w:p>
        </w:tc>
      </w:tr>
      <w:tr>
        <w:tc>
          <w:tcPr>
            <w:tcW w:type="dxa" w:w="2880"/>
          </w:tcPr>
          <w:p>
            <w:r>
              <w:t>data[].relationships.initiator.data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Initiator (user) relationship identifier (or null).</w:t>
            </w:r>
          </w:p>
        </w:tc>
      </w:tr>
      <w:tr>
        <w:tc>
          <w:tcPr>
            <w:tcW w:type="dxa" w:w="2880"/>
          </w:tcPr>
          <w:p>
            <w:r>
              <w:t>data[].links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deployment resource.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 container.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first item in the slice (min 1).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page link.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page link.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corresponds to the current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Number of the last item in the slice (min 1).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used. May contain environment and/or user resources.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deployment status.</w:t>
            </w:r>
          </w:p>
        </w:tc>
      </w:tr>
      <w:tr>
        <w:tc>
          <w:tcPr>
            <w:tcW w:type="dxa" w:w="2880"/>
          </w:tcPr>
          <w:p>
            <w:r>
              <w:t>filter[branch_name]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branch name.</w:t>
            </w:r>
          </w:p>
        </w:tc>
      </w:tr>
      <w:tr>
        <w:tc>
          <w:tcPr>
            <w:tcW w:type="dxa" w:w="2880"/>
          </w:tcPr>
          <w:p>
            <w:r>
              <w:t>filter[commit_hash]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commit hash.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'https://cloud.laravel.com/api/environments/env_123/deployments?include=environment,initiator&amp;filter[branch_name]=main'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deployments including environment and initiator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'https://cloud.laravel.com/api/environments/env_123/deployments?include=environment,initiator'</w:t>
      </w:r>
    </w:p>
    <w:p>
      <w:pPr>
        <w:pStyle w:val="Heading3"/>
      </w:pPr>
      <w:r>
        <w:t>Example 2: Filter deployments by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'https://cloud.laravel.com/api/environments/env_123/deployments?filter[status]=success'</w:t>
      </w:r>
    </w:p>
    <w:p>
      <w:pPr>
        <w:pStyle w:val="Heading3"/>
      </w:pPr>
      <w:r>
        <w:t>Example 3: Filter deployments by commit hash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'https://cloud.laravel.com/api/environments/env_123/deployments?filter[commit_hash]=a1b2c3d4'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is JSON:API-like and returns a paginated set of DeploymentResource.</w:t>
      </w:r>
    </w:p>
    <w:p>
      <w:pPr>
        <w:pStyle w:val="ListBullet"/>
      </w:pPr>
      <w:r>
        <w:t>Use include to request related resources in the top-level included array (environment, initiator).</w:t>
      </w:r>
    </w:p>
    <w:p>
      <w:pPr>
        <w:pStyle w:val="Heading3"/>
      </w:pPr>
      <w:r>
        <w:t>Related deployments actions</w:t>
      </w:r>
    </w:p>
    <w:p>
      <w:pPr>
        <w:pStyle w:val="ListBullet"/>
      </w:pPr>
      <w:r>
        <w:t>[GET] Get a Deployment — /deployments/{{deployment}}</w:t>
      </w:r>
    </w:p>
    <w:p>
      <w:pPr>
        <w:pStyle w:val="ListBullet"/>
      </w:pPr>
      <w:r>
        <w:t>[GET] Get a Deployment's Logs — /deployments/{{deployment}}/logs</w:t>
      </w:r>
    </w:p>
    <w:p>
      <w:pPr>
        <w:pStyle w:val="ListBullet"/>
      </w:pPr>
      <w:r>
        <w:t>[POST] Initiate an Environment Deployment — /environments/{{environment}}/deployments</w:t>
      </w:r>
    </w:p>
    <w:p>
      <w:r>
        <w:br w:type="page"/>
      </w:r>
    </w:p>
    <w:p>
      <w:pPr>
        <w:pStyle w:val="Heading2"/>
      </w:pPr>
      <w:r>
        <w:t>54. [POST] Create an Environment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/environments/{{environment}}/domains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existing environment identifier (environment)</w:t>
      </w:r>
    </w:p>
    <w:p>
      <w:pPr>
        <w:pStyle w:val="ListBullet"/>
      </w:pPr>
      <w:r>
        <w:t>Ability to manage domains for the target environment</w:t>
      </w:r>
    </w:p>
    <w:p>
      <w:pPr>
        <w:pStyle w:val="ListBullet"/>
      </w:pPr>
      <w:r>
        <w:t>Access to update DNS records at your DNS provider (to add required DNS records returned by this endpoint)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https://cloud.laravel.com/api/environments/{{environment}}/domains</w:t>
      </w:r>
    </w:p>
    <w:p>
      <w:pPr>
        <w:pStyle w:val="Heading3"/>
      </w:pPr>
      <w:r>
        <w:t>Description</w:t>
      </w:r>
    </w:p>
    <w:p>
      <w:r>
        <w:t>Creates a new domain for the given environment. After creation, you must add the required DNS records at your DNS provider. Depending on the selected verification method, domain setup may be a 2-step process.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/environments//domains).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requires a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/environments/env_123/domains</w:t>
        <w:br/>
        <w:t>/environments/production/domains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/environments//domains</w:t>
        <w:br/>
        <w:t>/environments/domains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 to create. Constraints: minLength=3, maxLength=255.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www_redirect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Redirect behavior. Allowed values: root_to_www, www_to_root.</w:t>
            </w:r>
          </w:p>
        </w:tc>
      </w:tr>
      <w:tr>
        <w:tc>
          <w:tcPr>
            <w:tcW w:type="dxa" w:w="2880"/>
          </w:tcPr>
          <w:p>
            <w:r>
              <w:t>wildcard_enabled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enable a wildcard subdomain (*.example.com) for this domain. Example: false.</w:t>
            </w:r>
          </w:p>
        </w:tc>
      </w:tr>
      <w:tr>
        <w:tc>
          <w:tcPr>
            <w:tcW w:type="dxa" w:w="2880"/>
          </w:tcPr>
          <w:p>
            <w:r>
              <w:t>allow_downtime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allow downtime during domain verification. If true (flexible), the domain can be pointed directly without pre-verification. If false (uninterrupted), TXT-based pre-verification is required to avoid downtime. Example: true.</w:t>
            </w:r>
          </w:p>
        </w:tc>
      </w:tr>
      <w:tr>
        <w:tc>
          <w:tcPr>
            <w:tcW w:type="dxa" w:w="2880"/>
          </w:tcPr>
          <w:p>
            <w:r>
              <w:t>cloudflare_strategy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Cloudflare integration strategy. Allowed values: dns_proxy, dns, none.</w:t>
            </w:r>
          </w:p>
        </w:tc>
      </w:tr>
      <w:tr>
        <w:tc>
          <w:tcPr>
            <w:tcW w:type="dxa" w:w="2880"/>
          </w:tcPr>
          <w:p>
            <w:r>
              <w:t>verification_method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Verification method. Allowed values: pre_verification, real_time.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"dom_123",</w:t>
        <w:br/>
        <w:t xml:space="preserve"> "type": "domains",</w:t>
        <w:br/>
        <w:t xml:space="preserve"> "attributes": {</w:t>
        <w:br/>
        <w:t xml:space="preserve"> "name": "example.com",</w:t>
        <w:br/>
        <w:t xml:space="preserve"> "type": "&lt;DomainType&gt;",</w:t>
        <w:br/>
        <w:t xml:space="preserve"> "hostname_status": "&lt;DomainStatus&gt;",</w:t>
        <w:br/>
        <w:t xml:space="preserve"> "ssl_status": "&lt;DomainStatus&gt;",</w:t>
        <w:br/>
        <w:t xml:space="preserve"> "origin_status": "&lt;DomainStatus&gt;",</w:t>
        <w:br/>
        <w:t xml:space="preserve"> "redirect": "&lt;DomainRedirect&gt;",</w:t>
        <w:br/>
        <w:t xml:space="preserve"> "cloudflare_strategy": "&lt;DomainCloudflareStrategy&gt;",</w:t>
        <w:br/>
        <w:t xml:space="preserve"> "downtime": true,</w:t>
        <w:br/>
        <w:t xml:space="preserve"> "wildcard_enabled": false,</w:t>
        <w:br/>
        <w:t xml:space="preserve"> "dns_records": {</w:t>
        <w:br/>
        <w:t xml:space="preserve"> "ssl": [</w:t>
        <w:br/>
        <w:t xml:space="preserve"> {</w:t>
        <w:br/>
        <w:t xml:space="preserve"> "type": "CNAME",</w:t>
        <w:br/>
        <w:t xml:space="preserve"> "name": "_acme-challenge",</w:t>
        <w:br/>
        <w:t xml:space="preserve"> "value": "example.validation.host"</w:t>
        <w:br/>
        <w:t xml:space="preserve"> }</w:t>
        <w:br/>
        <w:t xml:space="preserve"> ],</w:t>
        <w:br/>
        <w:t xml:space="preserve"> "pre_verification": "string",</w:t>
        <w:br/>
        <w:t xml:space="preserve"> "origin": "string",</w:t>
        <w:br/>
        <w:t xml:space="preserve"> "origin_cname": "string",</w:t>
        <w:br/>
        <w:t xml:space="preserve"> "dcv": "string"</w:t>
        <w:br/>
        <w:t xml:space="preserve"> },</w:t>
        <w:br/>
        <w:t xml:space="preserve"> "wildcard": {},</w:t>
        <w:br/>
        <w:t xml:space="preserve"> "www": {},</w:t>
        <w:br/>
        <w:t xml:space="preserve"> "action_required": "&lt;DomainActionRequired&gt;",</w:t>
        <w:br/>
        <w:t xml:space="preserve"> "last_verified_at": "2026-01-01T12:00:00Z",</w:t>
        <w:br/>
        <w:t xml:space="preserve"> "created_at": "2026-01-01T12:00:00Z"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"&lt;EnvironmentResourceIdentifier&gt;"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"prod.example.com",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0,</w:t>
        <w:br/>
        <w:t xml:space="preserve"> "include_subdomains": false,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"2026-01-01T12:00:00Z"</w:t>
        <w:br/>
        <w:t xml:space="preserve"> }</w:t>
        <w:br/>
        <w:t xml:space="preserve"> },</w:t>
        <w:br/>
        <w:t xml:space="preserve"> "created_at": "2026-01-01T12:00:00Z"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{</w:t>
        <w:br/>
        <w:t xml:space="preserve"> "id": "app_123",</w:t>
        <w:br/>
        <w:t xml:space="preserve"> "type": "&lt;ApplicationResourceIdentifier&gt;"</w:t>
        <w:br/>
        <w:t xml:space="preserve"> }</w:t>
        <w:br/>
        <w:t xml:space="preserve"> },</w:t>
        <w:br/>
        <w:t xml:space="preserve"> "branch": {</w:t>
        <w:br/>
        <w:t xml:space="preserve"> "data": {</w:t>
        <w:br/>
        <w:t xml:space="preserve"> "id": "br_123",</w:t>
        <w:br/>
        <w:t xml:space="preserve"> "type": "&lt;BranchResourceIdentifier&gt;"</w:t>
        <w:br/>
        <w:t xml:space="preserve"> }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{</w:t>
        <w:br/>
        <w:t xml:space="preserve"> "id": "dep_123",</w:t>
        <w:br/>
        <w:t xml:space="preserve"> "type": "&lt;DeploymentResourceIdentifier&gt;"</w:t>
        <w:br/>
        <w:t xml:space="preserve"> }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"dom_123"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{</w:t>
        <w:br/>
        <w:t xml:space="preserve"> "id": "dom_123",</w:t>
        <w:br/>
        <w:t xml:space="preserve"> "type": "&lt;DomainResourceIdentifier&gt;"</w:t>
        <w:br/>
        <w:t xml:space="preserve"> }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(404 Not Found)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domains.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type. Documented as &lt;DomainType&gt;.</w:t>
            </w:r>
          </w:p>
        </w:tc>
      </w:tr>
      <w:tr>
        <w:tc>
          <w:tcPr>
            <w:tcW w:type="dxa" w:w="2880"/>
          </w:tcPr>
          <w:p>
            <w:r>
              <w:t>data.attributes.hostname_status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 status. Documented as &lt;DomainStatus&gt;.</w:t>
            </w:r>
          </w:p>
        </w:tc>
      </w:tr>
      <w:tr>
        <w:tc>
          <w:tcPr>
            <w:tcW w:type="dxa" w:w="2880"/>
          </w:tcPr>
          <w:p>
            <w:r>
              <w:t>data.attributes.ssl_status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SSL status. Documented as &lt;DomainStatus&gt;.</w:t>
            </w:r>
          </w:p>
        </w:tc>
      </w:tr>
      <w:tr>
        <w:tc>
          <w:tcPr>
            <w:tcW w:type="dxa" w:w="2880"/>
          </w:tcPr>
          <w:p>
            <w:r>
              <w:t>data.attributes.origin_status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status. Documented as &lt;DomainStatus&gt;.</w:t>
            </w:r>
          </w:p>
        </w:tc>
      </w:tr>
      <w:tr>
        <w:tc>
          <w:tcPr>
            <w:tcW w:type="dxa" w:w="2880"/>
          </w:tcPr>
          <w:p>
            <w:r>
              <w:t>data.attributes.redirect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Redirect configuration. Documented as &lt;DomainRedirect&gt;.</w:t>
            </w:r>
          </w:p>
        </w:tc>
      </w:tr>
      <w:tr>
        <w:tc>
          <w:tcPr>
            <w:tcW w:type="dxa" w:w="2880"/>
          </w:tcPr>
          <w:p>
            <w:r>
              <w:t>data.attributes.cloudflare_strategy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Cloudflare strategy. Documented as &lt;DomainCloudflareStrategy&gt;.</w:t>
            </w:r>
          </w:p>
        </w:tc>
      </w:tr>
      <w:tr>
        <w:tc>
          <w:tcPr>
            <w:tcW w:type="dxa" w:w="2880"/>
          </w:tcPr>
          <w:p>
            <w:r>
              <w:t>data.attributes.downtime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Downtime setting/status (documented as `boolean</w:t>
            </w:r>
          </w:p>
        </w:tc>
      </w:tr>
      <w:tr>
        <w:tc>
          <w:tcPr>
            <w:tcW w:type="dxa" w:w="2880"/>
          </w:tcPr>
          <w:p>
            <w:r>
              <w:t>data.attributes.wildcard_enabled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wildcard subdomain is enabled.</w:t>
            </w:r>
          </w:p>
        </w:tc>
      </w:tr>
      <w:tr>
        <w:tc>
          <w:tcPr>
            <w:tcW w:type="dxa" w:w="2880"/>
          </w:tcPr>
          <w:p>
            <w:r>
              <w:t>data.attributes.dns_records.ssl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DNS records required for SSL (CNAME/TXT entries).</w:t>
            </w:r>
          </w:p>
        </w:tc>
      </w:tr>
      <w:tr>
        <w:tc>
          <w:tcPr>
            <w:tcW w:type="dxa" w:w="2880"/>
          </w:tcPr>
          <w:p>
            <w:r>
              <w:t>data.attributes.dns_records.ssl[].type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Record type. Documented values: CNAME, TXT.</w:t>
            </w:r>
          </w:p>
        </w:tc>
      </w:tr>
      <w:tr>
        <w:tc>
          <w:tcPr>
            <w:tcW w:type="dxa" w:w="2880"/>
          </w:tcPr>
          <w:p>
            <w:r>
              <w:t>data.attributes.dns_records.ssl[].name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DNS record name/host.</w:t>
            </w:r>
          </w:p>
        </w:tc>
      </w:tr>
      <w:tr>
        <w:tc>
          <w:tcPr>
            <w:tcW w:type="dxa" w:w="2880"/>
          </w:tcPr>
          <w:p>
            <w:r>
              <w:t>data.attributes.dns_records.ssl[].value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DNS record value/target.</w:t>
            </w:r>
          </w:p>
        </w:tc>
      </w:tr>
      <w:tr>
        <w:tc>
          <w:tcPr>
            <w:tcW w:type="dxa" w:w="2880"/>
          </w:tcPr>
          <w:p>
            <w:r>
              <w:t>data.attributes.dns_records.pre_verification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Pre-verification DNS record information (string).</w:t>
            </w:r>
          </w:p>
        </w:tc>
      </w:tr>
      <w:tr>
        <w:tc>
          <w:tcPr>
            <w:tcW w:type="dxa" w:w="2880"/>
          </w:tcPr>
          <w:p>
            <w:r>
              <w:t>data.attributes.dns_records.origin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DNS record information (string).</w:t>
            </w:r>
          </w:p>
        </w:tc>
      </w:tr>
      <w:tr>
        <w:tc>
          <w:tcPr>
            <w:tcW w:type="dxa" w:w="2880"/>
          </w:tcPr>
          <w:p>
            <w:r>
              <w:t>data.attributes.dns_records.origin_cname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CNAME record information (string).</w:t>
            </w:r>
          </w:p>
        </w:tc>
      </w:tr>
      <w:tr>
        <w:tc>
          <w:tcPr>
            <w:tcW w:type="dxa" w:w="2880"/>
          </w:tcPr>
          <w:p>
            <w:r>
              <w:t>data.attributes.dns_records.dcv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control validation information (string).</w:t>
            </w:r>
          </w:p>
        </w:tc>
      </w:tr>
      <w:tr>
        <w:tc>
          <w:tcPr>
            <w:tcW w:type="dxa" w:w="2880"/>
          </w:tcPr>
          <w:p>
            <w:r>
              <w:t>data.attributes.wildcard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Wildcard-related info object, if present.</w:t>
            </w:r>
          </w:p>
        </w:tc>
      </w:tr>
      <w:tr>
        <w:tc>
          <w:tcPr>
            <w:tcW w:type="dxa" w:w="2880"/>
          </w:tcPr>
          <w:p>
            <w:r>
              <w:t>data.attributes.www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WWW-related info object, if present.</w:t>
            </w:r>
          </w:p>
        </w:tc>
      </w:tr>
      <w:tr>
        <w:tc>
          <w:tcPr>
            <w:tcW w:type="dxa" w:w="2880"/>
          </w:tcPr>
          <w:p>
            <w:r>
              <w:t>data.attributes.action_required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Next action required for domain setup. Documented as &lt;DomainActionRequired&gt;.</w:t>
            </w:r>
          </w:p>
        </w:tc>
      </w:tr>
      <w:tr>
        <w:tc>
          <w:tcPr>
            <w:tcW w:type="dxa" w:w="2880"/>
          </w:tcPr>
          <w:p>
            <w:r>
              <w:t>data.attributes.last_verified_at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of last verification.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of creation.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identifier object (documented as &lt;EnvironmentResourceIdentifier&gt;).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domain resource (documented as &lt;Link&gt;).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(environments).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'https://cloud.laravel.com/api/environments/env_123/domains' \</w:t>
        <w:br/>
        <w:t xml:space="preserve"> --header 'Content-Type: application/json' \</w:t>
        <w:br/>
        <w:t xml:space="preserve"> --data '{</w:t>
        <w:br/>
        <w:t xml:space="preserve"> "name": "example.com",</w:t>
        <w:br/>
        <w:t xml:space="preserve"> "www_redirect": "www_to_root",</w:t>
        <w:br/>
        <w:t xml:space="preserve"> "wildcard_enabled": false,</w:t>
        <w:br/>
        <w:t xml:space="preserve"> "allow_downtime": true,</w:t>
        <w:br/>
        <w:t xml:space="preserve"> "cloudflare_strategy": "none",</w:t>
        <w:br/>
        <w:t xml:space="preserve"> "verification_method": "pre_verification"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basic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'https://cloud.laravel.com/api/environments/env_123/domains' \</w:t>
        <w:br/>
        <w:t xml:space="preserve"> -H 'Content-Type: application/json' \</w:t>
        <w:br/>
        <w:t xml:space="preserve"> -d '{</w:t>
        <w:br/>
        <w:t xml:space="preserve"> "name": "example.com"</w:t>
        <w:br/>
        <w:t xml:space="preserve">  }'</w:t>
      </w:r>
    </w:p>
    <w:p>
      <w:pPr>
        <w:pStyle w:val="Heading3"/>
      </w:pPr>
      <w:r>
        <w:t>Example 2: Create a domain with wildcard + redirect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'https://cloud.laravel.com/api/environments/env_123/domains' \</w:t>
        <w:br/>
        <w:t xml:space="preserve"> -H 'Content-Type: application/json' \</w:t>
        <w:br/>
        <w:t xml:space="preserve"> -d '{</w:t>
        <w:br/>
        <w:t xml:space="preserve"> "name": "example.com",</w:t>
        <w:br/>
        <w:t xml:space="preserve"> "wildcard_enabled": true,</w:t>
        <w:br/>
        <w:t xml:space="preserve"> "www_redirect": "root_to_www"</w:t>
        <w:br/>
        <w:t xml:space="preserve">  }'</w:t>
      </w:r>
    </w:p>
    <w:p>
      <w:pPr>
        <w:pStyle w:val="Heading3"/>
      </w:pPr>
      <w:r>
        <w:t>Example 3: Create a domain allowing downtime (flexible verification)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'https://cloud.laravel.com/api/environments/env_123/domains' \</w:t>
        <w:br/>
        <w:t xml:space="preserve"> -H 'Content-Type: application/json' \</w:t>
        <w:br/>
        <w:t xml:space="preserve"> -d '{</w:t>
        <w:br/>
        <w:t xml:space="preserve"> "name": "example.com",</w:t>
        <w:br/>
        <w:t xml:space="preserve"> "allow_downtime": true,</w:t>
        <w:br/>
        <w:t xml:space="preserve"> "verification_method": "real_time"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Creates a new domain resource for the specified environment.</w:t>
      </w:r>
    </w:p>
    <w:p>
      <w:pPr>
        <w:pStyle w:val="ListBullet"/>
      </w:pPr>
      <w:r>
        <w:t>Returns required DNS records in data.attributes.dns_records that you must add at your DNS provider.</w:t>
      </w:r>
    </w:p>
    <w:p>
      <w:pPr>
        <w:pStyle w:val="ListBullet"/>
      </w:pPr>
      <w:r>
        <w:t>Domain verification may require additional steps depending on verification_method.</w:t>
      </w:r>
    </w:p>
    <w:p>
      <w:pPr>
        <w:pStyle w:val="ListBullet"/>
      </w:pPr>
      <w:r>
        <w:t>You can verify the domain using the verify query parameter on the Get domain endpoint (as referenced by the source documentation).</w:t>
      </w:r>
    </w:p>
    <w:p>
      <w:pPr>
        <w:pStyle w:val="Heading3"/>
      </w:pPr>
      <w:r>
        <w:t>Notes</w:t>
      </w:r>
    </w:p>
    <w:p>
      <w:pPr>
        <w:pStyle w:val="ListBullet"/>
      </w:pPr>
      <w:r>
        <w:t>After creating the domain, you must add the DNS records returned in the response (dns_records) to complete setup.</w:t>
      </w:r>
    </w:p>
    <w:p>
      <w:pPr>
        <w:pStyle w:val="ListBullet"/>
      </w:pPr>
      <w:r>
        <w:t>Verification may be a 2-step process depending on the chosen verification method.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403 Forbidden: Authorization error (response includes message).</w:t>
      </w:r>
    </w:p>
    <w:p>
      <w:pPr>
        <w:pStyle w:val="ListBullet"/>
      </w:pPr>
      <w:r>
        <w:t>404 Not Found: Environment not found (response includes message).</w:t>
      </w:r>
    </w:p>
    <w:p>
      <w:pPr>
        <w:pStyle w:val="ListBullet"/>
      </w:pPr>
      <w:r>
        <w:t>422 Unprocessable Entity: Validation error (response includes message and an errors object keyed by field name).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[DELETE] Delete a Domain — /domains/{{domain}}</w:t>
      </w:r>
    </w:p>
    <w:p>
      <w:pPr>
        <w:pStyle w:val="ListBullet"/>
      </w:pPr>
      <w:r>
        <w:t>[GET] Get a Domain — /domains/{{domain}}</w:t>
      </w:r>
    </w:p>
    <w:p>
      <w:pPr>
        <w:pStyle w:val="ListBullet"/>
      </w:pPr>
      <w:r>
        <w:t>[GET] List an Environment's Domains — /environments/{{environment}}/domains</w:t>
      </w:r>
    </w:p>
    <w:p>
      <w:pPr>
        <w:pStyle w:val="ListBullet"/>
      </w:pPr>
      <w:r>
        <w:t>[PATCH] Update a Domain — /domains/{{domain}}</w:t>
      </w:r>
    </w:p>
    <w:p>
      <w:pPr>
        <w:pStyle w:val="ListBullet"/>
      </w:pPr>
      <w:r>
        <w:t>[POST] Verify a Domain — /domains/{{domain}}/verify</w:t>
      </w:r>
    </w:p>
    <w:p>
      <w:r>
        <w:br w:type="page"/>
      </w:r>
    </w:p>
    <w:p>
      <w:pPr>
        <w:pStyle w:val="Heading2"/>
      </w:pPr>
      <w:r>
        <w:t>55. [DELETE] Delete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domain must exist.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https://cloud.laravel.com/api/domains/{{domain}}</w:t>
      </w:r>
    </w:p>
    <w:p>
      <w:pPr>
        <w:pStyle w:val="Heading3"/>
      </w:pPr>
      <w:r>
        <w:t>Description</w:t>
      </w:r>
    </w:p>
    <w:p>
      <w:r>
        <w:t>Deletes a specific domain by its identifier.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 path parameter must always be present.</w:t>
      </w:r>
    </w:p>
    <w:p>
      <w:pPr>
        <w:pStyle w:val="ListBullet"/>
      </w:pPr>
      <w:r>
        <w:t>If the user provides a domain, use that value directly.</w:t>
      </w:r>
    </w:p>
    <w:p>
      <w:pPr>
        <w:pStyle w:val="ListBullet"/>
      </w:pPr>
      <w:r>
        <w:t>Do not call the API with a missing or empty domain (e.g., avoid /domains// or /domains).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/domains/example.com</w:t>
        <w:br/>
        <w:t>/domains/domain_12345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</w:t>
        <w:br/>
        <w:t>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domain identifier. (Sent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"Domain 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'https://cloud.laravel.com/api/domains/example.com'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an Environment Domain — /environments/{{environment}}/domains</w:t>
      </w:r>
    </w:p>
    <w:p>
      <w:pPr>
        <w:pStyle w:val="ListBullet"/>
      </w:pPr>
      <w:r>
        <w:t>[GET] Get a Domain — /domains/{{domain}}</w:t>
      </w:r>
    </w:p>
    <w:p>
      <w:pPr>
        <w:pStyle w:val="ListBullet"/>
      </w:pPr>
      <w:r>
        <w:t>[GET] List an Environment's Domains — /environments/{{environment}}/domains</w:t>
      </w:r>
    </w:p>
    <w:p>
      <w:pPr>
        <w:pStyle w:val="ListBullet"/>
      </w:pPr>
      <w:r>
        <w:t>[PATCH] Update a Domain — /domains/{{domain}}</w:t>
      </w:r>
    </w:p>
    <w:p>
      <w:pPr>
        <w:pStyle w:val="ListBullet"/>
      </w:pPr>
      <w:r>
        <w:t>[POST] Verify a Domain — /domains/{{domain}}/verify</w:t>
      </w:r>
    </w:p>
    <w:p>
      <w:r>
        <w:br w:type="page"/>
      </w:r>
    </w:p>
    <w:p>
      <w:pPr>
        <w:pStyle w:val="Heading2"/>
      </w:pPr>
      <w:r>
        <w:t>56. [GET] Get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domain you are requesting.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https://cloud.laravel.com/api/domains/{{domain}}</w:t>
      </w:r>
    </w:p>
    <w:p>
      <w:pPr>
        <w:pStyle w:val="Heading3"/>
      </w:pPr>
      <w:r>
        <w:t>Description</w:t>
      </w:r>
    </w:p>
    <w:p>
      <w:r>
        <w:t>Shows a specific domain. Optionally, you can include related environment data and/or request DNS verification/validation for the domain.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 path parameter must always be present.</w:t>
      </w:r>
    </w:p>
    <w:p>
      <w:pPr>
        <w:pStyle w:val="ListBullet"/>
      </w:pPr>
      <w:r>
        <w:t>If the user provides a domain, use that value directly.</w:t>
      </w:r>
    </w:p>
    <w:p>
      <w:pPr>
        <w:pStyle w:val="ListBullet"/>
      </w:pPr>
      <w:r>
        <w:t>Do not call the API with a missing or empty domain (e.g., avoid /domains// or /domains).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/domains/example.com</w:t>
        <w:br/>
        <w:t>/domains/12345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</w:t>
        <w:br/>
        <w:t>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domain identifier. (Sent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environment. You can include multiple options by separating them with a comma. (Sent in the URL query string.)</w:t>
            </w:r>
          </w:p>
        </w:tc>
      </w:tr>
      <w:tr>
        <w:tc>
          <w:tcPr>
            <w:tcW w:type="dxa" w:w="2880"/>
          </w:tcPr>
          <w:p>
            <w:r>
              <w:t>verify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domain's DNS records should be verified and validated. (Sent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DomainResource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"example.com",</w:t>
        <w:br/>
        <w:t xml:space="preserve"> "type": "domains",</w:t>
        <w:br/>
        <w:t xml:space="preserve"> "attributes": {</w:t>
        <w:br/>
        <w:t xml:space="preserve"> "name": "example.com",</w:t>
        <w:br/>
        <w:t xml:space="preserve"> "type": "&lt;DomainType&gt;",</w:t>
        <w:br/>
        <w:t xml:space="preserve"> "hostname_status": "&lt;DomainStatus&gt;",</w:t>
        <w:br/>
        <w:t xml:space="preserve"> "ssl_status": "&lt;DomainStatus&gt;",</w:t>
        <w:br/>
        <w:t xml:space="preserve"> "origin_status": "&lt;DomainStatus&gt;",</w:t>
        <w:br/>
        <w:t xml:space="preserve"> "redirect": null,</w:t>
        <w:br/>
        <w:t xml:space="preserve"> "cloudflare_strategy": null,</w:t>
        <w:br/>
        <w:t xml:space="preserve"> "downtime": null,</w:t>
        <w:br/>
        <w:t xml:space="preserve"> "wildcard_enabled": false,</w:t>
        <w:br/>
        <w:t xml:space="preserve"> "dns_records": {</w:t>
        <w:br/>
        <w:t xml:space="preserve"> "ssl": [</w:t>
        <w:br/>
        <w:t xml:space="preserve"> {</w:t>
        <w:br/>
        <w:t xml:space="preserve"> "type": "CNAME",</w:t>
        <w:br/>
        <w:t xml:space="preserve"> "name": null,</w:t>
        <w:br/>
        <w:t xml:space="preserve"> "value": null</w:t>
        <w:br/>
        <w:t xml:space="preserve"> }</w:t>
        <w:br/>
        <w:t xml:space="preserve"> ],</w:t>
        <w:br/>
        <w:t xml:space="preserve"> "pre_verification": "string",</w:t>
        <w:br/>
        <w:t xml:space="preserve"> "origin": "string",</w:t>
        <w:br/>
        <w:t xml:space="preserve"> "origin_cname": "string",</w:t>
        <w:br/>
        <w:t xml:space="preserve"> "dcv": "string"</w:t>
        <w:br/>
        <w:t xml:space="preserve"> },</w:t>
        <w:br/>
        <w:t xml:space="preserve"> "wildcard": null,</w:t>
        <w:br/>
        <w:t xml:space="preserve"> "www": null,</w:t>
        <w:br/>
        <w:t xml:space="preserve"> "action_required": null,</w:t>
        <w:br/>
        <w:t xml:space="preserve"> "last_verified_at": null,</w:t>
        <w:br/>
        <w:t xml:space="preserve"> "created_at": "2024-01-15T10:30:00Z"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"2024-01-15T10:30:00Z"</w:t>
        <w:br/>
        <w:t xml:space="preserve"> }</w:t>
        <w:br/>
        <w:t xml:space="preserve"> },</w:t>
        <w:br/>
        <w:t xml:space="preserve"> "created_at": "2024-01-15T10:30:00Z"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"example.com"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domain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domains.)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Domain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&lt;DomainType&gt;</w:t>
            </w:r>
          </w:p>
        </w:tc>
        <w:tc>
          <w:tcPr>
            <w:tcW w:type="dxa" w:w="2880"/>
          </w:tcPr>
          <w:p>
            <w:r>
              <w:t>Domain type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data.attributes.hostname_status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Hostname status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data.attributes.ssl_status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SSL status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data.attributes.origin_status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Origin status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data.attributes.redirect</w:t>
            </w:r>
          </w:p>
        </w:tc>
        <w:tc>
          <w:tcPr>
            <w:tcW w:type="dxa" w:w="2880"/>
          </w:tcPr>
          <w:p>
            <w:r>
              <w:t>&lt;DomainRedirect&gt; | null</w:t>
            </w:r>
          </w:p>
        </w:tc>
        <w:tc>
          <w:tcPr>
            <w:tcW w:type="dxa" w:w="2880"/>
          </w:tcPr>
          <w:p>
            <w:r>
              <w:t>Redirect configuration, if any.</w:t>
            </w:r>
          </w:p>
        </w:tc>
      </w:tr>
      <w:tr>
        <w:tc>
          <w:tcPr>
            <w:tcW w:type="dxa" w:w="2880"/>
          </w:tcPr>
          <w:p>
            <w:r>
              <w:t>data.attributes.cloudflare_strategy</w:t>
            </w:r>
          </w:p>
        </w:tc>
        <w:tc>
          <w:tcPr>
            <w:tcW w:type="dxa" w:w="2880"/>
          </w:tcPr>
          <w:p>
            <w:r>
              <w:t>&lt;DomainCloudflareStrategy&gt; | null</w:t>
            </w:r>
          </w:p>
        </w:tc>
        <w:tc>
          <w:tcPr>
            <w:tcW w:type="dxa" w:w="2880"/>
          </w:tcPr>
          <w:p>
            <w:r>
              <w:t>Cloudflare strategy, if any.</w:t>
            </w:r>
          </w:p>
        </w:tc>
      </w:tr>
      <w:tr>
        <w:tc>
          <w:tcPr>
            <w:tcW w:type="dxa" w:w="2880"/>
          </w:tcPr>
          <w:p>
            <w:r>
              <w:t>data.attributes.downtime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Downtime indicator.</w:t>
            </w:r>
          </w:p>
        </w:tc>
      </w:tr>
      <w:tr>
        <w:tc>
          <w:tcPr>
            <w:tcW w:type="dxa" w:w="2880"/>
          </w:tcPr>
          <w:p>
            <w:r>
              <w:t>data.attributes.wildcard_enabled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wildcard is enabled.</w:t>
            </w:r>
          </w:p>
        </w:tc>
      </w:tr>
      <w:tr>
        <w:tc>
          <w:tcPr>
            <w:tcW w:type="dxa" w:w="2880"/>
          </w:tcPr>
          <w:p>
            <w:r>
              <w:t>data.attributes.dns_records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DNS records and verification-related values.</w:t>
            </w:r>
          </w:p>
        </w:tc>
      </w:tr>
      <w:tr>
        <w:tc>
          <w:tcPr>
            <w:tcW w:type="dxa" w:w="2880"/>
          </w:tcPr>
          <w:p>
            <w:r>
              <w:t>data.attributes.dns_records.ssl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SSL-related DNS records.</w:t>
            </w:r>
          </w:p>
        </w:tc>
      </w:tr>
      <w:tr>
        <w:tc>
          <w:tcPr>
            <w:tcW w:type="dxa" w:w="2880"/>
          </w:tcPr>
          <w:p>
            <w:r>
              <w:t>data.attributes.dns_records.ssl[].type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Record type. Allowed: CNAME, TXT.</w:t>
            </w:r>
          </w:p>
        </w:tc>
      </w:tr>
      <w:tr>
        <w:tc>
          <w:tcPr>
            <w:tcW w:type="dxa" w:w="2880"/>
          </w:tcPr>
          <w:p>
            <w:r>
              <w:t>data.attributes.dns_records.ssl[].name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name/host.</w:t>
            </w:r>
          </w:p>
        </w:tc>
      </w:tr>
      <w:tr>
        <w:tc>
          <w:tcPr>
            <w:tcW w:type="dxa" w:w="2880"/>
          </w:tcPr>
          <w:p>
            <w:r>
              <w:t>data.attributes.dns_records.ssl[].value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value/target.</w:t>
            </w:r>
          </w:p>
        </w:tc>
      </w:tr>
      <w:tr>
        <w:tc>
          <w:tcPr>
            <w:tcW w:type="dxa" w:w="2880"/>
          </w:tcPr>
          <w:p>
            <w:r>
              <w:t>data.attributes.dns_records.pre_verification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Pre-verification value.</w:t>
            </w:r>
          </w:p>
        </w:tc>
      </w:tr>
      <w:tr>
        <w:tc>
          <w:tcPr>
            <w:tcW w:type="dxa" w:w="2880"/>
          </w:tcPr>
          <w:p>
            <w:r>
              <w:t>data.attributes.dns_records.origin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value.</w:t>
            </w:r>
          </w:p>
        </w:tc>
      </w:tr>
      <w:tr>
        <w:tc>
          <w:tcPr>
            <w:tcW w:type="dxa" w:w="2880"/>
          </w:tcPr>
          <w:p>
            <w:r>
              <w:t>data.attributes.dns_records.origin_cname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CNAME value.</w:t>
            </w:r>
          </w:p>
        </w:tc>
      </w:tr>
      <w:tr>
        <w:tc>
          <w:tcPr>
            <w:tcW w:type="dxa" w:w="2880"/>
          </w:tcPr>
          <w:p>
            <w:r>
              <w:t>data.attributes.dns_records.dcv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DCV value.</w:t>
            </w:r>
          </w:p>
        </w:tc>
      </w:tr>
      <w:tr>
        <w:tc>
          <w:tcPr>
            <w:tcW w:type="dxa" w:w="2880"/>
          </w:tcPr>
          <w:p>
            <w:r>
              <w:t>data.attributes.wildcard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Wildcard configuration object, if present.</w:t>
            </w:r>
          </w:p>
        </w:tc>
      </w:tr>
      <w:tr>
        <w:tc>
          <w:tcPr>
            <w:tcW w:type="dxa" w:w="2880"/>
          </w:tcPr>
          <w:p>
            <w:r>
              <w:t>data.attributes.www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WWW configuration object, if present.</w:t>
            </w:r>
          </w:p>
        </w:tc>
      </w:tr>
      <w:tr>
        <w:tc>
          <w:tcPr>
            <w:tcW w:type="dxa" w:w="2880"/>
          </w:tcPr>
          <w:p>
            <w:r>
              <w:t>data.attributes.action_required</w:t>
            </w:r>
          </w:p>
        </w:tc>
        <w:tc>
          <w:tcPr>
            <w:tcW w:type="dxa" w:w="2880"/>
          </w:tcPr>
          <w:p>
            <w:r>
              <w:t>&lt;DomainActionRequired&gt; | null</w:t>
            </w:r>
          </w:p>
        </w:tc>
        <w:tc>
          <w:tcPr>
            <w:tcW w:type="dxa" w:w="2880"/>
          </w:tcPr>
          <w:p>
            <w:r>
              <w:t>Any required action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data.attributes.last_verified_at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last verification.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creation timestamp.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relationships.</w:t>
            </w:r>
          </w:p>
        </w:tc>
      </w:tr>
      <w:tr>
        <w:tc>
          <w:tcPr>
            <w:tcW w:type="dxa" w:w="2880"/>
          </w:tcPr>
          <w:p>
            <w:r>
              <w:t>data.relationships.environment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 wrapper.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&lt;EnvironmentResourceIdentifier&gt; | null</w:t>
            </w:r>
          </w:p>
        </w:tc>
        <w:tc>
          <w:tcPr>
            <w:tcW w:type="dxa" w:w="2880"/>
          </w:tcPr>
          <w:p>
            <w:r>
              <w:t>Related environment identifier, if any.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&lt;Link&gt;</w:t>
            </w:r>
          </w:p>
        </w:tc>
        <w:tc>
          <w:tcPr>
            <w:tcW w:type="dxa" w:w="2880"/>
          </w:tcPr>
          <w:p>
            <w:r>
              <w:t>Self link (type not expanded in source).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using include, e.g. environment).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(Expected: environments.)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environment attributes.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environment relationships.</w:t>
            </w:r>
          </w:p>
        </w:tc>
      </w:tr>
      <w:tr>
        <w:tc>
          <w:tcPr>
            <w:tcW w:type="dxa" w:w="2880"/>
          </w:tcPr>
          <w:p>
            <w:r>
              <w:t>included[].links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links.</w:t>
            </w:r>
          </w:p>
        </w:tc>
      </w:tr>
    </w:tbl>
    <w:p/>
    <w:p>
      <w:pPr>
        <w:pStyle w:val="Heading3"/>
      </w:pPr>
      <w:r>
        <w:t>Available Includes</w:t>
      </w:r>
    </w:p>
    <w:p>
      <w:pPr>
        <w:pStyle w:val="ListBullet"/>
      </w:pPr>
      <w:r>
        <w:t>environment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'https://cloud.laravel.com/api/domains/example.com?include=environment&amp;verify=true'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domain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'https://cloud.laravel.com/api/domains/example.com'</w:t>
      </w:r>
    </w:p>
    <w:p>
      <w:pPr>
        <w:pStyle w:val="Heading3"/>
      </w:pPr>
      <w:r>
        <w:t>Example 2: Get a domain and include its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'https://cloud.laravel.com/api/domains/example.com?include=environment'</w:t>
      </w:r>
    </w:p>
    <w:p>
      <w:pPr>
        <w:pStyle w:val="Heading3"/>
      </w:pPr>
      <w:r>
        <w:t>Example 3: Verify DNS records while fetching the domain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'https://cloud.laravel.com/api/domains/example.com?verify=true'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follows a JSON:API-style structure (data, optional included, relationships, links).</w:t>
      </w:r>
    </w:p>
    <w:p>
      <w:pPr>
        <w:pStyle w:val="ListBullet"/>
      </w:pPr>
      <w:r>
        <w:t>include supports multiple comma-separated values, but only environment is documented as available.</w:t>
      </w:r>
    </w:p>
    <w:p>
      <w:pPr>
        <w:pStyle w:val="ListBullet"/>
      </w:pPr>
      <w:r>
        <w:t>Several fields reference types/enums (&lt;DomainType&gt;, &lt;DomainStatus&gt;, etc.) that are not expanded in the provided source.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an Environment Domain — /environments/{{environment}}/domains</w:t>
      </w:r>
    </w:p>
    <w:p>
      <w:pPr>
        <w:pStyle w:val="ListBullet"/>
      </w:pPr>
      <w:r>
        <w:t>[DELETE] Delete a Domain — /domains/{{domain}}</w:t>
      </w:r>
    </w:p>
    <w:p>
      <w:pPr>
        <w:pStyle w:val="ListBullet"/>
      </w:pPr>
      <w:r>
        <w:t>[GET] List an Environment's Domains — /environments/{{environment}}/domains</w:t>
      </w:r>
    </w:p>
    <w:p>
      <w:pPr>
        <w:pStyle w:val="ListBullet"/>
      </w:pPr>
      <w:r>
        <w:t>[PATCH] Update a Domain — /domains/{{domain}}</w:t>
      </w:r>
    </w:p>
    <w:p>
      <w:pPr>
        <w:pStyle w:val="ListBullet"/>
      </w:pPr>
      <w:r>
        <w:t>[POST] Verify a Domain — /domains/{{domain}}/verify</w:t>
      </w:r>
    </w:p>
    <w:p>
      <w:r>
        <w:br w:type="page"/>
      </w:r>
    </w:p>
    <w:p>
      <w:pPr>
        <w:pStyle w:val="Heading2"/>
      </w:pPr>
      <w:r>
        <w:t>57. [GET] List an Environment's Domains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/environments/{{environment}}/domains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https://cloud.laravel.com/api/environments/{{environment}}/domains</w:t>
      </w:r>
    </w:p>
    <w:p>
      <w:pPr>
        <w:pStyle w:val="Heading3"/>
      </w:pPr>
      <w:r>
        <w:t>Description</w:t>
      </w:r>
    </w:p>
    <w:p>
      <w:r>
        <w:t>Lists all domains for a given environment. The response is a paginated JSON:API-style collection of domains, and can optionally include the related environment resource.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/environments//domains or /environments/domains).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query string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/environments/env_123/domains</w:t>
        <w:br/>
        <w:t>/environments/production/domains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/environments//domains</w:t>
        <w:br/>
        <w:t>/environments/domains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environment. You can include multiple options by separating them with a comma.</w:t>
            </w:r>
          </w:p>
        </w:tc>
      </w:tr>
      <w:tr>
        <w:tc>
          <w:tcPr>
            <w:tcW w:type="dxa" w:w="2880"/>
          </w:tcPr>
          <w:p>
            <w:r>
              <w:t>filter[name]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domain name.</w:t>
            </w:r>
          </w:p>
        </w:tc>
      </w:tr>
      <w:tr>
        <w:tc>
          <w:tcPr>
            <w:tcW w:type="dxa" w:w="2880"/>
          </w:tcPr>
          <w:p>
            <w:r>
              <w:t>filter[hostname_status]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hostname status.</w:t>
            </w:r>
          </w:p>
        </w:tc>
      </w:tr>
      <w:tr>
        <w:tc>
          <w:tcPr>
            <w:tcW w:type="dxa" w:w="2880"/>
          </w:tcPr>
          <w:p>
            <w:r>
              <w:t>filter[ssl_status]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SSL status.</w:t>
            </w:r>
          </w:p>
        </w:tc>
      </w:tr>
      <w:tr>
        <w:tc>
          <w:tcPr>
            <w:tcW w:type="dxa" w:w="2880"/>
          </w:tcPr>
          <w:p>
            <w:r>
              <w:t>filter[origin_status]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origin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"dom_123",</w:t>
        <w:br/>
        <w:t xml:space="preserve"> "type": "domains",</w:t>
        <w:br/>
        <w:t xml:space="preserve"> "attributes": {</w:t>
        <w:br/>
        <w:t xml:space="preserve"> "name": "example.com",</w:t>
        <w:br/>
        <w:t xml:space="preserve"> "type": "&lt;DomainType&gt;",</w:t>
        <w:br/>
        <w:t xml:space="preserve"> "hostname_status": "&lt;DomainStatus&gt;",</w:t>
        <w:br/>
        <w:t xml:space="preserve"> "ssl_status": "&lt;DomainStatus&gt;",</w:t>
        <w:br/>
        <w:t xml:space="preserve"> "origin_status": "&lt;DomainStatus&gt;",</w:t>
        <w:br/>
        <w:t xml:space="preserve"> "redirect": null,</w:t>
        <w:br/>
        <w:t xml:space="preserve"> "last_verified_at": "2026-01-01T12:00:00Z",</w:t>
        <w:br/>
        <w:t xml:space="preserve"> "created_at": "2026-01-01T12:00:00Z"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"https://cloud.laravel.com/api/environments/env_123/domains?page=1",</w:t>
        <w:br/>
        <w:t xml:space="preserve"> "last": "https://cloud.laravel.com/api/environments/env_123/domains?page=10",</w:t>
        <w:br/>
        <w:t xml:space="preserve"> "prev": null,</w:t>
        <w:br/>
        <w:t xml:space="preserve"> "next": "https://cloud.laravel.com/api/environments/env_123/domains?page=2"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"https://cloud.laravel.com/api/environments/env_123/domains?page=1",</w:t>
        <w:br/>
        <w:t xml:space="preserve"> "label": "1",</w:t>
        <w:br/>
        <w:t xml:space="preserve"> "active": true</w:t>
        <w:br/>
        <w:t xml:space="preserve"> }</w:t>
        <w:br/>
        <w:t xml:space="preserve"> ],</w:t>
        <w:br/>
        <w:t xml:space="preserve"> "path": "https://cloud.laravel.com/api/environments/env_123/domains",</w:t>
        <w:br/>
        <w:t xml:space="preserve"> "per_page": 15,</w:t>
        <w:br/>
        <w:t xml:space="preserve"> "to": 15,</w:t>
        <w:br/>
        <w:t xml:space="preserve"> "total": 150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"myapp.laravel.cloud",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0,</w:t>
        <w:br/>
        <w:t xml:space="preserve"> "include_subdomains": false,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"2026-01-01T12:00:00Z"</w:t>
        <w:br/>
        <w:t xml:space="preserve"> }</w:t>
        <w:br/>
        <w:t xml:space="preserve"> },</w:t>
        <w:br/>
        <w:t xml:space="preserve"> "created_at": "2026-01-01T12:00:00Z"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[] },</w:t>
        <w:br/>
        <w:t xml:space="preserve"> "currentDeployment": { "data": null },</w:t>
        <w:br/>
        <w:t xml:space="preserve"> "domains": { "data": [] },</w:t>
        <w:br/>
        <w:t xml:space="preserve"> "primaryDomain": { "data": null },</w:t>
        <w:br/>
        <w:t xml:space="preserve"> "instances": { "data": []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Domain resources for the environment.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(Always domains.)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Domain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type. (&lt;DomainType&gt; as documented.)</w:t>
            </w:r>
          </w:p>
        </w:tc>
      </w:tr>
      <w:tr>
        <w:tc>
          <w:tcPr>
            <w:tcW w:type="dxa" w:w="2880"/>
          </w:tcPr>
          <w:p>
            <w:r>
              <w:t>data[].attributes.hostname_status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Hostname status. (&lt;DomainStatus&gt; as documented.)</w:t>
            </w:r>
          </w:p>
        </w:tc>
      </w:tr>
      <w:tr>
        <w:tc>
          <w:tcPr>
            <w:tcW w:type="dxa" w:w="2880"/>
          </w:tcPr>
          <w:p>
            <w:r>
              <w:t>data[].attributes.ssl_status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SSL status. (&lt;DomainStatus&gt; as documented.)</w:t>
            </w:r>
          </w:p>
        </w:tc>
      </w:tr>
      <w:tr>
        <w:tc>
          <w:tcPr>
            <w:tcW w:type="dxa" w:w="2880"/>
          </w:tcPr>
          <w:p>
            <w:r>
              <w:t>data[].attributes.origin_status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status. (&lt;DomainStatus&gt; as documented.)</w:t>
            </w:r>
          </w:p>
        </w:tc>
      </w:tr>
      <w:tr>
        <w:tc>
          <w:tcPr>
            <w:tcW w:type="dxa" w:w="2880"/>
          </w:tcPr>
          <w:p>
            <w:r>
              <w:t>data[].attributes.redirect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Redirect configuration (&lt;DomainRedirect&gt;) or null.</w:t>
            </w:r>
          </w:p>
        </w:tc>
      </w:tr>
      <w:tr>
        <w:tc>
          <w:tcPr>
            <w:tcW w:type="dxa" w:w="2880"/>
          </w:tcPr>
          <w:p>
            <w:r>
              <w:t>data[].attributes.last_verified_at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ISO8601 timestamp of last verification, or null.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ISO8601 timestamp of creation, or null.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data[].relationships.environment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relationship.</w:t>
            </w:r>
          </w:p>
        </w:tc>
      </w:tr>
      <w:tr>
        <w:tc>
          <w:tcPr>
            <w:tcW w:type="dxa" w:w="2880"/>
          </w:tcPr>
          <w:p>
            <w:r>
              <w:t>data[].relationships.environment.data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 or null.</w:t>
            </w:r>
          </w:p>
        </w:tc>
      </w:tr>
      <w:tr>
        <w:tc>
          <w:tcPr>
            <w:tcW w:type="dxa" w:w="2880"/>
          </w:tcPr>
          <w:p>
            <w:r>
              <w:t>data[].links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(&lt;Link&gt; as documented).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 (first, last, prev, next).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current slice (min 1) or null.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or null.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URLs, or null.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current slice (min 1) or null.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(documented as environments).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domain name.</w:t>
            </w:r>
          </w:p>
        </w:tc>
      </w:tr>
      <w:tr>
        <w:tc>
          <w:tcPr>
            <w:tcW w:type="dxa" w:w="2880"/>
          </w:tcPr>
          <w:p>
            <w:r>
              <w:t>filter[hostname_status]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hostname status.</w:t>
            </w:r>
          </w:p>
        </w:tc>
      </w:tr>
      <w:tr>
        <w:tc>
          <w:tcPr>
            <w:tcW w:type="dxa" w:w="2880"/>
          </w:tcPr>
          <w:p>
            <w:r>
              <w:t>filter[ssl_status]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SSL status.</w:t>
            </w:r>
          </w:p>
        </w:tc>
      </w:tr>
      <w:tr>
        <w:tc>
          <w:tcPr>
            <w:tcW w:type="dxa" w:w="2880"/>
          </w:tcPr>
          <w:p>
            <w:r>
              <w:t>filter[origin_status]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origin status.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'https://cloud.laravel.com/api/environments/env_123/domains?include=environment&amp;filter[name]=example.com'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domains for an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'https://cloud.laravel.com/api/environments/env_123/domains'</w:t>
      </w:r>
    </w:p>
    <w:p>
      <w:pPr>
        <w:pStyle w:val="Heading3"/>
      </w:pPr>
      <w:r>
        <w:t>Example 2: Include the environment resource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'https://cloud.laravel.com/api/environments/env_123/domains?include=environment'</w:t>
      </w:r>
    </w:p>
    <w:p>
      <w:pPr>
        <w:pStyle w:val="Heading3"/>
      </w:pPr>
      <w:r>
        <w:t>Example 3: Filter by SSL status and origin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'https://cloud.laravel.com/api/environments/env_123/domains?filter[ssl_status]=valid&amp;filter[origin_status]=healthy'</w:t>
      </w:r>
    </w:p>
    <w:p>
      <w:pPr>
        <w:pStyle w:val="Heading3"/>
      </w:pPr>
      <w:r>
        <w:t>Notes</w:t>
      </w:r>
    </w:p>
    <w:p>
      <w:pPr>
        <w:pStyle w:val="ListBullet"/>
      </w:pPr>
      <w:r>
        <w:t>The 200 response is documented as a paginated set of SimplifiedDomainResource.</w:t>
      </w:r>
    </w:p>
    <w:p>
      <w:pPr>
        <w:pStyle w:val="ListBullet"/>
      </w:pPr>
      <w:r>
        <w:t>The included section is only present when include is used (e.g., include=environment).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an Environment Domain — /environments/{{environment}}/domains</w:t>
      </w:r>
    </w:p>
    <w:p>
      <w:pPr>
        <w:pStyle w:val="ListBullet"/>
      </w:pPr>
      <w:r>
        <w:t>[DELETE] Delete a Domain — /domains/{{domain}}</w:t>
      </w:r>
    </w:p>
    <w:p>
      <w:pPr>
        <w:pStyle w:val="ListBullet"/>
      </w:pPr>
      <w:r>
        <w:t>[GET] Get a Domain — /domains/{{domain}}</w:t>
      </w:r>
    </w:p>
    <w:p>
      <w:pPr>
        <w:pStyle w:val="ListBullet"/>
      </w:pPr>
      <w:r>
        <w:t>[PATCH] Update a Domain — /domains/{{domain}}</w:t>
      </w:r>
    </w:p>
    <w:p>
      <w:pPr>
        <w:pStyle w:val="ListBullet"/>
      </w:pPr>
      <w:r>
        <w:t>[POST] Verify a Domain — /domains/{{domain}}/verify</w:t>
      </w:r>
    </w:p>
    <w:p>
      <w:r>
        <w:br w:type="page"/>
      </w:r>
    </w:p>
    <w:p>
      <w:pPr>
        <w:pStyle w:val="Heading2"/>
      </w:pPr>
      <w:r>
        <w:t>58. [PATCH] Update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update the specified domain (otherwise the API may return 403 Authorization error).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https://cloud.laravel.com/api/domains/{{domain}}</w:t>
      </w:r>
    </w:p>
    <w:p>
      <w:pPr>
        <w:pStyle w:val="Heading3"/>
      </w:pPr>
      <w:r>
        <w:t>Description</w:t>
      </w:r>
    </w:p>
    <w:p>
      <w:r>
        <w:t>Updates a specific domain by changing its verification_method. Returns the updated domain resource in JSON:API format, optionally with included related environment resources.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 path parameter must always be present.</w:t>
      </w:r>
    </w:p>
    <w:p>
      <w:pPr>
        <w:pStyle w:val="ListBullet"/>
      </w:pPr>
      <w:r>
        <w:t>If the user provides a domain, use that value directly.</w:t>
      </w:r>
    </w:p>
    <w:p>
      <w:pPr>
        <w:pStyle w:val="ListBullet"/>
      </w:pPr>
      <w:r>
        <w:t>Do not call the API with a missing or empty domain (e.g., avoid /domains// or /domains).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requires a request body, and verification_method is required.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/domains/example.com</w:t>
        <w:br/>
        <w:t>/domains/abc123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</w:t>
        <w:br/>
        <w:t>/domains</w:t>
        <w:br/>
        <w:t>/domains//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domain identifier.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verification_method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Verification method for the domain. Allowed values: pre_verification, real_time.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DomainResource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"example.com",</w:t>
        <w:br/>
        <w:t xml:space="preserve"> "type": "domains",</w:t>
        <w:br/>
        <w:t xml:space="preserve"> "attributes": {</w:t>
        <w:br/>
        <w:t xml:space="preserve"> "name": "example.com",</w:t>
        <w:br/>
        <w:t xml:space="preserve"> "type": "&lt;DomainType&gt;",</w:t>
        <w:br/>
        <w:t xml:space="preserve"> "hostname_status": "&lt;DomainStatus&gt;",</w:t>
        <w:br/>
        <w:t xml:space="preserve"> "ssl_status": "&lt;DomainStatus&gt;",</w:t>
        <w:br/>
        <w:t xml:space="preserve"> "origin_status": "&lt;DomainStatus&gt;",</w:t>
        <w:br/>
        <w:t xml:space="preserve"> "redirect": null,</w:t>
        <w:br/>
        <w:t xml:space="preserve"> "cloudflare_strategy": null,</w:t>
        <w:br/>
        <w:t xml:space="preserve"> "downtime": null,</w:t>
        <w:br/>
        <w:t xml:space="preserve"> "wildcard_enabled": true,</w:t>
        <w:br/>
        <w:t xml:space="preserve"> "dns_records": {</w:t>
        <w:br/>
        <w:t xml:space="preserve"> "ssl": [</w:t>
        <w:br/>
        <w:t xml:space="preserve"> {</w:t>
        <w:br/>
        <w:t xml:space="preserve"> "type": "CNAME",</w:t>
        <w:br/>
        <w:t xml:space="preserve"> "name": null,</w:t>
        <w:br/>
        <w:t xml:space="preserve"> "value": null</w:t>
        <w:br/>
        <w:t xml:space="preserve"> }</w:t>
        <w:br/>
        <w:t xml:space="preserve"> ],</w:t>
        <w:br/>
        <w:t xml:space="preserve"> "pre_verification": "string",</w:t>
        <w:br/>
        <w:t xml:space="preserve"> "origin": "string",</w:t>
        <w:br/>
        <w:t xml:space="preserve"> "origin_cname": "string",</w:t>
        <w:br/>
        <w:t xml:space="preserve"> "dcv": "string"</w:t>
        <w:br/>
        <w:t xml:space="preserve"> },</w:t>
        <w:br/>
        <w:t xml:space="preserve"> "wildcard": null,</w:t>
        <w:br/>
        <w:t xml:space="preserve"> "www": null,</w:t>
        <w:br/>
        <w:t xml:space="preserve"> "action_required": null,</w:t>
        <w:br/>
        <w:t xml:space="preserve"> "last_verified_at": null,</w:t>
        <w:br/>
        <w:t xml:space="preserve"> "created_at": null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"string",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0,</w:t>
        <w:br/>
        <w:t xml:space="preserve"> "include_subdomains": false,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"other"</w:t>
        <w:br/>
        <w:t xml:space="preserve"> ],</w:t>
        <w:br/>
        <w:t xml:space="preserve"> "rate_limit": {</w:t>
        <w:br/>
        <w:t xml:space="preserve"> "429": false,</w:t>
        <w:br/>
        <w:t xml:space="preserve"> "level": "&lt;RateLimitLevel&gt;",</w:t>
        <w:br/>
        <w:t xml:space="preserve"> "per_minute": "&lt;RateLimitPerMinute&gt;",</w:t>
        <w:br/>
        <w:t xml:space="preserve"> "4xx": false</w:t>
        <w:br/>
        <w:t xml:space="preserve"> },</w:t>
        <w:br/>
        <w:t xml:space="preserve"> "under_attack_mode_started_at": "string"</w:t>
        <w:br/>
        <w:t xml:space="preserve"> }</w:t>
        <w:br/>
        <w:t xml:space="preserve"> },</w:t>
        <w:br/>
        <w:t xml:space="preserve"> "created_at": null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"example.com"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"inst_123"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(403 Client Error) — Authorization error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(404 Client Error) — Not found (application/json)</w:t>
      </w:r>
    </w:p>
    <w:p>
      <w:pPr>
        <w:pStyle w:val="Heading3"/>
      </w:pPr>
      <w:r>
        <w:t>Error Response (422 Client Error) — Validation error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"verification_method": [</w:t>
        <w:br/>
        <w:t xml:space="preserve"> "The verification_method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domains.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&lt;DomainType&gt;</w:t>
            </w:r>
          </w:p>
        </w:tc>
        <w:tc>
          <w:tcPr>
            <w:tcW w:type="dxa" w:w="2880"/>
          </w:tcPr>
          <w:p>
            <w:r>
              <w:t>Domain type (as defined by the API).</w:t>
            </w:r>
          </w:p>
        </w:tc>
      </w:tr>
      <w:tr>
        <w:tc>
          <w:tcPr>
            <w:tcW w:type="dxa" w:w="2880"/>
          </w:tcPr>
          <w:p>
            <w:r>
              <w:t>data.attributes.hostname_status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Hostname status (as defined by the API).</w:t>
            </w:r>
          </w:p>
        </w:tc>
      </w:tr>
      <w:tr>
        <w:tc>
          <w:tcPr>
            <w:tcW w:type="dxa" w:w="2880"/>
          </w:tcPr>
          <w:p>
            <w:r>
              <w:t>data.attributes.ssl_status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SSL status (as defined by the API).</w:t>
            </w:r>
          </w:p>
        </w:tc>
      </w:tr>
      <w:tr>
        <w:tc>
          <w:tcPr>
            <w:tcW w:type="dxa" w:w="2880"/>
          </w:tcPr>
          <w:p>
            <w:r>
              <w:t>data.attributes.origin_status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Origin status (as defined by the API).</w:t>
            </w:r>
          </w:p>
        </w:tc>
      </w:tr>
      <w:tr>
        <w:tc>
          <w:tcPr>
            <w:tcW w:type="dxa" w:w="2880"/>
          </w:tcPr>
          <w:p>
            <w:r>
              <w:t>data.attributes.redirect</w:t>
            </w:r>
          </w:p>
        </w:tc>
        <w:tc>
          <w:tcPr>
            <w:tcW w:type="dxa" w:w="2880"/>
          </w:tcPr>
          <w:p>
            <w:r>
              <w:t>&lt;DomainRedirect&gt; | null</w:t>
            </w:r>
          </w:p>
        </w:tc>
        <w:tc>
          <w:tcPr>
            <w:tcW w:type="dxa" w:w="2880"/>
          </w:tcPr>
          <w:p>
            <w:r>
              <w:t>Redirect configuration (if any).</w:t>
            </w:r>
          </w:p>
        </w:tc>
      </w:tr>
      <w:tr>
        <w:tc>
          <w:tcPr>
            <w:tcW w:type="dxa" w:w="2880"/>
          </w:tcPr>
          <w:p>
            <w:r>
              <w:t>data.attributes.cloudflare_strategy</w:t>
            </w:r>
          </w:p>
        </w:tc>
        <w:tc>
          <w:tcPr>
            <w:tcW w:type="dxa" w:w="2880"/>
          </w:tcPr>
          <w:p>
            <w:r>
              <w:t>&lt;DomainCloudflareStrategy&gt; | null</w:t>
            </w:r>
          </w:p>
        </w:tc>
        <w:tc>
          <w:tcPr>
            <w:tcW w:type="dxa" w:w="2880"/>
          </w:tcPr>
          <w:p>
            <w:r>
              <w:t>Cloudflare strategy (if any).</w:t>
            </w:r>
          </w:p>
        </w:tc>
      </w:tr>
      <w:tr>
        <w:tc>
          <w:tcPr>
            <w:tcW w:type="dxa" w:w="2880"/>
          </w:tcPr>
          <w:p>
            <w:r>
              <w:t>data.attributes.downtime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Downtime indicator (if provided).</w:t>
            </w:r>
          </w:p>
        </w:tc>
      </w:tr>
      <w:tr>
        <w:tc>
          <w:tcPr>
            <w:tcW w:type="dxa" w:w="2880"/>
          </w:tcPr>
          <w:p>
            <w:r>
              <w:t>data.attributes.wildcard_enabled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wildcard is enabled.</w:t>
            </w:r>
          </w:p>
        </w:tc>
      </w:tr>
      <w:tr>
        <w:tc>
          <w:tcPr>
            <w:tcW w:type="dxa" w:w="2880"/>
          </w:tcPr>
          <w:p>
            <w:r>
              <w:t>data.attributes.dns_records.ssl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DNS records for SSL validation.</w:t>
            </w:r>
          </w:p>
        </w:tc>
      </w:tr>
      <w:tr>
        <w:tc>
          <w:tcPr>
            <w:tcW w:type="dxa" w:w="2880"/>
          </w:tcPr>
          <w:p>
            <w:r>
              <w:t>data.attributes.dns_records.ssl[].type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Record type. Example values shown: CNAME, TXT.</w:t>
            </w:r>
          </w:p>
        </w:tc>
      </w:tr>
      <w:tr>
        <w:tc>
          <w:tcPr>
            <w:tcW w:type="dxa" w:w="2880"/>
          </w:tcPr>
          <w:p>
            <w:r>
              <w:t>data.attributes.dns_records.ssl[].name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name.</w:t>
            </w:r>
          </w:p>
        </w:tc>
      </w:tr>
      <w:tr>
        <w:tc>
          <w:tcPr>
            <w:tcW w:type="dxa" w:w="2880"/>
          </w:tcPr>
          <w:p>
            <w:r>
              <w:t>data.attributes.dns_records.ssl[].value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value.</w:t>
            </w:r>
          </w:p>
        </w:tc>
      </w:tr>
      <w:tr>
        <w:tc>
          <w:tcPr>
            <w:tcW w:type="dxa" w:w="2880"/>
          </w:tcPr>
          <w:p>
            <w:r>
              <w:t>data.attributes.dns_records.pre_verification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Pre-verification DNS record/value (format defined by API).</w:t>
            </w:r>
          </w:p>
        </w:tc>
      </w:tr>
      <w:tr>
        <w:tc>
          <w:tcPr>
            <w:tcW w:type="dxa" w:w="2880"/>
          </w:tcPr>
          <w:p>
            <w:r>
              <w:t>data.attributes.dns_records.origin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record/value (format defined by API).</w:t>
            </w:r>
          </w:p>
        </w:tc>
      </w:tr>
      <w:tr>
        <w:tc>
          <w:tcPr>
            <w:tcW w:type="dxa" w:w="2880"/>
          </w:tcPr>
          <w:p>
            <w:r>
              <w:t>data.attributes.dns_records.origin_cname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CNAME record/value (format defined by API).</w:t>
            </w:r>
          </w:p>
        </w:tc>
      </w:tr>
      <w:tr>
        <w:tc>
          <w:tcPr>
            <w:tcW w:type="dxa" w:w="2880"/>
          </w:tcPr>
          <w:p>
            <w:r>
              <w:t>data.attributes.dns_records.dcv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DCV record/value (format defined by API).</w:t>
            </w:r>
          </w:p>
        </w:tc>
      </w:tr>
      <w:tr>
        <w:tc>
          <w:tcPr>
            <w:tcW w:type="dxa" w:w="2880"/>
          </w:tcPr>
          <w:p>
            <w:r>
              <w:t>data.attributes.wildcard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Wildcard details (if any).</w:t>
            </w:r>
          </w:p>
        </w:tc>
      </w:tr>
      <w:tr>
        <w:tc>
          <w:tcPr>
            <w:tcW w:type="dxa" w:w="2880"/>
          </w:tcPr>
          <w:p>
            <w:r>
              <w:t>data.attributes.www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WWW subdomain details (if any).</w:t>
            </w:r>
          </w:p>
        </w:tc>
      </w:tr>
      <w:tr>
        <w:tc>
          <w:tcPr>
            <w:tcW w:type="dxa" w:w="2880"/>
          </w:tcPr>
          <w:p>
            <w:r>
              <w:t>data.attributes.action_required</w:t>
            </w:r>
          </w:p>
        </w:tc>
        <w:tc>
          <w:tcPr>
            <w:tcW w:type="dxa" w:w="2880"/>
          </w:tcPr>
          <w:p>
            <w:r>
              <w:t>&lt;DomainActionRequired&gt; | null</w:t>
            </w:r>
          </w:p>
        </w:tc>
        <w:tc>
          <w:tcPr>
            <w:tcW w:type="dxa" w:w="2880"/>
          </w:tcPr>
          <w:p>
            <w:r>
              <w:t>Action required indicator/details.</w:t>
            </w:r>
          </w:p>
        </w:tc>
      </w:tr>
      <w:tr>
        <w:tc>
          <w:tcPr>
            <w:tcW w:type="dxa" w:w="2880"/>
          </w:tcPr>
          <w:p>
            <w:r>
              <w:t>data.attributes.last_verified_at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last verification.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created.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&lt;EnvironmentResourceIdentifier&gt; | null</w:t>
            </w:r>
          </w:p>
        </w:tc>
        <w:tc>
          <w:tcPr>
            <w:tcW w:type="dxa" w:w="2880"/>
          </w:tcPr>
          <w:p>
            <w:r>
              <w:t>Related environment identifier (if any).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&lt;Link&gt;</w:t>
            </w:r>
          </w:p>
        </w:tc>
        <w:tc>
          <w:tcPr>
            <w:tcW w:type="dxa" w:w="2880"/>
          </w:tcPr>
          <w:p>
            <w:r>
              <w:t>Link to this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(e.g., environments).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'https://cloud.laravel.com/api/domains/example.com' \</w:t>
        <w:br/>
        <w:t xml:space="preserve"> --header 'Content-Type: application/json' \</w:t>
        <w:br/>
        <w:t xml:space="preserve"> --data '{</w:t>
        <w:br/>
        <w:t xml:space="preserve"> "verification_method": "real_time"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Switch to real-time verification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'https://cloud.laravel.com/api/domains/example.com' \</w:t>
        <w:br/>
        <w:t xml:space="preserve"> -H 'Content-Type: application/json' \</w:t>
        <w:br/>
        <w:t xml:space="preserve"> -d '{"verification_method":"real_time"}'</w:t>
      </w:r>
    </w:p>
    <w:p>
      <w:pPr>
        <w:pStyle w:val="Heading3"/>
      </w:pPr>
      <w:r>
        <w:t>Example 2: Switch to pre-verification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'https://cloud.laravel.com/api/domains/example.com' \</w:t>
        <w:br/>
        <w:t xml:space="preserve"> -H 'Content-Type: application/json' \</w:t>
        <w:br/>
        <w:t xml:space="preserve"> -d '{"verification_method":"pre_verification"}'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domain path parameter is present.</w:t>
      </w:r>
    </w:p>
    <w:p>
      <w:pPr>
        <w:pStyle w:val="ListBullet"/>
      </w:pPr>
      <w:r>
        <w:t>Validates the JSON body contains verification_method and that it matches one of the allowed enum values.</w:t>
      </w:r>
    </w:p>
    <w:p>
      <w:pPr>
        <w:pStyle w:val="ListBullet"/>
      </w:pPr>
      <w:r>
        <w:t>Updates the domain’s verification configuration.</w:t>
      </w:r>
    </w:p>
    <w:p>
      <w:pPr>
        <w:pStyle w:val="ListBullet"/>
      </w:pPr>
      <w:r>
        <w:t>Returns the updated DomainResource (and may include related environments in included).</w:t>
      </w:r>
    </w:p>
    <w:p>
      <w:pPr>
        <w:pStyle w:val="Heading3"/>
      </w:pPr>
      <w:r>
        <w:t>Gotchas</w:t>
      </w:r>
    </w:p>
    <w:p>
      <w:pPr>
        <w:pStyle w:val="ListBullet"/>
      </w:pPr>
      <w:r>
        <w:t>verification_method is required; omitting it will result in a 422 Validation error.</w:t>
      </w:r>
    </w:p>
    <w:p>
      <w:pPr>
        <w:pStyle w:val="ListBullet"/>
      </w:pPr>
      <w:r>
        <w:t>The response uses JSON:API media type (application/vnd.api+json) for the success response.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an Environment Domain — /environments/{{environment}}/domains</w:t>
      </w:r>
    </w:p>
    <w:p>
      <w:pPr>
        <w:pStyle w:val="ListBullet"/>
      </w:pPr>
      <w:r>
        <w:t>[DELETE] Delete a Domain — /domains/{{domain}}</w:t>
      </w:r>
    </w:p>
    <w:p>
      <w:pPr>
        <w:pStyle w:val="ListBullet"/>
      </w:pPr>
      <w:r>
        <w:t>[GET] Get a Domain — /domains/{{domain}}</w:t>
      </w:r>
    </w:p>
    <w:p>
      <w:pPr>
        <w:pStyle w:val="ListBullet"/>
      </w:pPr>
      <w:r>
        <w:t>[GET] List an Environment's Domains — /environments/{{environment}}/domains</w:t>
      </w:r>
    </w:p>
    <w:p>
      <w:pPr>
        <w:pStyle w:val="ListBullet"/>
      </w:pPr>
      <w:r>
        <w:t>[POST] Verify a Domain — /domains/{{domain}}/verify</w:t>
      </w:r>
    </w:p>
    <w:p>
      <w:r>
        <w:br w:type="page"/>
      </w:r>
    </w:p>
    <w:p>
      <w:pPr>
        <w:pStyle w:val="Heading2"/>
      </w:pPr>
      <w:r>
        <w:t>59. [POST] Verify a Domain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/domains/{{domain}}/verify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domain in Laravel Cloud to verify.</w:t>
      </w:r>
    </w:p>
    <w:p>
      <w:pPr>
        <w:pStyle w:val="ListBullet"/>
      </w:pPr>
      <w:r>
        <w:t>The domain’s DNS records must be configured as required for verification.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https://cloud.laravel.com/api/domains/{{domain}}/verify</w:t>
      </w:r>
    </w:p>
    <w:p>
      <w:pPr>
        <w:pStyle w:val="Heading3"/>
      </w:pPr>
      <w:r>
        <w:t>Description</w:t>
      </w:r>
    </w:p>
    <w:p>
      <w:r>
        <w:t>Checks whether the DNS records for a given domain have been properly set up, and returns the domain resource (and related environment data) when verification succeeds.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domain path parameter must always be present.</w:t>
      </w:r>
    </w:p>
    <w:p>
      <w:pPr>
        <w:pStyle w:val="ListBullet"/>
      </w:pPr>
      <w:r>
        <w:t>If the user provides a domain, use that value directly.</w:t>
      </w:r>
    </w:p>
    <w:p>
      <w:pPr>
        <w:pStyle w:val="ListBullet"/>
      </w:pPr>
      <w:r>
        <w:t>Do not call the API with a missing or empty domain (e.g., avoid /domains//verify or /domains/verify).</w:t>
      </w:r>
    </w:p>
    <w:p>
      <w:pPr>
        <w:pStyle w:val="ListBullet"/>
      </w:pPr>
      <w:r>
        <w:t>Always construct the path as /domains/{{domain}}/verify, where {{domain}} is a non-empty string.</w:t>
      </w:r>
    </w:p>
    <w:p>
      <w:pPr>
        <w:pStyle w:val="ListBullet"/>
      </w:pPr>
      <w:r>
        <w:t>Do not infer or guess the domain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parameters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/domains/example.com/verify</w:t>
        <w:br/>
        <w:t>/domains/domain_123/verify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/domains//verify</w:t>
        <w:br/>
        <w:t>/domains/verify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The domain identifier. (Required)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DomainResource (Content-Type: 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"domain_123",</w:t>
        <w:br/>
        <w:t xml:space="preserve"> "type": "domains",</w:t>
        <w:br/>
        <w:t xml:space="preserve"> "attributes": {</w:t>
        <w:br/>
        <w:t xml:space="preserve"> "name": "example.com",</w:t>
        <w:br/>
        <w:t xml:space="preserve"> "type": "&lt;DomainType&gt;",</w:t>
        <w:br/>
        <w:t xml:space="preserve"> "hostname_status": "&lt;DomainStatus&gt;",</w:t>
        <w:br/>
        <w:t xml:space="preserve"> "ssl_status": "&lt;DomainStatus&gt;",</w:t>
        <w:br/>
        <w:t xml:space="preserve"> "origin_status": "&lt;DomainStatus&gt;",</w:t>
        <w:br/>
        <w:t xml:space="preserve"> "redirect": null,</w:t>
        <w:br/>
        <w:t xml:space="preserve"> "cloudflare_strategy": null,</w:t>
        <w:br/>
        <w:t xml:space="preserve"> "downtime": null,</w:t>
        <w:br/>
        <w:t xml:space="preserve"> "wildcard_enabled": false,</w:t>
        <w:br/>
        <w:t xml:space="preserve"> "dns_records": {</w:t>
        <w:br/>
        <w:t xml:space="preserve"> "ssl": [</w:t>
        <w:br/>
        <w:t xml:space="preserve"> {</w:t>
        <w:br/>
        <w:t xml:space="preserve"> "type": "CNAME",</w:t>
        <w:br/>
        <w:t xml:space="preserve"> "name": null,</w:t>
        <w:br/>
        <w:t xml:space="preserve"> "value": null</w:t>
        <w:br/>
        <w:t xml:space="preserve"> }</w:t>
        <w:br/>
        <w:t xml:space="preserve"> ],</w:t>
        <w:br/>
        <w:t xml:space="preserve"> "pre_verification": "string",</w:t>
        <w:br/>
        <w:t xml:space="preserve"> "origin": "string",</w:t>
        <w:br/>
        <w:t xml:space="preserve"> "origin_cname": "string",</w:t>
        <w:br/>
        <w:t xml:space="preserve"> "dcv": "string"</w:t>
        <w:br/>
        <w:t xml:space="preserve"> },</w:t>
        <w:br/>
        <w:t xml:space="preserve"> "wildcard": null,</w:t>
        <w:br/>
        <w:t xml:space="preserve"> "www": null,</w:t>
        <w:br/>
        <w:t xml:space="preserve"> "action_required": null,</w:t>
        <w:br/>
        <w:t xml:space="preserve"> "last_verified_at": "2026-03-20T12:34:56Z",</w:t>
        <w:br/>
        <w:t xml:space="preserve"> "created_at": "2026-03-01T10:00:00Z"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"env_456",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"2026-03-20T12:00:00Z"</w:t>
        <w:br/>
        <w:t xml:space="preserve"> }</w:t>
        <w:br/>
        <w:t xml:space="preserve"> },</w:t>
        <w:br/>
        <w:t xml:space="preserve"> "created_at": "2026-03-01T10:00:00Z"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"dep_789"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"domain_123"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"inst_001"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(Content-Type: 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primary domain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domains)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Domain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&lt;DomainType&gt;</w:t>
            </w:r>
          </w:p>
        </w:tc>
        <w:tc>
          <w:tcPr>
            <w:tcW w:type="dxa" w:w="2880"/>
          </w:tcPr>
          <w:p>
            <w:r>
              <w:t>Domain type (enum/type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data.attributes.hostname_status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Hostname verification status.</w:t>
            </w:r>
          </w:p>
        </w:tc>
      </w:tr>
      <w:tr>
        <w:tc>
          <w:tcPr>
            <w:tcW w:type="dxa" w:w="2880"/>
          </w:tcPr>
          <w:p>
            <w:r>
              <w:t>data.attributes.ssl_status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SSL verification/provisioning status.</w:t>
            </w:r>
          </w:p>
        </w:tc>
      </w:tr>
      <w:tr>
        <w:tc>
          <w:tcPr>
            <w:tcW w:type="dxa" w:w="2880"/>
          </w:tcPr>
          <w:p>
            <w:r>
              <w:t>data.attributes.origin_status</w:t>
            </w:r>
          </w:p>
        </w:tc>
        <w:tc>
          <w:tcPr>
            <w:tcW w:type="dxa" w:w="2880"/>
          </w:tcPr>
          <w:p>
            <w:r>
              <w:t>&lt;DomainStatus&gt;</w:t>
            </w:r>
          </w:p>
        </w:tc>
        <w:tc>
          <w:tcPr>
            <w:tcW w:type="dxa" w:w="2880"/>
          </w:tcPr>
          <w:p>
            <w:r>
              <w:t>Origin verification status.</w:t>
            </w:r>
          </w:p>
        </w:tc>
      </w:tr>
      <w:tr>
        <w:tc>
          <w:tcPr>
            <w:tcW w:type="dxa" w:w="2880"/>
          </w:tcPr>
          <w:p>
            <w:r>
              <w:t>data.attributes.redirect</w:t>
            </w:r>
          </w:p>
        </w:tc>
        <w:tc>
          <w:tcPr>
            <w:tcW w:type="dxa" w:w="2880"/>
          </w:tcPr>
          <w:p>
            <w:r>
              <w:t>&lt;DomainRedirect&gt; | null</w:t>
            </w:r>
          </w:p>
        </w:tc>
        <w:tc>
          <w:tcPr>
            <w:tcW w:type="dxa" w:w="2880"/>
          </w:tcPr>
          <w:p>
            <w:r>
              <w:t>Redirect configuration, if any.</w:t>
            </w:r>
          </w:p>
        </w:tc>
      </w:tr>
      <w:tr>
        <w:tc>
          <w:tcPr>
            <w:tcW w:type="dxa" w:w="2880"/>
          </w:tcPr>
          <w:p>
            <w:r>
              <w:t>data.attributes.cloudflare_strategy</w:t>
            </w:r>
          </w:p>
        </w:tc>
        <w:tc>
          <w:tcPr>
            <w:tcW w:type="dxa" w:w="2880"/>
          </w:tcPr>
          <w:p>
            <w:r>
              <w:t>&lt;DomainCloudflareStrategy&gt; | null</w:t>
            </w:r>
          </w:p>
        </w:tc>
        <w:tc>
          <w:tcPr>
            <w:tcW w:type="dxa" w:w="2880"/>
          </w:tcPr>
          <w:p>
            <w:r>
              <w:t>Cloudflare strategy, if any.</w:t>
            </w:r>
          </w:p>
        </w:tc>
      </w:tr>
      <w:tr>
        <w:tc>
          <w:tcPr>
            <w:tcW w:type="dxa" w:w="2880"/>
          </w:tcPr>
          <w:p>
            <w:r>
              <w:t>data.attributes.downtime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Downtime indicator (nullable).</w:t>
            </w:r>
          </w:p>
        </w:tc>
      </w:tr>
      <w:tr>
        <w:tc>
          <w:tcPr>
            <w:tcW w:type="dxa" w:w="2880"/>
          </w:tcPr>
          <w:p>
            <w:r>
              <w:t>data.attributes.wildcard_enabled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wildcard is enabled.</w:t>
            </w:r>
          </w:p>
        </w:tc>
      </w:tr>
      <w:tr>
        <w:tc>
          <w:tcPr>
            <w:tcW w:type="dxa" w:w="2880"/>
          </w:tcPr>
          <w:p>
            <w:r>
              <w:t>data.attributes.dns_records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DNS records required/used for verification.</w:t>
            </w:r>
          </w:p>
        </w:tc>
      </w:tr>
      <w:tr>
        <w:tc>
          <w:tcPr>
            <w:tcW w:type="dxa" w:w="2880"/>
          </w:tcPr>
          <w:p>
            <w:r>
              <w:t>data.attributes.dns_records.ssl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SSL-related DNS records.</w:t>
            </w:r>
          </w:p>
        </w:tc>
      </w:tr>
      <w:tr>
        <w:tc>
          <w:tcPr>
            <w:tcW w:type="dxa" w:w="2880"/>
          </w:tcPr>
          <w:p>
            <w:r>
              <w:t>data.attributes.dns_records.ssl[].type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Record type. Allowed: CNAME, TXT.</w:t>
            </w:r>
          </w:p>
        </w:tc>
      </w:tr>
      <w:tr>
        <w:tc>
          <w:tcPr>
            <w:tcW w:type="dxa" w:w="2880"/>
          </w:tcPr>
          <w:p>
            <w:r>
              <w:t>data.attributes.dns_records.ssl[].name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name (nullable).</w:t>
            </w:r>
          </w:p>
        </w:tc>
      </w:tr>
      <w:tr>
        <w:tc>
          <w:tcPr>
            <w:tcW w:type="dxa" w:w="2880"/>
          </w:tcPr>
          <w:p>
            <w:r>
              <w:t>data.attributes.dns_records.ssl[].value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Record value (nullable).</w:t>
            </w:r>
          </w:p>
        </w:tc>
      </w:tr>
      <w:tr>
        <w:tc>
          <w:tcPr>
            <w:tcW w:type="dxa" w:w="2880"/>
          </w:tcPr>
          <w:p>
            <w:r>
              <w:t>data.attributes.dns_records.pre_verification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Pre-verification DNS value/record (as provided by API).</w:t>
            </w:r>
          </w:p>
        </w:tc>
      </w:tr>
      <w:tr>
        <w:tc>
          <w:tcPr>
            <w:tcW w:type="dxa" w:w="2880"/>
          </w:tcPr>
          <w:p>
            <w:r>
              <w:t>data.attributes.dns_records.origin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DNS value/record.</w:t>
            </w:r>
          </w:p>
        </w:tc>
      </w:tr>
      <w:tr>
        <w:tc>
          <w:tcPr>
            <w:tcW w:type="dxa" w:w="2880"/>
          </w:tcPr>
          <w:p>
            <w:r>
              <w:t>data.attributes.dns_records.origin_cname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CNAME value/record.</w:t>
            </w:r>
          </w:p>
        </w:tc>
      </w:tr>
      <w:tr>
        <w:tc>
          <w:tcPr>
            <w:tcW w:type="dxa" w:w="2880"/>
          </w:tcPr>
          <w:p>
            <w:r>
              <w:t>data.attributes.dns_records.dcv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control validation value/record.</w:t>
            </w:r>
          </w:p>
        </w:tc>
      </w:tr>
      <w:tr>
        <w:tc>
          <w:tcPr>
            <w:tcW w:type="dxa" w:w="2880"/>
          </w:tcPr>
          <w:p>
            <w:r>
              <w:t>data.attributes.wildcard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Wildcard configuration (nullable).</w:t>
            </w:r>
          </w:p>
        </w:tc>
      </w:tr>
      <w:tr>
        <w:tc>
          <w:tcPr>
            <w:tcW w:type="dxa" w:w="2880"/>
          </w:tcPr>
          <w:p>
            <w:r>
              <w:t>data.attributes.www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WWW configuration (nullable).</w:t>
            </w:r>
          </w:p>
        </w:tc>
      </w:tr>
      <w:tr>
        <w:tc>
          <w:tcPr>
            <w:tcW w:type="dxa" w:w="2880"/>
          </w:tcPr>
          <w:p>
            <w:r>
              <w:t>data.attributes.action_required</w:t>
            </w:r>
          </w:p>
        </w:tc>
        <w:tc>
          <w:tcPr>
            <w:tcW w:type="dxa" w:w="2880"/>
          </w:tcPr>
          <w:p>
            <w:r>
              <w:t>&lt;DomainActionRequired&gt; | null</w:t>
            </w:r>
          </w:p>
        </w:tc>
        <w:tc>
          <w:tcPr>
            <w:tcW w:type="dxa" w:w="2880"/>
          </w:tcPr>
          <w:p>
            <w:r>
              <w:t>Any required action (type not expanded in source).</w:t>
            </w:r>
          </w:p>
        </w:tc>
      </w:tr>
      <w:tr>
        <w:tc>
          <w:tcPr>
            <w:tcW w:type="dxa" w:w="2880"/>
          </w:tcPr>
          <w:p>
            <w:r>
              <w:t>data.attributes.last_verified_at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last verification (nullable).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created (nullable).</w:t>
            </w:r>
          </w:p>
        </w:tc>
      </w:tr>
      <w:tr>
        <w:tc>
          <w:tcPr>
            <w:tcW w:type="dxa" w:w="2880"/>
          </w:tcPr>
          <w:p>
            <w:r>
              <w:t>data.relationships.environment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an environment.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&lt;EnvironmentResourceIdentifier&gt; | null</w:t>
            </w:r>
          </w:p>
        </w:tc>
        <w:tc>
          <w:tcPr>
            <w:tcW w:type="dxa" w:w="2880"/>
          </w:tcPr>
          <w:p>
            <w:r>
              <w:t>Related environment identifier (nullable).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links.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&lt;Link&gt;</w:t>
            </w:r>
          </w:p>
        </w:tc>
        <w:tc>
          <w:tcPr>
            <w:tcW w:type="dxa" w:w="2880"/>
          </w:tcPr>
          <w:p>
            <w:r>
              <w:t>Self link (type not expanded in source).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(environments) included in the response.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environments)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included[].attributes.php_major_version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Allowed: 8.2, 8.3, 8.4, 8.5.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variables.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included[].attributes.environment_variables[].value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values include: academic_research, accessibility, advertising_and_marketing, aggregator, ai_assistant, ai_crawler, ai_search, feed_fetcher, monitoring_and_analytics, page_preview, search_engine_crawler, search_engine_optimization, security, social_media_marketing, webhooks, other.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429 rate limiting is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included[].attributes.network_settings.firewall.rate_limit.level</w:t>
            </w:r>
          </w:p>
        </w:tc>
        <w:tc>
          <w:tcPr>
            <w:tcW w:type="dxa" w:w="2880"/>
          </w:tcPr>
          <w:p>
            <w:r>
              <w:t>&lt;RateLimitLevel&gt;</w:t>
            </w:r>
          </w:p>
        </w:tc>
        <w:tc>
          <w:tcPr>
            <w:tcW w:type="dxa" w:w="2880"/>
          </w:tcPr>
          <w:p>
            <w:r>
              <w:t>Rate limit level (type not expanded in source).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included[].attributes.network_settings.firewall.rate_limit.per_minute</w:t>
            </w:r>
          </w:p>
        </w:tc>
        <w:tc>
          <w:tcPr>
            <w:tcW w:type="dxa" w:w="2880"/>
          </w:tcPr>
          <w:p>
            <w:r>
              <w:t>&lt;RateLimitPerMinute&gt;</w:t>
            </w:r>
          </w:p>
        </w:tc>
        <w:tc>
          <w:tcPr>
            <w:tcW w:type="dxa" w:w="2880"/>
          </w:tcPr>
          <w:p>
            <w:r>
              <w:t>Per-minute limit (type not expanded in source).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is enabled.</w:t>
            </w:r>
          </w:p>
        </w:tc>
      </w:tr>
      <w:tr>
        <w:tc>
          <w:tcPr>
            <w:tcW w:type="dxa" w:w="2880"/>
          </w:tcPr>
          <w:p>
            <w:r>
              <w:t>included[].attributes.network_settings.firewall.under_attack_mode_started_at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relationships.</w:t>
            </w:r>
          </w:p>
        </w:tc>
      </w:tr>
      <w:tr>
        <w:tc>
          <w:tcPr>
            <w:tcW w:type="dxa" w:w="2880"/>
          </w:tcPr>
          <w:p>
            <w:r>
              <w:t>included[].links.self</w:t>
            </w:r>
          </w:p>
        </w:tc>
        <w:tc>
          <w:tcPr>
            <w:tcW w:type="dxa" w:w="2880"/>
          </w:tcPr>
          <w:p>
            <w:r>
              <w:t>&lt;Link&gt;</w:t>
            </w:r>
          </w:p>
        </w:tc>
        <w:tc>
          <w:tcPr>
            <w:tcW w:type="dxa" w:w="2880"/>
          </w:tcPr>
          <w:p>
            <w:r>
              <w:t>Self link (type not expanded in source).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'https://cloud.laravel.com/api/domains/example.com/verify'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domain identifier from the URL path.</w:t>
      </w:r>
    </w:p>
    <w:p>
      <w:pPr>
        <w:pStyle w:val="ListBullet"/>
      </w:pPr>
      <w:r>
        <w:t>Checks whether the domain’s DNS records are properly set up.</w:t>
      </w:r>
    </w:p>
    <w:p>
      <w:pPr>
        <w:pStyle w:val="ListBullet"/>
      </w:pPr>
      <w:r>
        <w:t>Returns the domain resource (data) and may include related environment resource(s) in included.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domain identifier was not found.</w:t>
      </w:r>
    </w:p>
    <w:p>
      <w:pPr>
        <w:pStyle w:val="Heading3"/>
      </w:pPr>
      <w:r>
        <w:t>Related domains actions</w:t>
      </w:r>
    </w:p>
    <w:p>
      <w:pPr>
        <w:pStyle w:val="ListBullet"/>
      </w:pPr>
      <w:r>
        <w:t>[POST] Create an Environment Domain — /environments/{{environment}}/domains</w:t>
      </w:r>
    </w:p>
    <w:p>
      <w:pPr>
        <w:pStyle w:val="ListBullet"/>
      </w:pPr>
      <w:r>
        <w:t>[DELETE] Delete a Domain — /domains/{{domain}}</w:t>
      </w:r>
    </w:p>
    <w:p>
      <w:pPr>
        <w:pStyle w:val="ListBullet"/>
      </w:pPr>
      <w:r>
        <w:t>[GET] Get a Domain — /domains/{{domain}}</w:t>
      </w:r>
    </w:p>
    <w:p>
      <w:pPr>
        <w:pStyle w:val="ListBullet"/>
      </w:pPr>
      <w:r>
        <w:t>[GET] List an Environment's Domains — /environments/{{environment}}/domains</w:t>
      </w:r>
    </w:p>
    <w:p>
      <w:pPr>
        <w:pStyle w:val="ListBullet"/>
      </w:pPr>
      <w:r>
        <w:t>[PATCH] Update a Domain — /domains/{{domain}}</w:t>
      </w:r>
    </w:p>
    <w:p>
      <w:r>
        <w:br w:type="page"/>
      </w:r>
    </w:p>
    <w:p>
      <w:pPr>
        <w:pStyle w:val="Heading2"/>
      </w:pPr>
      <w:r>
        <w:t>60. [POST] Add Environment Variables to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/environments/{{environment}}/variables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environment identifier (environment).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https://cloud.laravel.com/api/environments/{{environment}}/variables</w:t>
      </w:r>
    </w:p>
    <w:p>
      <w:pPr>
        <w:pStyle w:val="Heading3"/>
      </w:pPr>
      <w:r>
        <w:t>Description</w:t>
      </w:r>
    </w:p>
    <w:p>
      <w:r>
        <w:t>Adds environment variables to a specific environment. You can either append new variables or set/overwrite variables depending on the method you choose.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 and non-empty.</w:t>
      </w:r>
    </w:p>
    <w:p>
      <w:pPr>
        <w:pStyle w:val="ListBullet"/>
      </w:pPr>
      <w:r>
        <w:t>Always construct the path as /environments/{{environment}}/variables.</w:t>
      </w:r>
    </w:p>
    <w:p>
      <w:pPr>
        <w:pStyle w:val="ListBullet"/>
      </w:pPr>
      <w:r>
        <w:t>Do not call the API with a missing or empty environment (e.g., avoid /environments//variables).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do not move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/environments/env_123/variables</w:t>
        <w:br/>
        <w:t>/environments/production/variables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/environments//variables</w:t>
        <w:br/>
        <w:t>/environments/variables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Required. One of: append, set.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Array of variables to add. Each item is an object with key and value.</w:t>
            </w:r>
          </w:p>
        </w:tc>
      </w:tr>
    </w:tbl>
    <w:p/>
    <w:p>
      <w:pPr>
        <w:pStyle w:val="Heading3"/>
      </w:pPr>
      <w:r>
        <w:t>Request Body Schema (variables 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Variable name. Must match pattern: ^[a-zA-Z_][a-zA-Z0-9_]*$</w:t>
            </w:r>
          </w:p>
        </w:tc>
      </w:tr>
      <w:tr>
        <w:tc>
          <w:tcPr>
            <w:tcW w:type="dxa" w:w="2880"/>
          </w:tcPr>
          <w:p>
            <w:r>
              <w:t>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Variable value.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EnvironmentResource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"string"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["security"],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"2024-01-15T10:30:00Z"</w:t>
        <w:br/>
        <w:t xml:space="preserve"> }</w:t>
        <w:br/>
        <w:t xml:space="preserve"> },</w:t>
        <w:br/>
        <w:t xml:space="preserve"> "created_at": "2024-01-15T10:30:00Z"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[{ "type": "deployments", "id": "dep_001" }] },</w:t>
        <w:br/>
        <w:t xml:space="preserve"> "currentDeployment": { "data": null },</w:t>
        <w:br/>
        <w:t xml:space="preserve"> "domains": { "data": [{ "type": "domains", "id": "dom_001" }] },</w:t>
        <w:br/>
        <w:t xml:space="preserve"> "primaryDomain": { "data": null },</w:t>
        <w:br/>
        <w:t xml:space="preserve"> "instances": { "data": [{ "type": "instances", "id": "ins_001" }]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"variables.0.key": ["The variables.0.key field format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environments.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&lt;EnvironmentStatus&gt; (enum/type referenced by the API).</w:t>
            </w:r>
          </w:p>
        </w:tc>
      </w:tr>
      <w:tr>
        <w:tc>
          <w:tcPr>
            <w:tcW w:type="dxa" w:w="2880"/>
          </w:tcPr>
          <w:p>
            <w:r>
              <w:t>data.attributes.created_from_automation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created from automation.</w:t>
            </w:r>
          </w:p>
        </w:tc>
      </w:tr>
      <w:tr>
        <w:tc>
          <w:tcPr>
            <w:tcW w:type="dxa" w:w="2880"/>
          </w:tcPr>
          <w:p>
            <w:r>
              <w:t>data.attributes.vanity_domain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One of: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&lt;NodeVersion&gt; (type referenced by the API).</w:t>
            </w:r>
          </w:p>
        </w:tc>
      </w:tr>
      <w:tr>
        <w:tc>
          <w:tcPr>
            <w:tcW w:type="dxa" w:w="2880"/>
          </w:tcPr>
          <w:p>
            <w:r>
              <w:t>data.attributes.deploy_command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hooks are enabled.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environment variables on the environment.</w:t>
            </w:r>
          </w:p>
        </w:tc>
      </w:tr>
      <w:tr>
        <w:tc>
          <w:tcPr>
            <w:tcW w:type="dxa" w:w="2880"/>
          </w:tcPr>
          <w:p>
            <w:r>
              <w:t>data.attributes.environment_variables[].key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data.attributes.environment_variables[].value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data.attributes.network_settings.cache.strategy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 age.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include subdomains.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 list (enum values documented).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429 rate limiting is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&lt;RateLimitLevel&gt; (type referenced by the API).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&lt;RateLimitPerMinute&gt; (type referenced by the API).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is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string.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Created timestamp.</w:t>
            </w:r>
          </w:p>
        </w:tc>
      </w:tr>
      <w:tr>
        <w:tc>
          <w:tcPr>
            <w:tcW w:type="dxa" w:w="2880"/>
          </w:tcPr>
          <w:p>
            <w:r>
              <w:t>data.relationships.application.data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&lt;ApplicationResourceIdentifier&gt; (referenced type).</w:t>
            </w:r>
          </w:p>
        </w:tc>
      </w:tr>
      <w:tr>
        <w:tc>
          <w:tcPr>
            <w:tcW w:type="dxa" w:w="2880"/>
          </w:tcPr>
          <w:p>
            <w:r>
              <w:t>data.relationships.branch.data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&lt;BranchResourceIdentifier&gt; (referenced type).</w:t>
            </w:r>
          </w:p>
        </w:tc>
      </w:tr>
      <w:tr>
        <w:tc>
          <w:tcPr>
            <w:tcW w:type="dxa" w:w="2880"/>
          </w:tcPr>
          <w:p>
            <w:r>
              <w:t>data.relationships.deployments.data[]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deployments identifiers.</w:t>
            </w:r>
          </w:p>
        </w:tc>
      </w:tr>
      <w:tr>
        <w:tc>
          <w:tcPr>
            <w:tcW w:type="dxa" w:w="2880"/>
          </w:tcPr>
          <w:p>
            <w:r>
              <w:t>data.relationships.deployments.data[].type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deployments.</w:t>
            </w:r>
          </w:p>
        </w:tc>
      </w:tr>
      <w:tr>
        <w:tc>
          <w:tcPr>
            <w:tcW w:type="dxa" w:w="2880"/>
          </w:tcPr>
          <w:p>
            <w:r>
              <w:t>data.relationships.deployments.data[].id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id.</w:t>
            </w:r>
          </w:p>
        </w:tc>
      </w:tr>
      <w:tr>
        <w:tc>
          <w:tcPr>
            <w:tcW w:type="dxa" w:w="2880"/>
          </w:tcPr>
          <w:p>
            <w:r>
              <w:t>data.relationships.currentDeployment.data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&lt;DeploymentResourceIdentifier&gt; (referenced type).</w:t>
            </w:r>
          </w:p>
        </w:tc>
      </w:tr>
      <w:tr>
        <w:tc>
          <w:tcPr>
            <w:tcW w:type="dxa" w:w="2880"/>
          </w:tcPr>
          <w:p>
            <w:r>
              <w:t>data.relationships.domains.data[]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domain identifiers.</w:t>
            </w:r>
          </w:p>
        </w:tc>
      </w:tr>
      <w:tr>
        <w:tc>
          <w:tcPr>
            <w:tcW w:type="dxa" w:w="2880"/>
          </w:tcPr>
          <w:p>
            <w:r>
              <w:t>data.relationships.domains.data[].type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domains.</w:t>
            </w:r>
          </w:p>
        </w:tc>
      </w:tr>
      <w:tr>
        <w:tc>
          <w:tcPr>
            <w:tcW w:type="dxa" w:w="2880"/>
          </w:tcPr>
          <w:p>
            <w:r>
              <w:t>data.relationships.domains.data[].id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id.</w:t>
            </w:r>
          </w:p>
        </w:tc>
      </w:tr>
      <w:tr>
        <w:tc>
          <w:tcPr>
            <w:tcW w:type="dxa" w:w="2880"/>
          </w:tcPr>
          <w:p>
            <w:r>
              <w:t>data.relationships.instances.data[]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instance identifiers.</w:t>
            </w:r>
          </w:p>
        </w:tc>
      </w:tr>
      <w:tr>
        <w:tc>
          <w:tcPr>
            <w:tcW w:type="dxa" w:w="2880"/>
          </w:tcPr>
          <w:p>
            <w:r>
              <w:t>data.relationships.instances.data[].type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instances.</w:t>
            </w:r>
          </w:p>
        </w:tc>
      </w:tr>
      <w:tr>
        <w:tc>
          <w:tcPr>
            <w:tcW w:type="dxa" w:w="2880"/>
          </w:tcPr>
          <w:p>
            <w:r>
              <w:t>data.relationships.instances.data[].id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&lt;Link&gt; (referenced type).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(polymorphic). Contents depend on API behavior.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'https://cloud.laravel.com/api/environments/env_123/variables' \</w:t>
        <w:br/>
        <w:t xml:space="preserve"> --header 'Content-Type: application/json' \</w:t>
        <w:br/>
        <w:t xml:space="preserve"> --data '{</w:t>
        <w:br/>
        <w:t xml:space="preserve"> "method": "append",</w:t>
        <w:br/>
        <w:t xml:space="preserve"> "variables": [</w:t>
        <w:br/>
        <w:t xml:space="preserve">      { "key": "APP_ENV", "value": "production" },</w:t>
        <w:br/>
        <w:t xml:space="preserve">      { "key": "LOG_LEVEL", "value": "warning"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Append new variables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'https://cloud.laravel.com/api/environments/production/variables' \</w:t>
        <w:br/>
        <w:t xml:space="preserve"> --header 'Content-Type: application/json' \</w:t>
        <w:br/>
        <w:t xml:space="preserve"> --data '{</w:t>
        <w:br/>
        <w:t xml:space="preserve"> "method": "append",</w:t>
        <w:br/>
        <w:t xml:space="preserve"> "variables": [</w:t>
        <w:br/>
        <w:t xml:space="preserve">      { "key": "NEW_RELIC_ENABLED", "value": "true" }</w:t>
        <w:br/>
        <w:t xml:space="preserve">    ]</w:t>
        <w:br/>
        <w:t xml:space="preserve">  }'</w:t>
      </w:r>
    </w:p>
    <w:p>
      <w:pPr>
        <w:pStyle w:val="Heading3"/>
      </w:pPr>
      <w:r>
        <w:t>Example 2: Set (overwrite) variables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'https://cloud.laravel.com/api/environments/env_123/variables' \</w:t>
        <w:br/>
        <w:t xml:space="preserve"> --header 'Content-Type: application/json' \</w:t>
        <w:br/>
        <w:t xml:space="preserve"> --data '{</w:t>
        <w:br/>
        <w:t xml:space="preserve"> "method": "set",</w:t>
        <w:br/>
        <w:t xml:space="preserve"> "variables": [</w:t>
        <w:br/>
        <w:t xml:space="preserve">      { "key": "APP_DEBUG", "value": "false"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Variable keys must match: ^[a-zA-Z_][a-zA-Z0-9_]*$.</w:t>
      </w:r>
    </w:p>
    <w:p>
      <w:pPr>
        <w:pStyle w:val="ListBullet"/>
      </w:pPr>
      <w:r>
        <w:t>Success responses use JSON:API media type: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environment identifier was not found.</w:t>
      </w:r>
    </w:p>
    <w:p>
      <w:pPr>
        <w:pStyle w:val="ListBullet"/>
      </w:pPr>
      <w:r>
        <w:t>422 Validation Error: Request body failed validation (e.g., invalid method, invalid key pattern, missing required fields).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61. [POST] Create an Application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/applications/{{application}}/environments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application.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https://cloud.laravel.com/api/applications/{{application}}/environments</w:t>
      </w:r>
    </w:p>
    <w:p>
      <w:pPr>
        <w:pStyle w:val="Heading3"/>
      </w:pPr>
      <w:r>
        <w:t>Description</w:t>
      </w:r>
    </w:p>
    <w:p>
      <w:r>
        <w:t>Creates a new environment for the specified application.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/applications//environments or /applications/environments).</w:t>
      </w:r>
    </w:p>
    <w:p>
      <w:pPr>
        <w:pStyle w:val="ListBullet"/>
      </w:pPr>
      <w:r>
        <w:t>Always construct the path as /applications/{{application}}/environments, where {{application}} is a non-empty string.</w:t>
      </w:r>
    </w:p>
    <w:p>
      <w:pPr>
        <w:pStyle w:val="ListBullet"/>
      </w:pPr>
      <w:r>
        <w:t>Do not infer or guess the application value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/applications/app_123/environments</w:t>
        <w:br/>
        <w:t>/applications/6f2a1c9b/environments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/applications//environments</w:t>
        <w:br/>
        <w:t>/applications/environments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 to create the environment from.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 Constraints: minLength=1, maxLength=40, pattern=^[A-Za-z0-9 _-]+$.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cluster_id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Identifier of a dedicated cluster to deploy to. Only set this if your organization has a dedicated cluster and you want to use it for this environment.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"&lt;EnvironmentStatus&gt;",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"&lt;NodeVersion&gt;",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"security",</w:t>
        <w:br/>
        <w:t xml:space="preserve"> "other"</w:t>
        <w:br/>
        <w:t xml:space="preserve"> ],</w:t>
        <w:br/>
        <w:t xml:space="preserve"> "rate_limit": {</w:t>
        <w:br/>
        <w:t xml:space="preserve"> "429": true,</w:t>
        <w:br/>
        <w:t xml:space="preserve"> "level": "&lt;RateLimitLevel&gt;",</w:t>
        <w:br/>
        <w:t xml:space="preserve"> "per_minute": "&lt;RateLimitPerMinute&gt;",</w:t>
        <w:br/>
        <w:t xml:space="preserve"> "4xx": true</w:t>
        <w:br/>
        <w:t xml:space="preserve"> },</w:t>
        <w:br/>
        <w:t xml:space="preserve"> "under_attack_mode_started_at": "2026-03-20T12:34:56Z"</w:t>
        <w:br/>
        <w:t xml:space="preserve"> }</w:t>
        <w:br/>
        <w:t xml:space="preserve"> },</w:t>
        <w:br/>
        <w:t xml:space="preserve"> "created_at": null</w:t>
        <w:br/>
        <w:t xml:space="preserve"> },</w:t>
        <w:br/>
        <w:t xml:space="preserve"> "relationships": {</w:t>
        <w:br/>
        <w:t xml:space="preserve"> "application": {</w:t>
        <w:br/>
        <w:t xml:space="preserve"> "data": "&lt;ApplicationResourceIdentifier&gt;"</w:t>
        <w:br/>
        <w:t xml:space="preserve"> },</w:t>
        <w:br/>
        <w:t xml:space="preserve"> "branch": {</w:t>
        <w:br/>
        <w:t xml:space="preserve"> "data": "&lt;BranchResourceIdentifier&gt;"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"&lt;DeploymentResourceIdentifier&gt;"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"dom_123"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"&lt;DomainResourceIdentifier&gt;"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"&lt;Link&gt;"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"app_123",</w:t>
        <w:br/>
        <w:t xml:space="preserve"> "type": "applications",</w:t>
        <w:br/>
        <w:t xml:space="preserve"> "attributes": {</w:t>
        <w:br/>
        <w:t xml:space="preserve"> "name": "My App",</w:t>
        <w:br/>
        <w:t xml:space="preserve"> "slug": "my-app",</w:t>
        <w:br/>
        <w:t xml:space="preserve"> "region": "&lt;CloudRegion&gt;",</w:t>
        <w:br/>
        <w:t xml:space="preserve"> "slack_channel": null,</w:t>
        <w:br/>
        <w:t xml:space="preserve"> "avatar_url": "https://example.com/avatar.png",</w:t>
        <w:br/>
        <w:t xml:space="preserve"> "created_at": null,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"&lt;RepositoryResourceIdentifier&gt;"</w:t>
        <w:br/>
        <w:t xml:space="preserve"> },</w:t>
        <w:br/>
        <w:t xml:space="preserve"> "organization": {</w:t>
        <w:br/>
        <w:t xml:space="preserve"> "data": "&lt;OrganizationResourceIdentifier&gt;"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"dep_123"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"&lt;EnvironmentResourceIdentifier&gt;"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environments.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 (&lt;EnvironmentStatus&gt;).</w:t>
            </w:r>
          </w:p>
        </w:tc>
      </w:tr>
      <w:tr>
        <w:tc>
          <w:tcPr>
            <w:tcW w:type="dxa" w:w="2880"/>
          </w:tcPr>
          <w:p>
            <w:r>
              <w:t>data.attributes.created_from_automation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was created from automation.</w:t>
            </w:r>
          </w:p>
        </w:tc>
      </w:tr>
      <w:tr>
        <w:tc>
          <w:tcPr>
            <w:tcW w:type="dxa" w:w="2880"/>
          </w:tcPr>
          <w:p>
            <w:r>
              <w:t>data.attributes.vanity_domain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 for the environment.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(&lt;NodeVersion&gt;).</w:t>
            </w:r>
          </w:p>
        </w:tc>
      </w:tr>
      <w:tr>
        <w:tc>
          <w:tcPr>
            <w:tcW w:type="dxa" w:w="2880"/>
          </w:tcPr>
          <w:p>
            <w:r>
              <w:t>data.attributes.deploy_command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 deploy hook is used.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environment variables.</w:t>
            </w:r>
          </w:p>
        </w:tc>
      </w:tr>
      <w:tr>
        <w:tc>
          <w:tcPr>
            <w:tcW w:type="dxa" w:w="2880"/>
          </w:tcPr>
          <w:p>
            <w:r>
              <w:t>data.attributes.environment_variables[].key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data.attributes.environment_variables[].value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data.attributes.network_settings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max-age.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subdomains for HSTS.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 flag.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categories. Allowed values include: academic_research, accessibility, advertising_and_marketing, aggregator, ai_assistant, ai_crawler, ai_search, feed_fetcher, monitoring_and_analytics, page_preview, search_engine_crawler, search_engine_optimization, security, social_media_marketing, webhooks, other.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limiting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429 responses.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 (&lt;RateLimitLevel&gt;).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Requests per minute (&lt;RateLimitPerMinute&gt;).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4xx responses.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for when under-attack mode started.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resource (&lt;Link&gt;).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(applications, branches, deployments, domains, instances).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'https://cloud.laravel.com/api/applications/app_123/environments' \</w:t>
        <w:br/>
        <w:t xml:space="preserve"> --header 'Content-Type: application/json' \</w:t>
        <w:br/>
        <w:t xml:space="preserve"> --data '{</w:t>
        <w:br/>
        <w:t xml:space="preserve"> "branch": "main",</w:t>
        <w:br/>
        <w:t xml:space="preserve"> "name": "Production",</w:t>
        <w:br/>
        <w:t xml:space="preserve"> "cluster_id":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environment from main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'https://cloud.laravel.com/api/applications/app_123/environments' \</w:t>
        <w:br/>
        <w:t xml:space="preserve"> --header 'Content-Type: application/json' \</w:t>
        <w:br/>
        <w:t xml:space="preserve"> --data '{</w:t>
        <w:br/>
        <w:t xml:space="preserve"> "branch": "main",</w:t>
        <w:br/>
        <w:t xml:space="preserve"> "name": "Staging"</w:t>
        <w:br/>
        <w:t xml:space="preserve">  }'</w:t>
      </w:r>
    </w:p>
    <w:p>
      <w:pPr>
        <w:pStyle w:val="Heading3"/>
      </w:pPr>
      <w:r>
        <w:t>Example 2: Create an environment on a dedicated cluster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'https://cloud.laravel.com/api/applications/app_123/environments' \</w:t>
        <w:br/>
        <w:t xml:space="preserve"> --header 'Content-Type: application/json' \</w:t>
        <w:br/>
        <w:t xml:space="preserve"> --data '{</w:t>
        <w:br/>
        <w:t xml:space="preserve"> "branch": "release/2026-03",</w:t>
        <w:br/>
        <w:t xml:space="preserve"> "name": "Release 2026-03",</w:t>
        <w:br/>
        <w:t xml:space="preserve"> "cluster_id": "cluster_456"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(branch, name) and name constraints (minLength, maxLength, pattern).</w:t>
      </w:r>
    </w:p>
    <w:p>
      <w:pPr>
        <w:pStyle w:val="ListBullet"/>
      </w:pPr>
      <w:r>
        <w:t>Creates a new environment for the specified application.</w:t>
      </w:r>
    </w:p>
    <w:p>
      <w:pPr>
        <w:pStyle w:val="ListBullet"/>
      </w:pPr>
      <w:r>
        <w:t>Returns an EnvironmentResource in JSON:API-style format, optionally including related resources in included.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Application not found.</w:t>
      </w:r>
    </w:p>
    <w:p>
      <w:pPr>
        <w:pStyle w:val="ListBullet"/>
      </w:pPr>
      <w:r>
        <w:t>422 Unprocessable Entity: Validation errors for request body fields (e.g., invalid or missing name/branch).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62. [DELETE] Delete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access/permissions to delete the specified environment.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https://cloud.laravel.com/api/environments/{{environment}}</w:t>
      </w:r>
    </w:p>
    <w:p>
      <w:pPr>
        <w:pStyle w:val="Heading3"/>
      </w:pPr>
      <w:r>
        <w:t>Description</w:t>
      </w:r>
    </w:p>
    <w:p>
      <w:r>
        <w:t>Deletes an environment identified by the environment path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 and non-empty.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 or /environments).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</w:t>
        <w:br/>
        <w:t>/environments/production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</w:t>
        <w:br/>
        <w:t>/environments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 is returned.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"environment": [</w:t>
        <w:br/>
        <w:t xml:space="preserve"> "The selected environment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404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422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field names to an array of error messages ({ [key: string]: string[] }).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'https://cloud.laravel.com/api/environments/env_123'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environment identifier does not exist or is not accessible.</w:t>
      </w:r>
    </w:p>
    <w:p>
      <w:pPr>
        <w:pStyle w:val="ListBullet"/>
      </w:pPr>
      <w:r>
        <w:t>422 Validation error: Returned when the request fails validation; response includes an errors object keyed by field name.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63. [POST] Delete an Environment’s Variables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/environments/{{environment}}/variables/delete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https://cloud.laravel.com/api/environments/{{environment}}/variables/delete</w:t>
      </w:r>
    </w:p>
    <w:p>
      <w:pPr>
        <w:pStyle w:val="Heading3"/>
      </w:pPr>
      <w:r>
        <w:t>Description</w:t>
      </w:r>
    </w:p>
    <w:p>
      <w:r>
        <w:t>Remove specific environment variables from an environment by their key names. This operation is atomic: if any provided key does not exist, no variables are deleted, and an error is returned indicating which keys were missing.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/environments//variables/delete).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uses a JSON request body; do not put body fields into the URL.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/environments/env_123/variables/delete</w:t>
        <w:br/>
        <w:t>/environments/production/variables/delete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/environments//variables/delete</w:t>
        <w:br/>
        <w:t>/environments/variables/delete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the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environment variable key names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an EnvironmentResource (JSON:API style) representing the environment after deletion.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true,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"standard"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["monitoring_and_analytics"],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"2024-01-01T12:00:00Z"</w:t>
        <w:br/>
        <w:t xml:space="preserve"> },</w:t>
        <w:br/>
        <w:t xml:space="preserve"> "relationships": {</w:t>
        <w:br/>
        <w:t xml:space="preserve"> "application": { "data": { "type": "applications", "id": "app_123" } },</w:t>
        <w:br/>
        <w:t xml:space="preserve"> "branch": { "data": { "type": "branches", "id": "br_123" } },</w:t>
        <w:br/>
        <w:t xml:space="preserve"> "deployments": { "data": [{ "type": "deployments", "id": "dep_123" }] },</w:t>
        <w:br/>
        <w:t xml:space="preserve"> "currentDeployment": { "data": { "type": "deployments", "id": "dep_123" } },</w:t>
        <w:br/>
        <w:t xml:space="preserve"> "domains": { "data": [{ "type": "domains", "id": "dom_123" }] },</w:t>
        <w:br/>
        <w:t xml:space="preserve"> "primaryDomain": { "data": { "type": "domains", "id": "dom_123" } },</w:t>
        <w:br/>
        <w:t xml:space="preserve"> "instances": { "data": [{ "type": "instances", "id": "ins_123" }]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"keys": ["Some keys do not exist: MISSING_KEY"]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environments.)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current environment variables after the operation, each with key and value.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 (application, branch, deployments, domains, instances, etc.).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the environment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(applications, branches, deployments, domains, instances).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'https://cloud.laravel.com/api/environments/env_123/variables/delete' \</w:t>
        <w:br/>
        <w:t xml:space="preserve"> --header 'Content-Type: application/json' \</w:t>
        <w:br/>
        <w:t xml:space="preserve"> --data '{</w:t>
        <w:br/>
        <w:t xml:space="preserve"> "keys": ["APP_DEBUG", "LOG_LEVEL"]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single variable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'https://cloud.laravel.com/api/environments/production/variables/delete' \</w:t>
        <w:br/>
        <w:t xml:space="preserve"> --header 'Content-Type: application/json' \</w:t>
        <w:br/>
        <w:t xml:space="preserve"> --data '{</w:t>
        <w:br/>
        <w:t xml:space="preserve"> "keys": ["SOME_UNUSED_KEY"]</w:t>
        <w:br/>
        <w:t xml:space="preserve">  }'</w:t>
      </w:r>
    </w:p>
    <w:p>
      <w:pPr>
        <w:pStyle w:val="Heading3"/>
      </w:pPr>
      <w:r>
        <w:t>Example 2: Delete multiple variables (atomic behavior)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\</w:t>
        <w:br/>
        <w:t xml:space="preserve"> 'https://cloud.laravel.com/api/environments/env_123/variables/delete' \</w:t>
        <w:br/>
        <w:t xml:space="preserve"> --header 'Content-Type: application/json' \</w:t>
        <w:br/>
        <w:t xml:space="preserve"> --data '{</w:t>
        <w:br/>
        <w:t xml:space="preserve"> "keys": ["KEY_ONE", "KEY_TWO", "KEY_THREE"]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environment path parameter and the request body.</w:t>
      </w:r>
    </w:p>
    <w:p>
      <w:pPr>
        <w:pStyle w:val="ListBullet"/>
      </w:pPr>
      <w:r>
        <w:t>Checks existence of all keys in keys.</w:t>
      </w:r>
    </w:p>
    <w:p>
      <w:pPr>
        <w:pStyle w:val="ListBullet"/>
      </w:pPr>
      <w:r>
        <w:t>If any key is missing, the request fails and no deletions occur.</w:t>
      </w:r>
    </w:p>
    <w:p>
      <w:pPr>
        <w:pStyle w:val="ListBullet"/>
      </w:pPr>
      <w:r>
        <w:t>If all keys exist, deletes them and returns the updated EnvironmentResource.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is required and must be JSON with a keys array.</w:t>
      </w:r>
    </w:p>
    <w:p>
      <w:pPr>
        <w:pStyle w:val="ListBullet"/>
      </w:pPr>
      <w:r>
        <w:t>The operation is explicitly atomic per the documentation.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Environment not found.</w:t>
      </w:r>
    </w:p>
    <w:p>
      <w:pPr>
        <w:pStyle w:val="ListBullet"/>
      </w:pPr>
      <w:r>
        <w:t>422 Validation Error: Request validation failed (including missing/non-existent keys); response includes an errors object mapping fields to an array of messages.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64. [GET] Get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</w:t>
      </w:r>
    </w:p>
    <w:p>
      <w:pPr>
        <w:pStyle w:val="Heading3"/>
      </w:pPr>
      <w:r>
        <w:t>Description</w:t>
      </w:r>
    </w:p>
    <w:p>
      <w:r>
        <w:t>Gets a specific Laravel Cloud environment by its identifier. Optionally includes related resources (such as application, branch, deployments, domains, and instances)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/environments/).</w:t>
      </w:r>
    </w:p>
    <w:p>
      <w:pPr>
        <w:pStyle w:val="ListBullet"/>
      </w:pPr>
      <w:r>
        <w:t>Do not infer or guess the environment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</w:t>
        <w:br/>
        <w:t>/environments/production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</w:t>
        <w:br/>
        <w:t>/environments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(Sent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resources to include. Available includes: application, branch, deployments, currentDeployment, primaryDomain, instances. You can include multiple options by separating them with a comma (e.g., application,deployments). (Sent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EnvironmentResource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true,</w:t>
        <w:br/>
        <w:t xml:space="preserve"> "uses_hibernation": false,</w:t>
        <w:br/>
        <w:t xml:space="preserve"> "uses_push_to_deploy": false,</w:t>
        <w:br/>
        <w:t xml:space="preserve"> "uses_deploy_hook": true,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"standard"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"search_engine_crawler",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"2026-03-01T12:00:00Z"</w:t>
        <w:br/>
        <w:t xml:space="preserve"> }</w:t>
        <w:br/>
        <w:t xml:space="preserve"> },</w:t>
        <w:br/>
        <w:t xml:space="preserve"> "created_at": "2026-01-10T09:15:00Z"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{</w:t>
        <w:br/>
        <w:t xml:space="preserve"> "type": "applications",</w:t>
        <w:br/>
        <w:t xml:space="preserve"> "id": "app_456"</w:t>
        <w:br/>
        <w:t xml:space="preserve"> }</w:t>
        <w:br/>
        <w:t xml:space="preserve"> },</w:t>
        <w:br/>
        <w:t xml:space="preserve"> "branch": {</w:t>
        <w:br/>
        <w:t xml:space="preserve"> "data": {</w:t>
        <w:br/>
        <w:t xml:space="preserve"> "type": "branches",</w:t>
        <w:br/>
        <w:t xml:space="preserve"> "id": "br_789"</w:t>
        <w:br/>
        <w:t xml:space="preserve"> }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"dep_001"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{</w:t>
        <w:br/>
        <w:t xml:space="preserve"> "type": "deployments",</w:t>
        <w:br/>
        <w:t xml:space="preserve"> "id": "dep_001"</w:t>
        <w:br/>
        <w:t xml:space="preserve"> }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"dom_111"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{</w:t>
        <w:br/>
        <w:t xml:space="preserve"> "type": "domains",</w:t>
        <w:br/>
        <w:t xml:space="preserve"> "id": "dom_111"</w:t>
        <w:br/>
        <w:t xml:space="preserve"> }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"ins_222"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"app_456",</w:t>
        <w:br/>
        <w:t xml:space="preserve"> "type": "applications",</w:t>
        <w:br/>
        <w:t xml:space="preserve"> "attributes": {</w:t>
        <w:br/>
        <w:t xml:space="preserve"> "name": "My App",</w:t>
        <w:br/>
        <w:t xml:space="preserve"> "slug": "my-app",</w:t>
        <w:br/>
        <w:t xml:space="preserve"> "region": "us-east-1",</w:t>
        <w:br/>
        <w:t xml:space="preserve"> "slack_channel": null,</w:t>
        <w:br/>
        <w:t xml:space="preserve"> "avatar_url": "https://example.com/avatar.png",</w:t>
        <w:br/>
        <w:t xml:space="preserve"> "created_at": "2026-01-01T00:00:00Z",</w:t>
        <w:br/>
        <w:t xml:space="preserve"> "repository": null</w:t>
        <w:br/>
        <w:t xml:space="preserve"> },</w:t>
        <w:br/>
        <w:t xml:space="preserve"> "relationships": {</w:t>
        <w:br/>
        <w:t xml:space="preserve"> "repository": {</w:t>
        <w:br/>
        <w:t xml:space="preserve"> "data": null</w:t>
        <w:br/>
        <w:t xml:space="preserve"> },</w:t>
        <w:br/>
        <w:t xml:space="preserve"> "organization": {</w:t>
        <w:br/>
        <w:t xml:space="preserve"> "data": null</w:t>
        <w:br/>
        <w:t xml:space="preserve"> },</w:t>
        <w:br/>
        <w:t xml:space="preserve"> "environments": {</w:t>
        <w:br/>
        <w:t xml:space="preserve"> "data": [</w:t>
        <w:br/>
        <w:t xml:space="preserve"> {</w:t>
        <w:br/>
        <w:t xml:space="preserve"> "type": "environments",</w:t>
        <w:br/>
        <w:t xml:space="preserve"> "id": "env_123"</w:t>
        <w:br/>
        <w:t xml:space="preserve"> }</w:t>
        <w:br/>
        <w:t xml:space="preserve"> ]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"dep_001"</w:t>
        <w:br/>
        <w:t xml:space="preserve"> }</w:t>
        <w:br/>
        <w:t xml:space="preserve"> ]</w:t>
        <w:br/>
        <w:t xml:space="preserve"> },</w:t>
        <w:br/>
        <w:t xml:space="preserve"> "defaultEnvironment": {</w:t>
        <w:br/>
        <w:t xml:space="preserve"> "data": {</w:t>
        <w:br/>
        <w:t xml:space="preserve"> "type": "environments",</w:t>
        <w:br/>
        <w:t xml:space="preserve"> "id": "env_123"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payload.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environments.)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status. (&lt;EnvironmentStatus&gt;).</w:t>
            </w:r>
          </w:p>
        </w:tc>
      </w:tr>
      <w:tr>
        <w:tc>
          <w:tcPr>
            <w:tcW w:type="dxa" w:w="2880"/>
          </w:tcPr>
          <w:p>
            <w:r>
              <w:t>data.attributes.created_from_automation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was created from automation.</w:t>
            </w:r>
          </w:p>
        </w:tc>
      </w:tr>
      <w:tr>
        <w:tc>
          <w:tcPr>
            <w:tcW w:type="dxa" w:w="2880"/>
          </w:tcPr>
          <w:p>
            <w:r>
              <w:t>data.attributes.vanity_domain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 for the environment.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 values: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(if any).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version. (&lt;NodeVersion&gt;).</w:t>
            </w:r>
          </w:p>
        </w:tc>
      </w:tr>
      <w:tr>
        <w:tc>
          <w:tcPr>
            <w:tcW w:type="dxa" w:w="2880"/>
          </w:tcPr>
          <w:p>
            <w:r>
              <w:t>data.attributes.deploy_command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 (if any).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hooks are enabled.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environment variables.</w:t>
            </w:r>
          </w:p>
        </w:tc>
      </w:tr>
      <w:tr>
        <w:tc>
          <w:tcPr>
            <w:tcW w:type="dxa" w:w="2880"/>
          </w:tcPr>
          <w:p>
            <w:r>
              <w:t>data.attributes.environment_variables[].key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data.attributes.environment_variables[].value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data.attributes.network_settings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data.attributes.network_settings.cache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options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 type options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 age.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subdomains are included in HSTS.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preload is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 (enum list) applied in firewall.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limiting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429 rate limiting is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level. (&lt;RateLimitLevel&gt;).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Requests per minute setting. (&lt;RateLimitPerMinute&gt;).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is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(if available).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Relationships to other resources.</w:t>
            </w:r>
          </w:p>
        </w:tc>
      </w:tr>
      <w:tr>
        <w:tc>
          <w:tcPr>
            <w:tcW w:type="dxa" w:w="2880"/>
          </w:tcPr>
          <w:p>
            <w:r>
              <w:t>data.relationships.application.data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application resource identifier.</w:t>
            </w:r>
          </w:p>
        </w:tc>
      </w:tr>
      <w:tr>
        <w:tc>
          <w:tcPr>
            <w:tcW w:type="dxa" w:w="2880"/>
          </w:tcPr>
          <w:p>
            <w:r>
              <w:t>data.relationships.branch.data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branch resource identifier.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deployments resource identifiers.</w:t>
            </w:r>
          </w:p>
        </w:tc>
      </w:tr>
      <w:tr>
        <w:tc>
          <w:tcPr>
            <w:tcW w:type="dxa" w:w="2880"/>
          </w:tcPr>
          <w:p>
            <w:r>
              <w:t>data.relationships.currentDeployment.data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current deployment resource identifier.</w:t>
            </w:r>
          </w:p>
        </w:tc>
      </w:tr>
      <w:tr>
        <w:tc>
          <w:tcPr>
            <w:tcW w:type="dxa" w:w="2880"/>
          </w:tcPr>
          <w:p>
            <w:r>
              <w:t>data.relationships.domains.data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domain resource identifiers.</w:t>
            </w:r>
          </w:p>
        </w:tc>
      </w:tr>
      <w:tr>
        <w:tc>
          <w:tcPr>
            <w:tcW w:type="dxa" w:w="2880"/>
          </w:tcPr>
          <w:p>
            <w:r>
              <w:t>data.relationships.primaryDomain.data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primary domain resource identifier.</w:t>
            </w:r>
          </w:p>
        </w:tc>
      </w:tr>
      <w:tr>
        <w:tc>
          <w:tcPr>
            <w:tcW w:type="dxa" w:w="2880"/>
          </w:tcPr>
          <w:p>
            <w:r>
              <w:t>data.relationships.instances.data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instance resource identifiers.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Links object.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for the environment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include is used).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(e.g., applications, branches, deployments, domains, instances).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'https://cloud.laravel.com/api/environments/env_123?include=application,deployments'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environment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'https://cloud.laravel.com/api/environments/env_123'</w:t>
      </w:r>
    </w:p>
    <w:p>
      <w:pPr>
        <w:pStyle w:val="Heading3"/>
      </w:pPr>
      <w:r>
        <w:t>Example 2: Get an environment with multiple included relationships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'https://cloud.laravel.com/api/environments/env_123?include=application,branch,currentDeployment,primaryDomain,instances'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JSON:API-like and may return an included array when include is specified.</w:t>
      </w:r>
    </w:p>
    <w:p>
      <w:pPr>
        <w:pStyle w:val="ListBullet"/>
      </w:pPr>
      <w:r>
        <w:t>include accepts a comma-separated list of include names: application, branch, deployments, currentDeployment, primaryDomain, instances.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List an Application's Environments — /applications/{{application}}/environments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65. [GET] Get an Environment's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/environments/{{environment}}/metrics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https://cloud.laravel.com/api/environments/{{environment}}/metrics</w:t>
      </w:r>
    </w:p>
    <w:p>
      <w:pPr>
        <w:pStyle w:val="Heading3"/>
      </w:pPr>
      <w:r>
        <w:t>Description</w:t>
      </w:r>
    </w:p>
    <w:p>
      <w:r>
        <w:t>Gets metrics for a specific environment, such as CPU usage, memory usage, HTTP response count, and worker/replica counts, over a selectable time period.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/environments//metrics or /environments/metrics).</w:t>
      </w:r>
    </w:p>
    <w:p>
      <w:pPr>
        <w:pStyle w:val="ListBullet"/>
      </w:pPr>
      <w:r>
        <w:t>Do not infer or guess the environment.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/environments/env_123/metrics</w:t>
        <w:br/>
        <w:t>/environments/production/metrics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/environments//metrics</w:t>
        <w:br/>
        <w:t>/environments/metrics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(Path parameter)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Time period for metrics. Allowed values: "6h", "24h", "3d", "7d", "30d". (Query parameter)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"cpu_usage": {</w:t>
        <w:br/>
        <w:t xml:space="preserve"> "labels": ["string"],</w:t>
        <w:br/>
        <w:t xml:space="preserve"> "average": [0],</w:t>
        <w:br/>
        <w:t xml:space="preserve"> "data": [</w:t>
        <w:br/>
        <w:t xml:space="preserve"> { "x": "string", "y": 0 }</w:t>
        <w:br/>
        <w:t xml:space="preserve"> ]</w:t>
        <w:br/>
        <w:t xml:space="preserve"> },</w:t>
        <w:br/>
        <w:t xml:space="preserve"> "memory_usage": {</w:t>
        <w:br/>
        <w:t xml:space="preserve"> "labels": ["string"],</w:t>
        <w:br/>
        <w:t xml:space="preserve"> "average": [0],</w:t>
        <w:br/>
        <w:t xml:space="preserve"> "data": [</w:t>
        <w:br/>
        <w:t xml:space="preserve"> { "x": "string", "y": 0 }</w:t>
        <w:br/>
        <w:t xml:space="preserve"> ]</w:t>
        <w:br/>
        <w:t xml:space="preserve"> },</w:t>
        <w:br/>
        <w:t xml:space="preserve"> "http_response_count": {</w:t>
        <w:br/>
        <w:t xml:space="preserve"> "labels": ["string"],</w:t>
        <w:br/>
        <w:t xml:space="preserve"> "average": [0],</w:t>
        <w:br/>
        <w:t xml:space="preserve"> "data": [</w:t>
        <w:br/>
        <w:t xml:space="preserve"> { "x": "string", "y": 0 }</w:t>
        <w:br/>
        <w:t xml:space="preserve"> ]</w:t>
        <w:br/>
        <w:t xml:space="preserve"> },</w:t>
        <w:br/>
        <w:t xml:space="preserve"> "replica_count": {</w:t>
        <w:br/>
        <w:t xml:space="preserve"> "labels": ["string"],</w:t>
        <w:br/>
        <w:t xml:space="preserve"> "average": [0],</w:t>
        <w:br/>
        <w:t xml:space="preserve"> "data": [</w:t>
        <w:br/>
        <w:t xml:space="preserve"> { "x": "string", "y": 0 }</w:t>
        <w:br/>
        <w:t xml:space="preserve"> ]</w:t>
        <w:br/>
        <w:t xml:space="preserve"> },</w:t>
        <w:br/>
        <w:t xml:space="preserve"> "web_workers_count": {</w:t>
        <w:br/>
        <w:t xml:space="preserve"> "labels": ["string"],</w:t>
        <w:br/>
        <w:t xml:space="preserve"> "average": [0],</w:t>
        <w:br/>
        <w:t xml:space="preserve"> "data": [</w:t>
        <w:br/>
        <w:t xml:space="preserve"> { "x": "string", "y": 0 }</w:t>
        <w:br/>
        <w:t xml:space="preserve"> ]</w:t>
        <w:br/>
        <w:t xml:space="preserve"> }</w:t>
        <w:br/>
        <w:t xml:space="preserve"> },</w:t>
        <w:br/>
        <w:t xml:space="preserve"> "meta": {</w:t>
        <w:br/>
        <w:t xml:space="preserve"> "period": "string",</w:t>
        <w:br/>
        <w:t xml:space="preserve"> "available_periods": ["string"]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"string"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"string",</w:t>
        <w:br/>
        <w:t xml:space="preserve"> "errors": {</w:t>
        <w:br/>
        <w:t xml:space="preserve"> "period": ["string"]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Metrics payload.</w:t>
            </w:r>
          </w:p>
        </w:tc>
      </w:tr>
      <w:tr>
        <w:tc>
          <w:tcPr>
            <w:tcW w:type="dxa" w:w="2880"/>
          </w:tcPr>
          <w:p>
            <w:r>
              <w:t>data.cpu_usage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CPU usage metrics.</w:t>
            </w:r>
          </w:p>
        </w:tc>
      </w:tr>
      <w:tr>
        <w:tc>
          <w:tcPr>
            <w:tcW w:type="dxa" w:w="2880"/>
          </w:tcPr>
          <w:p>
            <w:r>
              <w:t>data.cpu_usage.labels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series.</w:t>
            </w:r>
          </w:p>
        </w:tc>
      </w:tr>
      <w:tr>
        <w:tc>
          <w:tcPr>
            <w:tcW w:type="dxa" w:w="2880"/>
          </w:tcPr>
          <w:p>
            <w:r>
              <w:t>data.cpu_usage.average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data.cpu_usage.data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Time-series data points.</w:t>
            </w:r>
          </w:p>
        </w:tc>
      </w:tr>
      <w:tr>
        <w:tc>
          <w:tcPr>
            <w:tcW w:type="dxa" w:w="2880"/>
          </w:tcPr>
          <w:p>
            <w:r>
              <w:t>data.cpu_usage.data.x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 or time bucket).</w:t>
            </w:r>
          </w:p>
        </w:tc>
      </w:tr>
      <w:tr>
        <w:tc>
          <w:tcPr>
            <w:tcW w:type="dxa" w:w="2880"/>
          </w:tcPr>
          <w:p>
            <w:r>
              <w:t>data.cpu_usage.data.y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metric at x.</w:t>
            </w:r>
          </w:p>
        </w:tc>
      </w:tr>
      <w:tr>
        <w:tc>
          <w:tcPr>
            <w:tcW w:type="dxa" w:w="2880"/>
          </w:tcPr>
          <w:p>
            <w:r>
              <w:t>data.memory_usage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Memory usage metrics.</w:t>
            </w:r>
          </w:p>
        </w:tc>
      </w:tr>
      <w:tr>
        <w:tc>
          <w:tcPr>
            <w:tcW w:type="dxa" w:w="2880"/>
          </w:tcPr>
          <w:p>
            <w:r>
              <w:t>data.memory_usage.labels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series.</w:t>
            </w:r>
          </w:p>
        </w:tc>
      </w:tr>
      <w:tr>
        <w:tc>
          <w:tcPr>
            <w:tcW w:type="dxa" w:w="2880"/>
          </w:tcPr>
          <w:p>
            <w:r>
              <w:t>data.memory_usage.average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data.memory_usage.data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Time-series data points.</w:t>
            </w:r>
          </w:p>
        </w:tc>
      </w:tr>
      <w:tr>
        <w:tc>
          <w:tcPr>
            <w:tcW w:type="dxa" w:w="2880"/>
          </w:tcPr>
          <w:p>
            <w:r>
              <w:t>data.memory_usage.data.x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 or time bucket).</w:t>
            </w:r>
          </w:p>
        </w:tc>
      </w:tr>
      <w:tr>
        <w:tc>
          <w:tcPr>
            <w:tcW w:type="dxa" w:w="2880"/>
          </w:tcPr>
          <w:p>
            <w:r>
              <w:t>data.memory_usage.data.y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metric at x.</w:t>
            </w:r>
          </w:p>
        </w:tc>
      </w:tr>
      <w:tr>
        <w:tc>
          <w:tcPr>
            <w:tcW w:type="dxa" w:w="2880"/>
          </w:tcPr>
          <w:p>
            <w:r>
              <w:t>data.http_response_count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HTTP response count metrics.</w:t>
            </w:r>
          </w:p>
        </w:tc>
      </w:tr>
      <w:tr>
        <w:tc>
          <w:tcPr>
            <w:tcW w:type="dxa" w:w="2880"/>
          </w:tcPr>
          <w:p>
            <w:r>
              <w:t>data.http_response_count.labels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series.</w:t>
            </w:r>
          </w:p>
        </w:tc>
      </w:tr>
      <w:tr>
        <w:tc>
          <w:tcPr>
            <w:tcW w:type="dxa" w:w="2880"/>
          </w:tcPr>
          <w:p>
            <w:r>
              <w:t>data.http_response_count.average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data.http_response_count.data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Time-series data points.</w:t>
            </w:r>
          </w:p>
        </w:tc>
      </w:tr>
      <w:tr>
        <w:tc>
          <w:tcPr>
            <w:tcW w:type="dxa" w:w="2880"/>
          </w:tcPr>
          <w:p>
            <w:r>
              <w:t>data.http_response_count.data.x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 or time bucket).</w:t>
            </w:r>
          </w:p>
        </w:tc>
      </w:tr>
      <w:tr>
        <w:tc>
          <w:tcPr>
            <w:tcW w:type="dxa" w:w="2880"/>
          </w:tcPr>
          <w:p>
            <w:r>
              <w:t>data.http_response_count.data.y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metric at x.</w:t>
            </w:r>
          </w:p>
        </w:tc>
      </w:tr>
      <w:tr>
        <w:tc>
          <w:tcPr>
            <w:tcW w:type="dxa" w:w="2880"/>
          </w:tcPr>
          <w:p>
            <w:r>
              <w:t>data.replica_count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Replica count metrics.</w:t>
            </w:r>
          </w:p>
        </w:tc>
      </w:tr>
      <w:tr>
        <w:tc>
          <w:tcPr>
            <w:tcW w:type="dxa" w:w="2880"/>
          </w:tcPr>
          <w:p>
            <w:r>
              <w:t>data.replica_count.labels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series.</w:t>
            </w:r>
          </w:p>
        </w:tc>
      </w:tr>
      <w:tr>
        <w:tc>
          <w:tcPr>
            <w:tcW w:type="dxa" w:w="2880"/>
          </w:tcPr>
          <w:p>
            <w:r>
              <w:t>data.replica_count.average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data.replica_count.data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Time-series data points.</w:t>
            </w:r>
          </w:p>
        </w:tc>
      </w:tr>
      <w:tr>
        <w:tc>
          <w:tcPr>
            <w:tcW w:type="dxa" w:w="2880"/>
          </w:tcPr>
          <w:p>
            <w:r>
              <w:t>data.replica_count.data.x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 or time bucket).</w:t>
            </w:r>
          </w:p>
        </w:tc>
      </w:tr>
      <w:tr>
        <w:tc>
          <w:tcPr>
            <w:tcW w:type="dxa" w:w="2880"/>
          </w:tcPr>
          <w:p>
            <w:r>
              <w:t>data.replica_count.data.y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metric at x.</w:t>
            </w:r>
          </w:p>
        </w:tc>
      </w:tr>
      <w:tr>
        <w:tc>
          <w:tcPr>
            <w:tcW w:type="dxa" w:w="2880"/>
          </w:tcPr>
          <w:p>
            <w:r>
              <w:t>data.web_workers_count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 workers count metrics.</w:t>
            </w:r>
          </w:p>
        </w:tc>
      </w:tr>
      <w:tr>
        <w:tc>
          <w:tcPr>
            <w:tcW w:type="dxa" w:w="2880"/>
          </w:tcPr>
          <w:p>
            <w:r>
              <w:t>data.web_workers_count.labels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series.</w:t>
            </w:r>
          </w:p>
        </w:tc>
      </w:tr>
      <w:tr>
        <w:tc>
          <w:tcPr>
            <w:tcW w:type="dxa" w:w="2880"/>
          </w:tcPr>
          <w:p>
            <w:r>
              <w:t>data.web_workers_count.average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for the series.</w:t>
            </w:r>
          </w:p>
        </w:tc>
      </w:tr>
      <w:tr>
        <w:tc>
          <w:tcPr>
            <w:tcW w:type="dxa" w:w="2880"/>
          </w:tcPr>
          <w:p>
            <w:r>
              <w:t>data.web_workers_count.data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Time-series data points.</w:t>
            </w:r>
          </w:p>
        </w:tc>
      </w:tr>
      <w:tr>
        <w:tc>
          <w:tcPr>
            <w:tcW w:type="dxa" w:w="2880"/>
          </w:tcPr>
          <w:p>
            <w:r>
              <w:t>data.web_workers_count.data.x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 or time bucket).</w:t>
            </w:r>
          </w:p>
        </w:tc>
      </w:tr>
      <w:tr>
        <w:tc>
          <w:tcPr>
            <w:tcW w:type="dxa" w:w="2880"/>
          </w:tcPr>
          <w:p>
            <w:r>
              <w:t>data.web_workers_count.data.y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for the metric at x.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metadata.</w:t>
            </w:r>
          </w:p>
        </w:tc>
      </w:tr>
      <w:tr>
        <w:tc>
          <w:tcPr>
            <w:tcW w:type="dxa" w:w="2880"/>
          </w:tcPr>
          <w:p>
            <w:r>
              <w:t>meta.period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period used for the returned metrics.</w:t>
            </w:r>
          </w:p>
        </w:tc>
      </w:tr>
      <w:tr>
        <w:tc>
          <w:tcPr>
            <w:tcW w:type="dxa" w:w="2880"/>
          </w:tcPr>
          <w:p>
            <w:r>
              <w:t>meta.available_periods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Period values supported by the endpoint.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'https://cloud.laravel.com/api/environments/env_123/metrics?period=24h'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Metrics for the Last 6 Hours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'https://cloud.laravel.com/api/environments/env_123/metrics?period=6h'</w:t>
      </w:r>
    </w:p>
    <w:p>
      <w:pPr>
        <w:pStyle w:val="Heading3"/>
      </w:pPr>
      <w:r>
        <w:t>Example 2: Get Metrics Using the Default Period (if omitted)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'https://cloud.laravel.com/api/environments/env_123/metrics'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an environment identifier in the path.</w:t>
      </w:r>
    </w:p>
    <w:p>
      <w:pPr>
        <w:pStyle w:val="ListBullet"/>
      </w:pPr>
      <w:r>
        <w:t>Optionally applies the period query parameter to select the time window.</w:t>
      </w:r>
    </w:p>
    <w:p>
      <w:pPr>
        <w:pStyle w:val="ListBullet"/>
      </w:pPr>
      <w:r>
        <w:t>Returns multiple metric series in data plus metadata in meta.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environment was not found.</w:t>
      </w:r>
    </w:p>
    <w:p>
      <w:pPr>
        <w:pStyle w:val="ListBullet"/>
      </w:pPr>
      <w:r>
        <w:t>422 Validation Error: The request was invalid (for example, period not in the allowed enum).</w:t>
      </w:r>
    </w:p>
    <w:p>
      <w:r>
        <w:br w:type="page"/>
      </w:r>
    </w:p>
    <w:p>
      <w:pPr>
        <w:pStyle w:val="Heading2"/>
      </w:pPr>
      <w:r>
        <w:t>66. [GET] List an Environment’s Logs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/environments/{{environment}}/logs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 in Laravel Cloud.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https://cloud.laravel.com/api/environments/{{environment}}/logs</w:t>
      </w:r>
    </w:p>
    <w:p>
      <w:pPr>
        <w:pStyle w:val="Heading3"/>
      </w:pPr>
      <w:r>
        <w:t>Description</w:t>
      </w:r>
    </w:p>
    <w:p>
      <w:r>
        <w:t>Gets a paginated list of normalized logs for a given environment, filtered by time range and optionally by log type and search query.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/environments//logs or /environments/logs).</w:t>
      </w:r>
    </w:p>
    <w:p>
      <w:pPr>
        <w:pStyle w:val="ListBullet"/>
      </w:pPr>
      <w:r>
        <w:t>Always construct the path as /environments/{{environment}}/logs, where {{environment}}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/environments/env_123/logs</w:t>
        <w:br/>
        <w:t>/environments/production/logs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/environments//logs</w:t>
        <w:br/>
        <w:t>/environments/logs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Sent in the URL path.</w:t>
            </w:r>
          </w:p>
        </w:tc>
      </w:tr>
    </w:tbl>
    <w:p/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of the time range to fetch logs for. Sent as a URL query parameter.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of the time range to fetch logs for. Sent as a URL query parameter.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Search query to filter logs. Sent as a URL query parameter.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 type filter. Allowed values: all, application, access. Sent as a URL query parameter.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Pagination cursor from a previous response. Pass this to fetch the next page of logs. Sent as a URL query parameter.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"message": "GET /health 200",</w:t>
        <w:br/>
        <w:t xml:space="preserve"> "level": "info",</w:t>
        <w:br/>
        <w:t xml:space="preserve"> "type": "access",</w:t>
        <w:br/>
        <w:t xml:space="preserve"> "logged_at": "2026-03-20T12:34:56Z",</w:t>
        <w:br/>
        <w:t xml:space="preserve"> "data": {</w:t>
        <w:br/>
        <w:t xml:space="preserve"> "status": 200,</w:t>
        <w:br/>
        <w:t xml:space="preserve"> "method": "GET",</w:t>
        <w:br/>
        <w:t xml:space="preserve"> "path": "/health",</w:t>
        <w:br/>
        <w:t xml:space="preserve"> "duration_ms": 12.4,</w:t>
        <w:br/>
        <w:t xml:space="preserve"> "bytes_sent": 1234,</w:t>
        <w:br/>
        <w:t xml:space="preserve"> "ip": "203.0.113.10",</w:t>
        <w:br/>
        <w:t xml:space="preserve"> "user_agent": "curl/8.5.0",</w:t>
        <w:br/>
        <w:t xml:space="preserve"> "country": "US"</w:t>
        <w:br/>
        <w:t xml:space="preserve"> }</w:t>
        <w:br/>
        <w:t xml:space="preserve"> }</w:t>
        <w:br/>
        <w:t xml:space="preserve"> ],</w:t>
        <w:br/>
        <w:t xml:space="preserve"> "meta": {</w:t>
        <w:br/>
        <w:t xml:space="preserve"> "cursor": "eyJwYWdlIjoyfQ==",</w:t>
        <w:br/>
        <w:t xml:space="preserve"> "type": "access",</w:t>
        <w:br/>
        <w:t xml:space="preserve"> "from": "2026-03-20T00:00:00Z",</w:t>
        <w:br/>
        <w:t xml:space="preserve"> "to": "2026-03-20T23:59:59Z"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"from": [</w:t>
        <w:br/>
        <w:t xml:space="preserve"> "The from field is required."</w:t>
        <w:br/>
        <w:t xml:space="preserve"> ],</w:t>
        <w:br/>
        <w:t xml:space="preserve"> "to": [</w:t>
        <w:br/>
        <w:t xml:space="preserve"> "The to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normalized log entries.</w:t>
            </w:r>
          </w:p>
        </w:tc>
      </w:tr>
      <w:tr>
        <w:tc>
          <w:tcPr>
            <w:tcW w:type="dxa" w:w="2880"/>
          </w:tcPr>
          <w:p>
            <w:r>
              <w:t>data[].message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 message.</w:t>
            </w:r>
          </w:p>
        </w:tc>
      </w:tr>
      <w:tr>
        <w:tc>
          <w:tcPr>
            <w:tcW w:type="dxa" w:w="2880"/>
          </w:tcPr>
          <w:p>
            <w:r>
              <w:t>data[].level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 level. Allowed values: info, warning, error, debug.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 entry type. Allowed values: access, application, exception, system.</w:t>
            </w:r>
          </w:p>
        </w:tc>
      </w:tr>
      <w:tr>
        <w:tc>
          <w:tcPr>
            <w:tcW w:type="dxa" w:w="2880"/>
          </w:tcPr>
          <w:p>
            <w:r>
              <w:t>data[].logged_at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log was recorded.</w:t>
            </w:r>
          </w:p>
        </w:tc>
      </w:tr>
      <w:tr>
        <w:tc>
          <w:tcPr>
            <w:tcW w:type="dxa" w:w="2880"/>
          </w:tcPr>
          <w:p>
            <w:r>
              <w:t>data[].data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Log-type-specific payload; shape varies by log type.</w:t>
            </w:r>
          </w:p>
        </w:tc>
      </w:tr>
      <w:tr>
        <w:tc>
          <w:tcPr>
            <w:tcW w:type="dxa" w:w="2880"/>
          </w:tcPr>
          <w:p>
            <w:r>
              <w:t>data[].data.status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(Access log shape) HTTP status code.</w:t>
            </w:r>
          </w:p>
        </w:tc>
      </w:tr>
      <w:tr>
        <w:tc>
          <w:tcPr>
            <w:tcW w:type="dxa" w:w="2880"/>
          </w:tcPr>
          <w:p>
            <w:r>
              <w:t>data[].data.method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(Access log shape) HTTP method.</w:t>
            </w:r>
          </w:p>
        </w:tc>
      </w:tr>
      <w:tr>
        <w:tc>
          <w:tcPr>
            <w:tcW w:type="dxa" w:w="2880"/>
          </w:tcPr>
          <w:p>
            <w:r>
              <w:t>data[].data.path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(Access log shape) Request path.</w:t>
            </w:r>
          </w:p>
        </w:tc>
      </w:tr>
      <w:tr>
        <w:tc>
          <w:tcPr>
            <w:tcW w:type="dxa" w:w="2880"/>
          </w:tcPr>
          <w:p>
            <w:r>
              <w:t>data[].data.duration_ms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(Access log shape) Request duration in milliseconds.</w:t>
            </w:r>
          </w:p>
        </w:tc>
      </w:tr>
      <w:tr>
        <w:tc>
          <w:tcPr>
            <w:tcW w:type="dxa" w:w="2880"/>
          </w:tcPr>
          <w:p>
            <w:r>
              <w:t>data[].data.bytes_sent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(Access log shape) Bytes sent in response.</w:t>
            </w:r>
          </w:p>
        </w:tc>
      </w:tr>
      <w:tr>
        <w:tc>
          <w:tcPr>
            <w:tcW w:type="dxa" w:w="2880"/>
          </w:tcPr>
          <w:p>
            <w:r>
              <w:t>data[].data.ip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(Access log shape) Client IP address.</w:t>
            </w:r>
          </w:p>
        </w:tc>
      </w:tr>
      <w:tr>
        <w:tc>
          <w:tcPr>
            <w:tcW w:type="dxa" w:w="2880"/>
          </w:tcPr>
          <w:p>
            <w:r>
              <w:t>data[].data.user_agent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(Access log shape) Client user agent.</w:t>
            </w:r>
          </w:p>
        </w:tc>
      </w:tr>
      <w:tr>
        <w:tc>
          <w:tcPr>
            <w:tcW w:type="dxa" w:w="2880"/>
          </w:tcPr>
          <w:p>
            <w:r>
              <w:t>data[].data.country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(Access log shape) Country code (if available).</w:t>
            </w:r>
          </w:p>
        </w:tc>
      </w:tr>
      <w:tr>
        <w:tc>
          <w:tcPr>
            <w:tcW w:type="dxa" w:w="2880"/>
          </w:tcPr>
          <w:p>
            <w:r>
              <w:t>data[].data.channel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(Application log shape) Logging channel.</w:t>
            </w:r>
          </w:p>
        </w:tc>
      </w:tr>
      <w:tr>
        <w:tc>
          <w:tcPr>
            <w:tcW w:type="dxa" w:w="2880"/>
          </w:tcPr>
          <w:p>
            <w:r>
              <w:t>data[].data.context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(Application log shape) Context object.</w:t>
            </w:r>
          </w:p>
        </w:tc>
      </w:tr>
      <w:tr>
        <w:tc>
          <w:tcPr>
            <w:tcW w:type="dxa" w:w="2880"/>
          </w:tcPr>
          <w:p>
            <w:r>
              <w:t>data[].data.extra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(Application log shape) Extra object.</w:t>
            </w:r>
          </w:p>
        </w:tc>
      </w:tr>
      <w:tr>
        <w:tc>
          <w:tcPr>
            <w:tcW w:type="dxa" w:w="2880"/>
          </w:tcPr>
          <w:p>
            <w:r>
              <w:t>data[].data.class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(Exception log shape) Exception class name.</w:t>
            </w:r>
          </w:p>
        </w:tc>
      </w:tr>
      <w:tr>
        <w:tc>
          <w:tcPr>
            <w:tcW w:type="dxa" w:w="2880"/>
          </w:tcPr>
          <w:p>
            <w:r>
              <w:t>data[].data.code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(Exception log shape) Exception code.</w:t>
            </w:r>
          </w:p>
        </w:tc>
      </w:tr>
      <w:tr>
        <w:tc>
          <w:tcPr>
            <w:tcW w:type="dxa" w:w="2880"/>
          </w:tcPr>
          <w:p>
            <w:r>
              <w:t>data[].data.file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(Exception log shape) File where exception occurred.</w:t>
            </w:r>
          </w:p>
        </w:tc>
      </w:tr>
      <w:tr>
        <w:tc>
          <w:tcPr>
            <w:tcW w:type="dxa" w:w="2880"/>
          </w:tcPr>
          <w:p>
            <w:r>
              <w:t>data[].data.trace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(Exception log shape) Stack trace lines.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and query metadata.</w:t>
            </w:r>
          </w:p>
        </w:tc>
      </w:tr>
      <w:tr>
        <w:tc>
          <w:tcPr>
            <w:tcW w:type="dxa" w:w="2880"/>
          </w:tcPr>
          <w:p>
            <w:r>
              <w:t>meta.cursor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Cursor to fetch the next page (pass as cursor).</w:t>
            </w:r>
          </w:p>
        </w:tc>
      </w:tr>
      <w:tr>
        <w:tc>
          <w:tcPr>
            <w:tcW w:type="dxa" w:w="2880"/>
          </w:tcPr>
          <w:p>
            <w:r>
              <w:t>meta.type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Type used for the response (as returned by the API).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time used for the query.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time used for the query.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'https://cloud.laravel.com/api/environments/env_123/logs?from=2026-03-20T00:00:00Z&amp;to=2026-03-20T23:59:59Z&amp;type=access&amp;query=health'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all logs in a time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'https://cloud.laravel.com/api/environments/env_123/logs?from=2026-03-20T00:00:00Z&amp;to=2026-03-20T23:59:59Z&amp;type=all'</w:t>
      </w:r>
    </w:p>
    <w:p>
      <w:pPr>
        <w:pStyle w:val="Heading3"/>
      </w:pPr>
      <w:r>
        <w:t>Example 2: Fetch application logs matching a query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'https://cloud.laravel.com/api/environments/env_123/logs?from=2026-03-20T00:00:00Z&amp;to=2026-03-20T23:59:59Z&amp;type=application&amp;query=Exception'</w:t>
      </w:r>
    </w:p>
    <w:p>
      <w:pPr>
        <w:pStyle w:val="Heading3"/>
      </w:pPr>
      <w:r>
        <w:t>Example 3: Fetch the next page using cursor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'https://cloud.laravel.com/api/environments/env_123/logs?from=2026-03-20T00:00:00Z&amp;to=2026-03-20T23:59:59Z&amp;type=access&amp;cursor=eyJwYWdlIjoyfQ=='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paginated via meta.cursor; to continue paging, pass that value as the cursor query parameter.</w:t>
      </w:r>
    </w:p>
    <w:p>
      <w:pPr>
        <w:pStyle w:val="ListBullet"/>
      </w:pPr>
      <w:r>
        <w:t>Each item in data[].data is a union-type payload: its fields vary depending on the log entry’s type.</w:t>
      </w:r>
    </w:p>
    <w:p>
      <w:r>
        <w:br w:type="page"/>
      </w:r>
    </w:p>
    <w:p>
      <w:pPr>
        <w:pStyle w:val="Heading2"/>
      </w:pPr>
      <w:r>
        <w:t>67. [GET] List an Application's Environments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/applications/{{application}}/environments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https://cloud.laravel.com/api/applications/{{application}}/environments</w:t>
      </w:r>
    </w:p>
    <w:p>
      <w:pPr>
        <w:pStyle w:val="Heading3"/>
      </w:pPr>
      <w:r>
        <w:t>Description</w:t>
      </w:r>
    </w:p>
    <w:p>
      <w:r>
        <w:t>Gets a paginated list of all environments for a given application. Supports optional inclusion of related resources and filtering by environment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application path parameter must always be present.</w:t>
      </w:r>
    </w:p>
    <w:p>
      <w:pPr>
        <w:pStyle w:val="ListBullet"/>
      </w:pPr>
      <w:r>
        <w:t>If the user provides an application, use that value directly.</w:t>
      </w:r>
    </w:p>
    <w:p>
      <w:pPr>
        <w:pStyle w:val="ListBullet"/>
      </w:pPr>
      <w:r>
        <w:t>Do not call the API with a missing or empty application (e.g., avoid /applications//environments or /applications/environments).</w:t>
      </w:r>
    </w:p>
    <w:p>
      <w:pPr>
        <w:pStyle w:val="ListBullet"/>
      </w:pPr>
      <w:r>
        <w:t>Always construct the path as /applications/{{application}}/environments, where {{application}} is a non-empty string.</w:t>
      </w:r>
    </w:p>
    <w:p>
      <w:pPr>
        <w:pStyle w:val="ListBullet"/>
      </w:pPr>
      <w:r>
        <w:t>Do not infer or guess the application value.</w:t>
      </w:r>
    </w:p>
    <w:p>
      <w:r>
        <w:rPr>
          <w:b/>
        </w:rPr>
        <w:t>Execution placement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/applications/app_123/environments</w:t>
        <w:br/>
        <w:t>/applications/my-application-id/environments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/applications//environments</w:t>
        <w:br/>
        <w:t>/applications/environments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application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Comma-separated list of related resources to include. Available includes: application, branch, deployments, currentDeployment, primaryDomain, instances.</w:t>
            </w:r>
          </w:p>
        </w:tc>
      </w:tr>
      <w:tr>
        <w:tc>
          <w:tcPr>
            <w:tcW w:type="dxa" w:w="2880"/>
          </w:tcPr>
          <w:p>
            <w:r>
              <w:t>filter[name]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environments by name.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environments by status.</w:t>
            </w:r>
          </w:p>
        </w:tc>
      </w:tr>
      <w:tr>
        <w:tc>
          <w:tcPr>
            <w:tcW w:type="dxa" w:w="2880"/>
          </w:tcPr>
          <w:p>
            <w:r>
              <w:t>filter[slug]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environments by slug.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"20",</w:t>
        <w:br/>
        <w:t xml:space="preserve"> "deploy_command": null,</w:t>
        <w:br/>
        <w:t xml:space="preserve"> "uses_octane": true,</w:t>
        <w:br/>
        <w:t xml:space="preserve"> "uses_hibernation": false,</w:t>
        <w:br/>
        <w:t xml:space="preserve"> "uses_push_to_deploy": false,</w:t>
        <w:br/>
        <w:t xml:space="preserve"> "uses_deploy_hook": true,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"standard"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["monitoring_and_analytics"],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"2026-03-01T12:00:00Z"</w:t>
        <w:br/>
        <w:t xml:space="preserve"> }</w:t>
        <w:br/>
        <w:t xml:space="preserve"> },</w:t>
        <w:br/>
        <w:t xml:space="preserve"> "created_at": "2026-03-01T10:00:00Z"</w:t>
        <w:br/>
        <w:t xml:space="preserve"> },</w:t>
        <w:br/>
        <w:t xml:space="preserve"> "relationships": {</w:t>
        <w:br/>
        <w:t xml:space="preserve"> "application": { "data": { "type": "applications", "id": "app_123" } },</w:t>
        <w:br/>
        <w:t xml:space="preserve"> "branch": { "data": { "type": "branches", "id": "br_123" } },</w:t>
        <w:br/>
        <w:t xml:space="preserve"> "deployments": { "data": [{ "type": "deployments", "id": "dep_123" }] },</w:t>
        <w:br/>
        <w:t xml:space="preserve"> "currentDeployment": { "data": { "type": "deployments", "id": "dep_123" } },</w:t>
        <w:br/>
        <w:t xml:space="preserve"> "domains": { "data": [{ "type": "domains", "id": "dom_123" }] },</w:t>
        <w:br/>
        <w:t xml:space="preserve"> "primaryDomain": { "data": { "type": "domains", "id": "dom_123" } },</w:t>
        <w:br/>
        <w:t xml:space="preserve"> "instances": { "data": [{ "type": "instances", "id": "ins_123" }] }</w:t>
        <w:br/>
        <w:t xml:space="preserve"> },</w:t>
        <w:br/>
        <w:t xml:space="preserve"> "links": {</w:t>
        <w:br/>
        <w:t xml:space="preserve"> "self": "https://cloud.laravel.com/api/applications/app_123/environments/env_123"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"https://cloud.laravel.com/api/applications/app_123/environments?page=1",</w:t>
        <w:br/>
        <w:t xml:space="preserve"> "last": "https://cloud.laravel.com/api/applications/app_123/environments?page=1",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 "url": "https://cloud.laravel.com/api/applications/app_123/environments?page=1", "label": "1", "active": true }</w:t>
        <w:br/>
        <w:t xml:space="preserve"> ],</w:t>
        <w:br/>
        <w:t xml:space="preserve"> "path": "https://cloud.laravel.com/api/applications/app_123/environments",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environment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Always environments.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data[].attributes.slug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 (&lt;EnvironmentStatus&gt;).</w:t>
            </w:r>
          </w:p>
        </w:tc>
      </w:tr>
      <w:tr>
        <w:tc>
          <w:tcPr>
            <w:tcW w:type="dxa" w:w="2880"/>
          </w:tcPr>
          <w:p>
            <w:r>
              <w:t>data[].attributes.created_from_automation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was created from automation.</w:t>
            </w:r>
          </w:p>
        </w:tc>
      </w:tr>
      <w:tr>
        <w:tc>
          <w:tcPr>
            <w:tcW w:type="dxa" w:w="2880"/>
          </w:tcPr>
          <w:p>
            <w:r>
              <w:t>data[].attributes.vanity_domain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 for the environment.</w:t>
            </w:r>
          </w:p>
        </w:tc>
      </w:tr>
      <w:tr>
        <w:tc>
          <w:tcPr>
            <w:tcW w:type="dxa" w:w="2880"/>
          </w:tcPr>
          <w:p>
            <w:r>
              <w:t>data[].attributes.php_major_version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data[].attributes.build_command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(if any).</w:t>
            </w:r>
          </w:p>
        </w:tc>
      </w:tr>
      <w:tr>
        <w:tc>
          <w:tcPr>
            <w:tcW w:type="dxa" w:w="2880"/>
          </w:tcPr>
          <w:p>
            <w:r>
              <w:t>data[].attributes.node_version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(&lt;NodeVersion&gt;).</w:t>
            </w:r>
          </w:p>
        </w:tc>
      </w:tr>
      <w:tr>
        <w:tc>
          <w:tcPr>
            <w:tcW w:type="dxa" w:w="2880"/>
          </w:tcPr>
          <w:p>
            <w:r>
              <w:t>data[].attributes.deploy_command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 (if any).</w:t>
            </w:r>
          </w:p>
        </w:tc>
      </w:tr>
      <w:tr>
        <w:tc>
          <w:tcPr>
            <w:tcW w:type="dxa" w:w="2880"/>
          </w:tcPr>
          <w:p>
            <w:r>
              <w:t>data[].attributes.uses_octane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data[].attributes.uses_hibernation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data[].attributes.uses_push_to_deploy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data[].attributes.uses_deploy_hook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hooks are enabled.</w:t>
            </w:r>
          </w:p>
        </w:tc>
      </w:tr>
      <w:tr>
        <w:tc>
          <w:tcPr>
            <w:tcW w:type="dxa" w:w="2880"/>
          </w:tcPr>
          <w:p>
            <w:r>
              <w:t>data[].attributes.environment_variables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Environment variables list.</w:t>
            </w:r>
          </w:p>
        </w:tc>
      </w:tr>
      <w:tr>
        <w:tc>
          <w:tcPr>
            <w:tcW w:type="dxa" w:w="2880"/>
          </w:tcPr>
          <w:p>
            <w:r>
              <w:t>data[].attributes.environment_variables[].key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data[].attributes.environment_variables[].value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data[].attributes.network_settings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Network/security settings.</w:t>
            </w:r>
          </w:p>
        </w:tc>
      </w:tr>
      <w:tr>
        <w:tc>
          <w:tcPr>
            <w:tcW w:type="dxa" w:w="2880"/>
          </w:tcPr>
          <w:p>
            <w:r>
              <w:t>data[].attributes.network_settings.cache.strategy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 settings.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configuration.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 age.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HSTS includes subdomains.</w:t>
            </w:r>
          </w:p>
        </w:tc>
      </w:tr>
      <w:tr>
        <w:tc>
          <w:tcPr>
            <w:tcW w:type="dxa" w:w="2880"/>
          </w:tcPr>
          <w:p>
            <w:r>
              <w:t>data[].attributes.network_settings.response_headers.hsts.preload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HSTS preload is enabled.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 blocked/managed. Enum values include: academic_research, accessibility, advertising_and_marketing, aggregator, ai_assistant, ai_crawler, ai_search, feed_fetcher, monitoring_and_analytics, page_preview, search_engine_crawler, search_engine_optimization, security, social_media_marketing, webhooks, other.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 settings.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429 rate limiting is enabled.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 (&lt;RateLimitLevel&gt;).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Requests per minute (&lt;RateLimitPerMinute&gt;).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4xx rate limiting is enabled.</w:t>
            </w:r>
          </w:p>
        </w:tc>
      </w:tr>
      <w:tr>
        <w:tc>
          <w:tcPr>
            <w:tcW w:type="dxa" w:w="2880"/>
          </w:tcPr>
          <w:p>
            <w:r>
              <w:t>data[].attributes.network_settings.firewall.under_attack_mode_started_at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 references.</w:t>
            </w:r>
          </w:p>
        </w:tc>
      </w:tr>
      <w:tr>
        <w:tc>
          <w:tcPr>
            <w:tcW w:type="dxa" w:w="2880"/>
          </w:tcPr>
          <w:p>
            <w:r>
              <w:t>data[].relationships.application.data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Application relationship identifier (&lt;ApplicationResourceIdentifier&gt;).</w:t>
            </w:r>
          </w:p>
        </w:tc>
      </w:tr>
      <w:tr>
        <w:tc>
          <w:tcPr>
            <w:tcW w:type="dxa" w:w="2880"/>
          </w:tcPr>
          <w:p>
            <w:r>
              <w:t>data[].relationships.branch.data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Branch relationship identifier (&lt;BranchResourceIdentifier&gt;).</w:t>
            </w:r>
          </w:p>
        </w:tc>
      </w:tr>
      <w:tr>
        <w:tc>
          <w:tcPr>
            <w:tcW w:type="dxa" w:w="2880"/>
          </w:tcPr>
          <w:p>
            <w:r>
              <w:t>data[].relationships.deployments.data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relationship identifiers.</w:t>
            </w:r>
          </w:p>
        </w:tc>
      </w:tr>
      <w:tr>
        <w:tc>
          <w:tcPr>
            <w:tcW w:type="dxa" w:w="2880"/>
          </w:tcPr>
          <w:p>
            <w:r>
              <w:t>data[].relationships.currentDeployment.data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Current deployment identifier (&lt;DeploymentResourceIdentifier&gt;).</w:t>
            </w:r>
          </w:p>
        </w:tc>
      </w:tr>
      <w:tr>
        <w:tc>
          <w:tcPr>
            <w:tcW w:type="dxa" w:w="2880"/>
          </w:tcPr>
          <w:p>
            <w:r>
              <w:t>data[].relationships.domains.data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Domain relationship identifiers.</w:t>
            </w:r>
          </w:p>
        </w:tc>
      </w:tr>
      <w:tr>
        <w:tc>
          <w:tcPr>
            <w:tcW w:type="dxa" w:w="2880"/>
          </w:tcPr>
          <w:p>
            <w:r>
              <w:t>data[].relationships.primaryDomain.data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Primary domain identifier (&lt;DomainResourceIdentifier&gt;).</w:t>
            </w:r>
          </w:p>
        </w:tc>
      </w:tr>
      <w:tr>
        <w:tc>
          <w:tcPr>
            <w:tcW w:type="dxa" w:w="2880"/>
          </w:tcPr>
          <w:p>
            <w:r>
              <w:t>data[].relationships.instances.data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Instance relationship identifiers.</w:t>
            </w:r>
          </w:p>
        </w:tc>
      </w:tr>
      <w:tr>
        <w:tc>
          <w:tcPr>
            <w:tcW w:type="dxa" w:w="2880"/>
          </w:tcPr>
          <w:p>
            <w:r>
              <w:t>data[].links.self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environment resource (&lt;Link&gt;).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First item number in this page slice (min 1).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generated paginator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Last item number in this page slice (min 1).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include is used (applications/branches/deployments/domains/instances).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'https://cloud.laravel.com/api/applications/app_123/environments?include=application,branch&amp;filter[status]=active'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environments with related resources included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'https://cloud.laravel.com/api/applications/app_123/environments?include=deployments,currentDeployment,primaryDomain,instances'</w:t>
      </w:r>
    </w:p>
    <w:p>
      <w:pPr>
        <w:pStyle w:val="Heading3"/>
      </w:pPr>
      <w:r>
        <w:t>Example 2: Filter environments by slug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'https://cloud.laravel.com/api/applications/app_123/environments?filter[slug]=production'</w:t>
      </w:r>
    </w:p>
    <w:p>
      <w:pPr>
        <w:pStyle w:val="Heading3"/>
      </w:pPr>
      <w:r>
        <w:t>Example 3: Filter environments by name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'https://cloud.laravel.com/api/applications/app_123/environments?filter[name]=Production&amp;filter[status]=active'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 JSON:API-style document (application/vnd.api+json) with data, optional included, and pagination links/meta.</w:t>
      </w:r>
    </w:p>
    <w:p>
      <w:pPr>
        <w:pStyle w:val="ListBullet"/>
      </w:pPr>
      <w:r>
        <w:t>Use include to request related resources; provide multiple values as a comma-separated string.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[POST] Start an Environment (Trigger Deployment) — /environments/{{environment}}/start</w:t>
      </w:r>
    </w:p>
    <w:p>
      <w:r>
        <w:br w:type="page"/>
      </w:r>
    </w:p>
    <w:p>
      <w:pPr>
        <w:pStyle w:val="Heading2"/>
      </w:pPr>
      <w:r>
        <w:t>68. [POST] Start an Environment (Trigger Deployment)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/environments/{{environment}}/start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target environment identifier (environment).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https://cloud.laravel.com/api/environments/{{environment}}/start</w:t>
      </w:r>
    </w:p>
    <w:p>
      <w:pPr>
        <w:pStyle w:val="Heading3"/>
      </w:pPr>
      <w:r>
        <w:t>Description</w:t>
      </w:r>
    </w:p>
    <w:p>
      <w:r>
        <w:t>Starts the specified environment and triggers a deployment. Optionally, you can redeploy using the same commit as the latest deployment.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/environments//start).</w:t>
      </w:r>
    </w:p>
    <w:p>
      <w:pPr>
        <w:pStyle w:val="ListBullet"/>
      </w:pPr>
      <w:r>
        <w:t>Always construct the path as /environments/{{environment}}/start, where {{environment}} is a non-empty string.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does not document any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/environments/prod/start</w:t>
        <w:br/>
        <w:t>/environments/env_123456/start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/environments//start</w:t>
        <w:br/>
        <w:t>/environments/start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redeploy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Pass true to redeploy the environment with the same commit as the latest deployment. Otherwise, the latest commit will be used.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DeploymentResource (JSON:API)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"dep_123",</w:t>
        <w:br/>
        <w:t xml:space="preserve"> "type": "deployments",</w:t>
        <w:br/>
        <w:t xml:space="preserve"> "attributes": {</w:t>
        <w:br/>
        <w:t xml:space="preserve"> "status": "queued",</w:t>
        <w:br/>
        <w:t xml:space="preserve"> "branch_name": "main",</w:t>
        <w:br/>
        <w:t xml:space="preserve"> "commit_hash": "a1b2c3d4e5f6",</w:t>
        <w:br/>
        <w:t xml:space="preserve"> "commit_message": "Deploy",</w:t>
        <w:br/>
        <w:t xml:space="preserve"> "commit_author": null,</w:t>
        <w:br/>
        <w:t xml:space="preserve"> "failure_reason": null,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"uses_octane": false,</w:t>
        <w:br/>
        <w:t xml:space="preserve"> "uses_hibernation": false,</w:t>
        <w:br/>
        <w:t xml:space="preserve"> "started_at": null,</w:t>
        <w:br/>
        <w:t xml:space="preserve"> "finished_at": null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},</w:t>
        <w:br/>
        <w:t xml:space="preserve"> "initiator": {</w:t>
        <w:br/>
        <w:t xml:space="preserve"> "data": null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"https://cloud.laravel.com/api/deployments/dep_123"</w:t>
        <w:br/>
        <w:t xml:space="preserve"> }</w:t>
        <w:br/>
        <w:t xml:space="preserve"> },</w:t>
        <w:br/>
        <w:t xml:space="preserve"> "included": []</w:t>
        <w:br/>
        <w:t>}</w:t>
      </w:r>
    </w:p>
    <w:p>
      <w:r>
        <w:rPr>
          <w:b/>
        </w:rPr>
        <w:t>Note: Note: The documentation references several schema types/enums (e.g., DeploymentStatus, NodeVersion, EnvironmentStatus) but does not enumerate their concrete values in the scraped content.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"redeploy": [</w:t>
        <w:br/>
        <w:t xml:space="preserve"> "The redeploy field must be true or false."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 (deployment).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deployments.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Deployment attributes.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status (&lt;DeploymentStatus&gt;).</w:t>
            </w:r>
          </w:p>
        </w:tc>
      </w:tr>
      <w:tr>
        <w:tc>
          <w:tcPr>
            <w:tcW w:type="dxa" w:w="2880"/>
          </w:tcPr>
          <w:p>
            <w:r>
              <w:t>data.attributes.branch_name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 being deployed.</w:t>
            </w:r>
          </w:p>
        </w:tc>
      </w:tr>
      <w:tr>
        <w:tc>
          <w:tcPr>
            <w:tcW w:type="dxa" w:w="2880"/>
          </w:tcPr>
          <w:p>
            <w:r>
              <w:t>data.attributes.commit_hash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hash being deployed.</w:t>
            </w:r>
          </w:p>
        </w:tc>
      </w:tr>
      <w:tr>
        <w:tc>
          <w:tcPr>
            <w:tcW w:type="dxa" w:w="2880"/>
          </w:tcPr>
          <w:p>
            <w:r>
              <w:t>data.attributes.commit_message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Commit message.</w:t>
            </w:r>
          </w:p>
        </w:tc>
      </w:tr>
      <w:tr>
        <w:tc>
          <w:tcPr>
            <w:tcW w:type="dxa" w:w="2880"/>
          </w:tcPr>
          <w:p>
            <w:r>
              <w:t>data.attributes.commit_author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Commit author, if available.</w:t>
            </w:r>
          </w:p>
        </w:tc>
      </w:tr>
      <w:tr>
        <w:tc>
          <w:tcPr>
            <w:tcW w:type="dxa" w:w="2880"/>
          </w:tcPr>
          <w:p>
            <w:r>
              <w:t>data.attributes.failure_reason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Failure reason if deployment failed.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Documented values: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 if configured.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(&lt;NodeVersion&gt;).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uses Octane.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uses hibernation.</w:t>
            </w:r>
          </w:p>
        </w:tc>
      </w:tr>
      <w:tr>
        <w:tc>
          <w:tcPr>
            <w:tcW w:type="dxa" w:w="2880"/>
          </w:tcPr>
          <w:p>
            <w:r>
              <w:t>data.attributes.started_at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when deployment started.</w:t>
            </w:r>
          </w:p>
        </w:tc>
      </w:tr>
      <w:tr>
        <w:tc>
          <w:tcPr>
            <w:tcW w:type="dxa" w:w="2880"/>
          </w:tcPr>
          <w:p>
            <w:r>
              <w:t>data.attributes.finished_at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when deployment finished.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 (&lt;EnvironmentResourceIdentifier&gt;), if present.</w:t>
            </w:r>
          </w:p>
        </w:tc>
      </w:tr>
      <w:tr>
        <w:tc>
          <w:tcPr>
            <w:tcW w:type="dxa" w:w="2880"/>
          </w:tcPr>
          <w:p>
            <w:r>
              <w:t>data.relationships.initiator.data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User resource identifier (&lt;UserResourceIdentifier&gt;), if present.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Links object.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for the deployment resource (&lt;Link&gt;).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in the response (environments and/or users).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'https://cloud.laravel.com/api/environments/prod/start' \</w:t>
        <w:br/>
        <w:t xml:space="preserve"> --header 'Content-Type: application/json' \</w:t>
        <w:br/>
        <w:t xml:space="preserve"> --data '{</w:t>
        <w:br/>
        <w:t xml:space="preserve"> "redeploy":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Start environment using latest commit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'https://cloud.laravel.com/api/environments/staging/start' \</w:t>
        <w:br/>
        <w:t xml:space="preserve"> --header 'Content-Type: application/json' \</w:t>
        <w:br/>
        <w:t xml:space="preserve"> --data '{}'</w:t>
      </w:r>
    </w:p>
    <w:p>
      <w:pPr>
        <w:pStyle w:val="Heading3"/>
      </w:pPr>
      <w:r>
        <w:t>Example 2: Redeploy using the same commit as the latest deployment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environment path parameter and request body (if provided).</w:t>
      </w:r>
    </w:p>
    <w:p>
      <w:pPr>
        <w:pStyle w:val="ListBullet"/>
      </w:pPr>
      <w:r>
        <w:t>Starts the environment.</w:t>
      </w:r>
    </w:p>
    <w:p>
      <w:pPr>
        <w:pStyle w:val="ListBullet"/>
      </w:pPr>
      <w:r>
        <w:t xml:space="preserve">Triggers a deployment: </w:t>
        <w:br/>
        <w:br/>
        <w:t>If redeploy=true, redeploys the same commit as the latest deployment.</w:t>
        <w:br/>
        <w:t>Otherwise deploys the latest commit.</w:t>
      </w:r>
    </w:p>
    <w:p>
      <w:pPr>
        <w:pStyle w:val="ListBullet"/>
      </w:pPr>
      <w:r>
        <w:t>Returns a JSON:API DeploymentResource, optionally including related environment and/or user resources in included.</w:t>
      </w:r>
    </w:p>
    <w:p>
      <w:pPr>
        <w:pStyle w:val="Heading3"/>
      </w:pPr>
      <w:r>
        <w:t>Notes</w:t>
      </w:r>
    </w:p>
    <w:p>
      <w:pPr>
        <w:pStyle w:val="ListBullet"/>
      </w:pPr>
      <w:r>
        <w:t>Success responses use JSON:API media type: application/vnd.api+json.</w:t>
      </w:r>
    </w:p>
    <w:p>
      <w:pPr>
        <w:pStyle w:val="ListBullet"/>
      </w:pPr>
      <w:r>
        <w:t xml:space="preserve">The included array may contain: </w:t>
        <w:br/>
        <w:br/>
        <w:t>Environment resources (type: "environments") with detailed configuration fields (network settings, variables, relationships, etc.).</w:t>
        <w:br/>
        <w:t>User resources (type: "users").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environment identifier does not exist or is not accessible.</w:t>
      </w:r>
    </w:p>
    <w:p>
      <w:pPr>
        <w:pStyle w:val="ListBullet"/>
      </w:pPr>
      <w:r>
        <w:t>422 Validation Error: The request body is invalid (e.g., invalid redeploy value).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r>
        <w:br w:type="page"/>
      </w:r>
    </w:p>
    <w:p>
      <w:pPr>
        <w:pStyle w:val="Heading2"/>
      </w:pPr>
      <w:r>
        <w:t>69. [POST] Stop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/environments/{{environment}}/stop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https://cloud.laravel.com/api/environments/{{environment}}/stop</w:t>
      </w:r>
    </w:p>
    <w:p>
      <w:pPr>
        <w:pStyle w:val="Heading3"/>
      </w:pPr>
      <w:r>
        <w:t>Description</w:t>
      </w:r>
    </w:p>
    <w:p>
      <w:r>
        <w:t>Stops a Laravel Cloud environment and cancels any in-progress deployment for that environment.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/environments//stop or /environments/stop).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This endpoint has no query parameters documented; do not send query parameters unless explicitly provided by the API docs.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/environments/env_123/stop</w:t>
        <w:br/>
        <w:t>/environments/production/stop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/environments//stop</w:t>
        <w:br/>
        <w:t>/environments/stop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"running",</w:t>
        <w:br/>
        <w:t xml:space="preserve"> "created_from_automation": false,</w:t>
        <w:br/>
        <w:t xml:space="preserve"> "vanity_domain": "app.example.com",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"none"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"monitoring_and_analytics"</w:t>
        <w:br/>
        <w:t xml:space="preserve"> 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"2026-03-20T12:00:00Z"</w:t>
        <w:br/>
        <w:t xml:space="preserve"> }</w:t>
        <w:br/>
        <w:t xml:space="preserve"> },</w:t>
        <w:br/>
        <w:t xml:space="preserve"> "created_at": "2026-03-20T11:59:00Z"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</w:t>
        <w:br/>
        <w:t xml:space="preserve"> {</w:t>
        <w:br/>
        <w:t xml:space="preserve"> "type": "deployments",</w:t>
        <w:br/>
        <w:t xml:space="preserve"> "id": "dep_001"</w:t>
        <w:br/>
        <w:t xml:space="preserve"> }</w:t>
        <w:br/>
        <w:t xml:space="preserve"> 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</w:t>
        <w:br/>
        <w:t xml:space="preserve"> {</w:t>
        <w:br/>
        <w:t xml:space="preserve"> "type": "domains",</w:t>
        <w:br/>
        <w:t xml:space="preserve"> "id": "dom_001"</w:t>
        <w:br/>
        <w:t xml:space="preserve"> }</w:t>
        <w:br/>
        <w:t xml:space="preserve"> 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"ins_001"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Unprocessable Entity)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"environment": [</w:t>
        <w:br/>
        <w:t xml:space="preserve"> "The selected environment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(always environments).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 (&lt;EnvironmentStatus&gt;).</w:t>
            </w:r>
          </w:p>
        </w:tc>
      </w:tr>
      <w:tr>
        <w:tc>
          <w:tcPr>
            <w:tcW w:type="dxa" w:w="2880"/>
          </w:tcPr>
          <w:p>
            <w:r>
              <w:t>data.attributes.created_from_automation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environment was created via automation.</w:t>
            </w:r>
          </w:p>
        </w:tc>
      </w:tr>
      <w:tr>
        <w:tc>
          <w:tcPr>
            <w:tcW w:type="dxa" w:w="2880"/>
          </w:tcPr>
          <w:p>
            <w:r>
              <w:t>data.attributes.vanity_domain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 for the environment.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Allowed: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(&lt;NodeVersion&gt;).</w:t>
            </w:r>
          </w:p>
        </w:tc>
      </w:tr>
      <w:tr>
        <w:tc>
          <w:tcPr>
            <w:tcW w:type="dxa" w:w="2880"/>
          </w:tcPr>
          <w:p>
            <w:r>
              <w:t>data.attributes.deploy_command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hooks are enabled.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environment variables.</w:t>
            </w:r>
          </w:p>
        </w:tc>
      </w:tr>
      <w:tr>
        <w:tc>
          <w:tcPr>
            <w:tcW w:type="dxa" w:w="2880"/>
          </w:tcPr>
          <w:p>
            <w:r>
              <w:t>data.attributes.environment_variables[].key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key.</w:t>
            </w:r>
          </w:p>
        </w:tc>
      </w:tr>
      <w:tr>
        <w:tc>
          <w:tcPr>
            <w:tcW w:type="dxa" w:w="2880"/>
          </w:tcPr>
          <w:p>
            <w:r>
              <w:t>data.attributes.environment_variables[].value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Variable value.</w:t>
            </w:r>
          </w:p>
        </w:tc>
      </w:tr>
      <w:tr>
        <w:tc>
          <w:tcPr>
            <w:tcW w:type="dxa" w:w="2880"/>
          </w:tcPr>
          <w:p>
            <w:r>
              <w:t>data.attributes.network_settings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headers configuration.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 age.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Include subdomains in HSTS.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 enabled.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Bot categories list. Allowed enum values: academic_research, accessibility, advertising_and_marketing, aggregator, ai_assistant, ai_crawler, ai_search, feed_fetcher, monitoring_and_analytics, page_preview, search_engine_crawler, search_engine_optimization, security, social_media_marketing, webhooks, other.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limiting configuration.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429 responses.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 (&lt;RateLimitLevel&gt;).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Per-minute rate limit (&lt;RateLimitPerMinute&gt;).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4xx responses.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data.relationships.application.data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Application resource identifier (&lt;ApplicationResourceIdentifier&gt;).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data.relationships.branch.data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Branch resource identifier (&lt;BranchResourceIdentifier&gt;).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data.relationships.deployments.data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Deployment resource identifiers.</w:t>
            </w:r>
          </w:p>
        </w:tc>
      </w:tr>
      <w:tr>
        <w:tc>
          <w:tcPr>
            <w:tcW w:type="dxa" w:w="2880"/>
          </w:tcPr>
          <w:p>
            <w:r>
              <w:t>data.relationships.deployments.data[].type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deployments.</w:t>
            </w:r>
          </w:p>
        </w:tc>
      </w:tr>
      <w:tr>
        <w:tc>
          <w:tcPr>
            <w:tcW w:type="dxa" w:w="2880"/>
          </w:tcPr>
          <w:p>
            <w:r>
              <w:t>data.relationships.deployments.data[].id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Deployment ID.</w:t>
            </w:r>
          </w:p>
        </w:tc>
      </w:tr>
      <w:tr>
        <w:tc>
          <w:tcPr>
            <w:tcW w:type="dxa" w:w="2880"/>
          </w:tcPr>
          <w:p>
            <w:r>
              <w:t>data.relationships.currentDeployment.data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Current deployment identifier (&lt;DeploymentResourceIdentifier&gt;).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data.relationships.domains.data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Domain resource identifiers.</w:t>
            </w:r>
          </w:p>
        </w:tc>
      </w:tr>
      <w:tr>
        <w:tc>
          <w:tcPr>
            <w:tcW w:type="dxa" w:w="2880"/>
          </w:tcPr>
          <w:p>
            <w:r>
              <w:t>data.relationships.domains.data[].type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domains.</w:t>
            </w:r>
          </w:p>
        </w:tc>
      </w:tr>
      <w:tr>
        <w:tc>
          <w:tcPr>
            <w:tcW w:type="dxa" w:w="2880"/>
          </w:tcPr>
          <w:p>
            <w:r>
              <w:t>data.relationships.domains.data[].id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ID.</w:t>
            </w:r>
          </w:p>
        </w:tc>
      </w:tr>
      <w:tr>
        <w:tc>
          <w:tcPr>
            <w:tcW w:type="dxa" w:w="2880"/>
          </w:tcPr>
          <w:p>
            <w:r>
              <w:t>data.relationships.primaryDomain.data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Primary domain identifier (&lt;DomainResourceIdentifier&gt;).</w:t>
            </w:r>
          </w:p>
        </w:tc>
      </w:tr>
      <w:tr>
        <w:tc>
          <w:tcPr>
            <w:tcW w:type="dxa" w:w="2880"/>
          </w:tcPr>
          <w:p>
            <w:r>
              <w:t>data.relationships.instances.data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Instance resource identifiers.</w:t>
            </w:r>
          </w:p>
        </w:tc>
      </w:tr>
      <w:tr>
        <w:tc>
          <w:tcPr>
            <w:tcW w:type="dxa" w:w="2880"/>
          </w:tcPr>
          <w:p>
            <w:r>
              <w:t>data.relationships.instances.data[].type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instances.</w:t>
            </w:r>
          </w:p>
        </w:tc>
      </w:tr>
      <w:tr>
        <w:tc>
          <w:tcPr>
            <w:tcW w:type="dxa" w:w="2880"/>
          </w:tcPr>
          <w:p>
            <w:r>
              <w:t>data.relationships.instances.data[].id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ID.</w:t>
            </w:r>
          </w:p>
        </w:tc>
      </w:tr>
      <w:tr>
        <w:tc>
          <w:tcPr>
            <w:tcW w:type="dxa" w:w="2880"/>
          </w:tcPr>
          <w:p>
            <w:r>
              <w:t>data.links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Links object.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Self link for the environment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(applications, branches, deployments, domains, instances). Shape varies by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\</w:t>
        <w:br/>
        <w:t xml:space="preserve"> 'https://cloud.laravel.com/api/environments/env_123/stop'</w:t>
      </w:r>
    </w:p>
    <w:p>
      <w:pPr>
        <w:pStyle w:val="Heading3"/>
      </w:pPr>
      <w:r>
        <w:t>Behavior</w:t>
      </w:r>
    </w:p>
    <w:p>
      <w:pPr>
        <w:pStyle w:val="ListBullet"/>
      </w:pPr>
      <w:r>
        <w:t>Stops the specified environment.</w:t>
      </w:r>
    </w:p>
    <w:p>
      <w:pPr>
        <w:pStyle w:val="ListBullet"/>
      </w:pPr>
      <w:r>
        <w:t>Cancels any deployment currently in progress for that environment.</w:t>
      </w:r>
    </w:p>
    <w:p>
      <w:pPr>
        <w:pStyle w:val="ListBullet"/>
      </w:pPr>
      <w:r>
        <w:t>Returns an EnvironmentResource representation of the environment.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environment identifier does not exist.</w:t>
      </w:r>
    </w:p>
    <w:p>
      <w:pPr>
        <w:pStyle w:val="ListBullet"/>
      </w:pPr>
      <w:r>
        <w:t>422 Unprocessable Entity: Validation error (e.g., invalid environment value format).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r>
        <w:br w:type="page"/>
      </w:r>
    </w:p>
    <w:p>
      <w:pPr>
        <w:pStyle w:val="Heading2"/>
      </w:pPr>
      <w:r>
        <w:t>70. [PATCH] Update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environment identified by environment.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https://cloud.laravel.com/api/environments/{{environment}}</w:t>
      </w:r>
    </w:p>
    <w:p>
      <w:pPr>
        <w:pStyle w:val="Heading3"/>
      </w:pPr>
      <w:r>
        <w:t>Description</w:t>
      </w:r>
    </w:p>
    <w:p>
      <w:r>
        <w:t>Updates an existing environment. You can modify environment metadata (name/slug/color), deployment settings (branch, commands, versions), networking and security settings, and attach/detach related resources (database schema, cache, WebSocket application).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/environments/).</w:t>
      </w:r>
    </w:p>
    <w:p>
      <w:pPr>
        <w:pStyle w:val="ListBullet"/>
      </w:pPr>
      <w:r>
        <w:t>Always construct the path as /environments/{{environment}}, where {{environment}} is a non-empty string.</w:t>
      </w:r>
    </w:p>
    <w:p>
      <w:pPr>
        <w:pStyle w:val="ListBullet"/>
      </w:pPr>
      <w:r>
        <w:t>Do not infer or guess the environment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</w:t>
        <w:br/>
        <w:t>/environments/production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</w:t>
        <w:br/>
        <w:t>/environments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the URL path.)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Request content 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 Constraints: minLength=1, maxLength=40, pattern=^[A-Za-z0-9 _-]+$.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 Constraints: minLength=1.</w:t>
            </w:r>
          </w:p>
        </w:tc>
      </w:tr>
      <w:tr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blue, green, orange, purple, red, yellow, cyan, gray.</w:t>
            </w:r>
          </w:p>
        </w:tc>
      </w:tr>
      <w:tr>
        <w:tc>
          <w:tcPr>
            <w:tcW w:type="dxa" w:w="2880"/>
          </w:tcPr>
          <w:p>
            <w:r>
              <w:t>branch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Branch name.</w:t>
            </w:r>
          </w:p>
        </w:tc>
      </w:tr>
      <w:tr>
        <w:tc>
          <w:tcPr>
            <w:tcW w:type="dxa" w:w="2880"/>
          </w:tcPr>
          <w:p>
            <w:r>
              <w:t>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 is enabled.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Timeout in minutes. Constraints: min=5, max=60.</w:t>
            </w:r>
          </w:p>
        </w:tc>
      </w:tr>
      <w:tr>
        <w:tc>
          <w:tcPr>
            <w:tcW w:type="dxa" w:w="2880"/>
          </w:tcPr>
          <w:p>
            <w:r>
              <w:t>php_version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8.2:1, 8.3:1, 8.4:1, 8.5:1.</w:t>
            </w:r>
          </w:p>
        </w:tc>
      </w:tr>
      <w:tr>
        <w:tc>
          <w:tcPr>
            <w:tcW w:type="dxa" w:w="2880"/>
          </w:tcPr>
          <w:p>
            <w:r>
              <w:t>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command. Constraints: maxLength=2000. Can be null.</w:t>
            </w:r>
          </w:p>
        </w:tc>
      </w:tr>
      <w:tr>
        <w:tc>
          <w:tcPr>
            <w:tcW w:type="dxa" w:w="2880"/>
          </w:tcPr>
          <w:p>
            <w:r>
              <w:t>node_version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20, 22, 24.</w:t>
            </w:r>
          </w:p>
        </w:tc>
      </w:tr>
      <w:tr>
        <w:tc>
          <w:tcPr>
            <w:tcW w:type="dxa" w:w="2880"/>
          </w:tcPr>
          <w:p>
            <w:r>
              <w:t>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command. Constraints: maxLength=2000. Can be null.</w:t>
            </w:r>
          </w:p>
        </w:tc>
      </w:tr>
      <w:tr>
        <w:tc>
          <w:tcPr>
            <w:tcW w:type="dxa" w:w="2880"/>
          </w:tcPr>
          <w:p>
            <w:r>
              <w:t>uses_vanity_domain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vanity domain is enabled.</w:t>
            </w:r>
          </w:p>
        </w:tc>
      </w:tr>
      <w:tr>
        <w:tc>
          <w:tcPr>
            <w:tcW w:type="dxa" w:w="2880"/>
          </w:tcPr>
          <w:p>
            <w:r>
              <w:t>database_schema_id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Database schema identifier to attach. Send null or empty string ("") to detach. Omit to leave unchanged.</w:t>
            </w:r>
          </w:p>
        </w:tc>
      </w:tr>
      <w:tr>
        <w:tc>
          <w:tcPr>
            <w:tcW w:type="dxa" w:w="2880"/>
          </w:tcPr>
          <w:p>
            <w:r>
              <w:t>cache_id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Cache identifier to attach. Send null or empty string ("") to detach. Omit to leave unchanged.</w:t>
            </w:r>
          </w:p>
        </w:tc>
      </w:tr>
      <w:tr>
        <w:tc>
          <w:tcPr>
            <w:tcW w:type="dxa" w:w="2880"/>
          </w:tcPr>
          <w:p>
            <w:r>
              <w:t>websocket_application_id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WebSocket application identifier to attach. Send null or empty string ("") to detach. Omit to leave unchanged.</w:t>
            </w:r>
          </w:p>
        </w:tc>
      </w:tr>
      <w:tr>
        <w:tc>
          <w:tcPr>
            <w:tcW w:type="dxa" w:w="2880"/>
          </w:tcPr>
          <w:p>
            <w:r>
              <w:t>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sleep_timeout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Sleep timeout. Constraints: min=1, max=60.</w:t>
            </w:r>
          </w:p>
        </w:tc>
      </w:tr>
      <w:tr>
        <w:tc>
          <w:tcPr>
            <w:tcW w:type="dxa" w:w="2880"/>
          </w:tcPr>
          <w:p>
            <w:r>
              <w:t>shutdown_timeout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Shutdown timeout. Constraints: min=1, max=600.</w:t>
            </w:r>
          </w:p>
        </w:tc>
      </w:tr>
      <w:tr>
        <w:tc>
          <w:tcPr>
            <w:tcW w:type="dxa" w:w="2880"/>
          </w:tcPr>
          <w:p>
            <w:r>
              <w:t>uses_purge_edge_cache_on_deploy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purge edge cache on deploy.</w:t>
            </w:r>
          </w:p>
        </w:tc>
      </w:tr>
      <w:tr>
        <w:tc>
          <w:tcPr>
            <w:tcW w:type="dxa" w:w="2880"/>
          </w:tcPr>
          <w:p>
            <w:r>
              <w:t>nightwatch_token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Nightwatch token. Constraints: minLength=44, maxLength=44.</w:t>
            </w:r>
          </w:p>
        </w:tc>
      </w:tr>
      <w:tr>
        <w:tc>
          <w:tcPr>
            <w:tcW w:type="dxa" w:w="2880"/>
          </w:tcPr>
          <w:p>
            <w:r>
              <w:t>cache_strategy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default, bypass.</w:t>
            </w:r>
          </w:p>
        </w:tc>
      </w:tr>
      <w:tr>
        <w:tc>
          <w:tcPr>
            <w:tcW w:type="dxa" w:w="2880"/>
          </w:tcPr>
          <w:p>
            <w:r>
              <w:t>response_headers_frame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deny, sameorigin, all.</w:t>
            </w:r>
          </w:p>
        </w:tc>
      </w:tr>
      <w:tr>
        <w:tc>
          <w:tcPr>
            <w:tcW w:type="dxa" w:w="2880"/>
          </w:tcPr>
          <w:p>
            <w:r>
              <w:t>response_headers_content_type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nosniff, none.</w:t>
            </w:r>
          </w:p>
        </w:tc>
      </w:tr>
      <w:tr>
        <w:tc>
          <w:tcPr>
            <w:tcW w:type="dxa" w:w="2880"/>
          </w:tcPr>
          <w:p>
            <w:r>
              <w:t>response_headers_robots_tag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index, follow, noindex, nofollow.</w:t>
            </w:r>
          </w:p>
        </w:tc>
      </w:tr>
      <w:tr>
        <w:tc>
          <w:tcPr>
            <w:tcW w:type="dxa" w:w="2880"/>
          </w:tcPr>
          <w:p>
            <w:r>
              <w:t>response_headers_hsts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response header configuration object. (Shape not fully specified in scraped content.)</w:t>
            </w:r>
          </w:p>
        </w:tc>
      </w:tr>
      <w:tr>
        <w:tc>
          <w:tcPr>
            <w:tcW w:type="dxa" w:w="2880"/>
          </w:tcPr>
          <w:p>
            <w:r>
              <w:t>filesystem_keys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filesystem key objects (see below).</w:t>
            </w:r>
          </w:p>
        </w:tc>
      </w:tr>
      <w:tr>
        <w:tc>
          <w:tcPr>
            <w:tcW w:type="dxa" w:w="2880"/>
          </w:tcPr>
          <w:p>
            <w:r>
              <w:t>firewall_rate_limit_level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One of: challenge, throttle, ban.</w:t>
            </w:r>
          </w:p>
        </w:tc>
      </w:tr>
      <w:tr>
        <w:tc>
          <w:tcPr>
            <w:tcW w:type="dxa" w:w="2880"/>
          </w:tcPr>
          <w:p>
            <w:r>
              <w:t>firewall_under_attack_mode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Under-attack mode flag. Default: false.</w:t>
            </w:r>
          </w:p>
        </w:tc>
      </w:tr>
    </w:tbl>
    <w:p/>
    <w:p>
      <w:pPr>
        <w:pStyle w:val="Heading3"/>
      </w:pPr>
      <w:r>
        <w:t>filesystem_keys[]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Filesystem key identifier.</w:t>
            </w:r>
          </w:p>
        </w:tc>
      </w:tr>
      <w:tr>
        <w:tc>
          <w:tcPr>
            <w:tcW w:type="dxa" w:w="2880"/>
          </w:tcPr>
          <w:p>
            <w:r>
              <w:t>disk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Required. Disk name. Constraints: minLength=1, maxLength=40, pattern=^[A-Za-z0-9 _-]+$.</w:t>
            </w:r>
          </w:p>
        </w:tc>
      </w:tr>
      <w:tr>
        <w:tc>
          <w:tcPr>
            <w:tcW w:type="dxa" w:w="2880"/>
          </w:tcPr>
          <w:p>
            <w:r>
              <w:t>is_default_disk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Required. Whether this disk is the default.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"example.com",</w:t>
        <w:br/>
        <w:t xml:space="preserve"> "php_major_version": "8.4",</w:t>
        <w:br/>
        <w:t xml:space="preserve"> "build_command": "composer install --no-dev",</w:t>
        <w:br/>
        <w:t xml:space="preserve"> "node_version": "22",</w:t>
        <w:br/>
        <w:t xml:space="preserve"> "deploy_command": "php artisan migrate --force",</w:t>
        <w:br/>
        <w:t xml:space="preserve"> "uses_octane": true,</w:t>
        <w:br/>
        <w:t xml:space="preserve"> "uses_hibernation": false,</w:t>
        <w:br/>
        <w:t xml:space="preserve"> "uses_push_to_deploy": true,</w:t>
        <w:br/>
        <w:t xml:space="preserve"> "uses_deploy_hook": false,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"default"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["monitoring_and_analytics"],</w:t>
        <w:br/>
        <w:t xml:space="preserve"> "rate_limit": {</w:t>
        <w:br/>
        <w:t xml:space="preserve"> "429": true,</w:t>
        <w:br/>
        <w:t xml:space="preserve"> "level": "challenge",</w:t>
        <w:br/>
        <w:t xml:space="preserve"> "per_minute": "medium",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"2025-01-10T12:00:00Z"</w:t>
        <w:br/>
        <w:t xml:space="preserve"> },</w:t>
        <w:br/>
        <w:t xml:space="preserve"> "relationships": {</w:t>
        <w:br/>
        <w:t xml:space="preserve"> "application": { "data": { "type": "applications", "id": "app_123" } },</w:t>
        <w:br/>
        <w:t xml:space="preserve"> "branch": { "data": { "type": "branches", "id": "br_123" } },</w:t>
        <w:br/>
        <w:t xml:space="preserve"> "deployments": { "data": [{ "type": "deployments", "id": "dep_123" }] },</w:t>
        <w:br/>
        <w:t xml:space="preserve"> "currentDeployment": { "data": { "type": "deployments", "id": "dep_123" } },</w:t>
        <w:br/>
        <w:t xml:space="preserve"> "domains": { "data": [{ "type": "domains", "id": "dom_123" }] },</w:t>
        <w:br/>
        <w:t xml:space="preserve"> "primaryDomain": { "data": { "type": "domains", "id": "dom_123" } },</w:t>
        <w:br/>
        <w:t xml:space="preserve"> "instances": { "data": [{ "type": "instances", "id": "ins_123" }]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error.",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environments.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slug.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Environment status (&lt;EnvironmentStatus&gt; in docs).</w:t>
            </w:r>
          </w:p>
        </w:tc>
      </w:tr>
      <w:tr>
        <w:tc>
          <w:tcPr>
            <w:tcW w:type="dxa" w:w="2880"/>
          </w:tcPr>
          <w:p>
            <w:r>
              <w:t>data.attributes.created_from_automation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created from automation.</w:t>
            </w:r>
          </w:p>
        </w:tc>
      </w:tr>
      <w:tr>
        <w:tc>
          <w:tcPr>
            <w:tcW w:type="dxa" w:w="2880"/>
          </w:tcPr>
          <w:p>
            <w:r>
              <w:t>data.attributes.vanity_domain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Vanity domain value.</w:t>
            </w:r>
          </w:p>
        </w:tc>
      </w:tr>
      <w:tr>
        <w:tc>
          <w:tcPr>
            <w:tcW w:type="dxa" w:w="2880"/>
          </w:tcPr>
          <w:p>
            <w:r>
              <w:t>data.attributes.php_major_version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PHP major version. One of: 8.2, 8.3, 8.4, 8.5.</w:t>
            </w:r>
          </w:p>
        </w:tc>
      </w:tr>
      <w:tr>
        <w:tc>
          <w:tcPr>
            <w:tcW w:type="dxa" w:w="2880"/>
          </w:tcPr>
          <w:p>
            <w:r>
              <w:t>data.attributes.build_command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Build command.</w:t>
            </w:r>
          </w:p>
        </w:tc>
      </w:tr>
      <w:tr>
        <w:tc>
          <w:tcPr>
            <w:tcW w:type="dxa" w:w="2880"/>
          </w:tcPr>
          <w:p>
            <w:r>
              <w:t>data.attributes.node_version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Node version (&lt;NodeVersion&gt; in docs).</w:t>
            </w:r>
          </w:p>
        </w:tc>
      </w:tr>
      <w:tr>
        <w:tc>
          <w:tcPr>
            <w:tcW w:type="dxa" w:w="2880"/>
          </w:tcPr>
          <w:p>
            <w:r>
              <w:t>data.attributes.deploy_command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Deploy command.</w:t>
            </w:r>
          </w:p>
        </w:tc>
      </w:tr>
      <w:tr>
        <w:tc>
          <w:tcPr>
            <w:tcW w:type="dxa" w:w="2880"/>
          </w:tcPr>
          <w:p>
            <w:r>
              <w:t>data.attributes.uses_octane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data.attributes.uses_hibernation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hibernation is enabled.</w:t>
            </w:r>
          </w:p>
        </w:tc>
      </w:tr>
      <w:tr>
        <w:tc>
          <w:tcPr>
            <w:tcW w:type="dxa" w:w="2880"/>
          </w:tcPr>
          <w:p>
            <w:r>
              <w:t>data.attributes.uses_push_to_deploy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push-to-deploy is enabled.</w:t>
            </w:r>
          </w:p>
        </w:tc>
      </w:tr>
      <w:tr>
        <w:tc>
          <w:tcPr>
            <w:tcW w:type="dxa" w:w="2880"/>
          </w:tcPr>
          <w:p>
            <w:r>
              <w:t>data.attributes.uses_deploy_hook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deploy hook is enabled.</w:t>
            </w:r>
          </w:p>
        </w:tc>
      </w:tr>
      <w:tr>
        <w:tc>
          <w:tcPr>
            <w:tcW w:type="dxa" w:w="2880"/>
          </w:tcPr>
          <w:p>
            <w:r>
              <w:t>data.attributes.environment_variables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{key, value} objects.</w:t>
            </w:r>
          </w:p>
        </w:tc>
      </w:tr>
      <w:tr>
        <w:tc>
          <w:tcPr>
            <w:tcW w:type="dxa" w:w="2880"/>
          </w:tcPr>
          <w:p>
            <w:r>
              <w:t>data.attributes.network_settings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Network/security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data.attributes.network_settings.cache.strategy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Cache strategy.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headers configuration.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data.attributes.network_settings.response_headers.frame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Frame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data.attributes.network_settings.response_headers.content_type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Content-Type header setting.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HSTS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data.attributes.network_settings.response_headers.hsts.max_age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HSTS max-age.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data.attributes.network_settings.response_headers.hsts.include_subdomains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includeSubDomains.</w:t>
            </w:r>
          </w:p>
        </w:tc>
      </w:tr>
      <w:tr>
        <w:tc>
          <w:tcPr>
            <w:tcW w:type="dxa" w:w="2880"/>
          </w:tcPr>
          <w:p>
            <w:r>
              <w:t>data.attributes.network_settings.response_headers.hsts.preload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HSTS preload.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Firewall settings.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data.attributes.network_settings.firewall.bot_categories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bot category enums.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 configuration.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data.attributes.network_settings.firewall.rate_limit.429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429s.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Rate limit level (&lt;RateLimitLevel&gt; in docs).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data.attributes.network_settings.firewall.rate_limit.per_minute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Per-minute rate (&lt;RateLimitPerMinute&gt; in docs).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data.attributes.network_settings.firewall.rate_limit.4xx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rate limit 4xx responses.</w:t>
            </w:r>
          </w:p>
        </w:tc>
      </w:tr>
      <w:tr>
        <w:tc>
          <w:tcPr>
            <w:tcW w:type="dxa" w:w="2880"/>
          </w:tcPr>
          <w:p>
            <w:r>
              <w:t>data.attributes.network_settings.firewall.under_attack_mode_started_at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under-attack mode started.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data.links.self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to this environment resource.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(applications, branches, deployments, domains, instances).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'https://cloud.laravel.com/api/environments/env_123' \</w:t>
        <w:br/>
        <w:t xml:space="preserve"> --header 'Content-Type: application/json' \</w:t>
        <w:br/>
        <w:t xml:space="preserve"> --data '{</w:t>
        <w:br/>
        <w:t xml:space="preserve"> "name": "Production",</w:t>
        <w:br/>
        <w:t xml:space="preserve"> "color": "green",</w:t>
        <w:br/>
        <w:t xml:space="preserve"> "php_version": "8.4:1",</w:t>
        <w:br/>
        <w:t xml:space="preserve"> "node_version": "22",</w:t>
        <w:br/>
        <w:t xml:space="preserve"> "uses_octane": true,</w:t>
        <w:br/>
        <w:t xml:space="preserve"> "timeout": 30,</w:t>
        <w:br/>
        <w:t xml:space="preserve"> "build_command": "composer install --no-dev --prefer-dist --no-interaction",</w:t>
        <w:br/>
        <w:t xml:space="preserve"> "deploy_command": "php artisan migrate --force",</w:t>
        <w:br/>
        <w:t xml:space="preserve"> "cache_strategy": "default",</w:t>
        <w:br/>
        <w:t xml:space="preserve"> "firewall_under_attack_mode":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Detach the cache and database schema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'https://cloud.laravel.com/api/environments/env_123' \</w:t>
        <w:br/>
        <w:t xml:space="preserve"> --header 'Content-Type: application/json' \</w:t>
        <w:br/>
        <w:t xml:space="preserve"> --data '{</w:t>
        <w:br/>
        <w:t xml:space="preserve"> "cache_id": null,</w:t>
        <w:br/>
        <w:t xml:space="preserve"> "database_schema_id": ""</w:t>
        <w:br/>
        <w:t xml:space="preserve">  }'</w:t>
      </w:r>
    </w:p>
    <w:p>
      <w:pPr>
        <w:pStyle w:val="Heading3"/>
      </w:pPr>
      <w:r>
        <w:t>Example 2: Update response header settings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'https://cloud.laravel.com/api/environments/env_123' \</w:t>
        <w:br/>
        <w:t xml:space="preserve"> --header 'Content-Type: application/json' \</w:t>
        <w:br/>
        <w:t xml:space="preserve"> --data '{</w:t>
        <w:br/>
        <w:t xml:space="preserve"> "response_headers_frame": "sameorigin",</w:t>
        <w:br/>
        <w:t xml:space="preserve"> "response_headers_content_type": "nosniff",</w:t>
        <w:br/>
        <w:t xml:space="preserve"> "response_headers_robots_tag": "noindex, nofollow"</w:t>
        <w:br/>
        <w:t xml:space="preserve">  }'</w:t>
      </w:r>
    </w:p>
    <w:p>
      <w:pPr>
        <w:pStyle w:val="Heading3"/>
      </w:pPr>
      <w:r>
        <w:t>Example 3: Update filesystem keys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\</w:t>
        <w:br/>
        <w:t xml:space="preserve"> 'https://cloud.laravel.com/api/environments/env_123' \</w:t>
        <w:br/>
        <w:t xml:space="preserve"> --header 'Content-Type: application/json' \</w:t>
        <w:br/>
        <w:t xml:space="preserve"> --data '{</w:t>
        <w:br/>
        <w:t xml:space="preserve"> "filesystem_keys": [</w:t>
        <w:br/>
        <w:t xml:space="preserve">      { "id": "fskey_1", "disk": "public", "is_default_disk": true },</w:t>
        <w:br/>
        <w:t xml:space="preserve">      { "id": "fskey_2", "disk": "private", "is_default_disk": false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To detach database_schema_id, cache_id, or websocket_application_id, send null or an empty string (""). To leave unchanged, omit the field entirely.</w:t>
      </w:r>
    </w:p>
    <w:p>
      <w:pPr>
        <w:pStyle w:val="ListBullet"/>
      </w:pPr>
      <w:r>
        <w:t>The response uses JSON:API-style structure with data, relationships, and optional included.</w:t>
      </w:r>
    </w:p>
    <w:p>
      <w:pPr>
        <w:pStyle w:val="ListBullet"/>
      </w:pPr>
      <w:r>
        <w:t>Several response fields reference documented types like &lt;EnvironmentStatus&gt;, &lt;NodeVersion&gt;, &lt;RateLimitLevel&gt;, and &lt;RateLimitPerMinute&gt;; the scraped content does not enumerate all possible values for these types.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environment identifier does not exist (or is not accessible).</w:t>
      </w:r>
    </w:p>
    <w:p>
      <w:pPr>
        <w:pStyle w:val="ListBullet"/>
      </w:pPr>
      <w:r>
        <w:t>422 Validation Error: One or more fields failed validation (e.g., name length/pattern constraints, enum value not allowed, numeric min/max exceeded).</w:t>
      </w:r>
    </w:p>
    <w:p>
      <w:pPr>
        <w:pStyle w:val="Heading3"/>
      </w:pPr>
      <w:r>
        <w:t>Related environments actions</w:t>
      </w:r>
    </w:p>
    <w:p>
      <w:pPr>
        <w:pStyle w:val="ListBullet"/>
      </w:pPr>
      <w:r>
        <w:t>[POST] Add Environment Variables to an Environment — /environments/{{environment}}/variables</w:t>
      </w:r>
    </w:p>
    <w:p>
      <w:pPr>
        <w:pStyle w:val="ListBullet"/>
      </w:pPr>
      <w:r>
        <w:t>[POST] Create an Application Environment — /applications/{{application}}/environments</w:t>
      </w:r>
    </w:p>
    <w:p>
      <w:pPr>
        <w:pStyle w:val="ListBullet"/>
      </w:pPr>
      <w:r>
        <w:t>[DELETE] Delete an Environment — /environments/{{environment}}</w:t>
      </w:r>
    </w:p>
    <w:p>
      <w:pPr>
        <w:pStyle w:val="ListBullet"/>
      </w:pPr>
      <w:r>
        <w:t>[POST] Delete an Environment’s Variables — /environments/{{environment}}/variables/delete</w:t>
      </w:r>
    </w:p>
    <w:p>
      <w:pPr>
        <w:pStyle w:val="ListBullet"/>
      </w:pPr>
      <w:r>
        <w:t>[GET] Get an Environment — /environments/{{environment}}</w:t>
      </w:r>
    </w:p>
    <w:p>
      <w:pPr>
        <w:pStyle w:val="ListBullet"/>
      </w:pPr>
      <w:r>
        <w:t>[GET] List an Application's Environments — /applications/{{application}}/environments</w:t>
      </w:r>
    </w:p>
    <w:p>
      <w:r>
        <w:br w:type="page"/>
      </w:r>
    </w:p>
    <w:p>
      <w:pPr>
        <w:pStyle w:val="Heading2"/>
      </w:pPr>
      <w:r>
        <w:t>71. [POST] Create an Instance for an Environment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/environments/{{environment}}/instances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environment (you need its identifier).</w:t>
      </w:r>
    </w:p>
    <w:p>
      <w:pPr>
        <w:pStyle w:val="ListBullet"/>
      </w:pPr>
      <w:r>
        <w:t>You must know the instance sizing and scaling settings you want to apply.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https://cloud.laravel.com/api/environments/{{environment}}/instances</w:t>
      </w:r>
    </w:p>
    <w:p>
      <w:pPr>
        <w:pStyle w:val="Heading3"/>
      </w:pPr>
      <w:r>
        <w:t>Description</w:t>
      </w:r>
    </w:p>
    <w:p>
      <w:r>
        <w:t>Creates a new instance within the specified environment, including scaling configuration and optional background processes.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/environments//instances).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send all inputs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/environments/env_123/instances</w:t>
        <w:br/>
        <w:t>/environments/production/instances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/environments//instances</w:t>
        <w:br/>
        <w:t>/environments/instances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 Constraints: min length 3, max length 40.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type. (Allowed values not specified in the provided documentation excerpt.)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size. Allowed values: flex.c-1vcpu-256mb, flex.g-1vcpu-512mb, flex.m-1vcpu-1gb, flex.c-2vcpu-512mb, flex.g-2vcpu-1gb, flex.m-2vcpu-2gb, flex.c-4vcpu-1gb, flex.g-4vcpu-2gb, flex.m-4vcpu-4gb, flex.c-8vcpu-2gb, flex.g-8vcpu-4gb, flex.m-8vcpu-8gb, pro.c-1vcpu-1gb, pro.g-1vcpu-2gb, pro.m-1vcpu-4gb, pro.c-2vcpu-2gb, pro.g-2vcpu-4gb, pro.m-2vcpu-8gb, pro.c-4vcpu-4gb, pro.g-4vcpu-8gb, pro.m-4vcpu-16gb, pro.c-8vcpu-8gb, pro.g-8vcpu-16gb, pro.m-8vcpu-32gb, dedicated.c-1vcpu-2gb, dedicated.g-1vcpu-4gb, dedicated.m-1vcpu-8gb, dedicated.c-2vcpu-4gb, dedicated.g-2vcpu-8gb, dedicated.m-2vcpu-16gb, dedicated.c-4vcpu-8gb, dedicated.g-4vcpu-16gb, dedicated.m-4vcpu-32gb, dedicated.c-8vcpu-16gb, dedicated.g-8vcpu-32gb, dedicated.m-8vcpu-64gb.</w:t>
            </w:r>
          </w:p>
        </w:tc>
      </w:tr>
      <w:tr>
        <w:tc>
          <w:tcPr>
            <w:tcW w:type="dxa" w:w="2880"/>
          </w:tcPr>
          <w:p>
            <w:r>
              <w:t>scaling_type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Scaling mode. Allowed values: none, custom, auto.</w:t>
            </w:r>
          </w:p>
        </w:tc>
      </w:tr>
      <w:tr>
        <w:tc>
          <w:tcPr>
            <w:tcW w:type="dxa" w:w="2880"/>
          </w:tcPr>
          <w:p>
            <w:r>
              <w:t>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 Constraint: min 1.</w:t>
            </w:r>
          </w:p>
        </w:tc>
      </w:tr>
      <w:tr>
        <w:tc>
          <w:tcPr>
            <w:tcW w:type="dxa" w:w="2880"/>
          </w:tcPr>
          <w:p>
            <w:r>
              <w:t>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 Constraint: min 1.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instance uses a scheduler.</w:t>
            </w:r>
          </w:p>
        </w:tc>
      </w:tr>
      <w:tr>
        <w:tc>
          <w:tcPr>
            <w:tcW w:type="dxa" w:w="2880"/>
          </w:tcPr>
          <w:p>
            <w:r>
              <w:t>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percentage. Constraints: min 50, max 95.</w:t>
            </w:r>
          </w:p>
        </w:tc>
      </w:tr>
      <w:tr>
        <w:tc>
          <w:tcPr>
            <w:tcW w:type="dxa" w:w="2880"/>
          </w:tcPr>
          <w:p>
            <w:r>
              <w:t>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percentage. Constraints: min 50, max 95.</w:t>
            </w:r>
          </w:p>
        </w:tc>
      </w:tr>
      <w:tr>
        <w:tc>
          <w:tcPr>
            <w:tcW w:type="dxa" w:w="2880"/>
          </w:tcPr>
          <w:p>
            <w:r>
              <w:t>background_processes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Background process definitions. Each item is an object described below.</w:t>
            </w:r>
          </w:p>
        </w:tc>
      </w:tr>
    </w:tbl>
    <w:p/>
    <w:p>
      <w:pPr>
        <w:pStyle w:val="Heading3"/>
      </w:pPr>
      <w:r>
        <w:t>background_processes[] object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Required. Allowed values: worker, custom.</w:t>
            </w:r>
          </w:p>
        </w:tc>
      </w:tr>
      <w:tr>
        <w:tc>
          <w:tcPr>
            <w:tcW w:type="dxa" w:w="2880"/>
          </w:tcPr>
          <w:p>
            <w:r>
              <w:t>processes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Required. Number of processes. Constraints: min 1, max 10.</w:t>
            </w:r>
          </w:p>
        </w:tc>
      </w:tr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command to run. Required when type is custom. Not applicable for worker.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Configuration for worker type background processes. Only applicable for worker.</w:t>
            </w:r>
          </w:p>
        </w:tc>
      </w:tr>
    </w:tbl>
    <w:p/>
    <w:p>
      <w:pPr>
        <w:pStyle w:val="Heading3"/>
      </w:pPr>
      <w:r>
        <w:t>background_processes[].config object (only for type=worker)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Queue connection name.</w:t>
            </w:r>
          </w:p>
        </w:tc>
      </w:tr>
      <w:tr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Queue name(s) to process; can be comma-separated for multiple queues.</w:t>
            </w:r>
          </w:p>
        </w:tc>
      </w:tr>
      <w:tr>
        <w:tc>
          <w:tcPr>
            <w:tcW w:type="dxa" w:w="2880"/>
          </w:tcPr>
          <w:p>
            <w:r>
              <w:t>tries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times a job should be attempted.</w:t>
            </w:r>
          </w:p>
        </w:tc>
      </w:tr>
      <w:tr>
        <w:tc>
          <w:tcPr>
            <w:tcW w:type="dxa" w:w="2880"/>
          </w:tcPr>
          <w:p>
            <w:r>
              <w:t>backoff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wait before retrying a failed job.</w:t>
            </w:r>
          </w:p>
        </w:tc>
      </w:tr>
      <w:tr>
        <w:tc>
          <w:tcPr>
            <w:tcW w:type="dxa" w:w="2880"/>
          </w:tcPr>
          <w:p>
            <w:r>
              <w:t>sleep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sleep when no jobs are available.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to rest between jobs.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Seconds a job can run before timing out.</w:t>
            </w:r>
          </w:p>
        </w:tc>
      </w:tr>
      <w:tr>
        <w:tc>
          <w:tcPr>
            <w:tcW w:type="dxa" w:w="2880"/>
          </w:tcPr>
          <w:p>
            <w:r>
              <w:t>force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the worker to run even in maintenance mode.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"ins_123",</w:t>
        <w:br/>
        <w:t xml:space="preserve"> "type": "instances",</w:t>
        <w:br/>
        <w:t xml:space="preserve"> "attributes": {</w:t>
        <w:br/>
        <w:t xml:space="preserve"> "name": "web-1",</w:t>
        <w:br/>
        <w:t xml:space="preserve"> "type": "web",</w:t>
        <w:br/>
        <w:t xml:space="preserve"> "size": "flex.g-1vcpu-512mb",</w:t>
        <w:br/>
        <w:t xml:space="preserve"> "scaling_type": "auto",</w:t>
        <w:br/>
        <w:t xml:space="preserve"> "min_replicas": 1,</w:t>
        <w:br/>
        <w:t xml:space="preserve"> "max_replicas": 2,</w:t>
        <w:br/>
        <w:t xml:space="preserve"> "uses_scheduler": false,</w:t>
        <w:br/>
        <w:t xml:space="preserve"> "scaling_cpu_threshold_percentage": 75,</w:t>
        <w:br/>
        <w:t xml:space="preserve"> "scaling_memory_threshold_percentage": 80,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 "key": "APP_ENV", "value": "production" }</w:t>
        <w:br/>
        <w:t xml:space="preserve"> ],</w:t>
        <w:br/>
        <w:t xml:space="preserve"> "network_settings": {</w:t>
        <w:br/>
        <w:t xml:space="preserve"> "cache": { "strategy": "default"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"application": { "data": null },</w:t>
        <w:br/>
        <w:t xml:space="preserve"> "branch": { "data": null },</w:t>
        <w:br/>
        <w:t xml:space="preserve"> "deployments": { "data": [] },</w:t>
        <w:br/>
        <w:t xml:space="preserve"> "currentDeployment": { "data": null },</w:t>
        <w:br/>
        <w:t xml:space="preserve"> "domains": { "data": [] },</w:t>
        <w:br/>
        <w:t xml:space="preserve"> "primaryDomain": { "data": null },</w:t>
        <w:br/>
        <w:t xml:space="preserve"> "instances": {</w:t>
        <w:br/>
        <w:t xml:space="preserve"> "data": [</w:t>
        <w:br/>
        <w:t xml:space="preserve"> { "type": "instances", "id": "ins_123"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{</w:t>
        <w:br/>
        <w:t xml:space="preserve"> "id": "bp_456",</w:t>
        <w:br/>
        <w:t xml:space="preserve"> "type": "background_processes",</w:t>
        <w:br/>
        <w:t xml:space="preserve"> "attributes": {</w:t>
        <w:br/>
        <w:t xml:space="preserve"> "type": "worker",</w:t>
        <w:br/>
        <w:t xml:space="preserve"> "processes": 1,</w:t>
        <w:br/>
        <w:t xml:space="preserve"> "command": "php artisan queue:work",</w:t>
        <w:br/>
        <w:t xml:space="preserve"> "config": [],</w:t>
        <w:br/>
        <w:t xml:space="preserve"> "strategy_type": "default",</w:t>
        <w:br/>
        <w:t xml:space="preserve"> "strategy_threshold": null,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"instance": {</w:t>
        <w:br/>
        <w:t xml:space="preserve"> "data": { "type": "instances", "id": "ins_123"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(Documented as instances.)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 (&lt;InstanceType&gt;).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 (&lt;InstanceSize&gt;).</w:t>
            </w:r>
          </w:p>
        </w:tc>
      </w:tr>
      <w:tr>
        <w:tc>
          <w:tcPr>
            <w:tcW w:type="dxa" w:w="2880"/>
          </w:tcPr>
          <w:p>
            <w:r>
              <w:t>data.attributes.scaling_type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Scaling type (&lt;InstanceScalingType&gt;).</w:t>
            </w:r>
          </w:p>
        </w:tc>
      </w:tr>
      <w:tr>
        <w:tc>
          <w:tcPr>
            <w:tcW w:type="dxa" w:w="2880"/>
          </w:tcPr>
          <w:p>
            <w:r>
              <w:t>data.attributes.min_replicas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data.attributes.max_replicas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data.attributes.uses_scheduler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enabled.</w:t>
            </w:r>
          </w:p>
        </w:tc>
      </w:tr>
      <w:tr>
        <w:tc>
          <w:tcPr>
            <w:tcW w:type="dxa" w:w="2880"/>
          </w:tcPr>
          <w:p>
            <w:r>
              <w:t>data.attributes.scaling_cpu_threshold_percentage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scaling threshold percentage.</w:t>
            </w:r>
          </w:p>
        </w:tc>
      </w:tr>
      <w:tr>
        <w:tc>
          <w:tcPr>
            <w:tcW w:type="dxa" w:w="2880"/>
          </w:tcPr>
          <w:p>
            <w:r>
              <w:t>data.attributes.scaling_memory_threshold_percentage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scaling threshold percentage.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environment resource identifier.</w:t>
            </w:r>
          </w:p>
        </w:tc>
      </w:tr>
      <w:tr>
        <w:tc>
          <w:tcPr>
            <w:tcW w:type="dxa" w:w="2880"/>
          </w:tcPr>
          <w:p>
            <w:r>
              <w:t>data.relationships.backgroundProcesses.data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background process resource identifiers.</w:t>
            </w:r>
          </w:p>
        </w:tc>
      </w:tr>
      <w:tr>
        <w:tc>
          <w:tcPr>
            <w:tcW w:type="dxa" w:w="2880"/>
          </w:tcPr>
          <w:p>
            <w:r>
              <w:t>included[]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Side-loaded related resources (environments and/or background_processes).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'https://cloud.laravel.com/api/environments/env_123/instances' \</w:t>
        <w:br/>
        <w:t xml:space="preserve"> --header 'Content-Type: application/json' \</w:t>
        <w:br/>
        <w:t xml:space="preserve"> --data '{</w:t>
        <w:br/>
        <w:t xml:space="preserve"> "name": "web-1",</w:t>
        <w:br/>
        <w:t xml:space="preserve"> "type": "web",</w:t>
        <w:br/>
        <w:t xml:space="preserve"> "size": "flex.g-1vcpu-512mb",</w:t>
        <w:br/>
        <w:t xml:space="preserve"> "scaling_type": "auto",</w:t>
        <w:br/>
        <w:t xml:space="preserve"> "min_replicas": 1,</w:t>
        <w:br/>
        <w:t xml:space="preserve"> "max_replicas": 2,</w:t>
        <w:br/>
        <w:t xml:space="preserve"> "uses_scheduler": false,</w:t>
        <w:br/>
        <w:t xml:space="preserve"> "scaling_cpu_threshold_percentage": 75,</w:t>
        <w:br/>
        <w:t xml:space="preserve"> "scaling_memory_threshold_percentage": 80,</w:t>
        <w:br/>
        <w:t xml:space="preserve"> "background_processes": [</w:t>
        <w:br/>
        <w:t xml:space="preserve">      {</w:t>
        <w:br/>
        <w:t xml:space="preserve"> "type": "worker",</w:t>
        <w:br/>
        <w:t xml:space="preserve"> "processes": 1,</w:t>
        <w:br/>
        <w:t xml:space="preserve"> "config": {</w:t>
        <w:br/>
        <w:t xml:space="preserve"> "connection": "redis",</w:t>
        <w:br/>
        <w:t xml:space="preserve"> "queue": "default",</w:t>
        <w:br/>
        <w:t xml:space="preserve"> "tries": 3,</w:t>
        <w:br/>
        <w:t xml:space="preserve"> "timeout": 90,</w:t>
        <w:br/>
        <w:t xml:space="preserve"> "force": false</w:t>
        <w:br/>
        <w:t xml:space="preserve">        }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instance with no background processes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'https://cloud.laravel.com/api/environments/production/instances' \</w:t>
        <w:br/>
        <w:t xml:space="preserve"> --header 'Content-Type: application/json' \</w:t>
        <w:br/>
        <w:t xml:space="preserve"> --data '{</w:t>
        <w:br/>
        <w:t xml:space="preserve"> "name": "web-1",</w:t>
        <w:br/>
        <w:t xml:space="preserve"> "type": "web",</w:t>
        <w:br/>
        <w:t xml:space="preserve"> "size": "flex.m-1vcpu-1gb",</w:t>
        <w:br/>
        <w:t xml:space="preserve"> "scaling_type": "none",</w:t>
        <w:br/>
        <w:t xml:space="preserve"> "min_replicas": 1,</w:t>
        <w:br/>
        <w:t xml:space="preserve"> "max_replicas": 1</w:t>
        <w:br/>
        <w:t xml:space="preserve">  }'</w:t>
      </w:r>
    </w:p>
    <w:p>
      <w:pPr>
        <w:pStyle w:val="Heading3"/>
      </w:pPr>
      <w:r>
        <w:t>Example 2: Create an instance with a custom background process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'https://cloud.laravel.com/api/environments/env_123/instances' \</w:t>
        <w:br/>
        <w:t xml:space="preserve"> --header 'Content-Type: application/json' \</w:t>
        <w:br/>
        <w:t xml:space="preserve"> --data '{</w:t>
        <w:br/>
        <w:t xml:space="preserve"> "name": "web-2",</w:t>
        <w:br/>
        <w:t xml:space="preserve"> "type": "web",</w:t>
        <w:br/>
        <w:t xml:space="preserve"> "size": "pro.g-1vcpu-2gb",</w:t>
        <w:br/>
        <w:t xml:space="preserve"> "scaling_type": "custom",</w:t>
        <w:br/>
        <w:t xml:space="preserve"> "min_replicas": 1,</w:t>
        <w:br/>
        <w:t xml:space="preserve"> "max_replicas": 3,</w:t>
        <w:br/>
        <w:t xml:space="preserve"> "background_processes": [</w:t>
        <w:br/>
        <w:t xml:space="preserve">      {</w:t>
        <w:br/>
        <w:t xml:space="preserve"> "type": "custom",</w:t>
        <w:br/>
        <w:t xml:space="preserve"> "processes": 1,</w:t>
        <w:br/>
        <w:t xml:space="preserve"> "command": "php artisan horizon"</w:t>
        <w:br/>
        <w:t xml:space="preserve">      }</w:t>
        <w:br/>
        <w:t xml:space="preserve">    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background_processes[].command is required when background_processes[].type is custom.</w:t>
      </w:r>
    </w:p>
    <w:p>
      <w:pPr>
        <w:pStyle w:val="ListBullet"/>
      </w:pPr>
      <w:r>
        <w:t>background_processes[].config fields apply only to worker type background processes.</w:t>
      </w:r>
    </w:p>
    <w:p>
      <w:pPr>
        <w:pStyle w:val="ListBullet"/>
      </w:pPr>
      <w:r>
        <w:t>The success response uses JSON:API-style structure (data, relationships, included) and returns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environment was not found.</w:t>
      </w:r>
    </w:p>
    <w:p>
      <w:pPr>
        <w:pStyle w:val="ListBullet"/>
      </w:pPr>
      <w:r>
        <w:t>422 Validation Error: Request body failed validation (e.g., missing required fields, invalid enum value, or constraint violations).</w:t>
      </w:r>
    </w:p>
    <w:p>
      <w:pPr>
        <w:pStyle w:val="Heading3"/>
      </w:pPr>
      <w:r>
        <w:t>Related instances actions</w:t>
      </w:r>
    </w:p>
    <w:p>
      <w:pPr>
        <w:pStyle w:val="ListBullet"/>
      </w:pPr>
      <w:r>
        <w:t>[DELETE] Delete an Instance — /instances/{{instance}}</w:t>
      </w:r>
    </w:p>
    <w:p>
      <w:pPr>
        <w:pStyle w:val="ListBullet"/>
      </w:pPr>
      <w:r>
        <w:t>[GET] Get an Instance — /instances/{{instance}}</w:t>
      </w:r>
    </w:p>
    <w:p>
      <w:pPr>
        <w:pStyle w:val="ListBullet"/>
      </w:pPr>
      <w:r>
        <w:t>[GET] List an Environment's Instances — /environments/{{environment}}/instances</w:t>
      </w:r>
    </w:p>
    <w:p>
      <w:pPr>
        <w:pStyle w:val="ListBullet"/>
      </w:pPr>
      <w:r>
        <w:t>[PATCH] Update an Instance — /instances/{{instance}}</w:t>
      </w:r>
    </w:p>
    <w:p>
      <w:r>
        <w:br w:type="page"/>
      </w:r>
    </w:p>
    <w:p>
      <w:pPr>
        <w:pStyle w:val="Heading2"/>
      </w:pPr>
      <w:r>
        <w:t>72. [DELETE] Delete an Instance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/instances/{{instance}}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manage/delete the target instance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https://cloud.laravel.com/api/instances/{{instance}}</w:t>
      </w:r>
    </w:p>
    <w:p>
      <w:pPr>
        <w:pStyle w:val="Heading3"/>
      </w:pPr>
      <w:r>
        <w:t>Description</w:t>
      </w:r>
    </w:p>
    <w:p>
      <w:r>
        <w:t>Deletes an instance identified by the instance path parameter. On success, the API returns 204 No Content with an empty response body.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instance path parameter must always be present.</w:t>
      </w:r>
    </w:p>
    <w:p>
      <w:pPr>
        <w:pStyle w:val="ListBullet"/>
      </w:pPr>
      <w:r>
        <w:t>If the user provides an instance, use that value directly.</w:t>
      </w:r>
    </w:p>
    <w:p>
      <w:pPr>
        <w:pStyle w:val="ListBullet"/>
      </w:pPr>
      <w:r>
        <w:t>Do not call the API with a missing or empty instance (e.g., avoid /instances// or /instances).</w:t>
      </w:r>
    </w:p>
    <w:p>
      <w:pPr>
        <w:pStyle w:val="ListBullet"/>
      </w:pPr>
      <w:r>
        <w:t>Do not infer or guess the instance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 (none are documented for this endpoint).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/instances/inst_123</w:t>
        <w:br/>
        <w:t>/instances/production-instance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/instances//</w:t>
        <w:br/>
        <w:t>/instances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instance identifier. (Sent in the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"instance": [</w:t>
        <w:br/>
        <w:t xml:space="preserve"> "The selected instance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name; each value is an array of strings.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'https://cloud.laravel.com/api/instances/inst_123'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instance identifier does not exist (or is not accessible).</w:t>
      </w:r>
    </w:p>
    <w:p>
      <w:pPr>
        <w:pStyle w:val="ListBullet"/>
      </w:pPr>
      <w:r>
        <w:t>422 Validation Error: The request failed validation; see errors for field-level details.</w:t>
      </w:r>
    </w:p>
    <w:p>
      <w:pPr>
        <w:pStyle w:val="Heading3"/>
      </w:pPr>
      <w:r>
        <w:t>Related instances actions</w:t>
      </w:r>
    </w:p>
    <w:p>
      <w:pPr>
        <w:pStyle w:val="ListBullet"/>
      </w:pPr>
      <w:r>
        <w:t>[POST] Create an Instance for an Environment — /environments/{{environment}}/instances</w:t>
      </w:r>
    </w:p>
    <w:p>
      <w:pPr>
        <w:pStyle w:val="ListBullet"/>
      </w:pPr>
      <w:r>
        <w:t>[GET] Get an Instance — /instances/{{instance}}</w:t>
      </w:r>
    </w:p>
    <w:p>
      <w:pPr>
        <w:pStyle w:val="ListBullet"/>
      </w:pPr>
      <w:r>
        <w:t>[GET] List an Environment's Instances — /environments/{{environment}}/instances</w:t>
      </w:r>
    </w:p>
    <w:p>
      <w:pPr>
        <w:pStyle w:val="ListBullet"/>
      </w:pPr>
      <w:r>
        <w:t>[PATCH] Update an Instance — /instances/{{instance}}</w:t>
      </w:r>
    </w:p>
    <w:p>
      <w:r>
        <w:br w:type="page"/>
      </w:r>
    </w:p>
    <w:p>
      <w:pPr>
        <w:pStyle w:val="Heading2"/>
      </w:pPr>
      <w:r>
        <w:t>73. [GET] Get an Instance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/instances/{{instance}}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https://cloud.laravel.com/api/instances/{{instance}}</w:t>
      </w:r>
    </w:p>
    <w:p>
      <w:pPr>
        <w:pStyle w:val="Heading3"/>
      </w:pPr>
      <w:r>
        <w:t>Description</w:t>
      </w:r>
    </w:p>
    <w:p>
      <w:r>
        <w:t>Gets the details of a specific Laravel Cloud instance. Optionally, you can include related resources (environment and background processes)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instance path parameter must always be present.</w:t>
      </w:r>
    </w:p>
    <w:p>
      <w:pPr>
        <w:pStyle w:val="ListBullet"/>
      </w:pPr>
      <w:r>
        <w:t>If the user provides an instance, use that value directly.</w:t>
      </w:r>
    </w:p>
    <w:p>
      <w:pPr>
        <w:pStyle w:val="ListBullet"/>
      </w:pPr>
      <w:r>
        <w:t>Do not call the API with a missing or empty instance (e.g., avoid /instances// or /instances).</w:t>
      </w:r>
    </w:p>
    <w:p>
      <w:pPr>
        <w:pStyle w:val="ListBullet"/>
      </w:pPr>
      <w:r>
        <w:t>Always construct the path as /instances/{{instance}}, where {{instance}} is a non-empty string.</w:t>
      </w:r>
    </w:p>
    <w:p>
      <w:pPr>
        <w:pStyle w:val="ListBullet"/>
      </w:pPr>
      <w:r>
        <w:t>Do not infer or guess the instance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/instances/ins_123</w:t>
        <w:br/>
        <w:t>/instances/instance-abc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/instances//</w:t>
        <w:br/>
        <w:t>/instances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instance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environment, backgroundProcesses. You can include multiple options by separating them with a comma (e.g., environment,backgroundProcesses).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InstanceResource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"ins_123",</w:t>
        <w:br/>
        <w:t xml:space="preserve"> "type": "instances",</w:t>
        <w:br/>
        <w:t xml:space="preserve"> "attributes": {</w:t>
        <w:br/>
        <w:t xml:space="preserve"> "name": "web",</w:t>
        <w:br/>
        <w:t xml:space="preserve"> "type": "VALUE_FROM_InstanceType",</w:t>
        <w:br/>
        <w:t xml:space="preserve"> "size": "VALUE_FROM_InstanceSize",</w:t>
        <w:br/>
        <w:t xml:space="preserve"> "scaling_type": "VALUE_FROM_InstanceScalingType",</w:t>
        <w:br/>
        <w:t xml:space="preserve"> "min_replicas": 1,</w:t>
        <w:br/>
        <w:t xml:space="preserve"> "max_replicas": 3,</w:t>
        <w:br/>
        <w:t xml:space="preserve"> "uses_scheduler": true,</w:t>
        <w:br/>
        <w:t xml:space="preserve"> "scaling_cpu_threshold_percentage": null,</w:t>
        <w:br/>
        <w:t xml:space="preserve"> "scaling_memory_threshold_percentage": null,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"VALUE_FROM_EnvironmentStatus",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"VALUE_FROM_NodeVersion",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"string"</w:t>
        <w:br/>
        <w:t xml:space="preserve"> },</w:t>
        <w:br/>
        <w:t xml:space="preserve"> "response_headers": {</w:t>
        <w:br/>
        <w:t xml:space="preserve"> "frame": "string",</w:t>
        <w:br/>
        <w:t xml:space="preserve"> "content_type": "string",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true</w:t>
        <w:br/>
        <w:t xml:space="preserve"> }</w:t>
        <w:br/>
        <w:t xml:space="preserve"> },</w:t>
        <w:br/>
        <w:t xml:space="preserve"> "firewall": {</w:t>
        <w:br/>
        <w:t xml:space="preserve"> "bot_categories": [</w:t>
        <w:br/>
        <w:t xml:space="preserve"> "security"</w:t>
        <w:br/>
        <w:t xml:space="preserve"> ],</w:t>
        <w:br/>
        <w:t xml:space="preserve"> "rate_limit": {</w:t>
        <w:br/>
        <w:t xml:space="preserve"> "429": true,</w:t>
        <w:br/>
        <w:t xml:space="preserve"> "level": "VALUE_FROM_RateLimitLevel",</w:t>
        <w:br/>
        <w:t xml:space="preserve"> "per_minute": "VALUE_FROM_RateLimitPerMinute",</w:t>
        <w:br/>
        <w:t xml:space="preserve"> "4xx": true</w:t>
        <w:br/>
        <w:t xml:space="preserve"> },</w:t>
        <w:br/>
        <w:t xml:space="preserve"> "under_attack_mode_started_at": "2026-01-15T10:30:00Z"</w:t>
        <w:br/>
        <w:t xml:space="preserve"> }</w:t>
        <w:br/>
        <w:t xml:space="preserve"> },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"VALUE_FROM_Link"</w:t>
        <w:br/>
        <w:t xml:space="preserve"> }</w:t>
        <w:br/>
        <w:t xml:space="preserve"> },</w:t>
        <w:br/>
        <w:t xml:space="preserve"> {</w:t>
        <w:br/>
        <w:t xml:space="preserve"> "id": "bp_123",</w:t>
        <w:br/>
        <w:t xml:space="preserve"> "type": "background_processes",</w:t>
        <w:br/>
        <w:t xml:space="preserve"> "attributes": {</w:t>
        <w:br/>
        <w:t xml:space="preserve"> "type": "VALUE_FROM_DaemonType",</w:t>
        <w:br/>
        <w:t xml:space="preserve"> "processes": 1,</w:t>
        <w:br/>
        <w:t xml:space="preserve"> "command": "php artisan queue:work",</w:t>
        <w:br/>
        <w:t xml:space="preserve"> "config": [],</w:t>
        <w:br/>
        <w:t xml:space="preserve"> "strategy_type": "VALUE_FROM_DaemonStrategyType",</w:t>
        <w:br/>
        <w:t xml:space="preserve"> "strategy_threshold": null,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"instance": {</w:t>
        <w:br/>
        <w:t xml:space="preserve"> "data": {</w:t>
        <w:br/>
        <w:t xml:space="preserve"> "id": "ins_123",</w:t>
        <w:br/>
        <w:t xml:space="preserve"> "type": "instances"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instances.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type. (&lt;InstanceType&gt;)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 (&lt;InstanceSize&gt;)</w:t>
            </w:r>
          </w:p>
        </w:tc>
      </w:tr>
      <w:tr>
        <w:tc>
          <w:tcPr>
            <w:tcW w:type="dxa" w:w="2880"/>
          </w:tcPr>
          <w:p>
            <w:r>
              <w:t>data.attributes.scaling_type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Scaling type. (&lt;InstanceScalingType&gt;)</w:t>
            </w:r>
          </w:p>
        </w:tc>
      </w:tr>
      <w:tr>
        <w:tc>
          <w:tcPr>
            <w:tcW w:type="dxa" w:w="2880"/>
          </w:tcPr>
          <w:p>
            <w:r>
              <w:t>data.attributes.min_replicas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data.attributes.max_replicas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data.attributes.uses_scheduler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enabled for the instance.</w:t>
            </w:r>
          </w:p>
        </w:tc>
      </w:tr>
      <w:tr>
        <w:tc>
          <w:tcPr>
            <w:tcW w:type="dxa" w:w="2880"/>
          </w:tcPr>
          <w:p>
            <w:r>
              <w:t>data.attributes.scaling_cpu_threshold_percentage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 for scaling (nullable).</w:t>
            </w:r>
          </w:p>
        </w:tc>
      </w:tr>
      <w:tr>
        <w:tc>
          <w:tcPr>
            <w:tcW w:type="dxa" w:w="2880"/>
          </w:tcPr>
          <w:p>
            <w:r>
              <w:t>data.attributes.scaling_memory_threshold_percentage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 for scaling (nullable).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relationship identifier (nullable).</w:t>
            </w:r>
          </w:p>
        </w:tc>
      </w:tr>
      <w:tr>
        <w:tc>
          <w:tcPr>
            <w:tcW w:type="dxa" w:w="2880"/>
          </w:tcPr>
          <w:p>
            <w:r>
              <w:t>data.relationships.backgroundProcesses.data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background process relationship identifiers.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requested via include. Can contain environments and/or background_processes resources.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(e.g., environments, background_processes).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 (shape depends on type).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 (404 response).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'https://cloud.laravel.com/api/instances/ins_123?include=environment,backgroundProcesses'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an instance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'https://cloud.laravel.com/api/instances/ins_123'</w:t>
      </w:r>
    </w:p>
    <w:p>
      <w:pPr>
        <w:pStyle w:val="Heading3"/>
      </w:pPr>
      <w:r>
        <w:t>Example 2: Get an instance including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'https://cloud.laravel.com/api/instances/ins_123?include=environment'</w:t>
      </w:r>
    </w:p>
    <w:p>
      <w:pPr>
        <w:pStyle w:val="Heading3"/>
      </w:pPr>
      <w:r>
        <w:t>Example 3: Get an instance including environment and background processes</w:t>
      </w:r>
    </w:p>
    <w:p>
      <w:pPr>
        <w:pStyle w:val="Heading3"/>
      </w:pPr>
      <w:r>
        <w:t>Notes</w:t>
      </w:r>
    </w:p>
    <w:p>
      <w:pPr>
        <w:pStyle w:val="ListBullet"/>
      </w:pPr>
      <w:r>
        <w:t>The success response uses JSON:API media type application/vnd.api+json.</w:t>
      </w:r>
    </w:p>
    <w:p>
      <w:pPr>
        <w:pStyle w:val="ListBullet"/>
      </w:pPr>
      <w:r>
        <w:t>The included array is present when related resources are included via the include query parameter.</w:t>
      </w:r>
    </w:p>
    <w:p>
      <w:pPr>
        <w:pStyle w:val="ListBullet"/>
      </w:pPr>
      <w:r>
        <w:t>Enumerated types like &lt;InstanceType&gt;, &lt;InstanceSize&gt;, &lt;InstanceScalingType&gt;, &lt;EnvironmentStatus&gt;, &lt;NodeVersion&gt;, &lt;DaemonType&gt;, &lt;DaemonStrategyType&gt;, &lt;RateLimitLevel&gt;, &lt;RateLimitPerMinute&gt;, and &lt;Link&gt; are referenced by name in the source but not expanded with concrete values in the scraped content.</w:t>
      </w:r>
    </w:p>
    <w:p>
      <w:pPr>
        <w:pStyle w:val="Heading3"/>
      </w:pPr>
      <w:r>
        <w:t>Related instances actions</w:t>
      </w:r>
    </w:p>
    <w:p>
      <w:pPr>
        <w:pStyle w:val="ListBullet"/>
      </w:pPr>
      <w:r>
        <w:t>[POST] Create an Instance for an Environment — /environments/{{environment}}/instances</w:t>
      </w:r>
    </w:p>
    <w:p>
      <w:pPr>
        <w:pStyle w:val="ListBullet"/>
      </w:pPr>
      <w:r>
        <w:t>[DELETE] Delete an Instance — /instances/{{instance}}</w:t>
      </w:r>
    </w:p>
    <w:p>
      <w:pPr>
        <w:pStyle w:val="ListBullet"/>
      </w:pPr>
      <w:r>
        <w:t>[GET] List an Environment's Instances — /environments/{{environment}}/instances</w:t>
      </w:r>
    </w:p>
    <w:p>
      <w:pPr>
        <w:pStyle w:val="ListBullet"/>
      </w:pPr>
      <w:r>
        <w:t>[PATCH] Update an Instance — /instances/{{instance}}</w:t>
      </w:r>
    </w:p>
    <w:p>
      <w:r>
        <w:br w:type="page"/>
      </w:r>
    </w:p>
    <w:p>
      <w:pPr>
        <w:pStyle w:val="Heading2"/>
      </w:pPr>
      <w:r>
        <w:t>74. [GET] List Instance Sizes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/api/instances/sizes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https://cloud.laravel.com/api/instances/sizes</w:t>
      </w:r>
    </w:p>
    <w:p>
      <w:pPr>
        <w:pStyle w:val="Heading3"/>
      </w:pPr>
      <w:r>
        <w:t>Description</w:t>
      </w:r>
    </w:p>
    <w:p>
      <w:r>
        <w:t>Lists all available instance sizes, grouped by category (for example, general).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"general": [</w:t>
        <w:br/>
        <w:t xml:space="preserve"> {</w:t>
        <w:br/>
        <w:t xml:space="preserve"> "name": "general-small",</w:t>
        <w:br/>
        <w:t xml:space="preserve"> "label": "General Small",</w:t>
        <w:br/>
        <w:t xml:space="preserve"> "description": "General purpose instance size",</w:t>
        <w:br/>
        <w:t xml:space="preserve"> "cpu_type": "shared",</w:t>
        <w:br/>
        <w:t xml:space="preserve"> "compute_class": "general",</w:t>
        <w:br/>
        <w:t xml:space="preserve"> "cpu_count": 2,</w:t>
        <w:br/>
        <w:t xml:space="preserve"> "memory_mib": 4096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sizes grouped by category.</w:t>
            </w:r>
          </w:p>
        </w:tc>
      </w:tr>
      <w:tr>
        <w:tc>
          <w:tcPr>
            <w:tcW w:type="dxa" w:w="2880"/>
          </w:tcPr>
          <w:p>
            <w:r>
              <w:t>data.general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instance sizes in the general category.</w:t>
            </w:r>
          </w:p>
        </w:tc>
      </w:tr>
      <w:tr>
        <w:tc>
          <w:tcPr>
            <w:tcW w:type="dxa" w:w="2880"/>
          </w:tcPr>
          <w:p>
            <w:r>
              <w:t>data.general[].name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Machine-readable size identifier.</w:t>
            </w:r>
          </w:p>
        </w:tc>
      </w:tr>
      <w:tr>
        <w:tc>
          <w:tcPr>
            <w:tcW w:type="dxa" w:w="2880"/>
          </w:tcPr>
          <w:p>
            <w:r>
              <w:t>data.general[].label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Human-friendly size label.</w:t>
            </w:r>
          </w:p>
        </w:tc>
      </w:tr>
      <w:tr>
        <w:tc>
          <w:tcPr>
            <w:tcW w:type="dxa" w:w="2880"/>
          </w:tcPr>
          <w:p>
            <w:r>
              <w:t>data.general[].description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instance size.</w:t>
            </w:r>
          </w:p>
        </w:tc>
      </w:tr>
      <w:tr>
        <w:tc>
          <w:tcPr>
            <w:tcW w:type="dxa" w:w="2880"/>
          </w:tcPr>
          <w:p>
            <w:r>
              <w:t>data.general[].cpu_type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CPU type for the instance size.</w:t>
            </w:r>
          </w:p>
        </w:tc>
      </w:tr>
      <w:tr>
        <w:tc>
          <w:tcPr>
            <w:tcW w:type="dxa" w:w="2880"/>
          </w:tcPr>
          <w:p>
            <w:r>
              <w:t>data.general[].compute_class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Compute class/category for the instance size.</w:t>
            </w:r>
          </w:p>
        </w:tc>
      </w:tr>
      <w:tr>
        <w:tc>
          <w:tcPr>
            <w:tcW w:type="dxa" w:w="2880"/>
          </w:tcPr>
          <w:p>
            <w:r>
              <w:t>data.general[].cpu_count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vCPUs.</w:t>
            </w:r>
          </w:p>
        </w:tc>
      </w:tr>
      <w:tr>
        <w:tc>
          <w:tcPr>
            <w:tcW w:type="dxa" w:w="2880"/>
          </w:tcPr>
          <w:p>
            <w:r>
              <w:t>data.general[].memory_mib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Memory in MiB.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'https://cloud.laravel.com/api/instances/sizes'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grouped by category keys under data (the documentation explicitly shows general; additional categories may exist depending on the API response).</w:t>
      </w:r>
    </w:p>
    <w:p>
      <w:r>
        <w:br w:type="page"/>
      </w:r>
    </w:p>
    <w:p>
      <w:pPr>
        <w:pStyle w:val="Heading2"/>
      </w:pPr>
      <w:r>
        <w:t>75. [GET] List an Environment's Instances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/environments/{{environment}}/instances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https://cloud.laravel.com/api/environments/{{environment}}/instances</w:t>
      </w:r>
    </w:p>
    <w:p>
      <w:pPr>
        <w:pStyle w:val="Heading3"/>
      </w:pPr>
      <w:r>
        <w:t>Description</w:t>
      </w:r>
    </w:p>
    <w:p>
      <w:r>
        <w:t>Get a list of all instances for the given environment.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environment path parameter must always be present.</w:t>
      </w:r>
    </w:p>
    <w:p>
      <w:pPr>
        <w:pStyle w:val="ListBullet"/>
      </w:pPr>
      <w:r>
        <w:t>If the user provides an environment, use that value directly.</w:t>
      </w:r>
    </w:p>
    <w:p>
      <w:pPr>
        <w:pStyle w:val="ListBullet"/>
      </w:pPr>
      <w:r>
        <w:t>Do not call the API with a missing or empty environment (e.g., avoid /environments//instances or /environments/instances).</w:t>
      </w:r>
    </w:p>
    <w:p>
      <w:pPr>
        <w:pStyle w:val="ListBullet"/>
      </w:pPr>
      <w:r>
        <w:t>Do not infer or guess the environment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/environments/env_123/instances</w:t>
        <w:br/>
        <w:t>/environments/production/instances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/environments//instances</w:t>
        <w:br/>
        <w:t>/environments/instances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environment identifier.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environment, backgroundProcesses. You can include multiple options by separating them with a comma. (Send in URL query string)</w:t>
            </w:r>
          </w:p>
        </w:tc>
      </w:tr>
      <w:tr>
        <w:tc>
          <w:tcPr>
            <w:tcW w:type="dxa" w:w="2880"/>
          </w:tcPr>
          <w:p>
            <w:r>
              <w:t>filter[name]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instance name. (Send in URL query string)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instance type. (Send in URL query string)</w:t>
            </w:r>
          </w:p>
        </w:tc>
      </w:tr>
      <w:tr>
        <w:tc>
          <w:tcPr>
            <w:tcW w:type="dxa" w:w="2880"/>
          </w:tcPr>
          <w:p>
            <w:r>
              <w:t>filter[size]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instance size. (Send in URL query string)</w:t>
            </w:r>
          </w:p>
        </w:tc>
      </w:tr>
      <w:tr>
        <w:tc>
          <w:tcPr>
            <w:tcW w:type="dxa" w:w="2880"/>
          </w:tcPr>
          <w:p>
            <w:r>
              <w:t>filter[scaling_type]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scaling type.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"ins_123",</w:t>
        <w:br/>
        <w:t xml:space="preserve"> "type": "instances",</w:t>
        <w:br/>
        <w:t xml:space="preserve"> "attributes": {</w:t>
        <w:br/>
        <w:t xml:space="preserve"> "name": "web",</w:t>
        <w:br/>
        <w:t xml:space="preserve"> "type": "standard",</w:t>
        <w:br/>
        <w:t xml:space="preserve"> "size": "small",</w:t>
        <w:br/>
        <w:t xml:space="preserve"> "scaling_type": "manual",</w:t>
        <w:br/>
        <w:t xml:space="preserve"> "min_replicas": 1,</w:t>
        <w:br/>
        <w:t xml:space="preserve"> "max_replicas": 2,</w:t>
        <w:br/>
        <w:t xml:space="preserve"> "uses_scheduler": true,</w:t>
        <w:br/>
        <w:t xml:space="preserve"> "scaling_cpu_threshold_percentage": null,</w:t>
        <w:br/>
        <w:t xml:space="preserve"> "scaling_memory_threshold_percentage": null,</w:t>
        <w:br/>
        <w:t xml:space="preserve"> "created_at": "2026-01-10T12:00:00Z"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{</w:t>
        <w:br/>
        <w:t xml:space="preserve"> "id": "env_123",</w:t>
        <w:br/>
        <w:t xml:space="preserve"> "type": "environments"</w:t>
        <w:br/>
        <w:t xml:space="preserve"> }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"https://cloud.laravel.com/api/environments/env_123/instances?page=1",</w:t>
        <w:br/>
        <w:t xml:space="preserve"> "last": "https://cloud.laravel.com/api/environments/env_123/instances?page=1",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"https://cloud.laravel.com/api/environments/env_123/instances?page=1",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"https://cloud.laravel.com/api/environments/env_123/instances",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"env_123",</w:t>
        <w:br/>
        <w:t xml:space="preserve"> "type": "environments",</w:t>
        <w:br/>
        <w:t xml:space="preserve"> "attributes": {</w:t>
        <w:br/>
        <w:t xml:space="preserve"> "name": "Production",</w:t>
        <w:br/>
        <w:t xml:space="preserve"> "slug": "production",</w:t>
        <w:br/>
        <w:t xml:space="preserve"> "status": "active",</w:t>
        <w:br/>
        <w:t xml:space="preserve"> "created_from_automation": false,</w:t>
        <w:br/>
        <w:t xml:space="preserve"> "vanity_domain": "example.laravel.cloud",</w:t>
        <w:br/>
        <w:t xml:space="preserve"> "php_major_version": "8.3",</w:t>
        <w:br/>
        <w:t xml:space="preserve"> "build_command": null,</w:t>
        <w:br/>
        <w:t xml:space="preserve"> "node_version": "18",</w:t>
        <w:br/>
        <w:t xml:space="preserve"> "deploy_command": null,</w:t>
        <w:br/>
        <w:t xml:space="preserve"> "uses_octane": false,</w:t>
        <w:br/>
        <w:t xml:space="preserve"> "uses_hibernation": false,</w:t>
        <w:br/>
        <w:t xml:space="preserve"> "uses_push_to_deploy": false,</w:t>
        <w:br/>
        <w:t xml:space="preserve"> "uses_deploy_hook": false,</w:t>
        <w:br/>
        <w:t xml:space="preserve"> "environment_variables": [</w:t>
        <w:br/>
        <w:t xml:space="preserve"> {</w:t>
        <w:br/>
        <w:t xml:space="preserve"> "key": "APP_ENV",</w:t>
        <w:br/>
        <w:t xml:space="preserve"> "value": "production"</w:t>
        <w:br/>
        <w:t xml:space="preserve"> }</w:t>
        <w:br/>
        <w:t xml:space="preserve"> ],</w:t>
        <w:br/>
        <w:t xml:space="preserve"> "network_settings": {</w:t>
        <w:br/>
        <w:t xml:space="preserve"> "cache": {</w:t>
        <w:br/>
        <w:t xml:space="preserve"> "strategy": "default"</w:t>
        <w:br/>
        <w:t xml:space="preserve"> },</w:t>
        <w:br/>
        <w:t xml:space="preserve"> "response_headers": {</w:t>
        <w:br/>
        <w:t xml:space="preserve"> "frame": "sameorigin",</w:t>
        <w:br/>
        <w:t xml:space="preserve"> "content_type": "nosniff",</w:t>
        <w:br/>
        <w:t xml:space="preserve"> "hsts": {</w:t>
        <w:br/>
        <w:t xml:space="preserve"> "max_age": 31536000,</w:t>
        <w:br/>
        <w:t xml:space="preserve"> "include_subdomains": true,</w:t>
        <w:br/>
        <w:t xml:space="preserve"> "preload": false</w:t>
        <w:br/>
        <w:t xml:space="preserve"> }</w:t>
        <w:br/>
        <w:t xml:space="preserve"> },</w:t>
        <w:br/>
        <w:t xml:space="preserve"> "firewall": {</w:t>
        <w:br/>
        <w:t xml:space="preserve"> "bot_categories": ["monitoring_and_analytics"],</w:t>
        <w:br/>
        <w:t xml:space="preserve"> "rate_limit": {</w:t>
        <w:br/>
        <w:t xml:space="preserve"> "429": true,</w:t>
        <w:br/>
        <w:t xml:space="preserve"> "level": "medium",</w:t>
        <w:br/>
        <w:t xml:space="preserve"> "per_minute": "60",</w:t>
        <w:br/>
        <w:t xml:space="preserve"> "4xx": true</w:t>
        <w:br/>
        <w:t xml:space="preserve"> },</w:t>
        <w:br/>
        <w:t xml:space="preserve"> "under_attack_mode_started_at": null</w:t>
        <w:br/>
        <w:t xml:space="preserve"> }</w:t>
        <w:br/>
        <w:t xml:space="preserve"> },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"application": {</w:t>
        <w:br/>
        <w:t xml:space="preserve"> "data": null</w:t>
        <w:br/>
        <w:t xml:space="preserve"> },</w:t>
        <w:br/>
        <w:t xml:space="preserve"> "branch": {</w:t>
        <w:br/>
        <w:t xml:space="preserve"> "data": null</w:t>
        <w:br/>
        <w:t xml:space="preserve"> },</w:t>
        <w:br/>
        <w:t xml:space="preserve"> "deployments": {</w:t>
        <w:br/>
        <w:t xml:space="preserve"> "data": []</w:t>
        <w:br/>
        <w:t xml:space="preserve"> },</w:t>
        <w:br/>
        <w:t xml:space="preserve"> "currentDeployment": {</w:t>
        <w:br/>
        <w:t xml:space="preserve"> "data": null</w:t>
        <w:br/>
        <w:t xml:space="preserve"> },</w:t>
        <w:br/>
        <w:t xml:space="preserve"> "domains": {</w:t>
        <w:br/>
        <w:t xml:space="preserve"> "data": []</w:t>
        <w:br/>
        <w:t xml:space="preserve"> },</w:t>
        <w:br/>
        <w:t xml:space="preserve"> "primaryDomain": {</w:t>
        <w:br/>
        <w:t xml:space="preserve"> "data": null</w:t>
        <w:br/>
        <w:t xml:space="preserve"> },</w:t>
        <w:br/>
        <w:t xml:space="preserve"> "instances": {</w:t>
        <w:br/>
        <w:t xml:space="preserve"> "data": [</w:t>
        <w:br/>
        <w:t xml:space="preserve"> {</w:t>
        <w:br/>
        <w:t xml:space="preserve"> "type": "instances",</w:t>
        <w:br/>
        <w:t xml:space="preserve"> "id": "ins_123"</w:t>
        <w:br/>
        <w:t xml:space="preserve"> }</w:t>
        <w:br/>
        <w:t xml:space="preserve"> ]</w:t>
        <w:br/>
        <w:t xml:space="preserve"> }</w:t>
        <w:br/>
        <w:t xml:space="preserve"> },</w:t>
        <w:br/>
        <w:t xml:space="preserve"> "links": {</w:t>
        <w:br/>
        <w:t xml:space="preserve"> "self": "https://cloud.laravel.com/api/environments/env_123"</w:t>
        <w:br/>
        <w:t xml:space="preserve"> }</w:t>
        <w:br/>
        <w:t xml:space="preserve"> },</w:t>
        <w:br/>
        <w:t xml:space="preserve"> {</w:t>
        <w:br/>
        <w:t xml:space="preserve"> "id": "bp_456",</w:t>
        <w:br/>
        <w:t xml:space="preserve"> "type": "background_processes",</w:t>
        <w:br/>
        <w:t xml:space="preserve"> "attributes": {</w:t>
        <w:br/>
        <w:t xml:space="preserve"> "type": "daemon",</w:t>
        <w:br/>
        <w:t xml:space="preserve"> "processes": 1,</w:t>
        <w:br/>
        <w:t xml:space="preserve"> "command": "php artisan queue:work",</w:t>
        <w:br/>
        <w:t xml:space="preserve"> "config": [],</w:t>
        <w:br/>
        <w:t xml:space="preserve"> "strategy_type": "none",</w:t>
        <w:br/>
        <w:t xml:space="preserve"> "strategy_threshold": null,</w:t>
        <w:br/>
        <w:t xml:space="preserve"> "created_at": "2026-01-10T12:00:00Z"</w:t>
        <w:br/>
        <w:t xml:space="preserve"> },</w:t>
        <w:br/>
        <w:t xml:space="preserve"> "relationships": {</w:t>
        <w:br/>
        <w:t xml:space="preserve"> "instance": {</w:t>
        <w:br/>
        <w:t xml:space="preserve"> "data": {</w:t>
        <w:br/>
        <w:t xml:space="preserve"> "type": "instances",</w:t>
        <w:br/>
        <w:t xml:space="preserve"> "id": "ins_123"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instance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instances.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type.</w:t>
            </w:r>
          </w:p>
        </w:tc>
      </w:tr>
      <w:tr>
        <w:tc>
          <w:tcPr>
            <w:tcW w:type="dxa" w:w="2880"/>
          </w:tcPr>
          <w:p>
            <w:r>
              <w:t>data[].attributes.size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size.</w:t>
            </w:r>
          </w:p>
        </w:tc>
      </w:tr>
      <w:tr>
        <w:tc>
          <w:tcPr>
            <w:tcW w:type="dxa" w:w="2880"/>
          </w:tcPr>
          <w:p>
            <w:r>
              <w:t>data[].attributes.scaling_type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scaling type.</w:t>
            </w:r>
          </w:p>
        </w:tc>
      </w:tr>
      <w:tr>
        <w:tc>
          <w:tcPr>
            <w:tcW w:type="dxa" w:w="2880"/>
          </w:tcPr>
          <w:p>
            <w:r>
              <w:t>data[].attributes.min_replicas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</w:t>
            </w:r>
          </w:p>
        </w:tc>
      </w:tr>
      <w:tr>
        <w:tc>
          <w:tcPr>
            <w:tcW w:type="dxa" w:w="2880"/>
          </w:tcPr>
          <w:p>
            <w:r>
              <w:t>data[].attributes.max_replicas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</w:t>
            </w:r>
          </w:p>
        </w:tc>
      </w:tr>
      <w:tr>
        <w:tc>
          <w:tcPr>
            <w:tcW w:type="dxa" w:w="2880"/>
          </w:tcPr>
          <w:p>
            <w:r>
              <w:t>data[].attributes.uses_scheduler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scheduler is enabled.</w:t>
            </w:r>
          </w:p>
        </w:tc>
      </w:tr>
      <w:tr>
        <w:tc>
          <w:tcPr>
            <w:tcW w:type="dxa" w:w="2880"/>
          </w:tcPr>
          <w:p>
            <w:r>
              <w:t>data[].attributes.scaling_cpu_threshold_percentage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 for scaling (if applicable).</w:t>
            </w:r>
          </w:p>
        </w:tc>
      </w:tr>
      <w:tr>
        <w:tc>
          <w:tcPr>
            <w:tcW w:type="dxa" w:w="2880"/>
          </w:tcPr>
          <w:p>
            <w:r>
              <w:t>data[].attributes.scaling_memory_threshold_percentage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 for scaling (if applicable).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the instance was created.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relationship identifier.</w:t>
            </w:r>
          </w:p>
        </w:tc>
      </w:tr>
      <w:tr>
        <w:tc>
          <w:tcPr>
            <w:tcW w:type="dxa" w:w="2880"/>
          </w:tcPr>
          <w:p>
            <w:r>
              <w:t>data[].relationships.backgroundProcesses.data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Background process relationship identifiers.</w:t>
            </w:r>
          </w:p>
        </w:tc>
      </w:tr>
      <w:tr>
        <w:tc>
          <w:tcPr>
            <w:tcW w:type="dxa" w:w="2880"/>
          </w:tcPr>
          <w:p>
            <w:r>
              <w:t>data[].relationships.backgroundProcesses.data[].type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background_processes.</w:t>
            </w:r>
          </w:p>
        </w:tc>
      </w:tr>
      <w:tr>
        <w:tc>
          <w:tcPr>
            <w:tcW w:type="dxa" w:w="2880"/>
          </w:tcPr>
          <w:p>
            <w:r>
              <w:t>data[].relationships.backgroundProcesses.data[].id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 (if any).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 (if any).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Minimum: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first item in the current slice. Minimum: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Minimum: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(null for disabled links).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the last item in the current slice. Minimum: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via include (e.g., environments, background_processes).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 (environments or background_processes).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relationships.</w:t>
            </w:r>
          </w:p>
        </w:tc>
      </w:tr>
      <w:tr>
        <w:tc>
          <w:tcPr>
            <w:tcW w:type="dxa" w:w="2880"/>
          </w:tcPr>
          <w:p>
            <w:r>
              <w:t>included[].links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links.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'https://cloud.laravel.com/api/environments/env_123/instances?include=environment,backgroundProcesses&amp;filter[name]=web'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instances for an environment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'https://cloud.laravel.com/api/environments/env_123/instances'</w:t>
      </w:r>
    </w:p>
    <w:p>
      <w:pPr>
        <w:pStyle w:val="Heading3"/>
      </w:pPr>
      <w:r>
        <w:t>Example 2: Include environment and background processes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'https://cloud.laravel.com/api/environments/env_123/instances?include=environment,backgroundProcesses'</w:t>
      </w:r>
    </w:p>
    <w:p>
      <w:pPr>
        <w:pStyle w:val="Heading3"/>
      </w:pPr>
      <w:r>
        <w:t>Example 3: Filter instances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'https://cloud.laravel.com/api/environments/env_123/instances?filter[type]=standard&amp;filter[size]=small&amp;filter[scaling_type]=manual'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a paginated JSON:API-style response (data, links, meta, and optional included).</w:t>
      </w:r>
    </w:p>
    <w:p>
      <w:pPr>
        <w:pStyle w:val="ListBullet"/>
      </w:pPr>
      <w:r>
        <w:t>The included array contents depend on the include query parameter.</w:t>
      </w:r>
    </w:p>
    <w:p>
      <w:pPr>
        <w:pStyle w:val="Heading3"/>
      </w:pPr>
      <w:r>
        <w:t>Related instances actions</w:t>
      </w:r>
    </w:p>
    <w:p>
      <w:pPr>
        <w:pStyle w:val="ListBullet"/>
      </w:pPr>
      <w:r>
        <w:t>[POST] Create an Instance for an Environment — /environments/{{environment}}/instances</w:t>
      </w:r>
    </w:p>
    <w:p>
      <w:pPr>
        <w:pStyle w:val="ListBullet"/>
      </w:pPr>
      <w:r>
        <w:t>[DELETE] Delete an Instance — /instances/{{instance}}</w:t>
      </w:r>
    </w:p>
    <w:p>
      <w:pPr>
        <w:pStyle w:val="ListBullet"/>
      </w:pPr>
      <w:r>
        <w:t>[GET] Get an Instance — /instances/{{instance}}</w:t>
      </w:r>
    </w:p>
    <w:p>
      <w:pPr>
        <w:pStyle w:val="ListBullet"/>
      </w:pPr>
      <w:r>
        <w:t>[PATCH] Update an Instance — /instances/{{instance}}</w:t>
      </w:r>
    </w:p>
    <w:p>
      <w:r>
        <w:br w:type="page"/>
      </w:r>
    </w:p>
    <w:p>
      <w:pPr>
        <w:pStyle w:val="Heading2"/>
      </w:pPr>
      <w:r>
        <w:t>76. [PATCH] Update an Instance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/instances/{{instance}}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an existing instance identifier (instance) to update.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https://cloud.laravel.com/api/instances/{{instance}}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instance’s configuration (e.g., name, size, scaling settings, and feature toggles like scheduler or Octane).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instance path parameter must always be present.</w:t>
      </w:r>
    </w:p>
    <w:p>
      <w:pPr>
        <w:pStyle w:val="ListBullet"/>
      </w:pPr>
      <w:r>
        <w:t>If the user provides an instance, use that value directly.</w:t>
      </w:r>
    </w:p>
    <w:p>
      <w:pPr>
        <w:pStyle w:val="ListBullet"/>
      </w:pPr>
      <w:r>
        <w:t>Do not call the API with a missing or empty instance (e.g., avoid /instances// or /instances).</w:t>
      </w:r>
    </w:p>
    <w:p>
      <w:pPr>
        <w:pStyle w:val="ListBullet"/>
      </w:pPr>
      <w:r>
        <w:t>Do not infer or guess the instance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/instances/{{instance}}, where {{instance}}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/instances/inst_123</w:t>
        <w:br/>
        <w:t>/instances/9f2a1c3d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/instances//</w:t>
        <w:br/>
        <w:t>/instances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instance identifier.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 Min length: 3. Max length: 40.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Instance size. Allowed values: flex.c-1vcpu-256mb, flex.g-1vcpu-512mb, flex.m-1vcpu-1gb, flex.c-2vcpu-512mb, flex.g-2vcpu-1gb, flex.m-2vcpu-2gb, flex.c-4vcpu-1gb, flex.g-4vcpu-2gb, flex.m-4vcpu-4gb, flex.c-8vcpu-2gb, flex.g-8vcpu-4gb, flex.m-8vcpu-8gb, pro.c-1vcpu-1gb, pro.g-1vcpu-2gb, pro.m-1vcpu-4gb, pro.c-2vcpu-2gb, pro.g-2vcpu-4gb, pro.m-2vcpu-8gb, pro.c-4vcpu-4gb, pro.g-4vcpu-8gb, pro.m-4vcpu-16gb, pro.c-8vcpu-8gb, pro.g-8vcpu-16gb, pro.m-8vcpu-32gb, dedicated.c-1vcpu-2gb, dedicated.g-1vcpu-4gb, dedicated.m-1vcpu-8gb, dedicated.c-2vcpu-4gb, dedicated.g-2vcpu-8gb, dedicated.m-2vcpu-16gb, dedicated.c-4vcpu-8gb, dedicated.g-4vcpu-16gb, dedicated.m-4vcpu-32gb, dedicated.c-8vcpu-16gb, dedicated.g-8vcpu-32gb, dedicated.m-8vcpu-64gb.</w:t>
            </w:r>
          </w:p>
        </w:tc>
      </w:tr>
      <w:tr>
        <w:tc>
          <w:tcPr>
            <w:tcW w:type="dxa" w:w="2880"/>
          </w:tcPr>
          <w:p>
            <w:r>
              <w:t>scaling_type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Scaling type. Allowed values: none, custom, auto.</w:t>
            </w:r>
          </w:p>
        </w:tc>
      </w:tr>
      <w:tr>
        <w:tc>
          <w:tcPr>
            <w:tcW w:type="dxa" w:w="2880"/>
          </w:tcPr>
          <w:p>
            <w:r>
              <w:t>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replicas. Min: 1.</w:t>
            </w:r>
          </w:p>
        </w:tc>
      </w:tr>
      <w:tr>
        <w:tc>
          <w:tcPr>
            <w:tcW w:type="dxa" w:w="2880"/>
          </w:tcPr>
          <w:p>
            <w:r>
              <w:t>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replicas. Min: 1.</w:t>
            </w:r>
          </w:p>
        </w:tc>
      </w:tr>
      <w:tr>
        <w:tc>
          <w:tcPr>
            <w:tcW w:type="dxa" w:w="2880"/>
          </w:tcPr>
          <w:p>
            <w:r>
              <w:t>uses_sleep_mode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sleep mode is enabled.</w:t>
            </w:r>
          </w:p>
        </w:tc>
      </w:tr>
      <w:tr>
        <w:tc>
          <w:tcPr>
            <w:tcW w:type="dxa" w:w="2880"/>
          </w:tcPr>
          <w:p>
            <w:r>
              <w:t>sleep_timeout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Sleep timeout. Min: 1. Max: 60.</w:t>
            </w:r>
          </w:p>
        </w:tc>
      </w:tr>
      <w:tr>
        <w:tc>
          <w:tcPr>
            <w:tcW w:type="dxa" w:w="2880"/>
          </w:tcPr>
          <w:p>
            <w:r>
              <w:t>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scheduler is enabled.</w:t>
            </w:r>
          </w:p>
        </w:tc>
      </w:tr>
      <w:tr>
        <w:tc>
          <w:tcPr>
            <w:tcW w:type="dxa" w:w="2880"/>
          </w:tcPr>
          <w:p>
            <w:r>
              <w:t>uses_octane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Octane is enabled.</w:t>
            </w:r>
          </w:p>
        </w:tc>
      </w:tr>
      <w:tr>
        <w:tc>
          <w:tcPr>
            <w:tcW w:type="dxa" w:w="2880"/>
          </w:tcPr>
          <w:p>
            <w:r>
              <w:t>uses_inertia_ssr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Inertia SSR is enabled.</w:t>
            </w:r>
          </w:p>
        </w:tc>
      </w:tr>
      <w:tr>
        <w:tc>
          <w:tcPr>
            <w:tcW w:type="dxa" w:w="2880"/>
          </w:tcPr>
          <w:p>
            <w:r>
              <w:t>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 for scaling. Min: 50. Max: 95. Nullable.</w:t>
            </w:r>
          </w:p>
        </w:tc>
      </w:tr>
      <w:tr>
        <w:tc>
          <w:tcPr>
            <w:tcW w:type="dxa" w:w="2880"/>
          </w:tcPr>
          <w:p>
            <w:r>
              <w:t>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 for scaling. Min: 50. Max: 95. Nullable.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"inst_123",</w:t>
        <w:br/>
        <w:t xml:space="preserve"> "type": "instances",</w:t>
        <w:br/>
        <w:t xml:space="preserve"> "attributes": {</w:t>
        <w:br/>
        <w:t xml:space="preserve"> "name": "My Instance",</w:t>
        <w:br/>
        <w:t xml:space="preserve"> "type": "&lt;InstanceType&gt;",</w:t>
        <w:br/>
        <w:t xml:space="preserve"> "size": "&lt;InstanceSize&gt;",</w:t>
        <w:br/>
        <w:t xml:space="preserve"> "scaling_type": "&lt;InstanceScalingType&gt;",</w:t>
        <w:br/>
        <w:t xml:space="preserve"> "min_replicas": 1,</w:t>
        <w:br/>
        <w:t xml:space="preserve"> "max_replicas": 2,</w:t>
        <w:br/>
        <w:t xml:space="preserve"> "uses_scheduler": true,</w:t>
        <w:br/>
        <w:t xml:space="preserve"> "scaling_cpu_threshold_percentage": 75,</w:t>
        <w:br/>
        <w:t xml:space="preserve"> "scaling_memory_threshold_percentage": 80,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"environment": {</w:t>
        <w:br/>
        <w:t xml:space="preserve"> "data": null</w:t>
        <w:br/>
        <w:t xml:space="preserve"> },</w:t>
        <w:br/>
        <w:t xml:space="preserve"> "backgroundProcesses": {</w:t>
        <w:br/>
        <w:t xml:space="preserve"> "data": [</w:t>
        <w:br/>
        <w:t xml:space="preserve"> {</w:t>
        <w:br/>
        <w:t xml:space="preserve"> "type": "background_processes",</w:t>
        <w:br/>
        <w:t xml:space="preserve"> "id": "bp_456"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[]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["The name field must be at least 3 characters."]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instances.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Instance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type (&lt;InstanceType&gt; as documented).</w:t>
            </w:r>
          </w:p>
        </w:tc>
      </w:tr>
      <w:tr>
        <w:tc>
          <w:tcPr>
            <w:tcW w:type="dxa" w:w="2880"/>
          </w:tcPr>
          <w:p>
            <w:r>
              <w:t>data.attributes.size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Instance size (&lt;InstanceSize&gt; as documented).</w:t>
            </w:r>
          </w:p>
        </w:tc>
      </w:tr>
      <w:tr>
        <w:tc>
          <w:tcPr>
            <w:tcW w:type="dxa" w:w="2880"/>
          </w:tcPr>
          <w:p>
            <w:r>
              <w:t>data.attributes.scaling_type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Scaling type (&lt;InstanceScalingType&gt; as documented).</w:t>
            </w:r>
          </w:p>
        </w:tc>
      </w:tr>
      <w:tr>
        <w:tc>
          <w:tcPr>
            <w:tcW w:type="dxa" w:w="2880"/>
          </w:tcPr>
          <w:p>
            <w:r>
              <w:t>data.attributes.min_replicas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Minimum number of replicas.</w:t>
            </w:r>
          </w:p>
        </w:tc>
      </w:tr>
      <w:tr>
        <w:tc>
          <w:tcPr>
            <w:tcW w:type="dxa" w:w="2880"/>
          </w:tcPr>
          <w:p>
            <w:r>
              <w:t>data.attributes.max_replicas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number of replicas.</w:t>
            </w:r>
          </w:p>
        </w:tc>
      </w:tr>
      <w:tr>
        <w:tc>
          <w:tcPr>
            <w:tcW w:type="dxa" w:w="2880"/>
          </w:tcPr>
          <w:p>
            <w:r>
              <w:t>data.attributes.uses_scheduler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scheduler is enabled.</w:t>
            </w:r>
          </w:p>
        </w:tc>
      </w:tr>
      <w:tr>
        <w:tc>
          <w:tcPr>
            <w:tcW w:type="dxa" w:w="2880"/>
          </w:tcPr>
          <w:p>
            <w:r>
              <w:t>data.attributes.scaling_cpu_threshold_percentage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CPU threshold percentage used for scaling.</w:t>
            </w:r>
          </w:p>
        </w:tc>
      </w:tr>
      <w:tr>
        <w:tc>
          <w:tcPr>
            <w:tcW w:type="dxa" w:w="2880"/>
          </w:tcPr>
          <w:p>
            <w:r>
              <w:t>data.attributes.scaling_memory_threshold_percentage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Memory threshold percentage used for scaling.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data.relationships.environment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Environment relationship wrapper.</w:t>
            </w:r>
          </w:p>
        </w:tc>
      </w:tr>
      <w:tr>
        <w:tc>
          <w:tcPr>
            <w:tcW w:type="dxa" w:w="2880"/>
          </w:tcPr>
          <w:p>
            <w:r>
              <w:t>data.relationships.environment.data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Environment resource identifier (&lt;EnvironmentResourceIdentifier&gt;) or null.</w:t>
            </w:r>
          </w:p>
        </w:tc>
      </w:tr>
      <w:tr>
        <w:tc>
          <w:tcPr>
            <w:tcW w:type="dxa" w:w="2880"/>
          </w:tcPr>
          <w:p>
            <w:r>
              <w:t>data.relationships.backgroundProcesses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Background processes relationship wrapper.</w:t>
            </w:r>
          </w:p>
        </w:tc>
      </w:tr>
      <w:tr>
        <w:tc>
          <w:tcPr>
            <w:tcW w:type="dxa" w:w="2880"/>
          </w:tcPr>
          <w:p>
            <w:r>
              <w:t>data.relationships.backgroundProcesses.data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background process resource identifiers.</w:t>
            </w:r>
          </w:p>
        </w:tc>
      </w:tr>
      <w:tr>
        <w:tc>
          <w:tcPr>
            <w:tcW w:type="dxa" w:w="2880"/>
          </w:tcPr>
          <w:p>
            <w:r>
              <w:t>data.relationships.backgroundProcesses.data[].type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background_processes.</w:t>
            </w:r>
          </w:p>
        </w:tc>
      </w:tr>
      <w:tr>
        <w:tc>
          <w:tcPr>
            <w:tcW w:type="dxa" w:w="2880"/>
          </w:tcPr>
          <w:p>
            <w:r>
              <w:t>data.relationships.backgroundProcesses.data[].id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process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(environments and/or background processes) included by the API. Shape varies per included resource type.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'https://cloud.laravel.com/api/instances/inst_123' \</w:t>
        <w:br/>
        <w:t xml:space="preserve"> --header 'Content-Type: application/json' \</w:t>
        <w:br/>
        <w:t xml:space="preserve"> --data '{</w:t>
        <w:br/>
        <w:t xml:space="preserve"> "name": "My Instance",</w:t>
        <w:br/>
        <w:t xml:space="preserve"> "scaling_type": "custom",</w:t>
        <w:br/>
        <w:t xml:space="preserve"> "min_replicas": 1,</w:t>
        <w:br/>
        <w:t xml:space="preserve"> "max_replicas": 2,</w:t>
        <w:br/>
        <w:t xml:space="preserve"> "uses_scheduler": true,</w:t>
        <w:br/>
        <w:t xml:space="preserve"> "scaling_cpu_threshold_percentage": 75,</w:t>
        <w:br/>
        <w:t xml:space="preserve"> "scaling_memory_threshold_percentage": 80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an instance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'https://cloud.laravel.com/api/instances/inst_123' \</w:t>
        <w:br/>
        <w:t xml:space="preserve"> -H 'Content-Type: application/json' \</w:t>
        <w:br/>
        <w:t xml:space="preserve"> -d '{</w:t>
        <w:br/>
        <w:t xml:space="preserve"> "name": "New Instance Name"</w:t>
        <w:br/>
        <w:t xml:space="preserve">  }'</w:t>
      </w:r>
    </w:p>
    <w:p>
      <w:pPr>
        <w:pStyle w:val="Heading3"/>
      </w:pPr>
      <w:r>
        <w:t>Example 2: Change size and enable Octane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'https://cloud.laravel.com/api/instances/inst_123' \</w:t>
        <w:br/>
        <w:t xml:space="preserve"> -H 'Content-Type: application/json' \</w:t>
        <w:br/>
        <w:t xml:space="preserve"> -d '{</w:t>
        <w:br/>
        <w:t xml:space="preserve"> "size": "pro.g-2vcpu-4gb",</w:t>
        <w:br/>
        <w:t xml:space="preserve"> "uses_octane": true</w:t>
        <w:br/>
        <w:t xml:space="preserve">  }'</w:t>
      </w:r>
    </w:p>
    <w:p>
      <w:pPr>
        <w:pStyle w:val="Heading3"/>
      </w:pPr>
      <w:r>
        <w:t>Example 3: Configure auto scaling thresholds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PATCH 'https://cloud.laravel.com/api/instances/inst_123' \</w:t>
        <w:br/>
        <w:t xml:space="preserve"> -H 'Content-Type: application/json' \</w:t>
        <w:br/>
        <w:t xml:space="preserve"> -d '{</w:t>
        <w:br/>
        <w:t xml:space="preserve"> "scaling_type": "auto",</w:t>
        <w:br/>
        <w:t xml:space="preserve"> "scaling_cpu_threshold_percentage": 70,</w:t>
        <w:br/>
        <w:t xml:space="preserve"> "scaling_memory_threshold_percentage": 80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fields are not explicitly marked as required in the scraped content; treat them as optional and send only the fields you want to change.</w:t>
      </w:r>
    </w:p>
    <w:p>
      <w:pPr>
        <w:pStyle w:val="ListBullet"/>
      </w:pPr>
      <w:r>
        <w:t>scaling_cpu_threshold_percentage and scaling_memory_threshold_percentage are nullable and constrained to 50–95 when provided.</w:t>
      </w:r>
    </w:p>
    <w:p>
      <w:pPr>
        <w:pStyle w:val="ListBullet"/>
      </w:pPr>
      <w:r>
        <w:t>The success response uses JSON:API-style structure (data, relationships, included) and returns application/vnd.api+json.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instance does not exist (or is not accessible). Returns { "message": "..." }.</w:t>
      </w:r>
    </w:p>
    <w:p>
      <w:pPr>
        <w:pStyle w:val="ListBullet"/>
      </w:pPr>
      <w:r>
        <w:t>422 Unprocessable Entity: Validation errors for request body fields. Returns { "message": "...", "errors": { "&lt;field&gt;": ["..."] } }.</w:t>
      </w:r>
    </w:p>
    <w:p>
      <w:pPr>
        <w:pStyle w:val="Heading3"/>
      </w:pPr>
      <w:r>
        <w:t>Related instances actions</w:t>
      </w:r>
    </w:p>
    <w:p>
      <w:pPr>
        <w:pStyle w:val="ListBullet"/>
      </w:pPr>
      <w:r>
        <w:t>[POST] Create an Instance for an Environment — /environments/{{environment}}/instances</w:t>
      </w:r>
    </w:p>
    <w:p>
      <w:pPr>
        <w:pStyle w:val="ListBullet"/>
      </w:pPr>
      <w:r>
        <w:t>[DELETE] Delete an Instance — /instances/{{instance}}</w:t>
      </w:r>
    </w:p>
    <w:p>
      <w:pPr>
        <w:pStyle w:val="ListBullet"/>
      </w:pPr>
      <w:r>
        <w:t>[GET] Get an Instance — /instances/{{instance}}</w:t>
      </w:r>
    </w:p>
    <w:p>
      <w:pPr>
        <w:pStyle w:val="ListBullet"/>
      </w:pPr>
      <w:r>
        <w:t>[GET] List an Environment's Instances — /environments/{{environment}}/instances</w:t>
      </w:r>
    </w:p>
    <w:p>
      <w:r>
        <w:br w:type="page"/>
      </w:r>
    </w:p>
    <w:p>
      <w:pPr>
        <w:pStyle w:val="Heading2"/>
      </w:pPr>
      <w:r>
        <w:t>77. [GET] List IP Addresses to Whitelist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/api/ip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https://cloud.laravel.com/api/ip</w:t>
      </w:r>
    </w:p>
    <w:p>
      <w:pPr>
        <w:pStyle w:val="Heading3"/>
      </w:pPr>
      <w:r>
        <w:t>Description</w:t>
      </w:r>
    </w:p>
    <w:p>
      <w:r>
        <w:t>Returns the IP addresses (IPv4 and IPv6) that should be whitelisted, optionally filtered by a specific region.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query parameters in the request body for this endpoint.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results by region. Allowed values: us-east-2, us-east-1, eu-central-1, eu-west-1, eu-west-2, ap-southeast-1, ap-southeast-2, ca-central-1, me-central-1.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"us-east-2": {</w:t>
        <w:br/>
        <w:t xml:space="preserve"> "ipv4": ["203.0.113.10", "203.0.113.11"],</w:t>
        <w:br/>
        <w:t xml:space="preserve"> "ipv6": ["2001:db8::10", "2001:db8::11"]</w:t>
        <w:br/>
        <w:t xml:space="preserve"> },</w:t>
        <w:br/>
        <w:t xml:space="preserve"> "us-east-1": {</w:t>
        <w:br/>
        <w:t xml:space="preserve"> "ipv4": ["203.0.113.20", "203.0.113.21"],</w:t>
        <w:br/>
        <w:t xml:space="preserve"> "ipv6": ["2001:db8::20", "2001:db8::21"]</w:t>
        <w:br/>
        <w:t xml:space="preserve"> },</w:t>
        <w:br/>
        <w:t xml:space="preserve"> "eu-west-2": {</w:t>
        <w:br/>
        <w:t xml:space="preserve"> "ipv4": ["203.0.113.30", "203.0.113.31"],</w:t>
        <w:br/>
        <w:t xml:space="preserve"> "ipv6": ["2001:db8::30", "2001:db8::31"]</w:t>
        <w:br/>
        <w:t xml:space="preserve"> },</w:t>
        <w:br/>
        <w:t xml:space="preserve"> "eu-central-1": {</w:t>
        <w:br/>
        <w:t xml:space="preserve"> "ipv4": ["203.0.113.40", "203.0.113.41"],</w:t>
        <w:br/>
        <w:t xml:space="preserve"> "ipv6": ["2001:db8::40", "2001:db8::41"]</w:t>
        <w:br/>
        <w:t xml:space="preserve"> },</w:t>
        <w:br/>
        <w:t xml:space="preserve"> "ap-southeast-1": {</w:t>
        <w:br/>
        <w:t xml:space="preserve"> "ipv4": ["203.0.113.50", "203.0.113.51"],</w:t>
        <w:br/>
        <w:t xml:space="preserve"> "ipv6": ["2001:db8::50", "2001:db8::51"]</w:t>
        <w:br/>
        <w:t xml:space="preserve"> },</w:t>
        <w:br/>
        <w:t xml:space="preserve"> "ap-southeast-2": {</w:t>
        <w:br/>
        <w:t xml:space="preserve"> "ipv4": ["203.0.113.60", "203.0.113.61"],</w:t>
        <w:br/>
        <w:t xml:space="preserve"> "ipv6": ["2001:db8::60", "2001:db8::61"]</w:t>
        <w:br/>
        <w:t xml:space="preserve"> }</w:t>
        <w:br/>
        <w:t>}</w:t>
      </w:r>
    </w:p>
    <w:p>
      <w:pPr>
        <w:pStyle w:val="Heading3"/>
      </w:pPr>
      <w:r>
        <w:t>Error Response (422 Unprocessable Entity) — Validation error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"region": ["The selected region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{{region}}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 region object keyed by region identifier (e.g., us-east-2). Present for each returned region.</w:t>
            </w:r>
          </w:p>
        </w:tc>
      </w:tr>
      <w:tr>
        <w:tc>
          <w:tcPr>
            <w:tcW w:type="dxa" w:w="2880"/>
          </w:tcPr>
          <w:p>
            <w:r>
              <w:t>{{region}}.ipv4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Required. List of IPv4 addresses to whitelist for the region.</w:t>
            </w:r>
          </w:p>
        </w:tc>
      </w:tr>
      <w:tr>
        <w:tc>
          <w:tcPr>
            <w:tcW w:type="dxa" w:w="2880"/>
          </w:tcPr>
          <w:p>
            <w:r>
              <w:t>{{region}}.ipv6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Required. List of IPv6 addresses to whitelist for the region.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(422 only) Required. High-level overview of validation errors.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(422 only) Required. Validation errors keyed by field name.</w:t>
            </w:r>
          </w:p>
        </w:tc>
      </w:tr>
      <w:tr>
        <w:tc>
          <w:tcPr>
            <w:tcW w:type="dxa" w:w="2880"/>
          </w:tcPr>
          <w:p>
            <w:r>
              <w:t>errors.{{field}}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>
              <w:t>(422 only) One or more validation error messages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'https://cloud.laravel.com/api/ip?region=us-east-1'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IPs for a specific region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'https://cloud.laravel.com/api/ip?region=eu-central-1'</w:t>
      </w:r>
    </w:p>
    <w:p>
      <w:pPr>
        <w:pStyle w:val="Heading3"/>
      </w:pPr>
      <w:r>
        <w:t>Example 2: List IPs (no region filter)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'https://cloud.laravel.com/api/ip'</w:t>
      </w:r>
    </w:p>
    <w:p>
      <w:pPr>
        <w:pStyle w:val="Heading3"/>
      </w:pPr>
      <w:r>
        <w:t>Gotchas</w:t>
      </w:r>
    </w:p>
    <w:p>
      <w:pPr>
        <w:pStyle w:val="ListBullet"/>
      </w:pPr>
      <w:r>
        <w:t>The response is a JSON object keyed by region names (dynamic keys), not a fixed array structure.</w:t>
      </w:r>
    </w:p>
    <w:p>
      <w:pPr>
        <w:pStyle w:val="ListBullet"/>
      </w:pPr>
      <w:r>
        <w:t>If region is provided and not one of the allowed enum values, the API returns a 422 validation error.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422 Unprocessable Entity: Returned when the region query parameter fails validation (e.g., not in the allowed enum).</w:t>
      </w:r>
    </w:p>
    <w:p>
      <w:r>
        <w:br w:type="page"/>
      </w:r>
    </w:p>
    <w:p>
      <w:pPr>
        <w:pStyle w:val="Heading2"/>
      </w:pPr>
      <w:r>
        <w:t>78. [GET] Get the Current Organization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/api/meta/organization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https://cloud.laravel.com/api/meta/organization</w:t>
      </w:r>
    </w:p>
    <w:p>
      <w:pPr>
        <w:pStyle w:val="Heading3"/>
      </w:pPr>
      <w:r>
        <w:t>Description</w:t>
      </w:r>
    </w:p>
    <w:p>
      <w:r>
        <w:t>Gets details about the currently authenticated organization.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 — OrganizationResource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"org_123",</w:t>
        <w:br/>
        <w:t xml:space="preserve"> "type": "organizations",</w:t>
        <w:br/>
        <w:t xml:space="preserve"> "attributes": {</w:t>
        <w:br/>
        <w:t xml:space="preserve"> "name": "Acme, Inc.",</w:t>
        <w:br/>
        <w:t xml:space="preserve"> "slug": "acme"</w:t>
        <w:br/>
        <w:t xml:space="preserve"> }</w:t>
        <w:br/>
        <w:t xml:space="preserve"> }</w:t>
        <w:br/>
        <w:t>}</w:t>
      </w:r>
    </w:p>
    <w:p>
      <w:pPr>
        <w:pStyle w:val="Heading3"/>
      </w:pPr>
      <w:r>
        <w:t>Error Response (401 Unauthorized)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Organization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Always organizations.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Organization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name.</w:t>
            </w:r>
          </w:p>
        </w:tc>
      </w:tr>
      <w:tr>
        <w:tc>
          <w:tcPr>
            <w:tcW w:type="dxa" w:w="2880"/>
          </w:tcPr>
          <w:p>
            <w:r>
              <w:t>data.attributes.slug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slug.</w:t>
            </w:r>
          </w:p>
        </w:tc>
      </w:tr>
    </w:tbl>
    <w:p/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authorized. Response body contains message (error overview).</w:t>
      </w:r>
    </w:p>
    <w:p>
      <w:r>
        <w:br w:type="page"/>
      </w:r>
    </w:p>
    <w:p>
      <w:pPr>
        <w:pStyle w:val="Heading2"/>
      </w:pPr>
      <w:r>
        <w:t>79. [GET] List Regions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/api/meta/regions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https://cloud.laravel.com/api/meta/regions</w:t>
      </w:r>
    </w:p>
    <w:p>
      <w:pPr>
        <w:pStyle w:val="Heading3"/>
      </w:pPr>
      <w:r>
        <w:t>Description</w:t>
      </w:r>
    </w:p>
    <w:p>
      <w:r>
        <w:t>Lists all available cloud regions supported by Laravel Cloud, returning each region’s identifier along with a human-readable label and a flag value.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"region": "us-east-1",</w:t>
        <w:br/>
        <w:t xml:space="preserve"> "label": "US East (N. Virginia)",</w:t>
        <w:br/>
        <w:t xml:space="preserve"> "flag": "us"</w:t>
        <w:br/>
        <w:t xml:space="preserve"> },</w:t>
        <w:br/>
        <w:t xml:space="preserve"> {</w:t>
        <w:br/>
        <w:t xml:space="preserve"> "region": "eu-central-1",</w:t>
        <w:br/>
        <w:t xml:space="preserve"> "label": "EU (Frankfurt)",</w:t>
        <w:br/>
        <w:t xml:space="preserve"> "flag": "eu"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region objects.</w:t>
            </w:r>
          </w:p>
        </w:tc>
      </w:tr>
      <w:tr>
        <w:tc>
          <w:tcPr>
            <w:tcW w:type="dxa" w:w="2880"/>
          </w:tcPr>
          <w:p>
            <w:r>
              <w:t>data[].region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Region identifier. Possible values: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region name/label.</w:t>
            </w:r>
          </w:p>
        </w:tc>
      </w:tr>
      <w:tr>
        <w:tc>
          <w:tcPr>
            <w:tcW w:type="dxa" w:w="2880"/>
          </w:tcPr>
          <w:p>
            <w:r>
              <w:t>data[].flag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Flag value associated with the region (as returned by the API).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'https://cloud.laravel.com/api/meta/regions'</w:t>
      </w:r>
    </w:p>
    <w:p>
      <w:r>
        <w:br w:type="page"/>
      </w:r>
    </w:p>
    <w:p>
      <w:pPr>
        <w:pStyle w:val="Heading2"/>
      </w:pPr>
      <w:r>
        <w:t>80. [POST] Create an Object Storage Bucket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/api/buckets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object storage buckets in Laravel Cloud</w:t>
      </w:r>
    </w:p>
    <w:p>
      <w:pPr>
        <w:pStyle w:val="ListBullet"/>
      </w:pPr>
      <w:r>
        <w:t>Know the desired bucket configuration (name, visibility, jurisdiction) and initial access key details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https://cloud.laravel.com/api/buckets</w:t>
      </w:r>
    </w:p>
    <w:p>
      <w:pPr>
        <w:pStyle w:val="Heading3"/>
      </w:pPr>
      <w:r>
        <w:t>Description</w:t>
      </w:r>
    </w:p>
    <w:p>
      <w:r>
        <w:t>Creates a new object storage bucket and also creates an initial access key for that bucket. The request requires bucket settings plus the initial key name and permission.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Bucket visibility. Allowed values: private, public.</w:t>
            </w:r>
          </w:p>
        </w:tc>
      </w:tr>
      <w:tr>
        <w:tc>
          <w:tcPr>
            <w:tcW w:type="dxa" w:w="2880"/>
          </w:tcPr>
          <w:p>
            <w:r>
              <w:t>jurisdiction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Data jurisdiction. Allowed values: default, eu.</w:t>
            </w:r>
          </w:p>
        </w:tc>
      </w:tr>
      <w:tr>
        <w:tc>
          <w:tcPr>
            <w:tcW w:type="dxa" w:w="2880"/>
          </w:tcPr>
          <w:p>
            <w:r>
              <w:t>key_name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Initial key name. Constraints: minLength=3, maxLength=40.</w:t>
            </w:r>
          </w:p>
        </w:tc>
      </w:tr>
      <w:tr>
        <w:tc>
          <w:tcPr>
            <w:tcW w:type="dxa" w:w="2880"/>
          </w:tcPr>
          <w:p>
            <w:r>
              <w:t>key_permission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Initial key permission. Allowed values: read_write, read_only.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origins (CORS-style).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"fs_123456789",</w:t>
        <w:br/>
        <w:t xml:space="preserve"> "type": "filesystems",</w:t>
        <w:br/>
        <w:t xml:space="preserve"> "attributes": {</w:t>
        <w:br/>
        <w:t xml:space="preserve"> "name": "my_bucket",</w:t>
        <w:br/>
        <w:t xml:space="preserve"> "type": "&lt;FilesystemType&gt;",</w:t>
        <w:br/>
        <w:t xml:space="preserve"> "status": "&lt;FilesystemStatus&gt;",</w:t>
        <w:br/>
        <w:t xml:space="preserve"> "visibility": "&lt;FilesystemVisibility&gt;",</w:t>
        <w:br/>
        <w:t xml:space="preserve"> "jurisdiction": "&lt;FilesystemJurisdiction&gt;",</w:t>
        <w:br/>
        <w:t xml:space="preserve"> "endpoint": null,</w:t>
        <w:br/>
        <w:t xml:space="preserve"> "url": null,</w:t>
        <w:br/>
        <w:t xml:space="preserve"> "allowed_origins": [],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"fsk_abc123"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"fsk_abc123",</w:t>
        <w:br/>
        <w:t xml:space="preserve"> "type": "filesystemKeys",</w:t>
        <w:br/>
        <w:t xml:space="preserve"> "attributes": {</w:t>
        <w:br/>
        <w:t xml:space="preserve"> "name": "initial-key",</w:t>
        <w:br/>
        <w:t xml:space="preserve"> "permission": "&lt;FilesystemKeyPermission&gt;",</w:t>
        <w:br/>
        <w:t xml:space="preserve"> "access_key_id": null,</w:t>
        <w:br/>
        <w:t xml:space="preserve"> "access_key_secret": null,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"filesystem": {</w:t>
        <w:br/>
        <w:t xml:space="preserve"> "data": null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(bucket)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filesystems.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type (&lt;FilesystemType&gt;).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status (&lt;FilesystemStatus&gt;).</w:t>
            </w:r>
          </w:p>
        </w:tc>
      </w:tr>
      <w:tr>
        <w:tc>
          <w:tcPr>
            <w:tcW w:type="dxa" w:w="2880"/>
          </w:tcPr>
          <w:p>
            <w:r>
              <w:t>data.attributes.visibility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Visibility (&lt;FilesystemVisibility&gt;).</w:t>
            </w:r>
          </w:p>
        </w:tc>
      </w:tr>
      <w:tr>
        <w:tc>
          <w:tcPr>
            <w:tcW w:type="dxa" w:w="2880"/>
          </w:tcPr>
          <w:p>
            <w:r>
              <w:t>data.attributes.jurisdiction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Jurisdiction (&lt;FilesystemJurisdiction&gt;).</w:t>
            </w:r>
          </w:p>
        </w:tc>
      </w:tr>
      <w:tr>
        <w:tc>
          <w:tcPr>
            <w:tcW w:type="dxa" w:w="2880"/>
          </w:tcPr>
          <w:p>
            <w:r>
              <w:t>data.attributes.endpoint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Endpoint (nullable).</w:t>
            </w:r>
          </w:p>
        </w:tc>
      </w:tr>
      <w:tr>
        <w:tc>
          <w:tcPr>
            <w:tcW w:type="dxa" w:w="2880"/>
          </w:tcPr>
          <w:p>
            <w:r>
              <w:t>data.attributes.url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(nullable).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related key resource identifiers.</w:t>
            </w:r>
          </w:p>
        </w:tc>
      </w:tr>
      <w:tr>
        <w:tc>
          <w:tcPr>
            <w:tcW w:type="dxa" w:w="2880"/>
          </w:tcPr>
          <w:p>
            <w:r>
              <w:t>data.relationships.keys.data[].type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filesystemKeys.</w:t>
            </w:r>
          </w:p>
        </w:tc>
      </w:tr>
      <w:tr>
        <w:tc>
          <w:tcPr>
            <w:tcW w:type="dxa" w:w="2880"/>
          </w:tcPr>
          <w:p>
            <w:r>
              <w:t>data.relationships.keys.data[].id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(filesystem keys).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filesystemKeys.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included[].attributes.permission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permission (&lt;FilesystemKeyPermission&gt;).</w:t>
            </w:r>
          </w:p>
        </w:tc>
      </w:tr>
      <w:tr>
        <w:tc>
          <w:tcPr>
            <w:tcW w:type="dxa" w:w="2880"/>
          </w:tcPr>
          <w:p>
            <w:r>
              <w:t>included[].attributes.access_key_id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(nullable).</w:t>
            </w:r>
          </w:p>
        </w:tc>
      </w:tr>
      <w:tr>
        <w:tc>
          <w:tcPr>
            <w:tcW w:type="dxa" w:w="2880"/>
          </w:tcPr>
          <w:p>
            <w:r>
              <w:t>included[].attributes.access_key_secret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(nullable).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filesystem identifier (&lt;FilesystemResourceIdentifier&gt;) or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'https://cloud.laravel.com/api/buckets' \</w:t>
        <w:br/>
        <w:t xml:space="preserve"> --header 'Content-Type: application/json' \</w:t>
        <w:br/>
        <w:t xml:space="preserve"> --data '{</w:t>
        <w:br/>
        <w:t xml:space="preserve"> "name": "my_bucket",</w:t>
        <w:br/>
        <w:t xml:space="preserve"> "visibility": "private",</w:t>
        <w:br/>
        <w:t xml:space="preserve"> "jurisdiction": "default",</w:t>
        <w:br/>
        <w:t xml:space="preserve"> "key_name": "initial-key",</w:t>
        <w:br/>
        <w:t xml:space="preserve"> "key_permission": "read_write",</w:t>
        <w:br/>
        <w:t xml:space="preserve"> "allowed_origins": ["https://app.example.com"]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Private Bucket (default jurisdiction)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'https://cloud.laravel.com/api/buckets' \</w:t>
        <w:br/>
        <w:t xml:space="preserve"> --header 'Content-Type: application/json' \</w:t>
        <w:br/>
        <w:t xml:space="preserve"> --data '{</w:t>
        <w:br/>
        <w:t xml:space="preserve"> "name": "assets_private",</w:t>
        <w:br/>
        <w:t xml:space="preserve"> "visibility": "private",</w:t>
        <w:br/>
        <w:t xml:space="preserve"> "jurisdiction": "default",</w:t>
        <w:br/>
        <w:t xml:space="preserve"> "key_name": "ci-key",</w:t>
        <w:br/>
        <w:t xml:space="preserve"> "key_permission": "read_write"</w:t>
        <w:br/>
        <w:t xml:space="preserve">  }'</w:t>
      </w:r>
    </w:p>
    <w:p>
      <w:pPr>
        <w:pStyle w:val="Heading3"/>
      </w:pPr>
      <w:r>
        <w:t>Example 2: Create a Public Bucket in the EU jurisdiction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POST 'https://cloud.laravel.com/api/buckets' \</w:t>
        <w:br/>
        <w:t xml:space="preserve"> --header 'Content-Type: application/json' \</w:t>
        <w:br/>
        <w:t xml:space="preserve"> --data '{</w:t>
        <w:br/>
        <w:t xml:space="preserve"> "name": "cdn_public",</w:t>
        <w:br/>
        <w:t xml:space="preserve"> "visibility": "public",</w:t>
        <w:br/>
        <w:t xml:space="preserve"> "jurisdiction": "eu",</w:t>
        <w:br/>
        <w:t xml:space="preserve"> "key_name": "readonly-key",</w:t>
        <w:br/>
        <w:t xml:space="preserve"> "key_permission": "read_only",</w:t>
        <w:br/>
        <w:t xml:space="preserve"> "allowed_origins": ["https://www.example.com", "https://admin.example.com"]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name must match ^[a-z0-9_-]+$ and be 3–40 characters.</w:t>
      </w:r>
    </w:p>
    <w:p>
      <w:pPr>
        <w:pStyle w:val="ListBullet"/>
      </w:pPr>
      <w:r>
        <w:t>The endpoint returns a JSON:API-style response (data, relationships, included).</w:t>
      </w:r>
    </w:p>
    <w:p>
      <w:pPr>
        <w:pStyle w:val="ListBullet"/>
      </w:pPr>
      <w:r>
        <w:t>The response schemas reference placeholder types (e.g., &lt;FilesystemType&gt;, &lt;FilesystemStatus&gt;); the scraped content did not enumerate their allowed values.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Request not authorized; response includes a message string.</w:t>
      </w:r>
    </w:p>
    <w:p>
      <w:pPr>
        <w:pStyle w:val="ListBullet"/>
      </w:pPr>
      <w:r>
        <w:t>422: Validation failed; response includes message plus an errors object mapping field names to arrays of error strings.</w:t>
      </w:r>
    </w:p>
    <w:p>
      <w:pPr>
        <w:pStyle w:val="Heading3"/>
      </w:pPr>
      <w:r>
        <w:t>Related buckets actions</w:t>
      </w:r>
    </w:p>
    <w:p>
      <w:pPr>
        <w:pStyle w:val="ListBullet"/>
      </w:pPr>
      <w:r>
        <w:t>[DELETE] Delete an Object Storage Bucket — /buckets/{{filesystem}}</w:t>
      </w:r>
    </w:p>
    <w:p>
      <w:pPr>
        <w:pStyle w:val="ListBullet"/>
      </w:pPr>
      <w:r>
        <w:t>[GET] Get an Object Storage Bucket — /buckets/{{filesystem}}</w:t>
      </w:r>
    </w:p>
    <w:p>
      <w:pPr>
        <w:pStyle w:val="ListBullet"/>
      </w:pPr>
      <w:r>
        <w:t>[GET] List Object Storage Buckets — /api/buckets</w:t>
      </w:r>
    </w:p>
    <w:p>
      <w:pPr>
        <w:pStyle w:val="ListBullet"/>
      </w:pPr>
      <w:r>
        <w:t>[PATCH] Update an Object Storage Bucket — /buckets/{{filesystem}}</w:t>
      </w:r>
    </w:p>
    <w:p>
      <w:r>
        <w:br w:type="page"/>
      </w:r>
    </w:p>
    <w:p>
      <w:pPr>
        <w:pStyle w:val="Heading2"/>
      </w:pPr>
      <w:r>
        <w:t>81. [DELETE] Delete an Object Storage Bucket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/buckets/{{filesystem}}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manage object storage buckets in the Laravel Cloud project/workspace that owns the bucket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https://cloud.laravel.com/api/buckets/{{filesystem}}</w:t>
      </w:r>
    </w:p>
    <w:p>
      <w:pPr>
        <w:pStyle w:val="Heading3"/>
      </w:pPr>
      <w:r>
        <w:t>Description</w:t>
      </w:r>
    </w:p>
    <w:p>
      <w:r>
        <w:t>Deletes an object storage bucket identified by the filesystem path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 path parameter must always be present.</w:t>
      </w:r>
    </w:p>
    <w:p>
      <w:pPr>
        <w:pStyle w:val="ListBullet"/>
      </w:pPr>
      <w:r>
        <w:t>If the user provides a filesystem, use that value directly.</w:t>
      </w:r>
    </w:p>
    <w:p>
      <w:pPr>
        <w:pStyle w:val="ListBullet"/>
      </w:pPr>
      <w:r>
        <w:t>Do not call the API with a missing or empty filesystem (e.g., avoid /buckets// or /buckets).</w:t>
      </w:r>
    </w:p>
    <w:p>
      <w:pPr>
        <w:pStyle w:val="ListBullet"/>
      </w:pPr>
      <w:r>
        <w:t>Always construct the path as /buckets/{{filesystem}}, where {{filesystem}} is a non-empty string.</w:t>
      </w:r>
    </w:p>
    <w:p>
      <w:pPr>
        <w:pStyle w:val="ListBullet"/>
      </w:pPr>
      <w:r>
        <w:t>Do not infer or guess the filesystem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/buckets/my-filesystem</w:t>
        <w:br/>
        <w:t>/buckets/fs_12345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</w:t>
        <w:br/>
        <w:t>/buckets</w:t>
        <w:br/>
        <w:t>/buckets//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"filesystem": [</w:t>
        <w:br/>
        <w:t xml:space="preserve"> "The filesystem identifier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p>
      <w:pPr>
        <w:pStyle w:val="Heading3"/>
      </w:pPr>
      <w:r>
        <w:t>404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422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name.</w:t>
            </w:r>
          </w:p>
        </w:tc>
      </w:tr>
      <w:tr>
        <w:tc>
          <w:tcPr>
            <w:tcW w:type="dxa" w:w="2880"/>
          </w:tcPr>
          <w:p>
            <w:r>
              <w:t>errors.&lt;key&gt;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error messages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'https://cloud.laravel.com/api/buckets/my-filesystem'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Bucket deleted successfully.</w:t>
      </w:r>
    </w:p>
    <w:p>
      <w:pPr>
        <w:pStyle w:val="ListBullet"/>
      </w:pPr>
      <w:r>
        <w:t>404 Not Found: The bucket (filesystem) was not found.</w:t>
      </w:r>
    </w:p>
    <w:p>
      <w:pPr>
        <w:pStyle w:val="ListBullet"/>
      </w:pPr>
      <w:r>
        <w:t>422 Validation Error: The provided filesystem value failed validation (see errors for details).</w:t>
      </w:r>
    </w:p>
    <w:p>
      <w:pPr>
        <w:pStyle w:val="Heading3"/>
      </w:pPr>
      <w:r>
        <w:t>Related buckets actions</w:t>
      </w:r>
    </w:p>
    <w:p>
      <w:pPr>
        <w:pStyle w:val="ListBullet"/>
      </w:pPr>
      <w:r>
        <w:t>[POST] Create an Object Storage Bucket — /api/buckets</w:t>
      </w:r>
    </w:p>
    <w:p>
      <w:pPr>
        <w:pStyle w:val="ListBullet"/>
      </w:pPr>
      <w:r>
        <w:t>[GET] Get an Object Storage Bucket — /buckets/{{filesystem}}</w:t>
      </w:r>
    </w:p>
    <w:p>
      <w:pPr>
        <w:pStyle w:val="ListBullet"/>
      </w:pPr>
      <w:r>
        <w:t>[GET] List Object Storage Buckets — /api/buckets</w:t>
      </w:r>
    </w:p>
    <w:p>
      <w:pPr>
        <w:pStyle w:val="ListBullet"/>
      </w:pPr>
      <w:r>
        <w:t>[PATCH] Update an Object Storage Bucket — /buckets/{{filesystem}}</w:t>
      </w:r>
    </w:p>
    <w:p>
      <w:r>
        <w:br w:type="page"/>
      </w:r>
    </w:p>
    <w:p>
      <w:pPr>
        <w:pStyle w:val="Heading2"/>
      </w:pPr>
      <w:r>
        <w:t>82. [GET] Get an Object Storage Bucket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/buckets/{{filesystem}}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https://cloud.laravel.com/api/buckets/{{filesystem}}</w:t>
      </w:r>
    </w:p>
    <w:p>
      <w:pPr>
        <w:pStyle w:val="Heading3"/>
      </w:pPr>
      <w:r>
        <w:t>Description</w:t>
      </w:r>
    </w:p>
    <w:p>
      <w:r>
        <w:t>Gets details for a specific object storage bucket (filesystem) by its filesystem identifier. Optionally includes related resources (such as keys)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 path parameter must always be present.</w:t>
      </w:r>
    </w:p>
    <w:p>
      <w:pPr>
        <w:pStyle w:val="ListBullet"/>
      </w:pPr>
      <w:r>
        <w:t>If the user provides a filesystem, use that value directly.</w:t>
      </w:r>
    </w:p>
    <w:p>
      <w:pPr>
        <w:pStyle w:val="ListBullet"/>
      </w:pPr>
      <w:r>
        <w:t>Do not call the API with a missing or empty filesystem (e.g., avoid /buckets// or /buckets).</w:t>
      </w:r>
    </w:p>
    <w:p>
      <w:pPr>
        <w:pStyle w:val="ListBullet"/>
      </w:pPr>
      <w:r>
        <w:t>Always construct the path as /buckets/{{filesystem}}, where {{filesystem}} is a non-empty string.</w:t>
      </w:r>
    </w:p>
    <w:p>
      <w:pPr>
        <w:pStyle w:val="ListBullet"/>
      </w:pPr>
      <w:r>
        <w:t>Do not infer or guess the filesystem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/buckets/fs_123</w:t>
        <w:br/>
        <w:t>/buckets/my-filesystem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/buckets//</w:t>
        <w:br/>
        <w:t>/buckets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keys. You can include multiple options by separating them with a comma (e.g., keys).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"fs_123",</w:t>
        <w:br/>
        <w:t xml:space="preserve"> "type": "filesystems",</w:t>
        <w:br/>
        <w:t xml:space="preserve"> "attributes": {</w:t>
        <w:br/>
        <w:t xml:space="preserve"> "name": "my-bucket",</w:t>
        <w:br/>
        <w:t xml:space="preserve"> "type": "s3",</w:t>
        <w:br/>
        <w:t xml:space="preserve"> "status": "active",</w:t>
        <w:br/>
        <w:t xml:space="preserve"> "visibility": "private",</w:t>
        <w:br/>
        <w:t xml:space="preserve"> "jurisdiction": "us",</w:t>
        <w:br/>
        <w:t xml:space="preserve"> "endpoint": "https://s3.example.com",</w:t>
        <w:br/>
        <w:t xml:space="preserve"> "url": "https://my-bucket.s3.example.com",</w:t>
        <w:br/>
        <w:t xml:space="preserve"> "allowed_origins": [],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"key_abc123"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"key_abc123",</w:t>
        <w:br/>
        <w:t xml:space="preserve"> "type": "filesystemKeys",</w:t>
        <w:br/>
        <w:t xml:space="preserve"> "attributes": {</w:t>
        <w:br/>
        <w:t xml:space="preserve"> "name": "deploy-key",</w:t>
        <w:br/>
        <w:t xml:space="preserve"> "permission": "read",</w:t>
        <w:br/>
        <w:t xml:space="preserve"> "access_key_id": "AKIAEXAMPLE",</w:t>
        <w:br/>
        <w:t xml:space="preserve"> "access_key_secret": null,</w:t>
        <w:br/>
        <w:t xml:space="preserve"> "created_at": "2026-01-15T10:31:00Z"</w:t>
        <w:br/>
        <w:t xml:space="preserve"> },</w:t>
        <w:br/>
        <w:t xml:space="preserve"> "relationships": {</w:t>
        <w:br/>
        <w:t xml:space="preserve"> "filesystem": {</w:t>
        <w:br/>
        <w:t xml:space="preserve"> "data": {</w:t>
        <w:br/>
        <w:t xml:space="preserve"> "type": "filesystems",</w:t>
        <w:br/>
        <w:t xml:space="preserve"> "id": "fs_123"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primary filesystem (bucket) resource.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(Value shown: filesystems.)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Filesystem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(bucket)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type. (&lt;FilesystemType&gt;)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status. (&lt;FilesystemStatus&gt;)</w:t>
            </w:r>
          </w:p>
        </w:tc>
      </w:tr>
      <w:tr>
        <w:tc>
          <w:tcPr>
            <w:tcW w:type="dxa" w:w="2880"/>
          </w:tcPr>
          <w:p>
            <w:r>
              <w:t>data.attributes.visibility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Visibility setting. (&lt;FilesystemVisibility&gt;)</w:t>
            </w:r>
          </w:p>
        </w:tc>
      </w:tr>
      <w:tr>
        <w:tc>
          <w:tcPr>
            <w:tcW w:type="dxa" w:w="2880"/>
          </w:tcPr>
          <w:p>
            <w:r>
              <w:t>data.attributes.jurisdiction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Jurisdiction. (&lt;FilesystemJurisdiction&gt;)</w:t>
            </w:r>
          </w:p>
        </w:tc>
      </w:tr>
      <w:tr>
        <w:tc>
          <w:tcPr>
            <w:tcW w:type="dxa" w:w="2880"/>
          </w:tcPr>
          <w:p>
            <w:r>
              <w:t>data.attributes.endpoint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Endpoint URL (nullable).</w:t>
            </w:r>
          </w:p>
        </w:tc>
      </w:tr>
      <w:tr>
        <w:tc>
          <w:tcPr>
            <w:tcW w:type="dxa" w:w="2880"/>
          </w:tcPr>
          <w:p>
            <w:r>
              <w:t>data.attributes.url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Public/accessible URL (nullable).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data.relationships.keys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filesystem keys.</w:t>
            </w:r>
          </w:p>
        </w:tc>
      </w:tr>
      <w:tr>
        <w:tc>
          <w:tcPr>
            <w:tcW w:type="dxa" w:w="2880"/>
          </w:tcPr>
          <w:p>
            <w:r>
              <w:t>data.relationships.keys.data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key resource identifiers.</w:t>
            </w:r>
          </w:p>
        </w:tc>
      </w:tr>
      <w:tr>
        <w:tc>
          <w:tcPr>
            <w:tcW w:type="dxa" w:w="2880"/>
          </w:tcPr>
          <w:p>
            <w:r>
              <w:t>data.relationships.keys.data[].type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(Value shown: filesystemKeys.)</w:t>
            </w:r>
          </w:p>
        </w:tc>
      </w:tr>
      <w:tr>
        <w:tc>
          <w:tcPr>
            <w:tcW w:type="dxa" w:w="2880"/>
          </w:tcPr>
          <w:p>
            <w:r>
              <w:t>data.relationships.keys.data[].id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requested via include, e.g. keys).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(Value shown: filesystemKeys.)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included[].attributes.permission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permission. (&lt;FilesystemKeyPermission&gt;)</w:t>
            </w:r>
          </w:p>
        </w:tc>
      </w:tr>
      <w:tr>
        <w:tc>
          <w:tcPr>
            <w:tcW w:type="dxa" w:w="2880"/>
          </w:tcPr>
          <w:p>
            <w:r>
              <w:t>included[].attributes.access_key_id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(nullable).</w:t>
            </w:r>
          </w:p>
        </w:tc>
      </w:tr>
      <w:tr>
        <w:tc>
          <w:tcPr>
            <w:tcW w:type="dxa" w:w="2880"/>
          </w:tcPr>
          <w:p>
            <w:r>
              <w:t>included[].attributes.access_key_secret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(nullable).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included[].relationships.filesystem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back to the filesystem.</w:t>
            </w:r>
          </w:p>
        </w:tc>
      </w:tr>
      <w:tr>
        <w:tc>
          <w:tcPr>
            <w:tcW w:type="dxa" w:w="2880"/>
          </w:tcPr>
          <w:p>
            <w:r>
              <w:t>included[].relationships.filesystem.data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Filesystem resource identifier (nullable).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'https://cloud.laravel.com/api/buckets/fs_123?include=keys'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Bucket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'https://cloud.laravel.com/api/buckets/fs_123'</w:t>
      </w:r>
    </w:p>
    <w:p>
      <w:pPr>
        <w:pStyle w:val="Heading3"/>
      </w:pPr>
      <w:r>
        <w:t>Example 2: Get a Bucket and Include Keys</w:t>
      </w:r>
    </w:p>
    <w:p>
      <w:pPr>
        <w:pStyle w:val="Heading3"/>
      </w:pPr>
      <w:r>
        <w:t>Notes</w:t>
      </w:r>
    </w:p>
    <w:p>
      <w:pPr>
        <w:pStyle w:val="ListBullet"/>
      </w:pPr>
      <w:r>
        <w:t>The include query parameter supports keys. Multiple includes can be provided as a comma-separated list.</w:t>
      </w:r>
    </w:p>
    <w:p>
      <w:pPr>
        <w:pStyle w:val="Heading3"/>
      </w:pPr>
      <w:r>
        <w:t>Related buckets actions</w:t>
      </w:r>
    </w:p>
    <w:p>
      <w:pPr>
        <w:pStyle w:val="ListBullet"/>
      </w:pPr>
      <w:r>
        <w:t>[POST] Create an Object Storage Bucket — /api/buckets</w:t>
      </w:r>
    </w:p>
    <w:p>
      <w:pPr>
        <w:pStyle w:val="ListBullet"/>
      </w:pPr>
      <w:r>
        <w:t>[DELETE] Delete an Object Storage Bucket — /buckets/{{filesystem}}</w:t>
      </w:r>
    </w:p>
    <w:p>
      <w:pPr>
        <w:pStyle w:val="ListBullet"/>
      </w:pPr>
      <w:r>
        <w:t>[GET] List Object Storage Buckets — /api/buckets</w:t>
      </w:r>
    </w:p>
    <w:p>
      <w:pPr>
        <w:pStyle w:val="ListBullet"/>
      </w:pPr>
      <w:r>
        <w:t>[PATCH] Update an Object Storage Bucket — /buckets/{{filesystem}}</w:t>
      </w:r>
    </w:p>
    <w:p>
      <w:r>
        <w:br w:type="page"/>
      </w:r>
    </w:p>
    <w:p>
      <w:pPr>
        <w:pStyle w:val="Heading2"/>
      </w:pPr>
      <w:r>
        <w:t>83. [GET] List Object Storage Buckets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/api/buckets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https://cloud.laravel.com/api/buckets</w:t>
      </w:r>
    </w:p>
    <w:p>
      <w:pPr>
        <w:pStyle w:val="Heading3"/>
      </w:pPr>
      <w:r>
        <w:t>Description</w:t>
      </w:r>
    </w:p>
    <w:p>
      <w:r>
        <w:t>Gets a paginated list of all object storage buckets (filesystems) for the authenticated organization. Supports optional inclusion of related filesystem keys and filtering by bucket attributes.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keys. You can include multiple options by separating them with a comma (e.g., keys). Sent as a query parameter in the URL.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type. Sent as a query parameter in the URL.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status. Sent as a query parameter in the URL.</w:t>
            </w:r>
          </w:p>
        </w:tc>
      </w:tr>
      <w:tr>
        <w:tc>
          <w:tcPr>
            <w:tcW w:type="dxa" w:w="2880"/>
          </w:tcPr>
          <w:p>
            <w:r>
              <w:t>filter[visibility]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visibility.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"fs_123",</w:t>
        <w:br/>
        <w:t xml:space="preserve"> "type": "filesystems",</w:t>
        <w:br/>
        <w:t xml:space="preserve"> "attributes": {</w:t>
        <w:br/>
        <w:t xml:space="preserve"> "name": "production-bucket",</w:t>
        <w:br/>
        <w:t xml:space="preserve"> "type": "s3",</w:t>
        <w:br/>
        <w:t xml:space="preserve"> "status": "active",</w:t>
        <w:br/>
        <w:t xml:space="preserve"> "visibility": "private",</w:t>
        <w:br/>
        <w:t xml:space="preserve"> "jurisdiction": "us",</w:t>
        <w:br/>
        <w:t xml:space="preserve"> "endpoint": null,</w:t>
        <w:br/>
        <w:t xml:space="preserve"> "url": null,</w:t>
        <w:br/>
        <w:t xml:space="preserve"> "allowed_origins": [],</w:t>
        <w:br/>
        <w:t xml:space="preserve"> "created_at": "2025-01-10T12:34:56Z"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"fsk_456"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"https://cloud.laravel.com/api/buckets?page=1",</w:t>
        <w:br/>
        <w:t xml:space="preserve"> "last": "https://cloud.laravel.com/api/buckets?page=1",</w:t>
        <w:br/>
        <w:t xml:space="preserve"> "prev": null,</w:t>
        <w:br/>
        <w:t xml:space="preserve"> "next": null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1,</w:t>
        <w:br/>
        <w:t xml:space="preserve"> "links": [</w:t>
        <w:br/>
        <w:t xml:space="preserve"> {</w:t>
        <w:br/>
        <w:t xml:space="preserve"> "url": null,</w:t>
        <w:br/>
        <w:t xml:space="preserve"> "label": "&amp;laquo; Previous",</w:t>
        <w:br/>
        <w:t xml:space="preserve"> "active": false</w:t>
        <w:br/>
        <w:t xml:space="preserve"> },</w:t>
        <w:br/>
        <w:t xml:space="preserve"> {</w:t>
        <w:br/>
        <w:t xml:space="preserve"> "url": "https://cloud.laravel.com/api/buckets?page=1",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null,</w:t>
        <w:br/>
        <w:t xml:space="preserve"> "label": "Next &amp;raquo;",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"https://cloud.laravel.com/api/buckets",</w:t>
        <w:br/>
        <w:t xml:space="preserve"> "per_page": 15,</w:t>
        <w:br/>
        <w:t xml:space="preserve"> "to": 1,</w:t>
        <w:br/>
        <w:t xml:space="preserve"> "total": 1</w:t>
        <w:br/>
        <w:t xml:space="preserve"> },</w:t>
        <w:br/>
        <w:t xml:space="preserve"> "included": [</w:t>
        <w:br/>
        <w:t xml:space="preserve"> {</w:t>
        <w:br/>
        <w:t xml:space="preserve"> "id": "fsk_456",</w:t>
        <w:br/>
        <w:t xml:space="preserve"> "type": "filesystemKeys",</w:t>
        <w:br/>
        <w:t xml:space="preserve"> "attributes": {</w:t>
        <w:br/>
        <w:t xml:space="preserve"> "name": "default-key",</w:t>
        <w:br/>
        <w:t xml:space="preserve"> "permission": "read",</w:t>
        <w:br/>
        <w:t xml:space="preserve"> "access_key_id": null,</w:t>
        <w:br/>
        <w:t xml:space="preserve"> "access_key_secret": null,</w:t>
        <w:br/>
        <w:t xml:space="preserve"> "created_at": "2025-01-10T12:35:00Z"</w:t>
        <w:br/>
        <w:t xml:space="preserve"> },</w:t>
        <w:br/>
        <w:t xml:space="preserve"> "relationships": {</w:t>
        <w:br/>
        <w:t xml:space="preserve"> "filesystem": {</w:t>
        <w:br/>
        <w:t xml:space="preserve"> "data": null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filesystem resources (object storage buckets).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Bucket/filesystem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filesystems.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Bucket/filesystem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type. (&lt;FilesystemType&gt;)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status. (&lt;FilesystemStatus&gt;)</w:t>
            </w:r>
          </w:p>
        </w:tc>
      </w:tr>
      <w:tr>
        <w:tc>
          <w:tcPr>
            <w:tcW w:type="dxa" w:w="2880"/>
          </w:tcPr>
          <w:p>
            <w:r>
              <w:t>data[].attributes.visibility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visibility. (&lt;FilesystemVisibility&gt;)</w:t>
            </w:r>
          </w:p>
        </w:tc>
      </w:tr>
      <w:tr>
        <w:tc>
          <w:tcPr>
            <w:tcW w:type="dxa" w:w="2880"/>
          </w:tcPr>
          <w:p>
            <w:r>
              <w:t>data[].attributes.jurisdiction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jurisdiction. (&lt;FilesystemJurisdiction&gt;)</w:t>
            </w:r>
          </w:p>
        </w:tc>
      </w:tr>
      <w:tr>
        <w:tc>
          <w:tcPr>
            <w:tcW w:type="dxa" w:w="2880"/>
          </w:tcPr>
          <w:p>
            <w:r>
              <w:t>data[].attributes.endpoint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Endpoint for the filesystem, if applicable.</w:t>
            </w:r>
          </w:p>
        </w:tc>
      </w:tr>
      <w:tr>
        <w:tc>
          <w:tcPr>
            <w:tcW w:type="dxa" w:w="2880"/>
          </w:tcPr>
          <w:p>
            <w:r>
              <w:t>data[].attributes.url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the filesystem, if applicable.</w:t>
            </w:r>
          </w:p>
        </w:tc>
      </w:tr>
      <w:tr>
        <w:tc>
          <w:tcPr>
            <w:tcW w:type="dxa" w:w="2880"/>
          </w:tcPr>
          <w:p>
            <w:r>
              <w:t>data[].attributes.allowed_origins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relationships.</w:t>
            </w:r>
          </w:p>
        </w:tc>
      </w:tr>
      <w:tr>
        <w:tc>
          <w:tcPr>
            <w:tcW w:type="dxa" w:w="2880"/>
          </w:tcPr>
          <w:p>
            <w:r>
              <w:t>data[].relationships.keys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filesystem keys.</w:t>
            </w:r>
          </w:p>
        </w:tc>
      </w:tr>
      <w:tr>
        <w:tc>
          <w:tcPr>
            <w:tcW w:type="dxa" w:w="2880"/>
          </w:tcPr>
          <w:p>
            <w:r>
              <w:t>data[].relationships.keys.data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filesystem key identifiers.</w:t>
            </w:r>
          </w:p>
        </w:tc>
      </w:tr>
      <w:tr>
        <w:tc>
          <w:tcPr>
            <w:tcW w:type="dxa" w:w="2880"/>
          </w:tcPr>
          <w:p>
            <w:r>
              <w:t>data[].relationships.keys.data[].type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 for keys. Documented value: filesystemKeys.</w:t>
            </w:r>
          </w:p>
        </w:tc>
      </w:tr>
      <w:tr>
        <w:tc>
          <w:tcPr>
            <w:tcW w:type="dxa" w:w="2880"/>
          </w:tcPr>
          <w:p>
            <w:r>
              <w:t>data[].relationships.keys.data[].id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key ID.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navigation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the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current slice (min 1).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 when unavailable).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current slice (min 1).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 value: filesystemKeys.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included[].attributes.permission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permission. (&lt;FilesystemKeyPermission&gt;)</w:t>
            </w:r>
          </w:p>
        </w:tc>
      </w:tr>
      <w:tr>
        <w:tc>
          <w:tcPr>
            <w:tcW w:type="dxa" w:w="2880"/>
          </w:tcPr>
          <w:p>
            <w:r>
              <w:t>included[].attributes.access_key_id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(may be null).</w:t>
            </w:r>
          </w:p>
        </w:tc>
      </w:tr>
      <w:tr>
        <w:tc>
          <w:tcPr>
            <w:tcW w:type="dxa" w:w="2880"/>
          </w:tcPr>
          <w:p>
            <w:r>
              <w:t>included[].attributes.access_key_secret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(may be null).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included[].relationships.filesystem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back to filesystem.</w:t>
            </w:r>
          </w:p>
        </w:tc>
      </w:tr>
      <w:tr>
        <w:tc>
          <w:tcPr>
            <w:tcW w:type="dxa" w:w="2880"/>
          </w:tcPr>
          <w:p>
            <w:r>
              <w:t>included[].relationships.filesystem.data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Filesystem identifier (&lt;FilesystemResourceIdentifier&gt;) or null.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type.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status.</w:t>
            </w:r>
          </w:p>
        </w:tc>
      </w:tr>
      <w:tr>
        <w:tc>
          <w:tcPr>
            <w:tcW w:type="dxa" w:w="2880"/>
          </w:tcPr>
          <w:p>
            <w:r>
              <w:t>filter[visibility]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filesystem/bucket visibility.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'https://cloud.laravel.com/api/buckets?include=keys&amp;filter[status]=active' \</w:t>
        <w:br/>
        <w:t xml:space="preserve"> --header 'Accept: application/vnd.api+json'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buckets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'https://cloud.laravel.com/api/buckets'</w:t>
      </w:r>
    </w:p>
    <w:p>
      <w:pPr>
        <w:pStyle w:val="Heading3"/>
      </w:pPr>
      <w:r>
        <w:t>Example 2: Include filesystem keys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'https://cloud.laravel.com/api/buckets?include=keys'</w:t>
      </w:r>
    </w:p>
    <w:p>
      <w:pPr>
        <w:pStyle w:val="Heading3"/>
      </w:pPr>
      <w:r>
        <w:t>Example 3: Filter by visibility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'https://cloud.laravel.com/api/buckets?filter[visibility]=private&amp;filter[status]=active'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paginated and includes links and meta pagination objects.</w:t>
      </w:r>
    </w:p>
    <w:p>
      <w:pPr>
        <w:pStyle w:val="ListBullet"/>
      </w:pPr>
      <w:r>
        <w:t>To receive related key resources in included, request include=keys.</w:t>
      </w:r>
    </w:p>
    <w:p>
      <w:pPr>
        <w:pStyle w:val="ListBullet"/>
      </w:pPr>
      <w:r>
        <w:t>This endpoint returns resources of type filesystems representing object storage buckets.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Returns an error object with a message field when the request is not authenticated/authorized.</w:t>
      </w:r>
    </w:p>
    <w:p>
      <w:pPr>
        <w:pStyle w:val="Heading3"/>
      </w:pPr>
      <w:r>
        <w:t>Related buckets actions</w:t>
      </w:r>
    </w:p>
    <w:p>
      <w:pPr>
        <w:pStyle w:val="ListBullet"/>
      </w:pPr>
      <w:r>
        <w:t>[POST] Create an Object Storage Bucket — /api/buckets</w:t>
      </w:r>
    </w:p>
    <w:p>
      <w:pPr>
        <w:pStyle w:val="ListBullet"/>
      </w:pPr>
      <w:r>
        <w:t>[DELETE] Delete an Object Storage Bucket — /buckets/{{filesystem}}</w:t>
      </w:r>
    </w:p>
    <w:p>
      <w:pPr>
        <w:pStyle w:val="ListBullet"/>
      </w:pPr>
      <w:r>
        <w:t>[GET] Get an Object Storage Bucket — /buckets/{{filesystem}}</w:t>
      </w:r>
    </w:p>
    <w:p>
      <w:pPr>
        <w:pStyle w:val="ListBullet"/>
      </w:pPr>
      <w:r>
        <w:t>[PATCH] Update an Object Storage Bucket — /buckets/{{filesystem}}</w:t>
      </w:r>
    </w:p>
    <w:p>
      <w:r>
        <w:br w:type="page"/>
      </w:r>
    </w:p>
    <w:p>
      <w:pPr>
        <w:pStyle w:val="Heading2"/>
      </w:pPr>
      <w:r>
        <w:t>84. [PATCH] Update an Object Storage Bucket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/buckets/{{filesystem}}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An existing object storage bucket (filesystem) identifier to update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https://cloud.laravel.com/api/buckets/{{filesystem}}</w:t>
      </w:r>
    </w:p>
    <w:p>
      <w:pPr>
        <w:pStyle w:val="Heading3"/>
      </w:pPr>
      <w:r>
        <w:t>Description</w:t>
      </w:r>
    </w:p>
    <w:p>
      <w:r>
        <w:t>Updates an existing object storage bucket (filesystem). You can change the bucket name, visibility, and allowed CORS origins.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filesystem path parameter must always be present.</w:t>
      </w:r>
    </w:p>
    <w:p>
      <w:pPr>
        <w:pStyle w:val="ListBullet"/>
      </w:pPr>
      <w:r>
        <w:t>If the user provides a filesystem, use that value directly.</w:t>
      </w:r>
    </w:p>
    <w:p>
      <w:pPr>
        <w:pStyle w:val="ListBullet"/>
      </w:pPr>
      <w:r>
        <w:t>Do not call the API with a missing or empty filesystem (e.g., avoid /buckets// or /buckets).</w:t>
      </w:r>
    </w:p>
    <w:p>
      <w:pPr>
        <w:pStyle w:val="ListBullet"/>
      </w:pPr>
      <w:r>
        <w:t>Always construct the path as /buckets/{{filesystem}}, where {{filesystem}} is a non-empty string.</w:t>
      </w:r>
    </w:p>
    <w:p>
      <w:pPr>
        <w:pStyle w:val="ListBullet"/>
      </w:pPr>
      <w:r>
        <w:t>Do not infer or guess the filesystem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/buckets/my-filesystem</w:t>
        <w:br/>
        <w:t>/buckets/fs_123456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/buckets/</w:t>
        <w:br/>
        <w:t>/buckets</w:t>
        <w:br/>
        <w:t>/buckets//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filesystem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filesystem identifier. (Send in the URL path.)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Visibility. Allowed values: private, public.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Allowed origins (CORS) list.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"fs_123456",</w:t>
        <w:br/>
        <w:t xml:space="preserve"> "type": "filesystems",</w:t>
        <w:br/>
        <w:t xml:space="preserve"> "attributes": {</w:t>
        <w:br/>
        <w:t xml:space="preserve"> "name": "my_bucket",</w:t>
        <w:br/>
        <w:t xml:space="preserve"> "type": "&lt;FilesystemType&gt;",</w:t>
        <w:br/>
        <w:t xml:space="preserve"> "status": "&lt;FilesystemStatus&gt;",</w:t>
        <w:br/>
        <w:t xml:space="preserve"> "visibility": "&lt;FilesystemVisibility&gt;",</w:t>
        <w:br/>
        <w:t xml:space="preserve"> "jurisdiction": "&lt;FilesystemJurisdiction&gt;",</w:t>
        <w:br/>
        <w:t xml:space="preserve"> "endpoint": "https://example.endpoint",</w:t>
        <w:br/>
        <w:t xml:space="preserve"> "url": "https://example.url",</w:t>
        <w:br/>
        <w:t xml:space="preserve"> "allowed_origins": [],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"keys": {</w:t>
        <w:br/>
        <w:t xml:space="preserve"> "data": [</w:t>
        <w:br/>
        <w:t xml:space="preserve"> {</w:t>
        <w:br/>
        <w:t xml:space="preserve"> "type": "filesystemKeys",</w:t>
        <w:br/>
        <w:t xml:space="preserve"> "id": "key_abc123"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"key_abc123",</w:t>
        <w:br/>
        <w:t xml:space="preserve"> "type": "filesystemKeys",</w:t>
        <w:br/>
        <w:t xml:space="preserve"> "attributes": {</w:t>
        <w:br/>
        <w:t xml:space="preserve"> "name": "default",</w:t>
        <w:br/>
        <w:t xml:space="preserve"> "permission": "&lt;FilesystemKeyPermission&gt;",</w:t>
        <w:br/>
        <w:t xml:space="preserve"> "access_key_id": null,</w:t>
        <w:br/>
        <w:t xml:space="preserve"> "access_key_secret": null,</w:t>
        <w:br/>
        <w:t xml:space="preserve"> "created_at": "2026-03-20T12:34:56Z"</w:t>
        <w:br/>
        <w:t xml:space="preserve"> },</w:t>
        <w:br/>
        <w:t xml:space="preserve"> "relationships": {</w:t>
        <w:br/>
        <w:t xml:space="preserve"> "filesystem": {</w:t>
        <w:br/>
        <w:t xml:space="preserve"> "data": null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format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Filesystem (bucket)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as filesystems.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Filesystem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Bucket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&lt;FilesystemType&gt; (as documented).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&lt;FilesystemStatus&gt; (as documented).</w:t>
            </w:r>
          </w:p>
        </w:tc>
      </w:tr>
      <w:tr>
        <w:tc>
          <w:tcPr>
            <w:tcW w:type="dxa" w:w="2880"/>
          </w:tcPr>
          <w:p>
            <w:r>
              <w:t>data.attributes.visibility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&lt;FilesystemVisibility&gt; (as documented).</w:t>
            </w:r>
          </w:p>
        </w:tc>
      </w:tr>
      <w:tr>
        <w:tc>
          <w:tcPr>
            <w:tcW w:type="dxa" w:w="2880"/>
          </w:tcPr>
          <w:p>
            <w:r>
              <w:t>data.attributes.jurisdiction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&lt;FilesystemJurisdiction&gt; (as documented).</w:t>
            </w:r>
          </w:p>
        </w:tc>
      </w:tr>
      <w:tr>
        <w:tc>
          <w:tcPr>
            <w:tcW w:type="dxa" w:w="2880"/>
          </w:tcPr>
          <w:p>
            <w:r>
              <w:t>data.attributes.endpoint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Endpoint URL or null.</w:t>
            </w:r>
          </w:p>
        </w:tc>
      </w:tr>
      <w:tr>
        <w:tc>
          <w:tcPr>
            <w:tcW w:type="dxa" w:w="2880"/>
          </w:tcPr>
          <w:p>
            <w:r>
              <w:t>data.attributes.url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Public URL or null.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 (documented as any[]).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or null.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Relationships container.</w:t>
            </w:r>
          </w:p>
        </w:tc>
      </w:tr>
      <w:tr>
        <w:tc>
          <w:tcPr>
            <w:tcW w:type="dxa" w:w="2880"/>
          </w:tcPr>
          <w:p>
            <w:r>
              <w:t>data.relationships.keys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filesystem keys.</w:t>
            </w:r>
          </w:p>
        </w:tc>
      </w:tr>
      <w:tr>
        <w:tc>
          <w:tcPr>
            <w:tcW w:type="dxa" w:w="2880"/>
          </w:tcPr>
          <w:p>
            <w:r>
              <w:t>data.relationships.keys.data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key resource identifiers.</w:t>
            </w:r>
          </w:p>
        </w:tc>
      </w:tr>
      <w:tr>
        <w:tc>
          <w:tcPr>
            <w:tcW w:type="dxa" w:w="2880"/>
          </w:tcPr>
          <w:p>
            <w:r>
              <w:t>data.relationships.keys.data[].type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filesystemKeys.</w:t>
            </w:r>
          </w:p>
        </w:tc>
      </w:tr>
      <w:tr>
        <w:tc>
          <w:tcPr>
            <w:tcW w:type="dxa" w:w="2880"/>
          </w:tcPr>
          <w:p>
            <w:r>
              <w:t>data.relationships.keys.data[].id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(filesystem keys).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as filesystemKeys.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Key name.</w:t>
            </w:r>
          </w:p>
        </w:tc>
      </w:tr>
      <w:tr>
        <w:tc>
          <w:tcPr>
            <w:tcW w:type="dxa" w:w="2880"/>
          </w:tcPr>
          <w:p>
            <w:r>
              <w:t>included[].attributes.permission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&lt;FilesystemKeyPermission&gt; (as documented).</w:t>
            </w:r>
          </w:p>
        </w:tc>
      </w:tr>
      <w:tr>
        <w:tc>
          <w:tcPr>
            <w:tcW w:type="dxa" w:w="2880"/>
          </w:tcPr>
          <w:p>
            <w:r>
              <w:t>included[].attributes.access_key_id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id or null.</w:t>
            </w:r>
          </w:p>
        </w:tc>
      </w:tr>
      <w:tr>
        <w:tc>
          <w:tcPr>
            <w:tcW w:type="dxa" w:w="2880"/>
          </w:tcPr>
          <w:p>
            <w:r>
              <w:t>included[].attributes.access_key_secret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Access key secret or null.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timestamp or null.</w:t>
            </w:r>
          </w:p>
        </w:tc>
      </w:tr>
      <w:tr>
        <w:tc>
          <w:tcPr>
            <w:tcW w:type="dxa" w:w="2880"/>
          </w:tcPr>
          <w:p>
            <w:r>
              <w:t>included[].relationships.filesystem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back to filesystem.</w:t>
            </w:r>
          </w:p>
        </w:tc>
      </w:tr>
      <w:tr>
        <w:tc>
          <w:tcPr>
            <w:tcW w:type="dxa" w:w="2880"/>
          </w:tcPr>
          <w:p>
            <w:r>
              <w:t>included[].relationships.filesystem.data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&lt;FilesystemResourceIdentifier&gt; or null (as documented).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'https://cloud.laravel.com/api/buckets/fs_123456' \</w:t>
        <w:br/>
        <w:t xml:space="preserve"> --header 'Content-Type: application/json' \</w:t>
        <w:br/>
        <w:t xml:space="preserve"> --data '{</w:t>
        <w:br/>
        <w:t xml:space="preserve"> "name": "my_bucket",</w:t>
        <w:br/>
        <w:t xml:space="preserve"> "visibility": "private",</w:t>
        <w:br/>
        <w:t xml:space="preserve"> "allowed_origins": ["https://app.example.com"]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Visibility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'https://cloud.laravel.com/api/buckets/fs_123456' \</w:t>
        <w:br/>
        <w:t xml:space="preserve"> --header 'Content-Type: application/json' \</w:t>
        <w:br/>
        <w:t xml:space="preserve"> --data '{</w:t>
        <w:br/>
        <w:t xml:space="preserve"> "visibility": "public"</w:t>
        <w:br/>
        <w:t xml:space="preserve">  }'</w:t>
      </w:r>
    </w:p>
    <w:p>
      <w:pPr>
        <w:pStyle w:val="Heading3"/>
      </w:pPr>
      <w:r>
        <w:t>Example 2: Update Allowed Origins (CORS)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'https://cloud.laravel.com/api/buckets/fs_123456' \</w:t>
        <w:br/>
        <w:t xml:space="preserve"> --header 'Content-Type: application/json' \</w:t>
        <w:br/>
        <w:t xml:space="preserve"> --data '{</w:t>
        <w:br/>
        <w:t xml:space="preserve"> "allowed_origins": ["https://app.example.com", "https://admin.example.com"]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request body fields are optional; include only the properties you want to update.</w:t>
      </w:r>
    </w:p>
    <w:p>
      <w:pPr>
        <w:pStyle w:val="ListBullet"/>
      </w:pPr>
      <w:r>
        <w:t>name must match ^[a-z0-9_-]+$ and be between 3 and 40 characters.</w:t>
      </w:r>
    </w:p>
    <w:p>
      <w:pPr>
        <w:pStyle w:val="Heading3"/>
      </w:pPr>
      <w:r>
        <w:t>Related buckets actions</w:t>
      </w:r>
    </w:p>
    <w:p>
      <w:pPr>
        <w:pStyle w:val="ListBullet"/>
      </w:pPr>
      <w:r>
        <w:t>[POST] Create an Object Storage Bucket — /api/buckets</w:t>
      </w:r>
    </w:p>
    <w:p>
      <w:pPr>
        <w:pStyle w:val="ListBullet"/>
      </w:pPr>
      <w:r>
        <w:t>[DELETE] Delete an Object Storage Bucket — /buckets/{{filesystem}}</w:t>
      </w:r>
    </w:p>
    <w:p>
      <w:pPr>
        <w:pStyle w:val="ListBullet"/>
      </w:pPr>
      <w:r>
        <w:t>[GET] Get an Object Storage Bucket — /buckets/{{filesystem}}</w:t>
      </w:r>
    </w:p>
    <w:p>
      <w:pPr>
        <w:pStyle w:val="ListBullet"/>
      </w:pPr>
      <w:r>
        <w:t>[GET] List Object Storage Buckets — /api/buckets</w:t>
      </w:r>
    </w:p>
    <w:p>
      <w:r>
        <w:br w:type="page"/>
      </w:r>
    </w:p>
    <w:p>
      <w:pPr>
        <w:pStyle w:val="Heading2"/>
      </w:pPr>
      <w:r>
        <w:t>85. [POST] Create a WebSocket Server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/websocket-servers/{{websocketServer}}/applications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WebSocket server identifier (websocketServer)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https://cloud.laravel.com/api/websocket-servers/{{websocketServer}}/applications</w:t>
      </w:r>
    </w:p>
    <w:p>
      <w:pPr>
        <w:pStyle w:val="Heading3"/>
      </w:pPr>
      <w:r>
        <w:t>Description</w:t>
      </w:r>
    </w:p>
    <w:p>
      <w:r>
        <w:t>Creates a new application for a WebSocket cluster (WebSocket server). The created application includes connection and message limits plus credentials (key, secret) returned in the response.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websocketServer, use that value directly.</w:t>
      </w:r>
    </w:p>
    <w:p>
      <w:pPr>
        <w:pStyle w:val="ListBullet"/>
      </w:pPr>
      <w:r>
        <w:t>Do not call the API with a missing or empty websocketServer (e.g., avoid /websocket-servers//applications).</w:t>
      </w:r>
    </w:p>
    <w:p>
      <w:pPr>
        <w:pStyle w:val="ListBullet"/>
      </w:pPr>
      <w:r>
        <w:t>Do not infer or guess websocketServer.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/websocket-servers/{{websocketServer}}/applications, where {{websocketServer}}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/websocket-servers/ws_123/applications</w:t>
        <w:br/>
        <w:t>/websocket-servers/cluster-1/applications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/websocket-servers//applications</w:t>
        <w:br/>
        <w:t>/websocket-servers/applications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identifier.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 Constraints: minLength=3, maxLength=40, pattern=^[a-z0-9_-]+$.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 Constraints: min=1, max=60.</w:t>
            </w:r>
          </w:p>
        </w:tc>
      </w:tr>
      <w:tr>
        <w:tc>
          <w:tcPr>
            <w:tcW w:type="dxa" w:w="2880"/>
          </w:tcPr>
          <w:p>
            <w:r>
              <w:t>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 Constraints: min=1, max=60.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"websocketApplications",</w:t>
        <w:br/>
        <w:t xml:space="preserve"> "attributes": {</w:t>
        <w:br/>
        <w:t xml:space="preserve"> "name": "my_app",</w:t>
        <w:br/>
        <w:t xml:space="preserve"> "app_id": "123456",</w:t>
        <w:br/>
        <w:t xml:space="preserve"> "allowed_origins": [],</w:t>
        <w:br/>
        <w:t xml:space="preserve"> "ping_interval": 30,</w:t>
        <w:br/>
        <w:t xml:space="preserve"> "activity_timeout": 30,</w:t>
        <w:br/>
        <w:t xml:space="preserve"> "max_message_size": 1024,</w:t>
        <w:br/>
        <w:t xml:space="preserve"> "max_connections": 1000,</w:t>
        <w:br/>
        <w:t xml:space="preserve"> "key": "key_abc123",</w:t>
        <w:br/>
        <w:t xml:space="preserve"> "secret": "secret_def456",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"id": "ws_123",</w:t>
        <w:br/>
        <w:t xml:space="preserve"> "type": "websocketServers"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"ws_123",</w:t>
        <w:br/>
        <w:t xml:space="preserve"> "type": "websocketServers",</w:t>
        <w:br/>
        <w:t xml:space="preserve"> "attributes": {</w:t>
        <w:br/>
        <w:t xml:space="preserve"> "name": "production-ws",</w:t>
        <w:br/>
        <w:t xml:space="preserve"> "type": "dedicated",</w:t>
        <w:br/>
        <w:t xml:space="preserve"> "region": "us-east",</w:t>
        <w:br/>
        <w:t xml:space="preserve"> "status": "active",</w:t>
        <w:br/>
        <w:t xml:space="preserve"> "max_connections": "1000",</w:t>
        <w:br/>
        <w:t xml:space="preserve"> "connection_distribution_strategy": "round_robin",</w:t>
        <w:br/>
        <w:t xml:space="preserve"> "hostname": "ws.example.com",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 "type": "websocketApplications", "id": "app_123"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Unprocessable Content /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["The name field is required."]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any[]</w:t>
            </w:r>
          </w:p>
        </w:tc>
        <w:tc>
          <w:tcPr>
            <w:tcW w:type="dxa" w:w="2880"/>
          </w:tcPr>
          <w:p>
            <w:r>
              <w:t>Allowed origins associated with the application.</w:t>
            </w:r>
          </w:p>
        </w:tc>
      </w:tr>
      <w:tr>
        <w:tc>
          <w:tcPr>
            <w:tcW w:type="dxa" w:w="2880"/>
          </w:tcPr>
          <w:p>
            <w:r>
              <w:t>data.attributes.ping_interval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 value.</w:t>
            </w:r>
          </w:p>
        </w:tc>
      </w:tr>
      <w:tr>
        <w:tc>
          <w:tcPr>
            <w:tcW w:type="dxa" w:w="2880"/>
          </w:tcPr>
          <w:p>
            <w:r>
              <w:t>data.attributes.activity_timeout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 value.</w:t>
            </w:r>
          </w:p>
        </w:tc>
      </w:tr>
      <w:tr>
        <w:tc>
          <w:tcPr>
            <w:tcW w:type="dxa" w:w="2880"/>
          </w:tcPr>
          <w:p>
            <w:r>
              <w:t>data.attributes.max_message_size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 allowed.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simultaneous connections allowed.</w:t>
            </w:r>
          </w:p>
        </w:tc>
      </w:tr>
      <w:tr>
        <w:tc>
          <w:tcPr>
            <w:tcW w:type="dxa" w:w="2880"/>
          </w:tcPr>
          <w:p>
            <w:r>
              <w:t>data.attributes.key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 credential.</w:t>
            </w:r>
          </w:p>
        </w:tc>
      </w:tr>
      <w:tr>
        <w:tc>
          <w:tcPr>
            <w:tcW w:type="dxa" w:w="2880"/>
          </w:tcPr>
          <w:p>
            <w:r>
              <w:t>data.attributes.secret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 credential.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Resource identifier for the server relationship.</w:t>
            </w:r>
          </w:p>
        </w:tc>
      </w:tr>
      <w:tr>
        <w:tc>
          <w:tcPr>
            <w:tcW w:type="dxa" w:w="2880"/>
          </w:tcPr>
          <w:p>
            <w:r>
              <w:t>data.relationships.server.data.id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server ID (when present).</w:t>
            </w:r>
          </w:p>
        </w:tc>
      </w:tr>
      <w:tr>
        <w:tc>
          <w:tcPr>
            <w:tcW w:type="dxa" w:w="2880"/>
          </w:tcPr>
          <w:p>
            <w:r>
              <w:t>data.relationships.server.data.type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server type (when present). Documented value: websocketServers.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resources included with the response.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websocket server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 value: websocketServers.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type (WebsocketServerType).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(CloudRegion).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status (WebsocketServerStatus).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 connections (WebsocketServerMaxConnection).</w:t>
            </w:r>
          </w:p>
        </w:tc>
      </w:tr>
      <w:tr>
        <w:tc>
          <w:tcPr>
            <w:tcW w:type="dxa" w:w="2880"/>
          </w:tcPr>
          <w:p>
            <w:r>
              <w:t>included[].attributes.connection_distribution_strategy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distribution strategy (WebsocketServerConnectionDistributionStrategy).</w:t>
            </w:r>
          </w:p>
        </w:tc>
      </w:tr>
      <w:tr>
        <w:tc>
          <w:tcPr>
            <w:tcW w:type="dxa" w:w="2880"/>
          </w:tcPr>
          <w:p>
            <w:r>
              <w:t>included[].attributes.hostname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application resource identifiers on the server.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websocketApplications.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'https://cloud.laravel.com/api/websocket-servers/ws_123/applications' \</w:t>
        <w:br/>
        <w:t xml:space="preserve"> --header 'Content-Type: application/json' \</w:t>
        <w:br/>
        <w:t xml:space="preserve"> --data '{</w:t>
        <w:br/>
        <w:t xml:space="preserve"> "name": "my_app",</w:t>
        <w:br/>
        <w:t xml:space="preserve"> "ping_interval": 30,</w:t>
        <w:br/>
        <w:t xml:space="preserve"> "activity_timeout": 30,</w:t>
        <w:br/>
        <w:t xml:space="preserve"> "allowed_origins": ["https://example.com"]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create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'https://cloud.laravel.com/api/websocket-servers/ws_123/applications' \</w:t>
        <w:br/>
        <w:t xml:space="preserve"> --header 'Content-Type: application/json' \</w:t>
        <w:br/>
        <w:t xml:space="preserve"> --data '{</w:t>
        <w:br/>
        <w:t xml:space="preserve"> "name": "chat_app"</w:t>
        <w:br/>
        <w:t xml:space="preserve">  }'</w:t>
      </w:r>
    </w:p>
    <w:p>
      <w:pPr>
        <w:pStyle w:val="Heading3"/>
      </w:pPr>
      <w:r>
        <w:t>Example 2: Set timeouts and allowed origins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'https://cloud.laravel.com/api/websocket-servers/ws_123/applications' \</w:t>
        <w:br/>
        <w:t xml:space="preserve"> --header 'Content-Type: application/json' \</w:t>
        <w:br/>
        <w:t xml:space="preserve"> --data '{</w:t>
        <w:br/>
        <w:t xml:space="preserve"> "name": "realtime_api",</w:t>
        <w:br/>
        <w:t xml:space="preserve"> "ping_interval": 10,</w:t>
        <w:br/>
        <w:t xml:space="preserve"> "activity_timeout": 20,</w:t>
        <w:br/>
        <w:t xml:space="preserve"> "allowed_origins": ["https://app.example.com", "https://admin.example.com"]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required and must be JSON (application/json).</w:t>
      </w:r>
    </w:p>
    <w:p>
      <w:pPr>
        <w:pStyle w:val="ListBullet"/>
      </w:pPr>
      <w:r>
        <w:t>The response uses JSON:API media type (application/vnd.api+json) and includes generated credentials (key, secret).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[DELETE] Delete a WebSocket Application — /websocket-applications/{{websocketApplication}}</w:t>
      </w:r>
    </w:p>
    <w:p>
      <w:pPr>
        <w:pStyle w:val="ListBullet"/>
      </w:pPr>
      <w:r>
        <w:t>[GET] Get a WebSocket Application — /websocket-applications/{{websocketApplication}}</w:t>
      </w:r>
    </w:p>
    <w:p>
      <w:pPr>
        <w:pStyle w:val="ListBullet"/>
      </w:pPr>
      <w:r>
        <w:t>[GET] Get a WebSocket Application's Metrics — /websocket-applications/{{websocketApplication}}/metrics</w:t>
      </w:r>
    </w:p>
    <w:p>
      <w:pPr>
        <w:pStyle w:val="ListBullet"/>
      </w:pPr>
      <w:r>
        <w:t>[GET] List a WebSocket Server’s Applications — /websocket-servers/{{websocketServer}}/applications</w:t>
      </w:r>
    </w:p>
    <w:p>
      <w:pPr>
        <w:pStyle w:val="ListBullet"/>
      </w:pPr>
      <w:r>
        <w:t>[PATCH] Update a WebSocket Application — /websocket-applications/{{websocketApplication}}</w:t>
      </w:r>
    </w:p>
    <w:p>
      <w:r>
        <w:br w:type="page"/>
      </w:r>
    </w:p>
    <w:p>
      <w:pPr>
        <w:pStyle w:val="Heading2"/>
      </w:pPr>
      <w:r>
        <w:t>86. [DELETE] Delete a WebSocket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/websocket-applications/{{websocketApplication}}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The WebSocket application identifier (websocketApplication) must be known.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https://cloud.laravel.com/api/websocket-applications/{{websocketApplication}}</w:t>
      </w:r>
    </w:p>
    <w:p>
      <w:pPr>
        <w:pStyle w:val="Heading3"/>
      </w:pPr>
      <w:r>
        <w:t>Description</w:t>
      </w:r>
    </w:p>
    <w:p>
      <w:r>
        <w:t>Deletes a WebSocket application identified by websocketApplication. On success, the API returns no content.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websocketApplication path parameter must always be present.</w:t>
      </w:r>
    </w:p>
    <w:p>
      <w:pPr>
        <w:pStyle w:val="ListBullet"/>
      </w:pPr>
      <w:r>
        <w:t>If the user provides a websocketApplication, use that value directly.</w:t>
      </w:r>
    </w:p>
    <w:p>
      <w:pPr>
        <w:pStyle w:val="ListBullet"/>
      </w:pPr>
      <w:r>
        <w:t>Do not call the API with a missing or empty websocketApplication (e.g., avoid /websocket-applications// or /websocket-applications/).</w:t>
      </w:r>
    </w:p>
    <w:p>
      <w:pPr>
        <w:pStyle w:val="ListBullet"/>
      </w:pPr>
      <w:r>
        <w:t>Do not infer or guess the websocketApplication.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/websocket-applications/wsapp_123456</w:t>
        <w:br/>
        <w:t>/websocket-applications/9f2c1e7a-3d2b-4f1a-9a10-2d3f4a5b6c7d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/websocket-applications//</w:t>
        <w:br/>
        <w:t>/websocket-applications/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application identifier. (Send in the URL path.)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Unprocessable Entity —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"websocketApplication": [</w:t>
        <w:br/>
        <w:t xml:space="preserve"> "The selected websocketApplication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(Errors)</w:t>
      </w:r>
    </w:p>
    <w:p>
      <w:pPr>
        <w:pStyle w:val="Heading3"/>
      </w:pPr>
      <w:r>
        <w:t>404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</w:tbl>
    <w:p/>
    <w:p>
      <w:pPr>
        <w:pStyle w:val="Heading3"/>
      </w:pPr>
      <w:r>
        <w:t>422 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Errors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field names to a list of validation error messages.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'https://cloud.laravel.com/api/websocket-applications/wsapp_123456'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204 No Content: WebSocket application deleted successfully.</w:t>
      </w:r>
    </w:p>
    <w:p>
      <w:pPr>
        <w:pStyle w:val="ListBullet"/>
      </w:pPr>
      <w:r>
        <w:t>404 Not Found: No WebSocket application exists for the provided identifier.</w:t>
      </w:r>
    </w:p>
    <w:p>
      <w:pPr>
        <w:pStyle w:val="ListBullet"/>
      </w:pPr>
      <w:r>
        <w:t>422 Unprocessable Entity: The request failed validation (e.g., identifier format/constraints not met).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[POST] Create a WebSocket Server Application — /websocket-servers/{{websocketServer}}/applications</w:t>
      </w:r>
    </w:p>
    <w:p>
      <w:pPr>
        <w:pStyle w:val="ListBullet"/>
      </w:pPr>
      <w:r>
        <w:t>[GET] Get a WebSocket Application — /websocket-applications/{{websocketApplication}}</w:t>
      </w:r>
    </w:p>
    <w:p>
      <w:pPr>
        <w:pStyle w:val="ListBullet"/>
      </w:pPr>
      <w:r>
        <w:t>[GET] Get a WebSocket Application's Metrics — /websocket-applications/{{websocketApplication}}/metrics</w:t>
      </w:r>
    </w:p>
    <w:p>
      <w:pPr>
        <w:pStyle w:val="ListBullet"/>
      </w:pPr>
      <w:r>
        <w:t>[GET] List a WebSocket Server’s Applications — /websocket-servers/{{websocketServer}}/applications</w:t>
      </w:r>
    </w:p>
    <w:p>
      <w:pPr>
        <w:pStyle w:val="ListBullet"/>
      </w:pPr>
      <w:r>
        <w:t>[PATCH] Update a WebSocket Application — /websocket-applications/{{websocketApplication}}</w:t>
      </w:r>
    </w:p>
    <w:p>
      <w:r>
        <w:br w:type="page"/>
      </w:r>
    </w:p>
    <w:p>
      <w:pPr>
        <w:pStyle w:val="Heading2"/>
      </w:pPr>
      <w:r>
        <w:t>87. [GET] Get a WebSocket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/websocket-applications/{{websocketApplication}}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https://cloud.laravel.com/api/websocket-applications/{{websocketApplication}}</w:t>
      </w:r>
    </w:p>
    <w:p>
      <w:pPr>
        <w:pStyle w:val="Heading3"/>
      </w:pPr>
      <w:r>
        <w:t>Description</w:t>
      </w:r>
    </w:p>
    <w:p>
      <w:r>
        <w:t>Gets a specific WebSocket application, including its credentials. Optionally includes related server data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websocketApplication path parameter must always be present.</w:t>
      </w:r>
    </w:p>
    <w:p>
      <w:pPr>
        <w:pStyle w:val="ListBullet"/>
      </w:pPr>
      <w:r>
        <w:t>If the user provides a websocketApplication, use that value directly.</w:t>
      </w:r>
    </w:p>
    <w:p>
      <w:pPr>
        <w:pStyle w:val="ListBullet"/>
      </w:pPr>
      <w:r>
        <w:t>Do not call the API with a missing or empty websocketApplication (e.g., avoid /websocket-applications//).</w:t>
      </w:r>
    </w:p>
    <w:p>
      <w:pPr>
        <w:pStyle w:val="ListBullet"/>
      </w:pPr>
      <w:r>
        <w:t>Always construct the path as /websocket-applications/{{websocketApplication}}, where {{websocketApplication}} is a non-empty string.</w:t>
      </w:r>
    </w:p>
    <w:p>
      <w:pPr>
        <w:pStyle w:val="ListBullet"/>
      </w:pPr>
      <w:r>
        <w:t>Do not infer or guess the websocketApplication beyond the user's input.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/websocket-applications/app_123</w:t>
        <w:br/>
        <w:t>/websocket-applications/9f3c2a1b-7e4a-4e7a-9c6c-1a2b3c4d5e6f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/websocket-applications//</w:t>
        <w:br/>
        <w:t>/websocket-applications/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application identifier. (Path)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 are server. You can include multiple options by separating them with a comma (e.g., server). (Query)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WebsocketApplicationResource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"app_123",</w:t>
        <w:br/>
        <w:t xml:space="preserve"> "type": "websocketApplications",</w:t>
        <w:br/>
        <w:t xml:space="preserve"> "attributes": {</w:t>
        <w:br/>
        <w:t xml:space="preserve"> "name": "My WebSocket App",</w:t>
        <w:br/>
        <w:t xml:space="preserve"> "app_id": "123456",</w:t>
        <w:br/>
        <w:t xml:space="preserve"> "allowed_origins": [</w:t>
        <w:br/>
        <w:t xml:space="preserve"> "https://example.com"</w:t>
        <w:br/>
        <w:t xml:space="preserve"> ],</w:t>
        <w:br/>
        <w:t xml:space="preserve"> "ping_interval": 30,</w:t>
        <w:br/>
        <w:t xml:space="preserve"> "activity_timeout": 120,</w:t>
        <w:br/>
        <w:t xml:space="preserve"> "max_message_size": 10240,</w:t>
        <w:br/>
        <w:t xml:space="preserve"> "max_connections": 1000,</w:t>
        <w:br/>
        <w:t xml:space="preserve"> "key": "ws_key_abc123",</w:t>
        <w:br/>
        <w:t xml:space="preserve"> "secret": "ws_secret_def456",</w:t>
        <w:br/>
        <w:t xml:space="preserve"> "created_at": "2026-03-01T12:34:56Z"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"id": "srv_789",</w:t>
        <w:br/>
        <w:t xml:space="preserve"> "type": "websocketServers"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"srv_789",</w:t>
        <w:br/>
        <w:t xml:space="preserve"> "type": "websocketServers",</w:t>
        <w:br/>
        <w:t xml:space="preserve"> "attributes": {</w:t>
        <w:br/>
        <w:t xml:space="preserve"> "name": "WebSocket Server 1",</w:t>
        <w:br/>
        <w:t xml:space="preserve"> "type": "standard",</w:t>
        <w:br/>
        <w:t xml:space="preserve"> "region": "us-east-1",</w:t>
        <w:br/>
        <w:t xml:space="preserve"> "status": "active",</w:t>
        <w:br/>
        <w:t xml:space="preserve"> "max_connections": "10000",</w:t>
        <w:br/>
        <w:t xml:space="preserve"> "connection_distribution_strategy": "round_robin",</w:t>
        <w:br/>
        <w:t xml:space="preserve"> "hostname": "ws-1.example.internal",</w:t>
        <w:br/>
        <w:t xml:space="preserve"> "created_at": "2026-02-15T09:00:00Z"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"app_123"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wrapper.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websocketApplications)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app ID.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origins. (any[] as documented)</w:t>
            </w:r>
          </w:p>
        </w:tc>
      </w:tr>
      <w:tr>
        <w:tc>
          <w:tcPr>
            <w:tcW w:type="dxa" w:w="2880"/>
          </w:tcPr>
          <w:p>
            <w:r>
              <w:t>data.attributes.ping_interval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data.attributes.activity_timeout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data.attributes.max_message_size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connections.</w:t>
            </w:r>
          </w:p>
        </w:tc>
      </w:tr>
      <w:tr>
        <w:tc>
          <w:tcPr>
            <w:tcW w:type="dxa" w:w="2880"/>
          </w:tcPr>
          <w:p>
            <w:r>
              <w:t>data.attributes.key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data.attributes.secret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Relationships container.</w:t>
            </w:r>
          </w:p>
        </w:tc>
      </w:tr>
      <w:tr>
        <w:tc>
          <w:tcPr>
            <w:tcW w:type="dxa" w:w="2880"/>
          </w:tcPr>
          <w:p>
            <w:r>
              <w:t>data.relationships.server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Server relationship.</w:t>
            </w:r>
          </w:p>
        </w:tc>
      </w:tr>
      <w:tr>
        <w:tc>
          <w:tcPr>
            <w:tcW w:type="dxa" w:w="2880"/>
          </w:tcPr>
          <w:p>
            <w:r>
              <w:t>data.relationships.server.data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server resource identifier (nullable).</w:t>
            </w:r>
          </w:p>
        </w:tc>
      </w:tr>
      <w:tr>
        <w:tc>
          <w:tcPr>
            <w:tcW w:type="dxa" w:w="2880"/>
          </w:tcPr>
          <w:p>
            <w:r>
              <w:t>data.relationships.server.data.id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identifier.</w:t>
            </w:r>
          </w:p>
        </w:tc>
      </w:tr>
      <w:tr>
        <w:tc>
          <w:tcPr>
            <w:tcW w:type="dxa" w:w="2880"/>
          </w:tcPr>
          <w:p>
            <w:r>
              <w:t>data.relationships.server.data.type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resource type (documented under included as websocketServers).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(returned when using include, e.g., include=server).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(Expected: websocketServers)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server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type. (Documented as &lt;WebsocketServerType&gt;)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(Documented as &lt;CloudRegion&gt;)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status. (Documented as &lt;WebsocketServerStatus&gt;)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max connections. (Documented as &lt;WebsocketServerMaxConnection&gt;)</w:t>
            </w:r>
          </w:p>
        </w:tc>
      </w:tr>
      <w:tr>
        <w:tc>
          <w:tcPr>
            <w:tcW w:type="dxa" w:w="2880"/>
          </w:tcPr>
          <w:p>
            <w:r>
              <w:t>included[].attributes.connection_distribution_strategy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distribution strategy. (Documented as &lt;WebsocketServerConnectionDistributionStrategy&gt;)</w:t>
            </w:r>
          </w:p>
        </w:tc>
      </w:tr>
      <w:tr>
        <w:tc>
          <w:tcPr>
            <w:tcW w:type="dxa" w:w="2880"/>
          </w:tcPr>
          <w:p>
            <w:r>
              <w:t>included[].attributes.hostname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Server 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included[].relationships.applications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Applications relationship.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application resource identifiers.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(Expected: websocketApplications)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application 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'https://cloud.laravel.com/api/websocket-applications/app_123?include=server'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[POST] Create a WebSocket Server Application — /websocket-servers/{{websocketServer}}/applications</w:t>
      </w:r>
    </w:p>
    <w:p>
      <w:pPr>
        <w:pStyle w:val="ListBullet"/>
      </w:pPr>
      <w:r>
        <w:t>[DELETE] Delete a WebSocket Application — /websocket-applications/{{websocketApplication}}</w:t>
      </w:r>
    </w:p>
    <w:p>
      <w:pPr>
        <w:pStyle w:val="ListBullet"/>
      </w:pPr>
      <w:r>
        <w:t>[GET] Get a WebSocket Application's Metrics — /websocket-applications/{{websocketApplication}}/metrics</w:t>
      </w:r>
    </w:p>
    <w:p>
      <w:pPr>
        <w:pStyle w:val="ListBullet"/>
      </w:pPr>
      <w:r>
        <w:t>[GET] List a WebSocket Server’s Applications — /websocket-servers/{{websocketServer}}/applications</w:t>
      </w:r>
    </w:p>
    <w:p>
      <w:pPr>
        <w:pStyle w:val="ListBullet"/>
      </w:pPr>
      <w:r>
        <w:t>[PATCH] Update a WebSocket Application — /websocket-applications/{{websocketApplication}}</w:t>
      </w:r>
    </w:p>
    <w:p>
      <w:r>
        <w:br w:type="page"/>
      </w:r>
    </w:p>
    <w:p>
      <w:pPr>
        <w:pStyle w:val="Heading2"/>
      </w:pPr>
      <w:r>
        <w:t>88. [GET] Get a WebSocket Application's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/websocket-applications/{{websocketApplication}}/metrics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https://cloud.laravel.com/api/websocket-applications/{{websocketApplication}}/metrics</w:t>
      </w:r>
    </w:p>
    <w:p>
      <w:pPr>
        <w:pStyle w:val="Heading3"/>
      </w:pPr>
      <w:r>
        <w:t>Description</w:t>
      </w:r>
    </w:p>
    <w:p>
      <w:r>
        <w:t>Gets metrics for a specific WebSocket application, including connection counts and message rates over a selectable time period.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websocketApplication path parameter must always be present.</w:t>
      </w:r>
    </w:p>
    <w:p>
      <w:pPr>
        <w:pStyle w:val="ListBullet"/>
      </w:pPr>
      <w:r>
        <w:t>If the user provides a websocketApplication, use that value directly.</w:t>
      </w:r>
    </w:p>
    <w:p>
      <w:pPr>
        <w:pStyle w:val="ListBullet"/>
      </w:pPr>
      <w:r>
        <w:t>Do not call the API with a missing or empty websocketApplication (e.g., avoid /websocket-applications//metrics or /websocket-applications/metrics).</w:t>
      </w:r>
    </w:p>
    <w:p>
      <w:pPr>
        <w:pStyle w:val="ListBullet"/>
      </w:pPr>
      <w:r>
        <w:t>Do not infer or guess the websocketApplication.</w:t>
      </w:r>
    </w:p>
    <w:p>
      <w:pPr>
        <w:pStyle w:val="ListBullet"/>
      </w:pPr>
      <w:r>
        <w:t>When executing the action, ensure to send Path Parameters in the URL, not in the body.</w:t>
      </w:r>
    </w:p>
    <w:p>
      <w:pPr>
        <w:pStyle w:val="ListBullet"/>
      </w:pPr>
      <w:r>
        <w:t>When executing the action, ensure to send Query Parameters in the URL as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/websocket-applications/wsapp_123/metrics</w:t>
        <w:br/>
        <w:t>/websocket-applications/2f4c1b7a-9b2b-4d0c-9c33-1c2c3d4e5f6a/metrics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/websocket-applications//metrics</w:t>
        <w:br/>
        <w:t>/websocket-applications/metrics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application identifier.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Time window for metrics. Allowed values: "6h", "24h", "3d", "7d", "30d".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"connection_count": {</w:t>
        <w:br/>
        <w:t xml:space="preserve"> "labels": ["2026-03-20T00:00:00Z", "2026-03-20T01:00:00Z"],</w:t>
        <w:br/>
        <w:t xml:space="preserve"> "average": [12, 15],</w:t>
        <w:br/>
        <w:t xml:space="preserve"> "data": [</w:t>
        <w:br/>
        <w:t xml:space="preserve"> { "x": "2026-03-20T00:00:00Z", "y": 12 },</w:t>
        <w:br/>
        <w:t xml:space="preserve"> { "x": "2026-03-20T01:00:00Z", "y": 15 }</w:t>
        <w:br/>
        <w:t xml:space="preserve"> ]</w:t>
        <w:br/>
        <w:t xml:space="preserve"> },</w:t>
        <w:br/>
        <w:t xml:space="preserve"> "message_rate": {</w:t>
        <w:br/>
        <w:t xml:space="preserve"> "labels": ["2026-03-20T00:00:00Z", "2026-03-20T01:00:00Z"],</w:t>
        <w:br/>
        <w:t xml:space="preserve"> "average": [3.2, 4.1],</w:t>
        <w:br/>
        <w:t xml:space="preserve"> "data": [</w:t>
        <w:br/>
        <w:t xml:space="preserve"> { "x": "2026-03-20T00:00:00Z", "y": 3.2 },</w:t>
        <w:br/>
        <w:t xml:space="preserve"> { "x": "2026-03-20T01:00:00Z", "y": 4.1 }</w:t>
        <w:br/>
        <w:t xml:space="preserve"> ]</w:t>
        <w:br/>
        <w:t xml:space="preserve"> }</w:t>
        <w:br/>
        <w:t xml:space="preserve"> },</w:t>
        <w:br/>
        <w:t xml:space="preserve"> "meta": {</w:t>
        <w:br/>
        <w:t xml:space="preserve"> "period": "6h",</w:t>
        <w:br/>
        <w:t xml:space="preserve"> "available_periods": ["6h", "24h", "3d", "7d", "30d"]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"period": ["The selected period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Metrics payload.</w:t>
            </w:r>
          </w:p>
        </w:tc>
      </w:tr>
      <w:tr>
        <w:tc>
          <w:tcPr>
            <w:tcW w:type="dxa" w:w="2880"/>
          </w:tcPr>
          <w:p>
            <w:r>
              <w:t>data.connection_count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count metrics.</w:t>
            </w:r>
          </w:p>
        </w:tc>
      </w:tr>
      <w:tr>
        <w:tc>
          <w:tcPr>
            <w:tcW w:type="dxa" w:w="2880"/>
          </w:tcPr>
          <w:p>
            <w:r>
              <w:t>data.connection_count.labels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 values for the timeseries (typically timestamps).</w:t>
            </w:r>
          </w:p>
        </w:tc>
      </w:tr>
      <w:tr>
        <w:tc>
          <w:tcPr>
            <w:tcW w:type="dxa" w:w="2880"/>
          </w:tcPr>
          <w:p>
            <w:r>
              <w:t>data.connection_count.average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aligned to labels.</w:t>
            </w:r>
          </w:p>
        </w:tc>
      </w:tr>
      <w:tr>
        <w:tc>
          <w:tcPr>
            <w:tcW w:type="dxa" w:w="2880"/>
          </w:tcPr>
          <w:p>
            <w:r>
              <w:t>data.connection_count.data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Timeseries points.</w:t>
            </w:r>
          </w:p>
        </w:tc>
      </w:tr>
      <w:tr>
        <w:tc>
          <w:tcPr>
            <w:tcW w:type="dxa" w:w="2880"/>
          </w:tcPr>
          <w:p>
            <w:r>
              <w:t>data.connection_count.data.x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timestamp).</w:t>
            </w:r>
          </w:p>
        </w:tc>
      </w:tr>
      <w:tr>
        <w:tc>
          <w:tcPr>
            <w:tcW w:type="dxa" w:w="2880"/>
          </w:tcPr>
          <w:p>
            <w:r>
              <w:t>data.connection_count.data.y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numeric value.</w:t>
            </w:r>
          </w:p>
        </w:tc>
      </w:tr>
      <w:tr>
        <w:tc>
          <w:tcPr>
            <w:tcW w:type="dxa" w:w="2880"/>
          </w:tcPr>
          <w:p>
            <w:r>
              <w:t>data.message_rate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Message rate metrics.</w:t>
            </w:r>
          </w:p>
        </w:tc>
      </w:tr>
      <w:tr>
        <w:tc>
          <w:tcPr>
            <w:tcW w:type="dxa" w:w="2880"/>
          </w:tcPr>
          <w:p>
            <w:r>
              <w:t>data.message_rate.labels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 values for the timeseries (typically timestamps).</w:t>
            </w:r>
          </w:p>
        </w:tc>
      </w:tr>
      <w:tr>
        <w:tc>
          <w:tcPr>
            <w:tcW w:type="dxa" w:w="2880"/>
          </w:tcPr>
          <w:p>
            <w:r>
              <w:t>data.message_rate.average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aligned to labels.</w:t>
            </w:r>
          </w:p>
        </w:tc>
      </w:tr>
      <w:tr>
        <w:tc>
          <w:tcPr>
            <w:tcW w:type="dxa" w:w="2880"/>
          </w:tcPr>
          <w:p>
            <w:r>
              <w:t>data.message_rate.data</w:t>
            </w:r>
          </w:p>
        </w:tc>
        <w:tc>
          <w:tcPr>
            <w:tcW w:type="dxa" w:w="2880"/>
          </w:tcPr>
          <w:p>
            <w:r>
              <w:t>object[]</w:t>
            </w:r>
          </w:p>
        </w:tc>
        <w:tc>
          <w:tcPr>
            <w:tcW w:type="dxa" w:w="2880"/>
          </w:tcPr>
          <w:p>
            <w:r>
              <w:t>Timeseries points.</w:t>
            </w:r>
          </w:p>
        </w:tc>
      </w:tr>
      <w:tr>
        <w:tc>
          <w:tcPr>
            <w:tcW w:type="dxa" w:w="2880"/>
          </w:tcPr>
          <w:p>
            <w:r>
              <w:t>data.message_rate.data.x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a timestamp).</w:t>
            </w:r>
          </w:p>
        </w:tc>
      </w:tr>
      <w:tr>
        <w:tc>
          <w:tcPr>
            <w:tcW w:type="dxa" w:w="2880"/>
          </w:tcPr>
          <w:p>
            <w:r>
              <w:t>data.message_rate.data.y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numeric value.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returned metrics.</w:t>
            </w:r>
          </w:p>
        </w:tc>
      </w:tr>
      <w:tr>
        <w:tc>
          <w:tcPr>
            <w:tcW w:type="dxa" w:w="2880"/>
          </w:tcPr>
          <w:p>
            <w:r>
              <w:t>meta.period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period used for this response.</w:t>
            </w:r>
          </w:p>
        </w:tc>
      </w:tr>
      <w:tr>
        <w:tc>
          <w:tcPr>
            <w:tcW w:type="dxa" w:w="2880"/>
          </w:tcPr>
          <w:p>
            <w:r>
              <w:t>meta.available_periods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Period values supported by the endpoint.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 responses) Error overview text.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(422 responses) Validation errors keyed by field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'https://cloud.laravel.com/api/websocket-applications/wsapp_123/metrics?period=6h'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Period (omit period)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'https://cloud.laravel.com/api/websocket-applications/wsapp_123/metrics'</w:t>
      </w:r>
    </w:p>
    <w:p>
      <w:pPr>
        <w:pStyle w:val="Heading3"/>
      </w:pPr>
      <w:r>
        <w:t>Example 2: 7-Day Period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'https://cloud.laravel.com/api/websocket-applications/wsapp_123/metrics?period=7d'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websocketApplication identifier does not exist (or is not accessible). Returns a JSON object with message.</w:t>
      </w:r>
    </w:p>
    <w:p>
      <w:pPr>
        <w:pStyle w:val="ListBullet"/>
      </w:pPr>
      <w:r>
        <w:t>422 Validation Error: The request query parameters failed validation (e.g., period not in the allowed enum). Returns message and an errors object containing field-specific messages.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[POST] Create a WebSocket Server Application — /websocket-servers/{{websocketServer}}/applications</w:t>
      </w:r>
    </w:p>
    <w:p>
      <w:pPr>
        <w:pStyle w:val="ListBullet"/>
      </w:pPr>
      <w:r>
        <w:t>[DELETE] Delete a WebSocket Application — /websocket-applications/{{websocketApplication}}</w:t>
      </w:r>
    </w:p>
    <w:p>
      <w:pPr>
        <w:pStyle w:val="ListBullet"/>
      </w:pPr>
      <w:r>
        <w:t>[GET] Get a WebSocket Application — /websocket-applications/{{websocketApplication}}</w:t>
      </w:r>
    </w:p>
    <w:p>
      <w:pPr>
        <w:pStyle w:val="ListBullet"/>
      </w:pPr>
      <w:r>
        <w:t>[GET] List a WebSocket Server’s Applications — /websocket-servers/{{websocketServer}}/applications</w:t>
      </w:r>
    </w:p>
    <w:p>
      <w:pPr>
        <w:pStyle w:val="ListBullet"/>
      </w:pPr>
      <w:r>
        <w:t>[PATCH] Update a WebSocket Application — /websocket-applications/{{websocketApplication}}</w:t>
      </w:r>
    </w:p>
    <w:p>
      <w:r>
        <w:br w:type="page"/>
      </w:r>
    </w:p>
    <w:p>
      <w:pPr>
        <w:pStyle w:val="Heading2"/>
      </w:pPr>
      <w:r>
        <w:t>89. [GET] List a WebSocket Server’s Applications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/websocket-servers/{{websocketServer}}/applications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https://cloud.laravel.com/api/websocket-servers/{{websocketServer}}/applications</w:t>
      </w:r>
    </w:p>
    <w:p>
      <w:pPr>
        <w:pStyle w:val="Heading3"/>
      </w:pPr>
      <w:r>
        <w:t>Description</w:t>
      </w:r>
    </w:p>
    <w:p>
      <w:r>
        <w:t>Gets a paginated list of all applications for a specific WebSocket cluster (WebSocket server). Supports optionally including related server data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a websocketServer, use that value directly.</w:t>
      </w:r>
    </w:p>
    <w:p>
      <w:pPr>
        <w:pStyle w:val="ListBullet"/>
      </w:pPr>
      <w:r>
        <w:t>Do not call the API with a missing or empty websocketServer (e.g., avoid /websocket-servers//applications).</w:t>
      </w:r>
    </w:p>
    <w:p>
      <w:pPr>
        <w:pStyle w:val="ListBullet"/>
      </w:pPr>
      <w:r>
        <w:t>Always construct the path as /websocket-servers/{{websocketServer}}/applications, where {{websocketServer}} is a non-empty string.</w:t>
      </w:r>
    </w:p>
    <w:p>
      <w:pPr>
        <w:pStyle w:val="ListBullet"/>
      </w:pPr>
      <w:r>
        <w:t>Do not infer or guess the websocketServer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/websocket-servers/ws_123/applications</w:t>
        <w:br/>
        <w:t>/websocket-servers/1/applications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/websocket-servers//applications</w:t>
        <w:br/>
        <w:t>/websocket-servers/applications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server. You can include multiple options by separating them with a comma (e.g., server).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"app_123",</w:t>
        <w:br/>
        <w:t xml:space="preserve"> "type": "websocketApplications",</w:t>
        <w:br/>
        <w:t xml:space="preserve"> "attributes": {</w:t>
        <w:br/>
        <w:t xml:space="preserve"> "name": "My App",</w:t>
        <w:br/>
        <w:t xml:space="preserve"> "app_id": "12345",</w:t>
        <w:br/>
        <w:t xml:space="preserve"> "allowed_origins": ["https://example.com"],</w:t>
        <w:br/>
        <w:t xml:space="preserve"> "ping_interval": 30,</w:t>
        <w:br/>
        <w:t xml:space="preserve"> "activity_timeout": 120,</w:t>
        <w:br/>
        <w:t xml:space="preserve"> "max_message_size": 10240,</w:t>
        <w:br/>
        <w:t xml:space="preserve"> "max_connections": 1000,</w:t>
        <w:br/>
        <w:t xml:space="preserve"> "key": "key_abc",</w:t>
        <w:br/>
        <w:t xml:space="preserve"> "secret": "secret_xyz",</w:t>
        <w:br/>
        <w:t xml:space="preserve"> "created_at": "2024-01-01T12:00:00Z"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"id": "ws_123",</w:t>
        <w:br/>
        <w:t xml:space="preserve"> "type": "websocketServers"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"https://cloud.laravel.com/api/websocket-servers/ws_123/applications?page=1",</w:t>
        <w:br/>
        <w:t xml:space="preserve"> "last": "https://cloud.laravel.com/api/websocket-servers/ws_123/applications?page=10",</w:t>
        <w:br/>
        <w:t xml:space="preserve"> "prev": null,</w:t>
        <w:br/>
        <w:t xml:space="preserve"> "next": "https://cloud.laravel.com/api/websocket-servers/ws_123/applications?page=2"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10,</w:t>
        <w:br/>
        <w:t xml:space="preserve"> "links": [</w:t>
        <w:br/>
        <w:t xml:space="preserve"> {</w:t>
        <w:br/>
        <w:t xml:space="preserve"> "url": null,</w:t>
        <w:br/>
        <w:t xml:space="preserve"> "label": "Previous",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"https://cloud.laravel.com/api/websocket-servers/ws_123/applications",</w:t>
        <w:br/>
        <w:t xml:space="preserve"> "per_page": 15,</w:t>
        <w:br/>
        <w:t xml:space="preserve"> "to": 15,</w:t>
        <w:br/>
        <w:t xml:space="preserve"> "total": 150</w:t>
        <w:br/>
        <w:t xml:space="preserve"> },</w:t>
        <w:br/>
        <w:t xml:space="preserve"> "included": [</w:t>
        <w:br/>
        <w:t xml:space="preserve"> {</w:t>
        <w:br/>
        <w:t xml:space="preserve"> "id": "ws_123",</w:t>
        <w:br/>
        <w:t xml:space="preserve"> "type": "websocketServers",</w:t>
        <w:br/>
        <w:t xml:space="preserve"> "attributes": {</w:t>
        <w:br/>
        <w:t xml:space="preserve"> "name": "My WebSocket Cluster",</w:t>
        <w:br/>
        <w:t xml:space="preserve"> "type": "REPLACE_WITH_WebsocketServerType",</w:t>
        <w:br/>
        <w:t xml:space="preserve"> "region": "REPLACE_WITH_CloudRegion",</w:t>
        <w:br/>
        <w:t xml:space="preserve"> "status": "REPLACE_WITH_WebsocketServerStatus",</w:t>
        <w:br/>
        <w:t xml:space="preserve"> "max_connections": "REPLACE_WITH_WebsocketServerMaxConnection",</w:t>
        <w:br/>
        <w:t xml:space="preserve"> "connection_distribution_strategy": "REPLACE_WITH_WebsocketServerConnectionDistributionStrategy",</w:t>
        <w:br/>
        <w:t xml:space="preserve"> "hostname": "ws.example.internal",</w:t>
        <w:br/>
        <w:t xml:space="preserve"> "created_at": "2024-01-01T12:00:00Z"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"app_123"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 overview."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WebSocket application resources.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data[].attributes.app_id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app ID.</w:t>
            </w:r>
          </w:p>
        </w:tc>
      </w:tr>
      <w:tr>
        <w:tc>
          <w:tcPr>
            <w:tcW w:type="dxa" w:w="2880"/>
          </w:tcPr>
          <w:p>
            <w:r>
              <w:t>data[].attributes.allowed_origins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data[].attributes.ping_interval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data[].attributes.activity_timeout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data[].attributes.max_message_size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data[].attributes.max_connections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connections.</w:t>
            </w:r>
          </w:p>
        </w:tc>
      </w:tr>
      <w:tr>
        <w:tc>
          <w:tcPr>
            <w:tcW w:type="dxa" w:w="2880"/>
          </w:tcPr>
          <w:p>
            <w:r>
              <w:t>data[].attributes.key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data[].attributes.secret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Resource relationships container.</w:t>
            </w:r>
          </w:p>
        </w:tc>
      </w:tr>
      <w:tr>
        <w:tc>
          <w:tcPr>
            <w:tcW w:type="dxa" w:w="2880"/>
          </w:tcPr>
          <w:p>
            <w:r>
              <w:t>data[].relationships.server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the server.</w:t>
            </w:r>
          </w:p>
        </w:tc>
      </w:tr>
      <w:tr>
        <w:tc>
          <w:tcPr>
            <w:tcW w:type="dxa" w:w="2880"/>
          </w:tcPr>
          <w:p>
            <w:r>
              <w:t>data[].relationships.server.data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server resource identifier (nullable).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previous page.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next page.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 (min 1).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current slice (min 1, nullable).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 (min 1).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(nullable).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link is active.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 generated URLs (nullable).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current slice (min 1, nullable).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requested via include).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Documented value: websocketServers.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server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&lt;WebsocketServerType&gt;</w:t>
            </w:r>
          </w:p>
        </w:tc>
        <w:tc>
          <w:tcPr>
            <w:tcW w:type="dxa" w:w="2880"/>
          </w:tcPr>
          <w:p>
            <w:r>
              <w:t>Server type enum (as documented).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&lt;CloudRegion&gt;</w:t>
            </w:r>
          </w:p>
        </w:tc>
        <w:tc>
          <w:tcPr>
            <w:tcW w:type="dxa" w:w="2880"/>
          </w:tcPr>
          <w:p>
            <w:r>
              <w:t>Cloud region enum (as documented).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&lt;WebsocketServerStatus&gt;</w:t>
            </w:r>
          </w:p>
        </w:tc>
        <w:tc>
          <w:tcPr>
            <w:tcW w:type="dxa" w:w="2880"/>
          </w:tcPr>
          <w:p>
            <w:r>
              <w:t>Server status enum (as documented).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&lt;WebsocketServerMaxConnection&gt;</w:t>
            </w:r>
          </w:p>
        </w:tc>
        <w:tc>
          <w:tcPr>
            <w:tcW w:type="dxa" w:w="2880"/>
          </w:tcPr>
          <w:p>
            <w:r>
              <w:t>Max connection enum/value (as documented).</w:t>
            </w:r>
          </w:p>
        </w:tc>
      </w:tr>
      <w:tr>
        <w:tc>
          <w:tcPr>
            <w:tcW w:type="dxa" w:w="2880"/>
          </w:tcPr>
          <w:p>
            <w:r>
              <w:t>included[].attributes.connection_distribution_strategy</w:t>
            </w:r>
          </w:p>
        </w:tc>
        <w:tc>
          <w:tcPr>
            <w:tcW w:type="dxa" w:w="2880"/>
          </w:tcPr>
          <w:p>
            <w:r>
              <w:t>&lt;WebsocketServerConnectionDistributionStrategy&gt;</w:t>
            </w:r>
          </w:p>
        </w:tc>
        <w:tc>
          <w:tcPr>
            <w:tcW w:type="dxa" w:w="2880"/>
          </w:tcPr>
          <w:p>
            <w:r>
              <w:t>Distribution strategy enum (as documented).</w:t>
            </w:r>
          </w:p>
        </w:tc>
      </w:tr>
      <w:tr>
        <w:tc>
          <w:tcPr>
            <w:tcW w:type="dxa" w:w="2880"/>
          </w:tcPr>
          <w:p>
            <w:r>
              <w:t>included[].attributes.hostname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 container.</w:t>
            </w:r>
          </w:p>
        </w:tc>
      </w:tr>
      <w:tr>
        <w:tc>
          <w:tcPr>
            <w:tcW w:type="dxa" w:w="2880"/>
          </w:tcPr>
          <w:p>
            <w:r>
              <w:t>included[].relationships.applications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applications.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application resource identifiers.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Documented value: websocketApplications.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'https://cloud.laravel.com/api/websocket-servers/ws_123/applications?include=server'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applications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'https://cloud.laravel.com/api/websocket-servers/ws_123/applications'</w:t>
      </w:r>
    </w:p>
    <w:p>
      <w:pPr>
        <w:pStyle w:val="Heading3"/>
      </w:pPr>
      <w:r>
        <w:t>Example 2: List applications and include server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JSON:API-style and may return an included array when include=server is requested.</w:t>
      </w:r>
    </w:p>
    <w:p>
      <w:pPr>
        <w:pStyle w:val="ListBullet"/>
      </w:pPr>
      <w:r>
        <w:t>The response is paginated and includes pagination details in links and meta.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[POST] Create a WebSocket Server Application — /websocket-servers/{{websocketServer}}/applications</w:t>
      </w:r>
    </w:p>
    <w:p>
      <w:pPr>
        <w:pStyle w:val="ListBullet"/>
      </w:pPr>
      <w:r>
        <w:t>[DELETE] Delete a WebSocket Application — /websocket-applications/{{websocketApplication}}</w:t>
      </w:r>
    </w:p>
    <w:p>
      <w:pPr>
        <w:pStyle w:val="ListBullet"/>
      </w:pPr>
      <w:r>
        <w:t>[GET] Get a WebSocket Application — /websocket-applications/{{websocketApplication}}</w:t>
      </w:r>
    </w:p>
    <w:p>
      <w:pPr>
        <w:pStyle w:val="ListBullet"/>
      </w:pPr>
      <w:r>
        <w:t>[GET] Get a WebSocket Application's Metrics — /websocket-applications/{{websocketApplication}}/metrics</w:t>
      </w:r>
    </w:p>
    <w:p>
      <w:pPr>
        <w:pStyle w:val="ListBullet"/>
      </w:pPr>
      <w:r>
        <w:t>[PATCH] Update a WebSocket Application — /websocket-applications/{{websocketApplication}}</w:t>
      </w:r>
    </w:p>
    <w:p>
      <w:r>
        <w:br w:type="page"/>
      </w:r>
    </w:p>
    <w:p>
      <w:pPr>
        <w:pStyle w:val="Heading2"/>
      </w:pPr>
      <w:r>
        <w:t>90. [PATCH] Update a WebSocket Application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/websocket-applications/{{websocketApplication}}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manage the specified WebSocket application.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https://cloud.laravel.com/api/websocket-applications/{{websocketApplication}}</w:t>
      </w:r>
    </w:p>
    <w:p>
      <w:pPr>
        <w:pStyle w:val="Heading3"/>
      </w:pPr>
      <w:r>
        <w:t>Description</w:t>
      </w:r>
    </w:p>
    <w:p>
      <w:r>
        <w:t>Updates an existing WebSocket application’s configuration (e.g., name, ping interval, activity timeout, and allowed origins).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websocketApplication path parameter must always be present.</w:t>
      </w:r>
    </w:p>
    <w:p>
      <w:pPr>
        <w:pStyle w:val="ListBullet"/>
      </w:pPr>
      <w:r>
        <w:t>If the user provides a websocketApplication, use that value directly.</w:t>
      </w:r>
    </w:p>
    <w:p>
      <w:pPr>
        <w:pStyle w:val="ListBullet"/>
      </w:pPr>
      <w:r>
        <w:t>Do not call the API with a missing or empty websocketApplication (e.g., avoid /websocket-applications// or /websocket-applications).</w:t>
      </w:r>
    </w:p>
    <w:p>
      <w:pPr>
        <w:pStyle w:val="ListBullet"/>
      </w:pPr>
      <w:r>
        <w:t>Always construct the path as /websocket-applications/{{websocketApplication}}, where {{websocketApplication}} is a non-empty string.</w:t>
      </w:r>
    </w:p>
    <w:p>
      <w:pPr>
        <w:pStyle w:val="ListBullet"/>
      </w:pPr>
      <w:r>
        <w:t>Do not infer or guess the websocketApplication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documents no query parameters; send updates in the JSON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/websocket-applications/wsapp_123</w:t>
        <w:br/>
        <w:t>/websocket-applications/9f3a1c2b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/websocket-applications/</w:t>
        <w:br/>
        <w:t>/websocket-applications</w:t>
        <w:br/>
        <w:t>/websocket-applications//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websocketApplication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application identifier. (Sent in the URL path.)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 Constraints: minLength=3, maxLength=40, pattern=^[a-z0-9_-]+$.</w:t>
            </w:r>
          </w:p>
        </w:tc>
      </w:tr>
      <w:tr>
        <w:tc>
          <w:tcPr>
            <w:tcW w:type="dxa" w:w="2880"/>
          </w:tcPr>
          <w:p>
            <w:r>
              <w:t>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 Constraints: min=1, max=60.</w:t>
            </w:r>
          </w:p>
        </w:tc>
      </w:tr>
      <w:tr>
        <w:tc>
          <w:tcPr>
            <w:tcW w:type="dxa" w:w="2880"/>
          </w:tcPr>
          <w:p>
            <w:r>
              <w:t>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 Constraints: min=1, max=60.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"wsapp_123",</w:t>
        <w:br/>
        <w:t xml:space="preserve"> "type": "websocketApplications",</w:t>
        <w:br/>
        <w:t xml:space="preserve"> "attributes": {</w:t>
        <w:br/>
        <w:t xml:space="preserve"> "name": "my_ws_app",</w:t>
        <w:br/>
        <w:t xml:space="preserve"> "app_id": "app_456",</w:t>
        <w:br/>
        <w:t xml:space="preserve"> "allowed_origins": [],</w:t>
        <w:br/>
        <w:t xml:space="preserve"> "ping_interval": 30,</w:t>
        <w:br/>
        <w:t xml:space="preserve"> "activity_timeout": 30,</w:t>
        <w:br/>
        <w:t xml:space="preserve"> "max_message_size": 1024,</w:t>
        <w:br/>
        <w:t xml:space="preserve"> "max_connections": 1000,</w:t>
        <w:br/>
        <w:t xml:space="preserve"> "key": "key_abc",</w:t>
        <w:br/>
        <w:t xml:space="preserve"> "secret": "secret_xyz",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"id": "wssrv_789",</w:t>
        <w:br/>
        <w:t xml:space="preserve"> "type": "websocketServers"</w:t>
        <w:br/>
        <w:t xml:space="preserve"> }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"wssrv_789",</w:t>
        <w:br/>
        <w:t xml:space="preserve"> "type": "websocketServers",</w:t>
        <w:br/>
        <w:t xml:space="preserve"> "attributes": {</w:t>
        <w:br/>
        <w:t xml:space="preserve"> "name": "primary-server",</w:t>
        <w:br/>
        <w:t xml:space="preserve"> "type": "DEDICATED",</w:t>
        <w:br/>
        <w:t xml:space="preserve"> "region": "us-east-1",</w:t>
        <w:br/>
        <w:t xml:space="preserve"> "status": "ACTIVE",</w:t>
        <w:br/>
        <w:t xml:space="preserve"> "max_connections": "1000",</w:t>
        <w:br/>
        <w:t xml:space="preserve"> "connection_distribution_strategy": "ROUND_ROBIN",</w:t>
        <w:br/>
        <w:t xml:space="preserve"> "hostname": "ws.primary.example.com",</w:t>
        <w:br/>
        <w:t xml:space="preserve"> "created_at": "2026-01-01T00:00:00Z"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"wsapp_123"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"Validation error.",</w:t>
        <w:br/>
        <w:t xml:space="preserve"> "errors": {</w:t>
        <w:br/>
        <w:t xml:space="preserve"> "name": [</w:t>
        <w:br/>
        <w:t xml:space="preserve"> "The name field must be at least 3 characters."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application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data.attributes.app_id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ID.</w:t>
            </w:r>
          </w:p>
        </w:tc>
      </w:tr>
      <w:tr>
        <w:tc>
          <w:tcPr>
            <w:tcW w:type="dxa" w:w="2880"/>
          </w:tcPr>
          <w:p>
            <w:r>
              <w:t>data.attributes.allowed_origins</w:t>
            </w:r>
          </w:p>
        </w:tc>
        <w:tc>
          <w:tcPr>
            <w:tcW w:type="dxa" w:w="2880"/>
          </w:tcPr>
          <w:p>
            <w:r>
              <w:t>any[]</w:t>
            </w:r>
          </w:p>
        </w:tc>
        <w:tc>
          <w:tcPr>
            <w:tcW w:type="dxa" w:w="2880"/>
          </w:tcPr>
          <w:p>
            <w:r>
              <w:t>Allowed origins. (Documented as any[] in the response.)</w:t>
            </w:r>
          </w:p>
        </w:tc>
      </w:tr>
      <w:tr>
        <w:tc>
          <w:tcPr>
            <w:tcW w:type="dxa" w:w="2880"/>
          </w:tcPr>
          <w:p>
            <w:r>
              <w:t>data.attributes.ping_interval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data.attributes.activity_timeout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data.attributes.max_message_size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connections.</w:t>
            </w:r>
          </w:p>
        </w:tc>
      </w:tr>
      <w:tr>
        <w:tc>
          <w:tcPr>
            <w:tcW w:type="dxa" w:w="2880"/>
          </w:tcPr>
          <w:p>
            <w:r>
              <w:t>data.attributes.key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data.attributes.secret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(or null).</w:t>
            </w:r>
          </w:p>
        </w:tc>
      </w:tr>
      <w:tr>
        <w:tc>
          <w:tcPr>
            <w:tcW w:type="dxa" w:w="2880"/>
          </w:tcPr>
          <w:p>
            <w:r>
              <w:t>data.relationships.server.data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Related server resource identifier (or null).</w:t>
            </w:r>
          </w:p>
        </w:tc>
      </w:tr>
      <w:tr>
        <w:tc>
          <w:tcPr>
            <w:tcW w:type="dxa" w:w="2880"/>
          </w:tcPr>
          <w:p>
            <w:r>
              <w:t>data.relationships.server.data.id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identifier.</w:t>
            </w:r>
          </w:p>
        </w:tc>
      </w:tr>
      <w:tr>
        <w:tc>
          <w:tcPr>
            <w:tcW w:type="dxa" w:w="2880"/>
          </w:tcPr>
          <w:p>
            <w:r>
              <w:t>data.relationships.server.data.type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resource type.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(servers).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websocketServers.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included[].attributes.type</w:t>
            </w:r>
          </w:p>
        </w:tc>
        <w:tc>
          <w:tcPr>
            <w:tcW w:type="dxa" w:w="2880"/>
          </w:tcPr>
          <w:p>
            <w:r>
              <w:t>WebsocketServerType</w:t>
            </w:r>
          </w:p>
        </w:tc>
        <w:tc>
          <w:tcPr>
            <w:tcW w:type="dxa" w:w="2880"/>
          </w:tcPr>
          <w:p>
            <w:r>
              <w:t>Server type (enum not expanded in scraped content).</w:t>
            </w:r>
          </w:p>
        </w:tc>
      </w:tr>
      <w:tr>
        <w:tc>
          <w:tcPr>
            <w:tcW w:type="dxa" w:w="2880"/>
          </w:tcPr>
          <w:p>
            <w:r>
              <w:t>included[].attributes.region</w:t>
            </w:r>
          </w:p>
        </w:tc>
        <w:tc>
          <w:tcPr>
            <w:tcW w:type="dxa" w:w="2880"/>
          </w:tcPr>
          <w:p>
            <w:r>
              <w:t>CloudRegion</w:t>
            </w:r>
          </w:p>
        </w:tc>
        <w:tc>
          <w:tcPr>
            <w:tcW w:type="dxa" w:w="2880"/>
          </w:tcPr>
          <w:p>
            <w:r>
              <w:t>Server region (enum not expanded in scraped content).</w:t>
            </w:r>
          </w:p>
        </w:tc>
      </w:tr>
      <w:tr>
        <w:tc>
          <w:tcPr>
            <w:tcW w:type="dxa" w:w="2880"/>
          </w:tcPr>
          <w:p>
            <w:r>
              <w:t>included[].attributes.status</w:t>
            </w:r>
          </w:p>
        </w:tc>
        <w:tc>
          <w:tcPr>
            <w:tcW w:type="dxa" w:w="2880"/>
          </w:tcPr>
          <w:p>
            <w:r>
              <w:t>WebsocketServerStatus</w:t>
            </w:r>
          </w:p>
        </w:tc>
        <w:tc>
          <w:tcPr>
            <w:tcW w:type="dxa" w:w="2880"/>
          </w:tcPr>
          <w:p>
            <w:r>
              <w:t>Server status (enum not expanded in scraped content).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WebsocketServerMaxConnection</w:t>
            </w:r>
          </w:p>
        </w:tc>
        <w:tc>
          <w:tcPr>
            <w:tcW w:type="dxa" w:w="2880"/>
          </w:tcPr>
          <w:p>
            <w:r>
              <w:t>Server max connections (enum/type not expanded).</w:t>
            </w:r>
          </w:p>
        </w:tc>
      </w:tr>
      <w:tr>
        <w:tc>
          <w:tcPr>
            <w:tcW w:type="dxa" w:w="2880"/>
          </w:tcPr>
          <w:p>
            <w:r>
              <w:t>included[].attributes.connection_distribution_strategy</w:t>
            </w:r>
          </w:p>
        </w:tc>
        <w:tc>
          <w:tcPr>
            <w:tcW w:type="dxa" w:w="2880"/>
          </w:tcPr>
          <w:p>
            <w:r>
              <w:t>WebsocketServerConnectionDistributionStrategy</w:t>
            </w:r>
          </w:p>
        </w:tc>
        <w:tc>
          <w:tcPr>
            <w:tcW w:type="dxa" w:w="2880"/>
          </w:tcPr>
          <w:p>
            <w:r>
              <w:t>Connection distribution strategy (enum/type not expanded).</w:t>
            </w:r>
          </w:p>
        </w:tc>
      </w:tr>
      <w:tr>
        <w:tc>
          <w:tcPr>
            <w:tcW w:type="dxa" w:w="2880"/>
          </w:tcPr>
          <w:p>
            <w:r>
              <w:t>included[].attributes.hostname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(or null).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Applications associated with the server.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included[].relationships.applications.data[].id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application identifier.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'https://cloud.laravel.com/api/websocket-applications/wsapp_123' \</w:t>
        <w:br/>
        <w:t xml:space="preserve"> --header 'Content-Type: application/json' \</w:t>
        <w:br/>
        <w:t xml:space="preserve"> --data '{</w:t>
        <w:br/>
        <w:t xml:space="preserve"> "name": "my_ws_app",</w:t>
        <w:br/>
        <w:t xml:space="preserve"> "ping_interval": 30,</w:t>
        <w:br/>
        <w:t xml:space="preserve"> "activity_timeout": 30,</w:t>
        <w:br/>
        <w:t xml:space="preserve"> "allowed_origins": ["https://example.com"]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'https://cloud.laravel.com/api/websocket-applications/wsapp_123' \</w:t>
        <w:br/>
        <w:t xml:space="preserve"> --header 'Content-Type: application/json' \</w:t>
        <w:br/>
        <w:t xml:space="preserve"> --data '{</w:t>
        <w:br/>
        <w:t xml:space="preserve"> "name": "new_app_name"</w:t>
        <w:br/>
        <w:t xml:space="preserve">  }'</w:t>
      </w:r>
    </w:p>
    <w:p>
      <w:pPr>
        <w:pStyle w:val="Heading3"/>
      </w:pPr>
      <w:r>
        <w:t>Example 2: Update timeouts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'https://cloud.laravel.com/api/websocket-applications/wsapp_123' \</w:t>
        <w:br/>
        <w:t xml:space="preserve"> --header 'Content-Type: application/json' \</w:t>
        <w:br/>
        <w:t xml:space="preserve"> --data '{</w:t>
        <w:br/>
        <w:t xml:space="preserve"> "ping_interval": 10,</w:t>
        <w:br/>
        <w:t xml:space="preserve"> "activity_timeout": 20</w:t>
        <w:br/>
        <w:t xml:space="preserve">  }'</w:t>
      </w:r>
    </w:p>
    <w:p>
      <w:pPr>
        <w:pStyle w:val="Heading3"/>
      </w:pPr>
      <w:r>
        <w:t>Example 3: Update allowed origins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'https://cloud.laravel.com/api/websocket-applications/wsapp_123' \</w:t>
        <w:br/>
        <w:t xml:space="preserve"> --header 'Content-Type: application/json' \</w:t>
        <w:br/>
        <w:t xml:space="preserve"> --data '{</w:t>
        <w:br/>
        <w:t xml:space="preserve"> "allowed_origins": ["https://app.example.com", "https://admin.example.com"]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uses JSON:API-style structure (data, relationships, included).</w:t>
      </w:r>
    </w:p>
    <w:p>
      <w:pPr>
        <w:pStyle w:val="ListBullet"/>
      </w:pPr>
      <w:r>
        <w:t>The response includes server details in included and links it via data.relationships.server.data.</w:t>
      </w:r>
    </w:p>
    <w:p>
      <w:pPr>
        <w:pStyle w:val="ListBullet"/>
      </w:pPr>
      <w:r>
        <w:t>allowed_origins is sent as string[] in the request body, but is documented as any[] in the response.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WebSocket application identifier does not exist.</w:t>
      </w:r>
    </w:p>
    <w:p>
      <w:pPr>
        <w:pStyle w:val="ListBullet"/>
      </w:pPr>
      <w:r>
        <w:t>422 Validation Error: One or more fields fail validation; see the errors object for field-specific messages.</w:t>
      </w:r>
    </w:p>
    <w:p>
      <w:pPr>
        <w:pStyle w:val="Heading3"/>
      </w:pPr>
      <w:r>
        <w:t>Related websocketApplications actions</w:t>
      </w:r>
    </w:p>
    <w:p>
      <w:pPr>
        <w:pStyle w:val="ListBullet"/>
      </w:pPr>
      <w:r>
        <w:t>[POST] Create a WebSocket Server Application — /websocket-servers/{{websocketServer}}/applications</w:t>
      </w:r>
    </w:p>
    <w:p>
      <w:pPr>
        <w:pStyle w:val="ListBullet"/>
      </w:pPr>
      <w:r>
        <w:t>[DELETE] Delete a WebSocket Application — /websocket-applications/{{websocketApplication}}</w:t>
      </w:r>
    </w:p>
    <w:p>
      <w:pPr>
        <w:pStyle w:val="ListBullet"/>
      </w:pPr>
      <w:r>
        <w:t>[GET] Get a WebSocket Application — /websocket-applications/{{websocketApplication}}</w:t>
      </w:r>
    </w:p>
    <w:p>
      <w:pPr>
        <w:pStyle w:val="ListBullet"/>
      </w:pPr>
      <w:r>
        <w:t>[GET] Get a WebSocket Application's Metrics — /websocket-applications/{{websocketApplication}}/metrics</w:t>
      </w:r>
    </w:p>
    <w:p>
      <w:pPr>
        <w:pStyle w:val="ListBullet"/>
      </w:pPr>
      <w:r>
        <w:t>[GET] List a WebSocket Server’s Applications — /websocket-servers/{{websocketServer}}/applications</w:t>
      </w:r>
    </w:p>
    <w:p>
      <w:r>
        <w:br w:type="page"/>
      </w:r>
    </w:p>
    <w:p>
      <w:pPr>
        <w:pStyle w:val="Heading2"/>
      </w:pPr>
      <w:r>
        <w:t>91. [POST] Create a WebSocket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/api/websocket-servers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create WebSocket clusters in Laravel Cloud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https://cloud.laravel.com/api/websocket-servers</w:t>
      </w:r>
    </w:p>
    <w:p>
      <w:pPr>
        <w:pStyle w:val="Heading3"/>
      </w:pPr>
      <w:r>
        <w:t>Description</w:t>
      </w:r>
    </w:p>
    <w:p>
      <w:r>
        <w:t>Creates a new WebSocket cluster and provisions a default WebSocket application on that cluster. Returns the created cluster resource and includes the default application in the included array.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 Constraints: minLength=3, maxLength=40, pattern ^[a-z0-9_-]+$.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WebSocket server type. Allowed values: reverb.</w:t>
            </w:r>
          </w:p>
        </w:tc>
      </w:tr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Cloud region for the cluster. Allowed values: us-east-2, us-east-1, eu-central-1, eu-west-1, eu-west-2, ap-southeast-1, ap-southeast-2, ca-central-1, me-central-1.</w:t>
            </w:r>
          </w:p>
        </w:tc>
      </w:tr>
      <w:tr>
        <w:tc>
          <w:tcPr>
            <w:tcW w:type="dxa" w:w="2880"/>
          </w:tcPr>
          <w:p>
            <w:r>
              <w:t>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allowed connections for the cluster.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"ws_srv_123",</w:t>
        <w:br/>
        <w:t xml:space="preserve"> "type": "websocketServers",</w:t>
        <w:br/>
        <w:t xml:space="preserve"> "attributes": {</w:t>
        <w:br/>
        <w:t xml:space="preserve"> "name": "my_ws_cluster",</w:t>
        <w:br/>
        <w:t xml:space="preserve"> "type": "reverb",</w:t>
        <w:br/>
        <w:t xml:space="preserve"> "region": "us-east-1",</w:t>
        <w:br/>
        <w:t xml:space="preserve"> "status": "provisioning",</w:t>
        <w:br/>
        <w:t xml:space="preserve"> "max_connections": 10000,</w:t>
        <w:br/>
        <w:t xml:space="preserve"> "connection_distribution_strategy": "round_robin",</w:t>
        <w:br/>
        <w:t xml:space="preserve"> "hostname": "my_ws_cluster.ws.example.laravel.cloud",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"ws_app_456"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"ws_app_456",</w:t>
        <w:br/>
        <w:t xml:space="preserve"> "type": "websocketApplications",</w:t>
        <w:br/>
        <w:t xml:space="preserve"> "attributes": {</w:t>
        <w:br/>
        <w:t xml:space="preserve"> "name": "default",</w:t>
        <w:br/>
        <w:t xml:space="preserve"> "app_id": "app_abc123",</w:t>
        <w:br/>
        <w:t xml:space="preserve"> "allowed_origins": [],</w:t>
        <w:br/>
        <w:t xml:space="preserve"> "ping_interval": 30,</w:t>
        <w:br/>
        <w:t xml:space="preserve"> "activity_timeout": 60,</w:t>
        <w:br/>
        <w:t xml:space="preserve"> "max_message_size": 10240,</w:t>
        <w:br/>
        <w:t xml:space="preserve"> "max_connections": 10000,</w:t>
        <w:br/>
        <w:t xml:space="preserve"> "key": "key_abc123",</w:t>
        <w:br/>
        <w:t xml:space="preserve"> "secret": "secret_def456",</w:t>
        <w:br/>
        <w:t xml:space="preserve"> "created_at": "2026-03-20T12:00:00Z"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"type": "websocketServers",</w:t>
        <w:br/>
        <w:t xml:space="preserve"> "id": "ws_srv_123"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Error Response (422 Unprocessable Entity -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is required."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cluster ID.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websocketServers.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type (e.g., reverb).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region.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status.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number/integer</w:t>
            </w:r>
          </w:p>
        </w:tc>
        <w:tc>
          <w:tcPr>
            <w:tcW w:type="dxa" w:w="2880"/>
          </w:tcPr>
          <w:p>
            <w:r>
              <w:t>Cluster max connections.</w:t>
            </w:r>
          </w:p>
        </w:tc>
      </w:tr>
      <w:tr>
        <w:tc>
          <w:tcPr>
            <w:tcW w:type="dxa" w:w="2880"/>
          </w:tcPr>
          <w:p>
            <w:r>
              <w:t>data.attributes.connection_distribution_strategy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Strategy used to distribute connections.</w:t>
            </w:r>
          </w:p>
        </w:tc>
      </w:tr>
      <w:tr>
        <w:tc>
          <w:tcPr>
            <w:tcW w:type="dxa" w:w="2880"/>
          </w:tcPr>
          <w:p>
            <w:r>
              <w:t>data.attributes.hostname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Cluster hostname.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created, or null.</w:t>
            </w:r>
          </w:p>
        </w:tc>
      </w:tr>
      <w:tr>
        <w:tc>
          <w:tcPr>
            <w:tcW w:type="dxa" w:w="2880"/>
          </w:tcPr>
          <w:p>
            <w:r>
              <w:t>data.relationships.applications.data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Resource identifiers for applications belonging to the cluster.</w:t>
            </w:r>
          </w:p>
        </w:tc>
      </w:tr>
      <w:tr>
        <w:tc>
          <w:tcPr>
            <w:tcW w:type="dxa" w:w="2880"/>
          </w:tcPr>
          <w:p>
            <w:r>
              <w:t>data.relationships.applications.data[].type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Expected: websocketApplications.</w:t>
            </w:r>
          </w:p>
        </w:tc>
      </w:tr>
      <w:tr>
        <w:tc>
          <w:tcPr>
            <w:tcW w:type="dxa" w:w="2880"/>
          </w:tcPr>
          <w:p>
            <w:r>
              <w:t>data.relationships.applications.data[].id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application ID.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(default application).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Expected: websocketApplications.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 (default app).</w:t>
            </w:r>
          </w:p>
        </w:tc>
      </w:tr>
      <w:tr>
        <w:tc>
          <w:tcPr>
            <w:tcW w:type="dxa" w:w="2880"/>
          </w:tcPr>
          <w:p>
            <w:r>
              <w:t>included[].attributes.app_id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public identifier.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included[].attributes.ping_interval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 setting.</w:t>
            </w:r>
          </w:p>
        </w:tc>
      </w:tr>
      <w:tr>
        <w:tc>
          <w:tcPr>
            <w:tcW w:type="dxa" w:w="2880"/>
          </w:tcPr>
          <w:p>
            <w:r>
              <w:t>included[].attributes.activity_timeout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 setting.</w:t>
            </w:r>
          </w:p>
        </w:tc>
      </w:tr>
      <w:tr>
        <w:tc>
          <w:tcPr>
            <w:tcW w:type="dxa" w:w="2880"/>
          </w:tcPr>
          <w:p>
            <w:r>
              <w:t>included[].attributes.max_message_size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 setting.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 for the application.</w:t>
            </w:r>
          </w:p>
        </w:tc>
      </w:tr>
      <w:tr>
        <w:tc>
          <w:tcPr>
            <w:tcW w:type="dxa" w:w="2880"/>
          </w:tcPr>
          <w:p>
            <w:r>
              <w:t>included[].attributes.key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included[].attributes.secret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when created, or null.</w:t>
            </w:r>
          </w:p>
        </w:tc>
      </w:tr>
      <w:tr>
        <w:tc>
          <w:tcPr>
            <w:tcW w:type="dxa" w:w="2880"/>
          </w:tcPr>
          <w:p>
            <w:r>
              <w:t>included[].relationships.server.data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Resource identifier of the server this app belongs to, or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'https://cloud.laravel.com/api/websocket-servers' \</w:t>
        <w:br/>
        <w:t xml:space="preserve"> --header 'Content-Type: application/json' \</w:t>
        <w:br/>
        <w:t xml:space="preserve"> --data '{</w:t>
        <w:br/>
        <w:t xml:space="preserve"> "name": "my_ws_cluster",</w:t>
        <w:br/>
        <w:t xml:space="preserve"> "type": "reverb",</w:t>
        <w:br/>
        <w:t xml:space="preserve"> "region": "us-east-1",</w:t>
        <w:br/>
        <w:t xml:space="preserve"> "max_connections": 10000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cluster in EU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'https://cloud.laravel.com/api/websocket-servers' \</w:t>
        <w:br/>
        <w:t xml:space="preserve"> --header 'Content-Type: application/json' \</w:t>
        <w:br/>
        <w:t xml:space="preserve"> --data '{</w:t>
        <w:br/>
        <w:t xml:space="preserve"> "name": "eu_cluster_1",</w:t>
        <w:br/>
        <w:t xml:space="preserve"> "type": "reverb",</w:t>
        <w:br/>
        <w:t xml:space="preserve"> "region": "eu-west-1",</w:t>
        <w:br/>
        <w:t xml:space="preserve"> "max_connections": 5000</w:t>
        <w:br/>
        <w:t xml:space="preserve">  }'</w:t>
      </w:r>
    </w:p>
    <w:p>
      <w:pPr>
        <w:pStyle w:val="Heading3"/>
      </w:pPr>
      <w:r>
        <w:t>Example 2: Create a cluster in APAC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'https://cloud.laravel.com/api/websocket-servers' \</w:t>
        <w:br/>
        <w:t xml:space="preserve"> --header 'Content-Type: application/json' \</w:t>
        <w:br/>
        <w:t xml:space="preserve"> --data '{</w:t>
        <w:br/>
        <w:t xml:space="preserve"> "name": "apac_cluster",</w:t>
        <w:br/>
        <w:t xml:space="preserve"> "type": "reverb",</w:t>
        <w:br/>
        <w:t xml:space="preserve"> "region": "ap-southeast-2",</w:t>
        <w:br/>
        <w:t xml:space="preserve"> "max_connections": 20000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body (name, type, region, max_connections) and enforces constraints (length/pattern/enums).</w:t>
      </w:r>
    </w:p>
    <w:p>
      <w:pPr>
        <w:pStyle w:val="ListBullet"/>
      </w:pPr>
      <w:r>
        <w:t>Creates a new WebSocket cluster.</w:t>
      </w:r>
    </w:p>
    <w:p>
      <w:pPr>
        <w:pStyle w:val="ListBullet"/>
      </w:pPr>
      <w:r>
        <w:t>Provisions a default WebSocket application for the cluster.</w:t>
      </w:r>
    </w:p>
    <w:p>
      <w:pPr>
        <w:pStyle w:val="ListBullet"/>
      </w:pPr>
      <w:r>
        <w:t>Returns the cluster in data and the default application in included.</w:t>
      </w:r>
    </w:p>
    <w:p>
      <w:pPr>
        <w:pStyle w:val="Heading3"/>
      </w:pPr>
      <w:r>
        <w:t>Notes</w:t>
      </w:r>
    </w:p>
    <w:p>
      <w:pPr>
        <w:pStyle w:val="ListBullet"/>
      </w:pPr>
      <w:r>
        <w:t>name must match the pattern ^[a-z0-9_-]+$ (lowercase letters, numbers, underscore, hyphen).</w:t>
      </w:r>
    </w:p>
    <w:p>
      <w:pPr>
        <w:pStyle w:val="ListBullet"/>
      </w:pPr>
      <w:r>
        <w:t>Response content type for success is JSON:API (application/vnd.api+json).</w:t>
      </w:r>
    </w:p>
    <w:p>
      <w:pPr>
        <w:pStyle w:val="ListBullet"/>
      </w:pPr>
      <w:r>
        <w:t>The response includes a related default application resource in included.</w:t>
      </w:r>
    </w:p>
    <w:p>
      <w:pPr>
        <w:pStyle w:val="Heading3"/>
      </w:pPr>
      <w:r>
        <w:t>Gotchas</w:t>
      </w:r>
    </w:p>
    <w:p>
      <w:pPr>
        <w:pStyle w:val="ListBullet"/>
      </w:pPr>
      <w:r>
        <w:t>Using uppercase letters or spaces in name will fail validation due to the strict pattern.</w:t>
      </w:r>
    </w:p>
    <w:p>
      <w:pPr>
        <w:pStyle w:val="ListBullet"/>
      </w:pPr>
      <w:r>
        <w:t>type currently only allows reverb; other values will fail validation.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the request is not authorized. Response includes a message string.</w:t>
      </w:r>
    </w:p>
    <w:p>
      <w:pPr>
        <w:pStyle w:val="ListBullet"/>
      </w:pPr>
      <w:r>
        <w:t xml:space="preserve">422 Unprocessable Entity: Returned when validation fails. Response includes: </w:t>
        <w:br/>
        <w:br/>
        <w:t>message: overview of validation errors</w:t>
        <w:br/>
        <w:t>errors: object mapping field names to arrays of error strings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[DELETE] Delete a WebSocket Cluster — /websocket-servers/{{websocketServer}}</w:t>
      </w:r>
    </w:p>
    <w:p>
      <w:pPr>
        <w:pStyle w:val="ListBullet"/>
      </w:pPr>
      <w:r>
        <w:t>[GET] Get a WebSocket Cluster — /websocket-servers/{{websocketServer}}</w:t>
      </w:r>
    </w:p>
    <w:p>
      <w:pPr>
        <w:pStyle w:val="ListBullet"/>
      </w:pPr>
      <w:r>
        <w:t>[GET] Get a WebSocket Server's Metrics — /websocket-servers/{{websocketServer}}/metrics</w:t>
      </w:r>
    </w:p>
    <w:p>
      <w:pPr>
        <w:pStyle w:val="ListBullet"/>
      </w:pPr>
      <w:r>
        <w:t>[GET] List WebSocket Clusters — /api/websocket-servers</w:t>
      </w:r>
    </w:p>
    <w:p>
      <w:pPr>
        <w:pStyle w:val="ListBullet"/>
      </w:pPr>
      <w:r>
        <w:t>[PATCH] Update a WebSocket Server Cluster — /websocket-servers/{{websocketServer}}</w:t>
      </w:r>
    </w:p>
    <w:p>
      <w:r>
        <w:br w:type="page"/>
      </w:r>
    </w:p>
    <w:p>
      <w:pPr>
        <w:pStyle w:val="Heading2"/>
      </w:pPr>
      <w:r>
        <w:t>92. [DELETE] Delete a WebSocket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https://cloud.laravel.com/api/websocket-servers/{{websocketServer}}</w:t>
      </w:r>
    </w:p>
    <w:p>
      <w:pPr>
        <w:pStyle w:val="Heading3"/>
      </w:pPr>
      <w:r>
        <w:t>Description</w:t>
      </w:r>
    </w:p>
    <w:p>
      <w:r>
        <w:t>Deletes a WebSocket cluster (WebSocket server) and all applications associated with it.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a websocketServer, use that value directly.</w:t>
      </w:r>
    </w:p>
    <w:p>
      <w:pPr>
        <w:pStyle w:val="ListBullet"/>
      </w:pPr>
      <w:r>
        <w:t>Do not call the API with a missing or empty websocketServer (e.g., avoid /websocket-servers// or /websocket-servers).</w:t>
      </w:r>
    </w:p>
    <w:p>
      <w:pPr>
        <w:pStyle w:val="ListBullet"/>
      </w:pPr>
      <w:r>
        <w:t>Always construct the path as /websocket-servers/{{websocketServer}}, where {{websocketServer}} is a non-empty string.</w:t>
      </w:r>
    </w:p>
    <w:p>
      <w:pPr>
        <w:pStyle w:val="ListBullet"/>
      </w:pPr>
      <w:r>
        <w:t>Do not infer or guess the websocketServer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</w:t>
        <w:br/>
        <w:t>/websocket-servers/3f2a1c9e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/websocket-servers//</w:t>
        <w:br/>
        <w:t>/websocket-servers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(cluster) identifier. (Required, in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(204 No Content)</w:t>
      </w:r>
    </w:p>
    <w:p>
      <w:r>
        <w:t>No response body.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"websocketServer": [</w:t>
        <w:br/>
        <w:t xml:space="preserve"> "The websocketServer field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 (Error Responses)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overview.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Validation errors keyed by field name, where each value is an array of error strings.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'https://cloud.laravel.com/api/websocket-servers/ws_123'</w:t>
      </w:r>
    </w:p>
    <w:p>
      <w:pPr>
        <w:pStyle w:val="Heading3"/>
      </w:pPr>
      <w:r>
        <w:t>Notes</w:t>
      </w:r>
    </w:p>
    <w:p>
      <w:pPr>
        <w:pStyle w:val="ListBullet"/>
      </w:pPr>
      <w:r>
        <w:t>Deleting a WebSocket cluster also deletes all applications associated with that cluster.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[POST] Create a WebSocket Cluster — /api/websocket-servers</w:t>
      </w:r>
    </w:p>
    <w:p>
      <w:pPr>
        <w:pStyle w:val="ListBullet"/>
      </w:pPr>
      <w:r>
        <w:t>[GET] Get a WebSocket Cluster — /websocket-servers/{{websocketServer}}</w:t>
      </w:r>
    </w:p>
    <w:p>
      <w:pPr>
        <w:pStyle w:val="ListBullet"/>
      </w:pPr>
      <w:r>
        <w:t>[GET] Get a WebSocket Server's Metrics — /websocket-servers/{{websocketServer}}/metrics</w:t>
      </w:r>
    </w:p>
    <w:p>
      <w:pPr>
        <w:pStyle w:val="ListBullet"/>
      </w:pPr>
      <w:r>
        <w:t>[GET] List WebSocket Clusters — /api/websocket-servers</w:t>
      </w:r>
    </w:p>
    <w:p>
      <w:pPr>
        <w:pStyle w:val="ListBullet"/>
      </w:pPr>
      <w:r>
        <w:t>[PATCH] Update a WebSocket Server Cluster — /websocket-servers/{{websocketServer}}</w:t>
      </w:r>
    </w:p>
    <w:p>
      <w:r>
        <w:br w:type="page"/>
      </w:r>
    </w:p>
    <w:p>
      <w:pPr>
        <w:pStyle w:val="Heading2"/>
      </w:pPr>
      <w:r>
        <w:t>93. [GET] Get a WebSocket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https://cloud.laravel.com/api/websocket-servers/{{websocketServer}}</w:t>
      </w:r>
    </w:p>
    <w:p>
      <w:pPr>
        <w:pStyle w:val="Heading3"/>
      </w:pPr>
      <w:r>
        <w:t>Description</w:t>
      </w:r>
    </w:p>
    <w:p>
      <w:r>
        <w:t>Gets details for a specific WebSocket cluster (server). Optionally includes related WebSocket applications via the include query parameter.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a websocketServer, use that value directly.</w:t>
      </w:r>
    </w:p>
    <w:p>
      <w:pPr>
        <w:pStyle w:val="ListBullet"/>
      </w:pPr>
      <w:r>
        <w:t>Do not call the API with a missing or empty websocketServer (e.g., avoid /websocket-servers// or /websocket-servers).</w:t>
      </w:r>
    </w:p>
    <w:p>
      <w:pPr>
        <w:pStyle w:val="ListBullet"/>
      </w:pPr>
      <w:r>
        <w:t>Always construct the path as /websocket-servers/{{websocketServer}}, where {{websocketServer}} is a non-empty string.</w:t>
      </w:r>
    </w:p>
    <w:p>
      <w:pPr>
        <w:pStyle w:val="ListBullet"/>
      </w:pPr>
      <w:r>
        <w:t>Do not infer or guess websocketServer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</w:t>
        <w:br/>
        <w:t>/websocket-servers/9f3a2c1d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/websocket-servers//</w:t>
        <w:br/>
        <w:t>/websocket-servers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identifier.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Available includes: applications. You can include multiple options by separating them with a comma (e.g., applications).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WebsocketServerResource (application/vnd.api+json)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"ws_123",</w:t>
        <w:br/>
        <w:t xml:space="preserve"> "type": "websocketServers",</w:t>
        <w:br/>
        <w:t xml:space="preserve"> "attributes": {</w:t>
        <w:br/>
        <w:t xml:space="preserve"> "name": "Production WebSocket Cluster",</w:t>
        <w:br/>
        <w:t xml:space="preserve"> "type": "dedicated",</w:t>
        <w:br/>
        <w:t xml:space="preserve"> "region": "us-east-1",</w:t>
        <w:br/>
        <w:t xml:space="preserve"> "status": "active",</w:t>
        <w:br/>
        <w:t xml:space="preserve"> "max_connections": "10000",</w:t>
        <w:br/>
        <w:t xml:space="preserve"> "connection_distribution_strategy": "round_robin",</w:t>
        <w:br/>
        <w:t xml:space="preserve"> "hostname": "ws-123.cloud.laravel.com",</w:t>
        <w:br/>
        <w:t xml:space="preserve"> "created_at": "2026-03-01T12:34:56Z"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"app_456"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"app_456",</w:t>
        <w:br/>
        <w:t xml:space="preserve"> "type": "websocketApplications",</w:t>
        <w:br/>
        <w:t xml:space="preserve"> "attributes": {</w:t>
        <w:br/>
        <w:t xml:space="preserve"> "name": "Main App",</w:t>
        <w:br/>
        <w:t xml:space="preserve"> "app_id": "12345",</w:t>
        <w:br/>
        <w:t xml:space="preserve"> "allowed_origins": ["https://example.com"],</w:t>
        <w:br/>
        <w:t xml:space="preserve"> "ping_interval": 30,</w:t>
        <w:br/>
        <w:t xml:space="preserve"> "activity_timeout": 120,</w:t>
        <w:br/>
        <w:t xml:space="preserve"> "max_message_size": 10240,</w:t>
        <w:br/>
        <w:t xml:space="preserve"> "max_connections": 5000,</w:t>
        <w:br/>
        <w:t xml:space="preserve"> "key": "key_example",</w:t>
        <w:br/>
        <w:t xml:space="preserve"> "secret": "secret_example",</w:t>
        <w:br/>
        <w:t xml:space="preserve"> "created_at": "2026-03-01T12:35:10Z"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"type": "websocketServers",</w:t>
        <w:br/>
        <w:t xml:space="preserve"> "id": "ws_123"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 (application/json)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(Expected: websocketServers.)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WebSocket server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type. (&lt;WebsocketServerType&gt; as defined by the API.)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region. (&lt;CloudRegion&gt; as defined by the API.)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status. (&lt;WebsocketServerStatus&gt; as defined by the API.)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 connections. (&lt;WebsocketServerMaxConnection&gt; as defined by the API.)</w:t>
            </w:r>
          </w:p>
        </w:tc>
      </w:tr>
      <w:tr>
        <w:tc>
          <w:tcPr>
            <w:tcW w:type="dxa" w:w="2880"/>
          </w:tcPr>
          <w:p>
            <w:r>
              <w:t>data.attributes.connection_distribution_strategy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distribution strategy. (&lt;WebsocketServerConnectionDistributionStrategy&gt; as defined by the API.)</w:t>
            </w:r>
          </w:p>
        </w:tc>
      </w:tr>
      <w:tr>
        <w:tc>
          <w:tcPr>
            <w:tcW w:type="dxa" w:w="2880"/>
          </w:tcPr>
          <w:p>
            <w:r>
              <w:t>data.attributes.hostname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(or null).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 container.</w:t>
            </w:r>
          </w:p>
        </w:tc>
      </w:tr>
      <w:tr>
        <w:tc>
          <w:tcPr>
            <w:tcW w:type="dxa" w:w="2880"/>
          </w:tcPr>
          <w:p>
            <w:r>
              <w:t>data.relationships.applications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Applications relationship.</w:t>
            </w:r>
          </w:p>
        </w:tc>
      </w:tr>
      <w:tr>
        <w:tc>
          <w:tcPr>
            <w:tcW w:type="dxa" w:w="2880"/>
          </w:tcPr>
          <w:p>
            <w:r>
              <w:t>data.relationships.applications.data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application resource identifiers.</w:t>
            </w:r>
          </w:p>
        </w:tc>
      </w:tr>
      <w:tr>
        <w:tc>
          <w:tcPr>
            <w:tcW w:type="dxa" w:w="2880"/>
          </w:tcPr>
          <w:p>
            <w:r>
              <w:t>data.relationships.applications.data[].type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(Expected: websocketApplications.)</w:t>
            </w:r>
          </w:p>
        </w:tc>
      </w:tr>
      <w:tr>
        <w:tc>
          <w:tcPr>
            <w:tcW w:type="dxa" w:w="2880"/>
          </w:tcPr>
          <w:p>
            <w:r>
              <w:t>data.relationships.applications.data[].id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application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when requested via include.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application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(Expected: websocketApplications.)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application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included[].attributes.app_id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</w:t>
            </w:r>
          </w:p>
        </w:tc>
      </w:tr>
      <w:tr>
        <w:tc>
          <w:tcPr>
            <w:tcW w:type="dxa" w:w="2880"/>
          </w:tcPr>
          <w:p>
            <w:r>
              <w:t>included[].attributes.ping_interval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included[].attributes.activity_timeout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included[].attributes.max_message_size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 for the application.</w:t>
            </w:r>
          </w:p>
        </w:tc>
      </w:tr>
      <w:tr>
        <w:tc>
          <w:tcPr>
            <w:tcW w:type="dxa" w:w="2880"/>
          </w:tcPr>
          <w:p>
            <w:r>
              <w:t>included[].attributes.key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included[].attributes.secret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(or null).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included[].relationships.server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back to the server.</w:t>
            </w:r>
          </w:p>
        </w:tc>
      </w:tr>
      <w:tr>
        <w:tc>
          <w:tcPr>
            <w:tcW w:type="dxa" w:w="2880"/>
          </w:tcPr>
          <w:p>
            <w:r>
              <w:t>included[].relationships.server.data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Server resource identifier (or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'https://cloud.laravel.com/api/websocket-servers/ws_123?include=applications'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WebSocket cluster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'https://cloud.laravel.com/api/websocket-servers/ws_123'</w:t>
      </w:r>
    </w:p>
    <w:p>
      <w:pPr>
        <w:pStyle w:val="Heading3"/>
      </w:pPr>
      <w:r>
        <w:t>Example 2: Get a WebSocket cluster including applications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[POST] Create a WebSocket Cluster — /api/websocket-servers</w:t>
      </w:r>
    </w:p>
    <w:p>
      <w:pPr>
        <w:pStyle w:val="ListBullet"/>
      </w:pPr>
      <w:r>
        <w:t>[DELETE] Delete a WebSocket Cluster — /websocket-servers/{{websocketServer}}</w:t>
      </w:r>
    </w:p>
    <w:p>
      <w:pPr>
        <w:pStyle w:val="ListBullet"/>
      </w:pPr>
      <w:r>
        <w:t>[GET] Get a WebSocket Server's Metrics — /websocket-servers/{{websocketServer}}/metrics</w:t>
      </w:r>
    </w:p>
    <w:p>
      <w:pPr>
        <w:pStyle w:val="ListBullet"/>
      </w:pPr>
      <w:r>
        <w:t>[GET] List WebSocket Clusters — /api/websocket-servers</w:t>
      </w:r>
    </w:p>
    <w:p>
      <w:pPr>
        <w:pStyle w:val="ListBullet"/>
      </w:pPr>
      <w:r>
        <w:t>[PATCH] Update a WebSocket Server Cluster — /websocket-servers/{{websocketServer}}</w:t>
      </w:r>
    </w:p>
    <w:p>
      <w:r>
        <w:br w:type="page"/>
      </w:r>
    </w:p>
    <w:p>
      <w:pPr>
        <w:pStyle w:val="Heading2"/>
      </w:pPr>
      <w:r>
        <w:t>94. [GET] Get a WebSocket Server's Metrics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/websocket-servers/{{websocketServer}}/metrics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https://cloud.laravel.com/api/websocket-servers/{{websocketServer}}/metrics</w:t>
      </w:r>
    </w:p>
    <w:p>
      <w:pPr>
        <w:pStyle w:val="Heading3"/>
      </w:pPr>
      <w:r>
        <w:t>Description</w:t>
      </w:r>
    </w:p>
    <w:p>
      <w:r>
        <w:t>Returns metrics for a specific WebSocket cluster (WebSocket server), including connection counts and message rates for a selected time period.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a websocketServer, use that value directly.</w:t>
      </w:r>
    </w:p>
    <w:p>
      <w:pPr>
        <w:pStyle w:val="ListBullet"/>
      </w:pPr>
      <w:r>
        <w:t>Do not call the API with a missing or empty websocketServer (e.g., avoid /websocket-servers//metrics or /websocket-servers/metrics).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Always construct the path as /websocket-servers/{{websocketServer}}/metrics, where {{websocketServer}} is a non-empty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/websocket-servers/ws_123/metrics</w:t>
        <w:br/>
        <w:t>/websocket-servers/production-eu/metrics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/websocket-servers//metrics</w:t>
        <w:br/>
        <w:t>/websocket-servers/metrics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identifier. (Send in URL path)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period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Time window for metrics. Allowed values: "6h", "24h", "3d", "7d", "30d". (Send in URL query string)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"connection_count": {</w:t>
        <w:br/>
        <w:t xml:space="preserve"> "labels": ["2026-03-20T00:00:00Z", "2026-03-20T01:00:00Z"],</w:t>
        <w:br/>
        <w:t xml:space="preserve"> "average": [120.5, 132.0],</w:t>
        <w:br/>
        <w:t xml:space="preserve"> "data": [</w:t>
        <w:br/>
        <w:t xml:space="preserve"> { "x": "2026-03-20T00:00:00Z", "y": 118 },</w:t>
        <w:br/>
        <w:t xml:space="preserve"> { "x": "2026-03-20T01:00:00Z", "y": 140 }</w:t>
        <w:br/>
        <w:t xml:space="preserve"> ]</w:t>
        <w:br/>
        <w:t xml:space="preserve"> },</w:t>
        <w:br/>
        <w:t xml:space="preserve"> "message_rate": {</w:t>
        <w:br/>
        <w:t xml:space="preserve"> "labels": ["2026-03-20T00:00:00Z", "2026-03-20T01:00:00Z"],</w:t>
        <w:br/>
        <w:t xml:space="preserve"> "average": [45.2, 49.8],</w:t>
        <w:br/>
        <w:t xml:space="preserve"> "data": [</w:t>
        <w:br/>
        <w:t xml:space="preserve"> { "x": "2026-03-20T00:00:00Z", "y": 44.1 },</w:t>
        <w:br/>
        <w:t xml:space="preserve"> { "x": "2026-03-20T01:00:00Z", "y": 51.0 }</w:t>
        <w:br/>
        <w:t xml:space="preserve"> ]</w:t>
        <w:br/>
        <w:t xml:space="preserve"> }</w:t>
        <w:br/>
        <w:t xml:space="preserve"> },</w:t>
        <w:br/>
        <w:t xml:space="preserve"> "meta": {</w:t>
        <w:br/>
        <w:t xml:space="preserve"> "period": "6h",</w:t>
        <w:br/>
        <w:t xml:space="preserve"> "available_periods": ["6h", "24h", "3d", "7d", "30d"]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"period": ["The selected period is invalid."]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returned metrics.</w:t>
            </w:r>
          </w:p>
        </w:tc>
      </w:tr>
      <w:tr>
        <w:tc>
          <w:tcPr>
            <w:tcW w:type="dxa" w:w="2880"/>
          </w:tcPr>
          <w:p>
            <w:r>
              <w:t>data.connection_count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Connection count metric series.</w:t>
            </w:r>
          </w:p>
        </w:tc>
      </w:tr>
      <w:tr>
        <w:tc>
          <w:tcPr>
            <w:tcW w:type="dxa" w:w="2880"/>
          </w:tcPr>
          <w:p>
            <w:r>
              <w:t>data.connection_count.labels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 (typically time buckets).</w:t>
            </w:r>
          </w:p>
        </w:tc>
      </w:tr>
      <w:tr>
        <w:tc>
          <w:tcPr>
            <w:tcW w:type="dxa" w:w="2880"/>
          </w:tcPr>
          <w:p>
            <w:r>
              <w:t>data.connection_count.average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aligned to labels.</w:t>
            </w:r>
          </w:p>
        </w:tc>
      </w:tr>
      <w:tr>
        <w:tc>
          <w:tcPr>
            <w:tcW w:type="dxa" w:w="2880"/>
          </w:tcPr>
          <w:p>
            <w:r>
              <w:t>data.connection_count.data</w:t>
            </w:r>
          </w:p>
        </w:tc>
        <w:tc>
          <w:tcPr>
            <w:tcW w:type="dxa" w:w="2880"/>
          </w:tcPr>
          <w:p>
            <w:r>
              <w:t>array &lt;object&gt;</w:t>
            </w:r>
          </w:p>
        </w:tc>
        <w:tc>
          <w:tcPr>
            <w:tcW w:type="dxa" w:w="2880"/>
          </w:tcPr>
          <w:p>
            <w:r>
              <w:t>Time series datapoints.</w:t>
            </w:r>
          </w:p>
        </w:tc>
      </w:tr>
      <w:tr>
        <w:tc>
          <w:tcPr>
            <w:tcW w:type="dxa" w:w="2880"/>
          </w:tcPr>
          <w:p>
            <w:r>
              <w:t>data.connection_count.data[].x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timestamp).</w:t>
            </w:r>
          </w:p>
        </w:tc>
      </w:tr>
      <w:tr>
        <w:tc>
          <w:tcPr>
            <w:tcW w:type="dxa" w:w="2880"/>
          </w:tcPr>
          <w:p>
            <w:r>
              <w:t>data.connection_count.data[].y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(metric value).</w:t>
            </w:r>
          </w:p>
        </w:tc>
      </w:tr>
      <w:tr>
        <w:tc>
          <w:tcPr>
            <w:tcW w:type="dxa" w:w="2880"/>
          </w:tcPr>
          <w:p>
            <w:r>
              <w:t>data.message_rate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Message rate metric series.</w:t>
            </w:r>
          </w:p>
        </w:tc>
      </w:tr>
      <w:tr>
        <w:tc>
          <w:tcPr>
            <w:tcW w:type="dxa" w:w="2880"/>
          </w:tcPr>
          <w:p>
            <w:r>
              <w:t>data.message_rate.labels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Labels for the metric series (typically time buckets).</w:t>
            </w:r>
          </w:p>
        </w:tc>
      </w:tr>
      <w:tr>
        <w:tc>
          <w:tcPr>
            <w:tcW w:type="dxa" w:w="2880"/>
          </w:tcPr>
          <w:p>
            <w:r>
              <w:t>data.message_rate.average</w:t>
            </w:r>
          </w:p>
        </w:tc>
        <w:tc>
          <w:tcPr>
            <w:tcW w:type="dxa" w:w="2880"/>
          </w:tcPr>
          <w:p>
            <w:r>
              <w:t>number[]</w:t>
            </w:r>
          </w:p>
        </w:tc>
        <w:tc>
          <w:tcPr>
            <w:tcW w:type="dxa" w:w="2880"/>
          </w:tcPr>
          <w:p>
            <w:r>
              <w:t>Average values aligned to labels.</w:t>
            </w:r>
          </w:p>
        </w:tc>
      </w:tr>
      <w:tr>
        <w:tc>
          <w:tcPr>
            <w:tcW w:type="dxa" w:w="2880"/>
          </w:tcPr>
          <w:p>
            <w:r>
              <w:t>data.message_rate.data</w:t>
            </w:r>
          </w:p>
        </w:tc>
        <w:tc>
          <w:tcPr>
            <w:tcW w:type="dxa" w:w="2880"/>
          </w:tcPr>
          <w:p>
            <w:r>
              <w:t>array &lt;object&gt;</w:t>
            </w:r>
          </w:p>
        </w:tc>
        <w:tc>
          <w:tcPr>
            <w:tcW w:type="dxa" w:w="2880"/>
          </w:tcPr>
          <w:p>
            <w:r>
              <w:t>Time series datapoints.</w:t>
            </w:r>
          </w:p>
        </w:tc>
      </w:tr>
      <w:tr>
        <w:tc>
          <w:tcPr>
            <w:tcW w:type="dxa" w:w="2880"/>
          </w:tcPr>
          <w:p>
            <w:r>
              <w:t>data.message_rate.data[].x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X-axis value (typically timestamp).</w:t>
            </w:r>
          </w:p>
        </w:tc>
      </w:tr>
      <w:tr>
        <w:tc>
          <w:tcPr>
            <w:tcW w:type="dxa" w:w="2880"/>
          </w:tcPr>
          <w:p>
            <w:r>
              <w:t>data.message_rate.data[].y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Y-axis value (metric value).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about the returned metrics.</w:t>
            </w:r>
          </w:p>
        </w:tc>
      </w:tr>
      <w:tr>
        <w:tc>
          <w:tcPr>
            <w:tcW w:type="dxa" w:w="2880"/>
          </w:tcPr>
          <w:p>
            <w:r>
              <w:t>meta.period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period used for the response.</w:t>
            </w:r>
          </w:p>
        </w:tc>
      </w:tr>
      <w:tr>
        <w:tc>
          <w:tcPr>
            <w:tcW w:type="dxa" w:w="2880"/>
          </w:tcPr>
          <w:p>
            <w:r>
              <w:t>meta.available_periods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Period values supported by the endpoint.</w:t>
            </w:r>
          </w:p>
        </w:tc>
      </w:tr>
      <w:tr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(Errors only) Error overview message.</w:t>
            </w:r>
          </w:p>
        </w:tc>
      </w:tr>
      <w:tr>
        <w:tc>
          <w:tcPr>
            <w:tcW w:type="dxa" w:w="2880"/>
          </w:tcPr>
          <w:p>
            <w:r>
              <w:t>errors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(422 only) Validation errors keyed by field name.</w:t>
            </w:r>
          </w:p>
        </w:tc>
      </w:tr>
      <w:tr>
        <w:tc>
          <w:tcPr>
            <w:tcW w:type="dxa" w:w="2880"/>
          </w:tcPr>
          <w:p>
            <w:r>
              <w:t>errors.{key}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(422 only) List of validation messages for the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'https://cloud.laravel.com/api/websocket-servers/ws_123/metrics?period=6h'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Period (omit period)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'https://cloud.laravel.com/api/websocket-servers/ws_123/metrics'</w:t>
      </w:r>
    </w:p>
    <w:p>
      <w:pPr>
        <w:pStyle w:val="Heading3"/>
      </w:pPr>
      <w:r>
        <w:t>Example 2: 7-Day Metrics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'https://cloud.laravel.com/api/websocket-servers/ws_123/metrics?period=7d'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websocketServer does not exist or is not accessible.</w:t>
      </w:r>
    </w:p>
    <w:p>
      <w:pPr>
        <w:pStyle w:val="ListBullet"/>
      </w:pPr>
      <w:r>
        <w:t>422 Validation Error: The period value is invalid (must be one of: 6h, 24h, 3d, 7d, 30d).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[POST] Create a WebSocket Cluster — /api/websocket-servers</w:t>
      </w:r>
    </w:p>
    <w:p>
      <w:pPr>
        <w:pStyle w:val="ListBullet"/>
      </w:pPr>
      <w:r>
        <w:t>[DELETE] Delete a WebSocket Cluster — /websocket-servers/{{websocketServer}}</w:t>
      </w:r>
    </w:p>
    <w:p>
      <w:pPr>
        <w:pStyle w:val="ListBullet"/>
      </w:pPr>
      <w:r>
        <w:t>[GET] Get a WebSocket Cluster — /websocket-servers/{{websocketServer}}</w:t>
      </w:r>
    </w:p>
    <w:p>
      <w:pPr>
        <w:pStyle w:val="ListBullet"/>
      </w:pPr>
      <w:r>
        <w:t>[GET] List WebSocket Clusters — /api/websocket-servers</w:t>
      </w:r>
    </w:p>
    <w:p>
      <w:pPr>
        <w:pStyle w:val="ListBullet"/>
      </w:pPr>
      <w:r>
        <w:t>[PATCH] Update a WebSocket Server Cluster — /websocket-servers/{{websocketServer}}</w:t>
      </w:r>
    </w:p>
    <w:p>
      <w:r>
        <w:br w:type="page"/>
      </w:r>
    </w:p>
    <w:p>
      <w:pPr>
        <w:pStyle w:val="Heading2"/>
      </w:pPr>
      <w:r>
        <w:t>95. [GET] List WebSocket Clusters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/api/websocket-servers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https://cloud.laravel.com/api/websocket-servers</w:t>
      </w:r>
    </w:p>
    <w:p>
      <w:pPr>
        <w:pStyle w:val="Heading3"/>
      </w:pPr>
      <w:r>
        <w:t>Description</w:t>
      </w:r>
    </w:p>
    <w:p>
      <w:r>
        <w:t>Gets a paginated list of all WebSocket clusters (WebSocket servers) for the authenticated organization. Supports filtering and optionally including related WebSocket applications.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resources to include. Available includes: applications. You can include multiple options by separating them with a comma (e.g., applications).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WebSocket server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results by status.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"ws_srv_123",</w:t>
        <w:br/>
        <w:t xml:space="preserve"> "type": "websocketServers",</w:t>
        <w:br/>
        <w:t xml:space="preserve"> "attributes": {</w:t>
        <w:br/>
        <w:t xml:space="preserve"> "name": "Production WebSocket Cluster",</w:t>
        <w:br/>
        <w:t xml:space="preserve"> "type": "standard",</w:t>
        <w:br/>
        <w:t xml:space="preserve"> "region": "us-east-1",</w:t>
        <w:br/>
        <w:t xml:space="preserve"> "status": "active",</w:t>
        <w:br/>
        <w:t xml:space="preserve"> "max_connections": "10000",</w:t>
        <w:br/>
        <w:t xml:space="preserve"> "connection_distribution_strategy": "round_robin",</w:t>
        <w:br/>
        <w:t xml:space="preserve"> "hostname": "ws-prod-123.cloud.laravel.com",</w:t>
        <w:br/>
        <w:t xml:space="preserve"> "created_at": "2026-03-01T12:34:56Z"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"ws_app_456"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</w:t>
        <w:br/>
        <w:t xml:space="preserve"> ],</w:t>
        <w:br/>
        <w:t xml:space="preserve"> "links": {</w:t>
        <w:br/>
        <w:t xml:space="preserve"> "first": "https://cloud.laravel.com/api/websocket-servers?page=1",</w:t>
        <w:br/>
        <w:t xml:space="preserve"> "last": "https://cloud.laravel.com/api/websocket-servers?page=3",</w:t>
        <w:br/>
        <w:t xml:space="preserve"> "prev": null,</w:t>
        <w:br/>
        <w:t xml:space="preserve"> "next": "https://cloud.laravel.com/api/websocket-servers?page=2"</w:t>
        <w:br/>
        <w:t xml:space="preserve"> },</w:t>
        <w:br/>
        <w:t xml:space="preserve"> "meta": {</w:t>
        <w:br/>
        <w:t xml:space="preserve"> "current_page": 1,</w:t>
        <w:br/>
        <w:t xml:space="preserve"> "from": 1,</w:t>
        <w:br/>
        <w:t xml:space="preserve"> "last_page": 3,</w:t>
        <w:br/>
        <w:t xml:space="preserve"> "links": [</w:t>
        <w:br/>
        <w:t xml:space="preserve"> {</w:t>
        <w:br/>
        <w:t xml:space="preserve"> "url": "https://cloud.laravel.com/api/websocket-servers?page=1",</w:t>
        <w:br/>
        <w:t xml:space="preserve"> "label": "1",</w:t>
        <w:br/>
        <w:t xml:space="preserve"> "active": true</w:t>
        <w:br/>
        <w:t xml:space="preserve"> },</w:t>
        <w:br/>
        <w:t xml:space="preserve"> {</w:t>
        <w:br/>
        <w:t xml:space="preserve"> "url": "https://cloud.laravel.com/api/websocket-servers?page=2",</w:t>
        <w:br/>
        <w:t xml:space="preserve"> "label": "2",</w:t>
        <w:br/>
        <w:t xml:space="preserve"> "active": false</w:t>
        <w:br/>
        <w:t xml:space="preserve"> }</w:t>
        <w:br/>
        <w:t xml:space="preserve"> ],</w:t>
        <w:br/>
        <w:t xml:space="preserve"> "path": "https://cloud.laravel.com/api/websocket-servers",</w:t>
        <w:br/>
        <w:t xml:space="preserve"> "per_page": 15,</w:t>
        <w:br/>
        <w:t xml:space="preserve"> "to": 15,</w:t>
        <w:br/>
        <w:t xml:space="preserve"> "total": 40</w:t>
        <w:br/>
        <w:t xml:space="preserve"> },</w:t>
        <w:br/>
        <w:t xml:space="preserve"> "included": [</w:t>
        <w:br/>
        <w:t xml:space="preserve"> {</w:t>
        <w:br/>
        <w:t xml:space="preserve"> "id": "ws_app_456",</w:t>
        <w:br/>
        <w:t xml:space="preserve"> "type": "websocketApplications",</w:t>
        <w:br/>
        <w:t xml:space="preserve"> "attributes": {</w:t>
        <w:br/>
        <w:t xml:space="preserve"> "name": "My WebSocket App",</w:t>
        <w:br/>
        <w:t xml:space="preserve"> "app_id": "app_abc123",</w:t>
        <w:br/>
        <w:t xml:space="preserve"> "allowed_origins": ["https://example.com"],</w:t>
        <w:br/>
        <w:t xml:space="preserve"> "ping_interval": 30,</w:t>
        <w:br/>
        <w:t xml:space="preserve"> "activity_timeout": 60,</w:t>
        <w:br/>
        <w:t xml:space="preserve"> "max_message_size": 10240,</w:t>
        <w:br/>
        <w:t xml:space="preserve"> "max_connections": 5000,</w:t>
        <w:br/>
        <w:t xml:space="preserve"> "key": "key_123",</w:t>
        <w:br/>
        <w:t xml:space="preserve"> "secret": "secret_456",</w:t>
        <w:br/>
        <w:t xml:space="preserve"> "created_at": "2026-03-01T12:35:10Z"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"type": "websocketServers",</w:t>
        <w:br/>
        <w:t xml:space="preserve"> "id": "ws_srv_123"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WebSocket servers (clusters) in the current page.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identifier.</w:t>
            </w:r>
          </w:p>
        </w:tc>
      </w:tr>
      <w:tr>
        <w:tc>
          <w:tcPr>
            <w:tcW w:type="dxa" w:w="2880"/>
          </w:tcPr>
          <w:p>
            <w:r>
              <w:t>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websocketServers.</w:t>
            </w:r>
          </w:p>
        </w:tc>
      </w:tr>
      <w:tr>
        <w:tc>
          <w:tcPr>
            <w:tcW w:type="dxa" w:w="2880"/>
          </w:tcPr>
          <w:p>
            <w:r>
              <w:t>data[].attributes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WebSocket server attributes.</w:t>
            </w:r>
          </w:p>
        </w:tc>
      </w:tr>
      <w:tr>
        <w:tc>
          <w:tcPr>
            <w:tcW w:type="dxa" w:w="2880"/>
          </w:tcPr>
          <w:p>
            <w:r>
              <w:t>data[].attributes.name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data[].attributes.type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type (&lt;WebsocketServerType&gt;).</w:t>
            </w:r>
          </w:p>
        </w:tc>
      </w:tr>
      <w:tr>
        <w:tc>
          <w:tcPr>
            <w:tcW w:type="dxa" w:w="2880"/>
          </w:tcPr>
          <w:p>
            <w:r>
              <w:t>data[].attributes.region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region (&lt;CloudRegion&gt;).</w:t>
            </w:r>
          </w:p>
        </w:tc>
      </w:tr>
      <w:tr>
        <w:tc>
          <w:tcPr>
            <w:tcW w:type="dxa" w:w="2880"/>
          </w:tcPr>
          <w:p>
            <w:r>
              <w:t>data[].attributes.status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status (&lt;WebsocketServerStatus&gt;).</w:t>
            </w:r>
          </w:p>
        </w:tc>
      </w:tr>
      <w:tr>
        <w:tc>
          <w:tcPr>
            <w:tcW w:type="dxa" w:w="2880"/>
          </w:tcPr>
          <w:p>
            <w:r>
              <w:t>data[].attributes.max_connections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connections (&lt;WebsocketServerMaxConnection&gt;).</w:t>
            </w:r>
          </w:p>
        </w:tc>
      </w:tr>
      <w:tr>
        <w:tc>
          <w:tcPr>
            <w:tcW w:type="dxa" w:w="2880"/>
          </w:tcPr>
          <w:p>
            <w:r>
              <w:t>data[].attributes.connection_distribution_strategy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distribution strategy (&lt;WebsocketServerConnectionDistributionStrategy&gt;).</w:t>
            </w:r>
          </w:p>
        </w:tc>
      </w:tr>
      <w:tr>
        <w:tc>
          <w:tcPr>
            <w:tcW w:type="dxa" w:w="2880"/>
          </w:tcPr>
          <w:p>
            <w:r>
              <w:t>data[].attributes.hostname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data[].attributes.created_at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data[].relationships.applications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WebSocket applications.</w:t>
            </w:r>
          </w:p>
        </w:tc>
      </w:tr>
      <w:tr>
        <w:tc>
          <w:tcPr>
            <w:tcW w:type="dxa" w:w="2880"/>
          </w:tcPr>
          <w:p>
            <w:r>
              <w:t>data[].relationships.applications.data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Related application identifiers.</w:t>
            </w:r>
          </w:p>
        </w:tc>
      </w:tr>
      <w:tr>
        <w:tc>
          <w:tcPr>
            <w:tcW w:type="dxa" w:w="2880"/>
          </w:tcPr>
          <w:p>
            <w:r>
              <w:t>data[].relationships.applications.data[].type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Value: websocketApplications.</w:t>
            </w:r>
          </w:p>
        </w:tc>
      </w:tr>
      <w:tr>
        <w:tc>
          <w:tcPr>
            <w:tcW w:type="dxa" w:w="2880"/>
          </w:tcPr>
          <w:p>
            <w:r>
              <w:t>data[].relationships.applications.data[].id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application identifier.</w:t>
            </w:r>
          </w:p>
        </w:tc>
      </w:tr>
      <w:tr>
        <w:tc>
          <w:tcPr>
            <w:tcW w:type="dxa" w:w="2880"/>
          </w:tcPr>
          <w:p>
            <w:r>
              <w:t>links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links.</w:t>
            </w:r>
          </w:p>
        </w:tc>
      </w:tr>
      <w:tr>
        <w:tc>
          <w:tcPr>
            <w:tcW w:type="dxa" w:w="2880"/>
          </w:tcPr>
          <w:p>
            <w:r>
              <w:t>links.first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first page.</w:t>
            </w:r>
          </w:p>
        </w:tc>
      </w:tr>
      <w:tr>
        <w:tc>
          <w:tcPr>
            <w:tcW w:type="dxa" w:w="2880"/>
          </w:tcPr>
          <w:p>
            <w:r>
              <w:t>links.last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for last page.</w:t>
            </w:r>
          </w:p>
        </w:tc>
      </w:tr>
      <w:tr>
        <w:tc>
          <w:tcPr>
            <w:tcW w:type="dxa" w:w="2880"/>
          </w:tcPr>
          <w:p>
            <w:r>
              <w:t>links.prev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previous page (or null).</w:t>
            </w:r>
          </w:p>
        </w:tc>
      </w:tr>
      <w:tr>
        <w:tc>
          <w:tcPr>
            <w:tcW w:type="dxa" w:w="2880"/>
          </w:tcPr>
          <w:p>
            <w:r>
              <w:t>links.next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for next page (or null).</w:t>
            </w:r>
          </w:p>
        </w:tc>
      </w:tr>
      <w:tr>
        <w:tc>
          <w:tcPr>
            <w:tcW w:type="dxa" w:w="2880"/>
          </w:tcPr>
          <w:p>
            <w:r>
              <w:t>meta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Pagination metadata.</w:t>
            </w:r>
          </w:p>
        </w:tc>
      </w:tr>
      <w:tr>
        <w:tc>
          <w:tcPr>
            <w:tcW w:type="dxa" w:w="2880"/>
          </w:tcPr>
          <w:p>
            <w:r>
              <w:t>meta.current_page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Current page number. Min: 1.</w:t>
            </w:r>
          </w:p>
        </w:tc>
      </w:tr>
      <w:tr>
        <w:tc>
          <w:tcPr>
            <w:tcW w:type="dxa" w:w="2880"/>
          </w:tcPr>
          <w:p>
            <w:r>
              <w:t>meta.from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first item in the current slice. Min: 1.</w:t>
            </w:r>
          </w:p>
        </w:tc>
      </w:tr>
      <w:tr>
        <w:tc>
          <w:tcPr>
            <w:tcW w:type="dxa" w:w="2880"/>
          </w:tcPr>
          <w:p>
            <w:r>
              <w:t>meta.last_page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Last page number. Min: 1.</w:t>
            </w:r>
          </w:p>
        </w:tc>
      </w:tr>
      <w:tr>
        <w:tc>
          <w:tcPr>
            <w:tcW w:type="dxa" w:w="2880"/>
          </w:tcPr>
          <w:p>
            <w:r>
              <w:t>meta.links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Generated paginator links.</w:t>
            </w:r>
          </w:p>
        </w:tc>
      </w:tr>
      <w:tr>
        <w:tc>
          <w:tcPr>
            <w:tcW w:type="dxa" w:w="2880"/>
          </w:tcPr>
          <w:p>
            <w:r>
              <w:t>meta.links[].url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Link URL (or null).</w:t>
            </w:r>
          </w:p>
        </w:tc>
      </w:tr>
      <w:tr>
        <w:tc>
          <w:tcPr>
            <w:tcW w:type="dxa" w:w="2880"/>
          </w:tcPr>
          <w:p>
            <w:r>
              <w:t>meta.links[].label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Link label.</w:t>
            </w:r>
          </w:p>
        </w:tc>
      </w:tr>
      <w:tr>
        <w:tc>
          <w:tcPr>
            <w:tcW w:type="dxa" w:w="2880"/>
          </w:tcPr>
          <w:p>
            <w:r>
              <w:t>meta.links[].active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link is the active page.</w:t>
            </w:r>
          </w:p>
        </w:tc>
      </w:tr>
      <w:tr>
        <w:tc>
          <w:tcPr>
            <w:tcW w:type="dxa" w:w="2880"/>
          </w:tcPr>
          <w:p>
            <w:r>
              <w:t>meta.path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Base path for paginator-generated URLs.</w:t>
            </w:r>
          </w:p>
        </w:tc>
      </w:tr>
      <w:tr>
        <w:tc>
          <w:tcPr>
            <w:tcW w:type="dxa" w:w="2880"/>
          </w:tcPr>
          <w:p>
            <w:r>
              <w:t>meta.per_page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items shown per page.</w:t>
            </w:r>
          </w:p>
        </w:tc>
      </w:tr>
      <w:tr>
        <w:tc>
          <w:tcPr>
            <w:tcW w:type="dxa" w:w="2880"/>
          </w:tcPr>
          <w:p>
            <w:r>
              <w:t>meta.to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Index of last item in the current slice. Min: 1.</w:t>
            </w:r>
          </w:p>
        </w:tc>
      </w:tr>
      <w:tr>
        <w:tc>
          <w:tcPr>
            <w:tcW w:type="dxa" w:w="2880"/>
          </w:tcPr>
          <w:p>
            <w:r>
              <w:t>meta.total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Total number of items being paginated.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resources (present when include is used).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Included resource type. Value shown: websocketApplications.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application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included[].attributes.app_id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app ID.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 Type: any[].</w:t>
            </w:r>
          </w:p>
        </w:tc>
      </w:tr>
      <w:tr>
        <w:tc>
          <w:tcPr>
            <w:tcW w:type="dxa" w:w="2880"/>
          </w:tcPr>
          <w:p>
            <w:r>
              <w:t>included[].attributes.ping_interval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included[].attributes.activity_timeout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included[].attributes.max_message_size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 for the application.</w:t>
            </w:r>
          </w:p>
        </w:tc>
      </w:tr>
      <w:tr>
        <w:tc>
          <w:tcPr>
            <w:tcW w:type="dxa" w:w="2880"/>
          </w:tcPr>
          <w:p>
            <w:r>
              <w:t>included[].attributes.key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included[].attributes.secret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Included resource relationships.</w:t>
            </w:r>
          </w:p>
        </w:tc>
      </w:tr>
      <w:tr>
        <w:tc>
          <w:tcPr>
            <w:tcW w:type="dxa" w:w="2880"/>
          </w:tcPr>
          <w:p>
            <w:r>
              <w:t>included[].relationships.server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Relationship to the server.</w:t>
            </w:r>
          </w:p>
        </w:tc>
      </w:tr>
      <w:tr>
        <w:tc>
          <w:tcPr>
            <w:tcW w:type="dxa" w:w="2880"/>
          </w:tcPr>
          <w:p>
            <w:r>
              <w:t>included[].relationships.server.data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Server resource identifier (or null).</w:t>
            </w:r>
          </w:p>
        </w:tc>
      </w:tr>
    </w:tbl>
    <w:p/>
    <w:p>
      <w:pPr>
        <w:pStyle w:val="Heading3"/>
      </w:pPr>
      <w:r>
        <w:t>Available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filter[type]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server type.</w:t>
            </w:r>
          </w:p>
        </w:tc>
      </w:tr>
      <w:tr>
        <w:tc>
          <w:tcPr>
            <w:tcW w:type="dxa" w:w="2880"/>
          </w:tcPr>
          <w:p>
            <w:r>
              <w:t>filter[region]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region.</w:t>
            </w:r>
          </w:p>
        </w:tc>
      </w:tr>
      <w:tr>
        <w:tc>
          <w:tcPr>
            <w:tcW w:type="dxa" w:w="2880"/>
          </w:tcPr>
          <w:p>
            <w:r>
              <w:t>filter[status]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status.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'https://cloud.laravel.com/api/websocket-servers?include=applications&amp;filter[region]=us-east-1&amp;filter[status]=active'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clusters (no includes)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'https://cloud.laravel.com/api/websocket-servers'</w:t>
      </w:r>
    </w:p>
    <w:p>
      <w:pPr>
        <w:pStyle w:val="Heading3"/>
      </w:pPr>
      <w:r>
        <w:t>Example 2: Include applications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'https://cloud.laravel.com/api/websocket-servers?include=applications'</w:t>
      </w:r>
    </w:p>
    <w:p>
      <w:pPr>
        <w:pStyle w:val="Heading3"/>
      </w:pPr>
      <w:r>
        <w:t>Example 3: Filter by type, region, and status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'https://cloud.laravel.com/api/websocket-servers?filter[type]=standard&amp;filter[region]=us-east-1&amp;filter[status]=active'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format follows JSON:API conventions (data, relationships, optional included, plus pagination links and meta).</w:t>
      </w:r>
    </w:p>
    <w:p>
      <w:pPr>
        <w:pStyle w:val="ListBullet"/>
      </w:pPr>
      <w:r>
        <w:t>The included array is returned when include=applications is provided.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[POST] Create a WebSocket Cluster — /api/websocket-servers</w:t>
      </w:r>
    </w:p>
    <w:p>
      <w:pPr>
        <w:pStyle w:val="ListBullet"/>
      </w:pPr>
      <w:r>
        <w:t>[DELETE] Delete a WebSocket Cluster — /websocket-servers/{{websocketServer}}</w:t>
      </w:r>
    </w:p>
    <w:p>
      <w:pPr>
        <w:pStyle w:val="ListBullet"/>
      </w:pPr>
      <w:r>
        <w:t>[GET] Get a WebSocket Cluster — /websocket-servers/{{websocketServer}}</w:t>
      </w:r>
    </w:p>
    <w:p>
      <w:pPr>
        <w:pStyle w:val="ListBullet"/>
      </w:pPr>
      <w:r>
        <w:t>[GET] Get a WebSocket Server's Metrics — /websocket-servers/{{websocketServer}}/metrics</w:t>
      </w:r>
    </w:p>
    <w:p>
      <w:pPr>
        <w:pStyle w:val="ListBullet"/>
      </w:pPr>
      <w:r>
        <w:t>[PATCH] Update a WebSocket Server Cluster — /websocket-servers/{{websocketServer}}</w:t>
      </w:r>
    </w:p>
    <w:p>
      <w:r>
        <w:br w:type="page"/>
      </w:r>
    </w:p>
    <w:p>
      <w:pPr>
        <w:pStyle w:val="Heading2"/>
      </w:pPr>
      <w:r>
        <w:t>96. [PATCH] Update a WebSocket Server Cluster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/websocket-servers/{{websocketServer}}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WebSocket server/cluster.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https://cloud.laravel.com/api/websocket-servers/{{websocketServer}}</w:t>
      </w:r>
    </w:p>
    <w:p>
      <w:pPr>
        <w:pStyle w:val="Heading3"/>
      </w:pPr>
      <w:r>
        <w:t>Description</w:t>
      </w:r>
    </w:p>
    <w:p>
      <w:r>
        <w:t>Updates an existing WebSocket server (cluster) by modifying properties like its name and maximum allowed connections.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websocketServer path parameter must always be present.</w:t>
      </w:r>
    </w:p>
    <w:p>
      <w:pPr>
        <w:pStyle w:val="ListBullet"/>
      </w:pPr>
      <w:r>
        <w:t>If the user provides a websocketServer, use that value directly.</w:t>
      </w:r>
    </w:p>
    <w:p>
      <w:pPr>
        <w:pStyle w:val="ListBullet"/>
      </w:pPr>
      <w:r>
        <w:t>Do not call the API with a missing or empty websocketServer (e.g., avoid /websocket-servers//).</w:t>
      </w:r>
    </w:p>
    <w:p>
      <w:pPr>
        <w:pStyle w:val="ListBullet"/>
      </w:pPr>
      <w:r>
        <w:t>Do not infer or guess the websocketServer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body fields as query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/websocket-servers/ws_123</w:t>
        <w:br/>
        <w:t>/websocket-servers/cluster-prod-1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/websocket-servers/</w:t>
        <w:br/>
        <w:t>/websocket-servers//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websocketServer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WebSocket server identifier. (Send in the URL path.)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Content-Type: application/json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WebSocket server. Constraints: minLength 3, maxLength 40, pattern ^[a-z0-9_-]+$.</w:t>
            </w:r>
          </w:p>
        </w:tc>
      </w:tr>
      <w:tr>
        <w:tc>
          <w:tcPr>
            <w:tcW w:type="dxa" w:w="2880"/>
          </w:tcPr>
          <w:p>
            <w:r>
              <w:t>max_connections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Maximum allowed connections. Allowed values: 100, 200, 500, 2000, 5000, 10000.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application/vnd.api+json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"ws_123",</w:t>
        <w:br/>
        <w:t xml:space="preserve"> "type": "websocketServers",</w:t>
        <w:br/>
        <w:t xml:space="preserve"> "attributes": {</w:t>
        <w:br/>
        <w:t xml:space="preserve"> "name": "cluster-prod-1",</w:t>
        <w:br/>
        <w:t xml:space="preserve"> "type": "standard",</w:t>
        <w:br/>
        <w:t xml:space="preserve"> "region": "us-east-1",</w:t>
        <w:br/>
        <w:t xml:space="preserve"> "status": "active",</w:t>
        <w:br/>
        <w:t xml:space="preserve"> "max_connections": 2000,</w:t>
        <w:br/>
        <w:t xml:space="preserve"> "connection_distribution_strategy": "round_robin",</w:t>
        <w:br/>
        <w:t xml:space="preserve"> "hostname": "cluster-prod-1.ws.example.com",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"applications": {</w:t>
        <w:br/>
        <w:t xml:space="preserve"> "data": [</w:t>
        <w:br/>
        <w:t xml:space="preserve"> {</w:t>
        <w:br/>
        <w:t xml:space="preserve"> "type": "websocketApplications",</w:t>
        <w:br/>
        <w:t xml:space="preserve"> "id": "app_456"</w:t>
        <w:br/>
        <w:t xml:space="preserve"> }</w:t>
        <w:br/>
        <w:t xml:space="preserve"> ]</w:t>
        <w:br/>
        <w:t xml:space="preserve"> }</w:t>
        <w:br/>
        <w:t xml:space="preserve"> }</w:t>
        <w:br/>
        <w:t xml:space="preserve"> },</w:t>
        <w:br/>
        <w:t xml:space="preserve"> "included": [</w:t>
        <w:br/>
        <w:t xml:space="preserve"> {</w:t>
        <w:br/>
        <w:t xml:space="preserve"> "id": "app_456",</w:t>
        <w:br/>
        <w:t xml:space="preserve"> "type": "websocketApplications",</w:t>
        <w:br/>
        <w:t xml:space="preserve"> "attributes": {</w:t>
        <w:br/>
        <w:t xml:space="preserve"> "name": "my-websocket-app",</w:t>
        <w:br/>
        <w:t xml:space="preserve"> "app_id": "pusher-app-id-123",</w:t>
        <w:br/>
        <w:t xml:space="preserve"> "allowed_origins": [],</w:t>
        <w:br/>
        <w:t xml:space="preserve"> "ping_interval": 30,</w:t>
        <w:br/>
        <w:t xml:space="preserve"> "activity_timeout": 120,</w:t>
        <w:br/>
        <w:t xml:space="preserve"> "max_message_size": 10240,</w:t>
        <w:br/>
        <w:t xml:space="preserve"> "max_connections": 2000,</w:t>
        <w:br/>
        <w:t xml:space="preserve"> "key": "key_abc",</w:t>
        <w:br/>
        <w:t xml:space="preserve"> "secret": "secret_xyz",</w:t>
        <w:br/>
        <w:t xml:space="preserve"> "created_at": "2026-01-15T10:30:00Z"</w:t>
        <w:br/>
        <w:t xml:space="preserve"> },</w:t>
        <w:br/>
        <w:t xml:space="preserve"> "relationships": {</w:t>
        <w:br/>
        <w:t xml:space="preserve"> "server": {</w:t>
        <w:br/>
        <w:t xml:space="preserve"> "data": {</w:t>
        <w:br/>
        <w:t xml:space="preserve"> "type": "websocketServers",</w:t>
        <w:br/>
        <w:t xml:space="preserve"> "id": "ws_123"</w:t>
        <w:br/>
        <w:t xml:space="preserve"> }</w:t>
        <w:br/>
        <w:t xml:space="preserve"> }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(404 Not Found)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"Not found."</w:t>
        <w:br/>
        <w:t>}</w:t>
      </w:r>
    </w:p>
    <w:p>
      <w:pPr>
        <w:pStyle w:val="Heading3"/>
      </w:pPr>
      <w:r>
        <w:t>Error Response (422 Validation Error)</w:t>
      </w:r>
    </w:p>
    <w:p>
      <w:r>
        <w:t>Content-Type: application/json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"Errors overview.",</w:t>
        <w:br/>
        <w:t xml:space="preserve"> "errors": {</w:t>
        <w:br/>
        <w:t xml:space="preserve"> "name": [</w:t>
        <w:br/>
        <w:t xml:space="preserve"> "The name field must be at least 3 characters."</w:t>
        <w:br/>
        <w:t xml:space="preserve"> ],</w:t>
        <w:br/>
        <w:t xml:space="preserve"> "max_connections": [</w:t>
        <w:br/>
        <w:t xml:space="preserve"> "The selected max_connections is invalid."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Primary resource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identifier.</w:t>
            </w:r>
          </w:p>
        </w:tc>
      </w:tr>
      <w:tr>
        <w:tc>
          <w:tcPr>
            <w:tcW w:type="dxa" w:w="2880"/>
          </w:tcPr>
          <w:p>
            <w:r>
              <w:t>data.type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websocketServers.</w:t>
            </w:r>
          </w:p>
        </w:tc>
      </w:tr>
      <w:tr>
        <w:tc>
          <w:tcPr>
            <w:tcW w:type="dxa" w:w="2880"/>
          </w:tcPr>
          <w:p>
            <w:r>
              <w:t>data.attributes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WebSocket server attributes.</w:t>
            </w:r>
          </w:p>
        </w:tc>
      </w:tr>
      <w:tr>
        <w:tc>
          <w:tcPr>
            <w:tcW w:type="dxa" w:w="2880"/>
          </w:tcPr>
          <w:p>
            <w:r>
              <w:t>data.attributes.name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name.</w:t>
            </w:r>
          </w:p>
        </w:tc>
      </w:tr>
      <w:tr>
        <w:tc>
          <w:tcPr>
            <w:tcW w:type="dxa" w:w="2880"/>
          </w:tcPr>
          <w:p>
            <w:r>
              <w:t>data.attributes.type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WebSocket server type (&lt;WebsocketServerType&gt;).</w:t>
            </w:r>
          </w:p>
        </w:tc>
      </w:tr>
      <w:tr>
        <w:tc>
          <w:tcPr>
            <w:tcW w:type="dxa" w:w="2880"/>
          </w:tcPr>
          <w:p>
            <w:r>
              <w:t>data.attributes.region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Cloud region (&lt;CloudRegion&gt;).</w:t>
            </w:r>
          </w:p>
        </w:tc>
      </w:tr>
      <w:tr>
        <w:tc>
          <w:tcPr>
            <w:tcW w:type="dxa" w:w="2880"/>
          </w:tcPr>
          <w:p>
            <w:r>
              <w:t>data.attributes.status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status (&lt;WebsocketServerStatus&gt;).</w:t>
            </w:r>
          </w:p>
        </w:tc>
      </w:tr>
      <w:tr>
        <w:tc>
          <w:tcPr>
            <w:tcW w:type="dxa" w:w="2880"/>
          </w:tcPr>
          <w:p>
            <w:r>
              <w:t>data.attributes.max_connections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 connections (&lt;WebsocketServerMaxConnection&gt;).</w:t>
            </w:r>
          </w:p>
        </w:tc>
      </w:tr>
      <w:tr>
        <w:tc>
          <w:tcPr>
            <w:tcW w:type="dxa" w:w="2880"/>
          </w:tcPr>
          <w:p>
            <w:r>
              <w:t>data.attributes.connection_distribution_strategy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Connection distribution strategy (&lt;WebsocketServerConnectionDistributionStrategy&gt;).</w:t>
            </w:r>
          </w:p>
        </w:tc>
      </w:tr>
      <w:tr>
        <w:tc>
          <w:tcPr>
            <w:tcW w:type="dxa" w:w="2880"/>
          </w:tcPr>
          <w:p>
            <w:r>
              <w:t>data.attributes.hostname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</w:tr>
      <w:tr>
        <w:tc>
          <w:tcPr>
            <w:tcW w:type="dxa" w:w="2880"/>
          </w:tcPr>
          <w:p>
            <w:r>
              <w:t>data.attributes.created_at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data.relationships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Related resources.</w:t>
            </w:r>
          </w:p>
        </w:tc>
      </w:tr>
      <w:tr>
        <w:tc>
          <w:tcPr>
            <w:tcW w:type="dxa" w:w="2880"/>
          </w:tcPr>
          <w:p>
            <w:r>
              <w:t>data.relationships.applications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Applications relationship container.</w:t>
            </w:r>
          </w:p>
        </w:tc>
      </w:tr>
      <w:tr>
        <w:tc>
          <w:tcPr>
            <w:tcW w:type="dxa" w:w="2880"/>
          </w:tcPr>
          <w:p>
            <w:r>
              <w:t>data.relationships.applications.data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related application identifiers.</w:t>
            </w:r>
          </w:p>
        </w:tc>
      </w:tr>
      <w:tr>
        <w:tc>
          <w:tcPr>
            <w:tcW w:type="dxa" w:w="2880"/>
          </w:tcPr>
          <w:p>
            <w:r>
              <w:t>data.relationships.applications.data[].type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data.relationships.applications.data[].id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application identifier.</w:t>
            </w:r>
          </w:p>
        </w:tc>
      </w:tr>
      <w:tr>
        <w:tc>
          <w:tcPr>
            <w:tcW w:type="dxa" w:w="2880"/>
          </w:tcPr>
          <w:p>
            <w:r>
              <w:t>included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Included related websocketApplications resources.</w:t>
            </w:r>
          </w:p>
        </w:tc>
      </w:tr>
      <w:tr>
        <w:tc>
          <w:tcPr>
            <w:tcW w:type="dxa" w:w="2880"/>
          </w:tcPr>
          <w:p>
            <w:r>
              <w:t>included[].id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identifier.</w:t>
            </w:r>
          </w:p>
        </w:tc>
      </w:tr>
      <w:tr>
        <w:tc>
          <w:tcPr>
            <w:tcW w:type="dxa" w:w="2880"/>
          </w:tcPr>
          <w:p>
            <w:r>
              <w:t>included[].type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Resource type. Documented value: websocketApplications.</w:t>
            </w:r>
          </w:p>
        </w:tc>
      </w:tr>
      <w:tr>
        <w:tc>
          <w:tcPr>
            <w:tcW w:type="dxa" w:w="2880"/>
          </w:tcPr>
          <w:p>
            <w:r>
              <w:t>included[].attributes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attributes.</w:t>
            </w:r>
          </w:p>
        </w:tc>
      </w:tr>
      <w:tr>
        <w:tc>
          <w:tcPr>
            <w:tcW w:type="dxa" w:w="2880"/>
          </w:tcPr>
          <w:p>
            <w:r>
              <w:t>included[].attributes.name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name.</w:t>
            </w:r>
          </w:p>
        </w:tc>
      </w:tr>
      <w:tr>
        <w:tc>
          <w:tcPr>
            <w:tcW w:type="dxa" w:w="2880"/>
          </w:tcPr>
          <w:p>
            <w:r>
              <w:t>included[].attributes.app_id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app ID.</w:t>
            </w:r>
          </w:p>
        </w:tc>
      </w:tr>
      <w:tr>
        <w:tc>
          <w:tcPr>
            <w:tcW w:type="dxa" w:w="2880"/>
          </w:tcPr>
          <w:p>
            <w:r>
              <w:t>included[].attributes.allowed_origins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origins list. (Documented as any[].)</w:t>
            </w:r>
          </w:p>
        </w:tc>
      </w:tr>
      <w:tr>
        <w:tc>
          <w:tcPr>
            <w:tcW w:type="dxa" w:w="2880"/>
          </w:tcPr>
          <w:p>
            <w:r>
              <w:t>included[].attributes.ping_interval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Ping interval.</w:t>
            </w:r>
          </w:p>
        </w:tc>
      </w:tr>
      <w:tr>
        <w:tc>
          <w:tcPr>
            <w:tcW w:type="dxa" w:w="2880"/>
          </w:tcPr>
          <w:p>
            <w:r>
              <w:t>included[].attributes.activity_timeout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Activity timeout.</w:t>
            </w:r>
          </w:p>
        </w:tc>
      </w:tr>
      <w:tr>
        <w:tc>
          <w:tcPr>
            <w:tcW w:type="dxa" w:w="2880"/>
          </w:tcPr>
          <w:p>
            <w:r>
              <w:t>included[].attributes.max_message_size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message size.</w:t>
            </w:r>
          </w:p>
        </w:tc>
      </w:tr>
      <w:tr>
        <w:tc>
          <w:tcPr>
            <w:tcW w:type="dxa" w:w="2880"/>
          </w:tcPr>
          <w:p>
            <w:r>
              <w:t>included[].attributes.max_connections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Maximum connections for the application.</w:t>
            </w:r>
          </w:p>
        </w:tc>
      </w:tr>
      <w:tr>
        <w:tc>
          <w:tcPr>
            <w:tcW w:type="dxa" w:w="2880"/>
          </w:tcPr>
          <w:p>
            <w:r>
              <w:t>included[].attributes.key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key.</w:t>
            </w:r>
          </w:p>
        </w:tc>
      </w:tr>
      <w:tr>
        <w:tc>
          <w:tcPr>
            <w:tcW w:type="dxa" w:w="2880"/>
          </w:tcPr>
          <w:p>
            <w:r>
              <w:t>included[].attributes.secret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Application secret.</w:t>
            </w:r>
          </w:p>
        </w:tc>
      </w:tr>
      <w:tr>
        <w:tc>
          <w:tcPr>
            <w:tcW w:type="dxa" w:w="2880"/>
          </w:tcPr>
          <w:p>
            <w:r>
              <w:t>included[].attributes.created_at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Creation timestamp (nullable).</w:t>
            </w:r>
          </w:p>
        </w:tc>
      </w:tr>
      <w:tr>
        <w:tc>
          <w:tcPr>
            <w:tcW w:type="dxa" w:w="2880"/>
          </w:tcPr>
          <w:p>
            <w:r>
              <w:t>included[].relationships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Application relationships.</w:t>
            </w:r>
          </w:p>
        </w:tc>
      </w:tr>
      <w:tr>
        <w:tc>
          <w:tcPr>
            <w:tcW w:type="dxa" w:w="2880"/>
          </w:tcPr>
          <w:p>
            <w:r>
              <w:t>included[].relationships.server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Server relationship container.</w:t>
            </w:r>
          </w:p>
        </w:tc>
      </w:tr>
      <w:tr>
        <w:tc>
          <w:tcPr>
            <w:tcW w:type="dxa" w:w="2880"/>
          </w:tcPr>
          <w:p>
            <w:r>
              <w:t>included[].relationships.server.data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Server resource identifier or null (` &lt;WebsocketServerResourceIdentifier&gt;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'https://cloud.laravel.com/api/websocket-servers/ws_123' \</w:t>
        <w:br/>
        <w:t xml:space="preserve"> --header 'Content-Type: application/json' \</w:t>
        <w:br/>
        <w:t xml:space="preserve"> --data '{</w:t>
        <w:br/>
        <w:t xml:space="preserve"> "name": "cluster-prod-1",</w:t>
        <w:br/>
        <w:t xml:space="preserve"> "max_connections": 2000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'https://cloud.laravel.com/api/websocket-servers/ws_123' \</w:t>
        <w:br/>
        <w:t xml:space="preserve"> --header 'Content-Type: application/json' \</w:t>
        <w:br/>
        <w:t xml:space="preserve"> --data '{</w:t>
        <w:br/>
        <w:t xml:space="preserve"> "name": "cluster-staging-1"</w:t>
        <w:br/>
        <w:t xml:space="preserve">  }'</w:t>
      </w:r>
    </w:p>
    <w:p>
      <w:pPr>
        <w:pStyle w:val="Heading3"/>
      </w:pPr>
      <w:r>
        <w:t>Example 2: Update Maximum Connections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'https://cloud.laravel.com/api/websocket-servers/ws_123' \</w:t>
        <w:br/>
        <w:t xml:space="preserve"> --header 'Content-Type: application/json' \</w:t>
        <w:br/>
        <w:t xml:space="preserve"> --data '{</w:t>
        <w:br/>
        <w:t xml:space="preserve"> "max_connections": 5000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follows a JSON:API-style shape with top-level data and optional included related resources.</w:t>
      </w:r>
    </w:p>
    <w:p>
      <w:pPr>
        <w:pStyle w:val="ListBullet"/>
      </w:pPr>
      <w:r>
        <w:t>The name field is restricted to lowercase letters, digits, underscores, and hyphens per pattern ^[a-z0-9_-]+$.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websocketServer identifier does not exist.</w:t>
      </w:r>
    </w:p>
    <w:p>
      <w:pPr>
        <w:pStyle w:val="ListBullet"/>
      </w:pPr>
      <w:r>
        <w:t>422 Validation Error: One or more request body fields failed validation (e.g., invalid name format or unsupported max_connections value).</w:t>
      </w:r>
    </w:p>
    <w:p>
      <w:pPr>
        <w:pStyle w:val="Heading3"/>
      </w:pPr>
      <w:r>
        <w:t>Related websocketServers actions</w:t>
      </w:r>
    </w:p>
    <w:p>
      <w:pPr>
        <w:pStyle w:val="ListBullet"/>
      </w:pPr>
      <w:r>
        <w:t>[POST] Create a WebSocket Cluster — /api/websocket-servers</w:t>
      </w:r>
    </w:p>
    <w:p>
      <w:pPr>
        <w:pStyle w:val="ListBullet"/>
      </w:pPr>
      <w:r>
        <w:t>[DELETE] Delete a WebSocket Cluster — /websocket-servers/{{websocketServer}}</w:t>
      </w:r>
    </w:p>
    <w:p>
      <w:pPr>
        <w:pStyle w:val="ListBullet"/>
      </w:pPr>
      <w:r>
        <w:t>[GET] Get a WebSocket Cluster — /websocket-servers/{{websocketServer}}</w:t>
      </w:r>
    </w:p>
    <w:p>
      <w:pPr>
        <w:pStyle w:val="ListBullet"/>
      </w:pPr>
      <w:r>
        <w:t>[GET] Get a WebSocket Server's Metrics — /websocket-servers/{{websocketServer}}/metrics</w:t>
      </w:r>
    </w:p>
    <w:p>
      <w:pPr>
        <w:pStyle w:val="ListBullet"/>
      </w:pPr>
      <w:r>
        <w:t>[GET] List WebSocket Clusters — /api/websocket-servers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