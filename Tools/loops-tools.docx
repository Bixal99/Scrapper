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LOOPS API Actions</w:t>
      </w:r>
    </w:p>
    <w:p>
      <w:pPr>
        <w:pStyle w:val="Heading2"/>
      </w:pPr>
      <w:r>
        <w:t>1. [POST] Create a Contact Property</w:t>
      </w:r>
    </w:p>
    <w:p>
      <w:r>
        <w:rPr>
          <w:b/>
        </w:rPr>
        <w:t xml:space="preserve">Endpoint: </w:t>
      </w:r>
      <w:r>
        <w:rPr>
          <w:rFonts w:ascii="Courier New" w:hAnsi="Courier New"/>
          <w:sz w:val="18"/>
        </w:rPr>
        <w:t>/contacts/properties</w:t>
      </w:r>
    </w:p>
    <w:p>
      <w:pPr>
        <w:pStyle w:val="Heading3"/>
      </w:pPr>
      <w:r>
        <w:t>Prerequisites</w:t>
      </w:r>
    </w:p>
    <w:p>
      <w:pPr>
        <w:pStyle w:val="ListBullet"/>
      </w:pPr>
      <w:r>
        <w:t>Must have access to add contact properties to your team in Loops</w:t>
      </w:r>
    </w:p>
    <w:p>
      <w:pPr>
        <w:pStyle w:val="Heading3"/>
      </w:pPr>
      <w:r>
        <w:t>Method</w:t>
      </w:r>
    </w:p>
    <w:p>
      <w:r>
        <w:t>POST</w:t>
      </w:r>
    </w:p>
    <w:p>
      <w:pPr>
        <w:pStyle w:val="Heading3"/>
      </w:pPr>
      <w:r>
        <w:t>URL</w:t>
      </w:r>
    </w:p>
    <w:p>
      <w:r>
        <w:t>https://app.loops.so/api/v1/contacts/properties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contact property to your team. The property name must be provided in camelCase (e.g., planName).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Property name. Must be camelCase, e.g., planName.</w:t>
            </w:r>
          </w:p>
        </w:tc>
      </w:tr>
      <w:tr>
        <w:tc>
          <w:tcPr>
            <w:tcW w:type="dxa" w:w="2880"/>
          </w:tcPr>
          <w:p>
            <w:r>
              <w:t>type</w:t>
            </w:r>
          </w:p>
        </w:tc>
        <w:tc>
          <w:tcPr>
            <w:tcW w:type="dxa" w:w="2880"/>
          </w:tcPr>
          <w:p>
            <w:r>
              <w:t>string</w:t>
            </w:r>
          </w:p>
        </w:tc>
        <w:tc>
          <w:tcPr>
            <w:tcW w:type="dxa" w:w="2880"/>
          </w:tcPr>
          <w:p>
            <w:r>
              <w:t>Property type. (Invalid values will result in a 400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t>Bad request (e.g., invalid type).</w:t>
      </w:r>
    </w:p>
    <w:p>
      <w:r>
        <w:rPr>
          <w:b/>
          <w:color w:val="666666"/>
          <w:sz w:val="16"/>
        </w:rPr>
        <w:t>[json]</w:t>
      </w:r>
    </w:p>
    <w:p>
      <w:pPr>
        <w:shd w:fill="F2F2F2" w:val="clear"/>
      </w:pPr>
      <w:r>
        <w:rPr>
          <w:rFonts w:ascii="Courier New" w:hAnsi="Courier New"/>
          <w:sz w:val="17"/>
        </w:rPr>
        <w:t>{</w:t>
        <w:br/>
        <w:t xml:space="preserve"> "success": false,</w:t>
        <w:br/>
        <w:t xml:space="preserve"> "message": "invalid type"</w:t>
        <w:br/>
        <w:t>}</w:t>
      </w:r>
    </w:p>
    <w:p>
      <w:pPr>
        <w:pStyle w:val="Heading3"/>
      </w:pPr>
      <w:r>
        <w:t>Error Response (405 Method Not Allowed)</w:t>
      </w:r>
    </w:p>
    <w:p>
      <w:r>
        <w:t>Wrong HTTP request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create operation succeeded.</w:t>
            </w:r>
          </w:p>
        </w:tc>
      </w:tr>
      <w:tr>
        <w:tc>
          <w:tcPr>
            <w:tcW w:type="dxa" w:w="2880"/>
          </w:tcPr>
          <w:p>
            <w:r>
              <w:t>message</w:t>
            </w:r>
          </w:p>
        </w:tc>
        <w:tc>
          <w:tcPr>
            <w:tcW w:type="dxa" w:w="2880"/>
          </w:tcPr>
          <w:p>
            <w:r>
              <w:t>string</w:t>
            </w:r>
          </w:p>
        </w:tc>
        <w:tc>
          <w:tcPr>
            <w:tcW w:type="dxa" w:w="2880"/>
          </w:tcPr>
          <w:p>
            <w:r>
              <w:t>Error message explaining why the request failed. Present in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'https://app.loops.so/api/v1/contacts/properties' \</w:t>
        <w:br/>
        <w:t xml:space="preserve"> --header 'Accept: application/json' \</w:t>
        <w:br/>
        <w:t xml:space="preserve"> --header 'Content-Type: application/json' \</w:t>
        <w:br/>
        <w:t xml:space="preserve"> --data '{</w:t>
        <w:br/>
        <w:t xml:space="preserve"> "name": "planName",</w:t>
        <w:br/>
        <w:t xml:space="preserve"> "type": "string"</w:t>
        <w:br/>
        <w:t xml:space="preserve">  }'</w:t>
      </w:r>
    </w:p>
    <w:p>
      <w:pPr>
        <w:pStyle w:val="Heading3"/>
      </w:pPr>
      <w:r>
        <w:t>Example Usage</w:t>
      </w:r>
    </w:p>
    <w:p>
      <w:pPr>
        <w:pStyle w:val="Heading3"/>
      </w:pPr>
      <w:r>
        <w:t>Example 1: Create a Plan Name Property</w:t>
      </w:r>
    </w:p>
    <w:p>
      <w:pPr>
        <w:pStyle w:val="Heading3"/>
      </w:pPr>
      <w:r>
        <w:t>Example 2: Client Error for Invalid Type</w:t>
      </w:r>
    </w:p>
    <w:p>
      <w:r>
        <w:rPr>
          <w:b/>
          <w:color w:val="666666"/>
          <w:sz w:val="16"/>
        </w:rPr>
        <w:t>[bash]</w:t>
      </w:r>
    </w:p>
    <w:p>
      <w:pPr>
        <w:shd w:fill="F2F2F2" w:val="clear"/>
      </w:pPr>
      <w:r>
        <w:rPr>
          <w:rFonts w:ascii="Courier New" w:hAnsi="Courier New"/>
          <w:sz w:val="17"/>
        </w:rPr>
        <w:t>curl --location 'https://app.loops.so/api/v1/contacts/properties' \</w:t>
        <w:br/>
        <w:t xml:space="preserve"> --header 'Accept: application/json' \</w:t>
        <w:br/>
        <w:t xml:space="preserve"> --header 'Content-Type: application/json' \</w:t>
        <w:br/>
        <w:t xml:space="preserve"> --data '{</w:t>
        <w:br/>
        <w:t xml:space="preserve"> "name": "planName",</w:t>
        <w:br/>
        <w:t xml:space="preserve"> "type": "notAValidType"</w:t>
        <w:br/>
        <w:t xml:space="preserve">  }'</w:t>
      </w:r>
    </w:p>
    <w:p>
      <w:pPr>
        <w:pStyle w:val="Heading3"/>
      </w:pPr>
      <w:r>
        <w:t>Behavior</w:t>
      </w:r>
    </w:p>
    <w:p>
      <w:pPr>
        <w:pStyle w:val="ListBullet"/>
      </w:pPr>
      <w:r>
        <w:t>Validates the request body includes name and type.</w:t>
      </w:r>
    </w:p>
    <w:p>
      <w:pPr>
        <w:pStyle w:val="ListBullet"/>
      </w:pPr>
      <w:r>
        <w:t>Validates name format (must be camelCase) and type value.</w:t>
      </w:r>
    </w:p>
    <w:p>
      <w:pPr>
        <w:pStyle w:val="ListBullet"/>
      </w:pPr>
      <w:r>
        <w:t>Creates the contact property for the team.</w:t>
      </w:r>
    </w:p>
    <w:p>
      <w:pPr>
        <w:pStyle w:val="ListBullet"/>
      </w:pPr>
      <w:r>
        <w:t>Returns a success boolean.</w:t>
      </w:r>
    </w:p>
    <w:p>
      <w:pPr>
        <w:pStyle w:val="Heading3"/>
      </w:pPr>
      <w:r>
        <w:t>Notes</w:t>
      </w:r>
    </w:p>
    <w:p>
      <w:pPr>
        <w:pStyle w:val="ListBullet"/>
      </w:pPr>
      <w:r>
        <w:t>The documentation requires name to be camelCase (e.g., planName).</w:t>
      </w:r>
    </w:p>
    <w:p>
      <w:pPr>
        <w:pStyle w:val="ListBullet"/>
      </w:pPr>
      <w:r>
        <w:t>The documentation does not enumerate allowed type values; invalid values return 400 Bad Request.</w:t>
      </w:r>
    </w:p>
    <w:p>
      <w:pPr>
        <w:pStyle w:val="Heading3"/>
      </w:pPr>
      <w:r>
        <w:t>Error Handling</w:t>
      </w:r>
    </w:p>
    <w:p>
      <w:pPr>
        <w:pStyle w:val="ListBullet"/>
      </w:pPr>
      <w:r>
        <w:t>400 Bad Request: Invalid input (e.g., invalid type). Returns JSON with success and message.</w:t>
      </w:r>
    </w:p>
    <w:p>
      <w:pPr>
        <w:pStyle w:val="ListBullet"/>
      </w:pPr>
      <w:r>
        <w:t>405 Method Not Allowed: Wrong HTTP method used. (Response body not specified in the scraped content.)</w:t>
      </w:r>
    </w:p>
    <w:p>
      <w:pPr>
        <w:pStyle w:val="Heading3"/>
      </w:pPr>
      <w:r>
        <w:t>Related contactProperties actions</w:t>
      </w:r>
    </w:p>
    <w:p>
      <w:pPr>
        <w:pStyle w:val="ListBullet"/>
      </w:pPr>
      <w:r>
        <w:t>[GET] List Contact Properties — /contacts/properties</w:t>
      </w:r>
    </w:p>
    <w:p>
      <w:r>
        <w:br w:type="page"/>
      </w:r>
    </w:p>
    <w:p>
      <w:pPr>
        <w:pStyle w:val="Heading2"/>
      </w:pPr>
      <w:r>
        <w:t>2. [GET] Test an API Key</w:t>
      </w:r>
    </w:p>
    <w:p>
      <w:r>
        <w:rPr>
          <w:b/>
        </w:rPr>
        <w:t xml:space="preserve">Endpoint: </w:t>
      </w:r>
      <w:r>
        <w:rPr>
          <w:rFonts w:ascii="Courier New" w:hAnsi="Courier New"/>
          <w:sz w:val="18"/>
        </w:rPr>
        <w:t>/api/v1/api-key</w:t>
      </w:r>
    </w:p>
    <w:p>
      <w:pPr>
        <w:pStyle w:val="Heading3"/>
      </w:pPr>
      <w:r>
        <w:t>Prerequisites</w:t>
      </w:r>
    </w:p>
    <w:p>
      <w:pPr>
        <w:pStyle w:val="ListBullet"/>
      </w:pPr>
      <w:r>
        <w:t>An existing Loops team/workspace to which the API key belongs</w:t>
      </w:r>
    </w:p>
    <w:p>
      <w:pPr>
        <w:pStyle w:val="Heading3"/>
      </w:pPr>
      <w:r>
        <w:t>Method</w:t>
      </w:r>
    </w:p>
    <w:p>
      <w:r>
        <w:t>GET</w:t>
      </w:r>
    </w:p>
    <w:p>
      <w:pPr>
        <w:pStyle w:val="Heading3"/>
      </w:pPr>
      <w:r>
        <w:t>URL</w:t>
      </w:r>
    </w:p>
    <w:p>
      <w:r>
        <w:t>https://app.loops.so/api/v1/api-key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the API key used for the request and returns the team name the key belongs to if valid.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"teamName": "Acme Marketing"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"message": "Invalid API key",</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API key is valid.</w:t>
            </w:r>
          </w:p>
        </w:tc>
      </w:tr>
      <w:tr>
        <w:tc>
          <w:tcPr>
            <w:tcW w:type="dxa" w:w="2880"/>
          </w:tcPr>
          <w:p>
            <w:r>
              <w:t>teamName</w:t>
            </w:r>
          </w:p>
        </w:tc>
        <w:tc>
          <w:tcPr>
            <w:tcW w:type="dxa" w:w="2880"/>
          </w:tcPr>
          <w:p>
            <w:r>
              <w:t>string</w:t>
            </w:r>
          </w:p>
        </w:tc>
        <w:tc>
          <w:tcPr>
            <w:tcW w:type="dxa" w:w="2880"/>
          </w:tcPr>
          <w:p>
            <w:r>
              <w:t>The name of the team the API key belongs to. Returned on success.</w:t>
            </w:r>
          </w:p>
        </w:tc>
      </w:tr>
      <w:tr>
        <w:tc>
          <w:tcPr>
            <w:tcW w:type="dxa" w:w="2880"/>
          </w:tcPr>
          <w:p>
            <w:r>
              <w:t>message</w:t>
            </w:r>
          </w:p>
        </w:tc>
        <w:tc>
          <w:tcPr>
            <w:tcW w:type="dxa" w:w="2880"/>
          </w:tcPr>
          <w:p>
            <w:r>
              <w:t>string</w:t>
            </w:r>
          </w:p>
        </w:tc>
        <w:tc>
          <w:tcPr>
            <w:tcW w:type="dxa" w:w="2880"/>
          </w:tcPr>
          <w:p>
            <w:r>
              <w:t>Error message describing why validation failed. Returned on error.</w:t>
            </w:r>
          </w:p>
        </w:tc>
      </w:tr>
      <w:tr>
        <w:tc>
          <w:tcPr>
            <w:tcW w:type="dxa" w:w="2880"/>
          </w:tcPr>
          <w:p>
            <w:r>
              <w:t>error</w:t>
            </w:r>
          </w:p>
        </w:tc>
        <w:tc>
          <w:tcPr>
            <w:tcW w:type="dxa" w:w="2880"/>
          </w:tcPr>
          <w:p>
            <w:r>
              <w:t>string</w:t>
            </w:r>
          </w:p>
        </w:tc>
        <w:tc>
          <w:tcPr>
            <w:tcW w:type="dxa" w:w="2880"/>
          </w:tcPr>
          <w:p>
            <w:r>
              <w:t>Error type. Returned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'https://app.loops.so/api/v1/api-key' \</w:t>
        <w:br/>
        <w:t xml:space="preserve"> --header 'Accept: application/json'</w:t>
      </w:r>
    </w:p>
    <w:p>
      <w:pPr>
        <w:pStyle w:val="Heading3"/>
      </w:pPr>
      <w:r>
        <w:t>Notes</w:t>
      </w:r>
    </w:p>
    <w:p>
      <w:pPr>
        <w:pStyle w:val="ListBullet"/>
      </w:pPr>
      <w:r>
        <w:t>This endpoint does not accept query parameters or a request body.</w:t>
      </w:r>
    </w:p>
    <w:p>
      <w:r>
        <w:br w:type="page"/>
      </w:r>
    </w:p>
    <w:p>
      <w:pPr>
        <w:pStyle w:val="Heading2"/>
      </w:pPr>
      <w:r>
        <w:t>3. [GET] List Contact Properties</w:t>
      </w:r>
    </w:p>
    <w:p>
      <w:r>
        <w:rPr>
          <w:b/>
        </w:rPr>
        <w:t xml:space="preserve">Endpoint: </w:t>
      </w:r>
      <w:r>
        <w:rPr>
          <w:rFonts w:ascii="Courier New" w:hAnsi="Courier New"/>
          <w:sz w:val="18"/>
        </w:rPr>
        <w:t>/contacts/properties</w:t>
      </w:r>
    </w:p>
    <w:p>
      <w:pPr>
        <w:pStyle w:val="Heading3"/>
      </w:pPr>
      <w:r>
        <w:t>Method</w:t>
      </w:r>
    </w:p>
    <w:p>
      <w:r>
        <w:t>GET</w:t>
      </w:r>
    </w:p>
    <w:p>
      <w:pPr>
        <w:pStyle w:val="Heading3"/>
      </w:pPr>
      <w:r>
        <w:t>URL</w:t>
      </w:r>
    </w:p>
    <w:p>
      <w:r>
        <w:t>https://app.loops.so/api/v1/contacts/properties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your account's contact properties. Use the list query parameter to return either all properties or only custom properties.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Which properties to return. Allowed values: "all" (default) or "custom".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"first_name",</w:t>
        <w:br/>
        <w:t xml:space="preserve"> "label": "First name",</w:t>
        <w:br/>
        <w:t xml:space="preserve"> "type": "string"</w:t>
        <w:br/>
        <w:t xml:space="preserve"> }</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"Wrong HTTP request method."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Property key.</w:t>
            </w:r>
          </w:p>
        </w:tc>
      </w:tr>
      <w:tr>
        <w:tc>
          <w:tcPr>
            <w:tcW w:type="dxa" w:w="2880"/>
          </w:tcPr>
          <w:p>
            <w:r>
              <w:t>label</w:t>
            </w:r>
          </w:p>
        </w:tc>
        <w:tc>
          <w:tcPr>
            <w:tcW w:type="dxa" w:w="2880"/>
          </w:tcPr>
          <w:p>
            <w:r>
              <w:t>string</w:t>
            </w:r>
          </w:p>
        </w:tc>
        <w:tc>
          <w:tcPr>
            <w:tcW w:type="dxa" w:w="2880"/>
          </w:tcPr>
          <w:p>
            <w:r>
              <w:t>Human-readable label for the property.</w:t>
            </w:r>
          </w:p>
        </w:tc>
      </w:tr>
      <w:tr>
        <w:tc>
          <w:tcPr>
            <w:tcW w:type="dxa" w:w="2880"/>
          </w:tcPr>
          <w:p>
            <w:r>
              <w:t>type</w:t>
            </w:r>
          </w:p>
        </w:tc>
        <w:tc>
          <w:tcPr>
            <w:tcW w:type="dxa" w:w="2880"/>
          </w:tcPr>
          <w:p>
            <w:r>
              <w:t>string</w:t>
            </w:r>
          </w:p>
        </w:tc>
        <w:tc>
          <w:tcPr>
            <w:tcW w:type="dxa" w:w="2880"/>
          </w:tcPr>
          <w:p>
            <w:r>
              <w:t>Property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'https://app.loops.so/api/v1/contacts/properties?list=all' \</w:t>
        <w:br/>
        <w:t xml:space="preserve"> --header 'Accept: application/json'</w:t>
      </w:r>
    </w:p>
    <w:p>
      <w:pPr>
        <w:pStyle w:val="Heading3"/>
      </w:pPr>
      <w:r>
        <w:t>Example Usage</w:t>
      </w:r>
    </w:p>
    <w:p>
      <w:pPr>
        <w:pStyle w:val="Heading3"/>
      </w:pPr>
      <w:r>
        <w:t>Example 1: List all contact properties (default)</w:t>
      </w:r>
    </w:p>
    <w:p>
      <w:r>
        <w:rPr>
          <w:b/>
          <w:color w:val="666666"/>
          <w:sz w:val="16"/>
        </w:rPr>
        <w:t>[bash]</w:t>
      </w:r>
    </w:p>
    <w:p>
      <w:pPr>
        <w:shd w:fill="F2F2F2" w:val="clear"/>
      </w:pPr>
      <w:r>
        <w:rPr>
          <w:rFonts w:ascii="Courier New" w:hAnsi="Courier New"/>
          <w:sz w:val="17"/>
        </w:rPr>
        <w:t>curl -i --location 'https://app.loops.so/api/v1/contacts/properties' \</w:t>
        <w:br/>
        <w:t xml:space="preserve"> --header 'Accept: application/json'</w:t>
      </w:r>
    </w:p>
    <w:p>
      <w:pPr>
        <w:pStyle w:val="Heading3"/>
      </w:pPr>
      <w:r>
        <w:t>Example 2: List only custom contact properties</w:t>
      </w:r>
    </w:p>
    <w:p>
      <w:r>
        <w:rPr>
          <w:b/>
          <w:color w:val="666666"/>
          <w:sz w:val="16"/>
        </w:rPr>
        <w:t>[bash]</w:t>
      </w:r>
    </w:p>
    <w:p>
      <w:pPr>
        <w:shd w:fill="F2F2F2" w:val="clear"/>
      </w:pPr>
      <w:r>
        <w:rPr>
          <w:rFonts w:ascii="Courier New" w:hAnsi="Courier New"/>
          <w:sz w:val="17"/>
        </w:rPr>
        <w:t>curl -i --location 'https://app.loops.so/api/v1/contacts/properties?list=custom' \</w:t>
        <w:br/>
        <w:t xml:space="preserve"> --header 'Accept: application/json'</w:t>
      </w:r>
    </w:p>
    <w:p>
      <w:pPr>
        <w:pStyle w:val="Heading3"/>
      </w:pPr>
      <w:r>
        <w:t>Related contactProperties actions</w:t>
      </w:r>
    </w:p>
    <w:p>
      <w:pPr>
        <w:pStyle w:val="ListBullet"/>
      </w:pPr>
      <w:r>
        <w:t>[POST] Create a Contact Property — /contacts/properties</w:t>
      </w:r>
    </w:p>
    <w:p>
      <w:r>
        <w:br w:type="page"/>
      </w:r>
    </w:p>
    <w:p>
      <w:pPr>
        <w:pStyle w:val="Heading2"/>
      </w:pPr>
      <w:r>
        <w:t>4. [GET] List Mailing Lists</w:t>
      </w:r>
    </w:p>
    <w:p>
      <w:r>
        <w:rPr>
          <w:b/>
        </w:rPr>
        <w:t xml:space="preserve">Endpoint: </w:t>
      </w:r>
      <w:r>
        <w:rPr>
          <w:rFonts w:ascii="Courier New" w:hAnsi="Courier New"/>
          <w:sz w:val="18"/>
        </w:rPr>
        <w:t>/lists</w:t>
      </w:r>
    </w:p>
    <w:p>
      <w:pPr>
        <w:pStyle w:val="Heading3"/>
      </w:pPr>
      <w:r>
        <w:t>Prerequisites</w:t>
      </w:r>
    </w:p>
    <w:p>
      <w:pPr>
        <w:pStyle w:val="ListBullet"/>
      </w:pPr>
      <w:r>
        <w:t>Your Loops account must have access to mailing lists.</w:t>
      </w:r>
    </w:p>
    <w:p>
      <w:pPr>
        <w:pStyle w:val="Heading3"/>
      </w:pPr>
      <w:r>
        <w:t>Method</w:t>
      </w:r>
    </w:p>
    <w:p>
      <w:r>
        <w:t>GET</w:t>
      </w:r>
    </w:p>
    <w:p>
      <w:pPr>
        <w:pStyle w:val="Heading3"/>
      </w:pPr>
      <w:r>
        <w:t>URL</w:t>
      </w:r>
    </w:p>
    <w:p>
      <w:r>
        <w:t>https://app.loops.so/api/v1/lists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your account’s mailing lists.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"list_123",</w:t>
        <w:br/>
        <w:t xml:space="preserve"> "name": "Newsletter",</w:t>
        <w:br/>
        <w:t xml:space="preserve"> "description": "Monthly product updates and announcements",</w:t>
        <w:br/>
        <w:t xml:space="preserve"> "isPublic": true</w:t>
        <w:br/>
        <w:t xml:space="preserve"> }</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"Wrong HTTP request method."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mailing list.</w:t>
            </w:r>
          </w:p>
        </w:tc>
      </w:tr>
      <w:tr>
        <w:tc>
          <w:tcPr>
            <w:tcW w:type="dxa" w:w="2880"/>
          </w:tcPr>
          <w:p>
            <w:r>
              <w:t>name</w:t>
            </w:r>
          </w:p>
        </w:tc>
        <w:tc>
          <w:tcPr>
            <w:tcW w:type="dxa" w:w="2880"/>
          </w:tcPr>
          <w:p>
            <w:r>
              <w:t>string</w:t>
            </w:r>
          </w:p>
        </w:tc>
        <w:tc>
          <w:tcPr>
            <w:tcW w:type="dxa" w:w="2880"/>
          </w:tcPr>
          <w:p>
            <w:r>
              <w:t>Name of the mailing list.</w:t>
            </w:r>
          </w:p>
        </w:tc>
      </w:tr>
      <w:tr>
        <w:tc>
          <w:tcPr>
            <w:tcW w:type="dxa" w:w="2880"/>
          </w:tcPr>
          <w:p>
            <w:r>
              <w:t>description</w:t>
            </w:r>
          </w:p>
        </w:tc>
        <w:tc>
          <w:tcPr>
            <w:tcW w:type="dxa" w:w="2880"/>
          </w:tcPr>
          <w:p>
            <w:r>
              <w:t>string</w:t>
            </w:r>
          </w:p>
        </w:tc>
        <w:tc>
          <w:tcPr>
            <w:tcW w:type="dxa" w:w="2880"/>
          </w:tcPr>
          <w:p>
            <w:r>
              <w:t>Description of the mailing list.</w:t>
            </w:r>
          </w:p>
        </w:tc>
      </w:tr>
      <w:tr>
        <w:tc>
          <w:tcPr>
            <w:tcW w:type="dxa" w:w="2880"/>
          </w:tcPr>
          <w:p>
            <w:r>
              <w:t>isPublic</w:t>
            </w:r>
          </w:p>
        </w:tc>
        <w:tc>
          <w:tcPr>
            <w:tcW w:type="dxa" w:w="2880"/>
          </w:tcPr>
          <w:p>
            <w:r>
              <w:t>boolean</w:t>
            </w:r>
          </w:p>
        </w:tc>
        <w:tc>
          <w:tcPr>
            <w:tcW w:type="dxa" w:w="2880"/>
          </w:tcPr>
          <w:p>
            <w:r>
              <w:t>Whether the mailing list is public.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'https://app.loops.so/api/v1/lists' \</w:t>
        <w:br/>
        <w:t xml:space="preserve"> --header 'Accept: application/json'</w:t>
      </w:r>
    </w:p>
    <w:p>
      <w:r>
        <w:br w:type="page"/>
      </w:r>
    </w:p>
    <w:p>
      <w:pPr>
        <w:pStyle w:val="Heading2"/>
      </w:pPr>
      <w:r>
        <w:t>5. [POST] Send an Event</w:t>
      </w:r>
    </w:p>
    <w:p>
      <w:r>
        <w:rPr>
          <w:b/>
        </w:rPr>
        <w:t xml:space="preserve">Endpoint: </w:t>
      </w:r>
      <w:r>
        <w:rPr>
          <w:rFonts w:ascii="Courier New" w:hAnsi="Courier New"/>
          <w:sz w:val="18"/>
        </w:rPr>
        <w:t>/api/v1/events/send</w:t>
      </w:r>
    </w:p>
    <w:p>
      <w:pPr>
        <w:pStyle w:val="Heading3"/>
      </w:pPr>
      <w:r>
        <w:t>Prerequisites</w:t>
      </w:r>
    </w:p>
    <w:p>
      <w:pPr>
        <w:pStyle w:val="ListBullet"/>
      </w:pPr>
      <w:r>
        <w:t>You must have already created the event properties in Loops before sending them via the API.</w:t>
      </w:r>
    </w:p>
    <w:p>
      <w:pPr>
        <w:pStyle w:val="ListBullet"/>
      </w:pPr>
      <w:r>
        <w:t>If sending date values in eventProperties or contact properties, they must use Loops-supported date formats.</w:t>
      </w:r>
    </w:p>
    <w:p>
      <w:pPr>
        <w:pStyle w:val="Heading3"/>
      </w:pPr>
      <w:r>
        <w:t>Method</w:t>
      </w:r>
    </w:p>
    <w:p>
      <w:r>
        <w:t>POST</w:t>
      </w:r>
    </w:p>
    <w:p>
      <w:pPr>
        <w:pStyle w:val="Heading3"/>
      </w:pPr>
      <w:r>
        <w:t>URL</w:t>
      </w:r>
    </w:p>
    <w:p>
      <w:r>
        <w:t>https://app.loops.so/api/v1/events/send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Sends an event to Loops to trigger emails. You must identify the contact using either email or userId, and provide an eventName. You can also include event properties (used in triggered emails) and contact properties (stored on the contact).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Include a unique ID for this request (maximum 100 characters) to avoid duplicate events.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eventName</w:t>
            </w:r>
          </w:p>
        </w:tc>
        <w:tc>
          <w:tcPr>
            <w:tcW w:type="dxa" w:w="2880"/>
          </w:tcPr>
          <w:p>
            <w:r>
              <w:t>string</w:t>
            </w:r>
          </w:p>
        </w:tc>
        <w:tc>
          <w:tcPr>
            <w:tcW w:type="dxa" w:w="2880"/>
          </w:tcPr>
          <w:p>
            <w:r>
              <w:t>Name of the event to send.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identifier. Provide either email or userId to identify the contact.</w:t>
            </w:r>
          </w:p>
        </w:tc>
      </w:tr>
      <w:tr>
        <w:tc>
          <w:tcPr>
            <w:tcW w:type="dxa" w:w="2880"/>
          </w:tcPr>
          <w:p>
            <w:r>
              <w:t>userId</w:t>
            </w:r>
          </w:p>
        </w:tc>
        <w:tc>
          <w:tcPr>
            <w:tcW w:type="dxa" w:w="2880"/>
          </w:tcPr>
          <w:p>
            <w:r>
              <w:t>string</w:t>
            </w:r>
          </w:p>
        </w:tc>
        <w:tc>
          <w:tcPr>
            <w:tcW w:type="dxa" w:w="2880"/>
          </w:tcPr>
          <w:p>
            <w:r>
              <w:t>Contact identifier. Provide either userId or email to identify the contact.</w:t>
            </w:r>
          </w:p>
        </w:tc>
      </w:tr>
      <w:tr>
        <w:tc>
          <w:tcPr>
            <w:tcW w:type="dxa" w:w="2880"/>
          </w:tcPr>
          <w:p>
            <w:r>
              <w:t>eventProperties</w:t>
            </w:r>
          </w:p>
        </w:tc>
        <w:tc>
          <w:tcPr>
            <w:tcW w:type="dxa" w:w="2880"/>
          </w:tcPr>
          <w:p>
            <w:r>
              <w:t>object</w:t>
            </w:r>
          </w:p>
        </w:tc>
        <w:tc>
          <w:tcPr>
            <w:tcW w:type="dxa" w:w="2880"/>
          </w:tcPr>
          <w:p>
            <w:r>
              <w:t>Object containing event property data for the event; available in emails sent by the event. Values can be string, number, boolean, or date (Loops-supported formats).</w:t>
            </w:r>
          </w:p>
        </w:tc>
      </w:tr>
      <w:tr>
        <w:tc>
          <w:tcPr>
            <w:tcW w:type="dxa" w:w="2880"/>
          </w:tcPr>
          <w:p>
            <w:r>
              <w:t>mailingLists</w:t>
            </w:r>
          </w:p>
        </w:tc>
        <w:tc>
          <w:tcPr>
            <w:tcW w:type="dxa" w:w="2880"/>
          </w:tcPr>
          <w:p>
            <w:r>
              <w:t>object</w:t>
            </w:r>
          </w:p>
        </w:tc>
        <w:tc>
          <w:tcPr>
            <w:tcW w:type="dxa" w:w="2880"/>
          </w:tcPr>
          <w:p>
            <w:r>
              <w:t>Object of mailing list IDs and boolean subscription statuses.</w:t>
            </w:r>
          </w:p>
        </w:tc>
      </w:tr>
      <w:tr>
        <w:tc>
          <w:tcPr>
            <w:tcW w:type="dxa" w:w="2880"/>
          </w:tcPr>
          <w:p>
            <w:r>
              <w:t>[additionalProperties]</w:t>
            </w:r>
          </w:p>
        </w:tc>
        <w:tc>
          <w:tcPr>
            <w:tcW w:type="dxa" w:w="2880"/>
          </w:tcPr>
          <w:p>
            <w:r>
              <w:t>string | number | boolean</w:t>
            </w:r>
          </w:p>
        </w:tc>
        <w:tc>
          <w:tcPr>
            <w:tcW w:type="dxa" w:w="2880"/>
          </w:tcPr>
          <w:p>
            <w:r>
              <w:t>You can add contact properties as additional top-level keys in this request. Values can be string, number, boolean, or date (Loops-supported formats).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t>Bad request (e.g. eventName is missing).</w:t>
      </w:r>
    </w:p>
    <w:p>
      <w:r>
        <w:rPr>
          <w:b/>
          <w:color w:val="666666"/>
          <w:sz w:val="16"/>
        </w:rPr>
        <w:t>[json]</w:t>
      </w:r>
    </w:p>
    <w:p>
      <w:pPr>
        <w:shd w:fill="F2F2F2" w:val="clear"/>
      </w:pPr>
      <w:r>
        <w:rPr>
          <w:rFonts w:ascii="Courier New" w:hAnsi="Courier New"/>
          <w:sz w:val="17"/>
        </w:rPr>
        <w:t>{</w:t>
        <w:br/>
        <w:t xml:space="preserve"> "success": false,</w:t>
        <w:br/>
        <w:t xml:space="preserve"> "message": "eventName is missing"</w:t>
        <w:br/>
        <w:t>}</w:t>
      </w:r>
    </w:p>
    <w:p>
      <w:pPr>
        <w:pStyle w:val="Heading3"/>
      </w:pPr>
      <w:r>
        <w:t>Error Response (405 Method Not Allowed)</w:t>
      </w:r>
    </w:p>
    <w:p>
      <w:r>
        <w:t>Wrong HTTP request method.</w:t>
      </w:r>
    </w:p>
    <w:p>
      <w:pPr>
        <w:pStyle w:val="Heading3"/>
      </w:pPr>
      <w:r>
        <w:t>Error Response (409 Conflict)</w:t>
      </w:r>
    </w:p>
    <w:p>
      <w:r>
        <w:t>Idempotency key has been used.</w:t>
      </w:r>
    </w:p>
    <w:p>
      <w:r>
        <w:rPr>
          <w:b/>
          <w:color w:val="666666"/>
          <w:sz w:val="16"/>
        </w:rPr>
        <w:t>[json]</w:t>
      </w:r>
    </w:p>
    <w:p>
      <w:pPr>
        <w:shd w:fill="F2F2F2" w:val="clear"/>
      </w:pPr>
      <w:r>
        <w:rPr>
          <w:rFonts w:ascii="Courier New" w:hAnsi="Courier New"/>
          <w:sz w:val="17"/>
        </w:rPr>
        <w:t>{</w:t>
        <w:br/>
        <w:t xml:space="preserve"> "success": false,</w:t>
        <w:br/>
        <w:t xml:space="preserve"> "message": "Idempotency key has been used"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event send succeeded.</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'https://app.loops.so/api/v1/events/send' \</w:t>
        <w:br/>
        <w:t xml:space="preserve"> --header 'Accept: application/json' \</w:t>
        <w:br/>
        <w:t xml:space="preserve"> --header 'Content-Type: application/json' \</w:t>
        <w:br/>
        <w:t xml:space="preserve"> --header 'Idempotency-Key: 01HRQ2Z6K7C9W4X2Y8N0M3P5Q7' \</w:t>
        <w:br/>
        <w:t xml:space="preserve"> --data '{</w:t>
        <w:br/>
        <w:t xml:space="preserve"> "email": "alex@example.com",</w:t>
        <w:br/>
        <w:t xml:space="preserve"> "eventName": "trial_started",</w:t>
        <w:br/>
        <w:t xml:space="preserve"> "eventProperties": {</w:t>
        <w:br/>
        <w:t xml:space="preserve"> "plan": "Pro",</w:t>
        <w:br/>
        <w:t xml:space="preserve"> "seats": 5,</w:t>
        <w:br/>
        <w:t xml:space="preserve"> "isAnnual": false</w:t>
        <w:br/>
        <w:t xml:space="preserve">    },</w:t>
        <w:br/>
        <w:t xml:space="preserve"> "mailingLists": {</w:t>
        <w:br/>
        <w:t xml:space="preserve"> "12345": true</w:t>
        <w:br/>
        <w:t xml:space="preserve">    }</w:t>
        <w:br/>
        <w:t xml:space="preserve">  }'</w:t>
      </w:r>
    </w:p>
    <w:p>
      <w:pPr>
        <w:pStyle w:val="Heading3"/>
      </w:pPr>
      <w:r>
        <w:t>Example Usage</w:t>
      </w:r>
    </w:p>
    <w:p>
      <w:pPr>
        <w:pStyle w:val="Heading3"/>
      </w:pPr>
      <w:r>
        <w:t>Example 1: Identify contact by email</w:t>
      </w:r>
    </w:p>
    <w:p>
      <w:r>
        <w:rPr>
          <w:b/>
          <w:color w:val="666666"/>
          <w:sz w:val="16"/>
        </w:rPr>
        <w:t>[bash]</w:t>
      </w:r>
    </w:p>
    <w:p>
      <w:pPr>
        <w:shd w:fill="F2F2F2" w:val="clear"/>
      </w:pPr>
      <w:r>
        <w:rPr>
          <w:rFonts w:ascii="Courier New" w:hAnsi="Courier New"/>
          <w:sz w:val="17"/>
        </w:rPr>
        <w:t>curl -sS --location --request POST 'https://app.loops.so/api/v1/events/send' \</w:t>
        <w:br/>
        <w:t xml:space="preserve"> -H 'Accept: application/json' \</w:t>
        <w:br/>
        <w:t xml:space="preserve"> -H 'Content-Type: application/json' \</w:t>
        <w:br/>
        <w:t xml:space="preserve"> -H 'Idempotency-Key: evt_0001' \</w:t>
        <w:br/>
        <w:t xml:space="preserve"> --data '{</w:t>
        <w:br/>
        <w:t xml:space="preserve"> "email": "taylor@example.com",</w:t>
        <w:br/>
        <w:t xml:space="preserve"> "eventName": "onboarding_completed",</w:t>
        <w:br/>
        <w:t xml:space="preserve"> "eventProperties": {</w:t>
        <w:br/>
        <w:t xml:space="preserve"> "stepsCompleted": 7</w:t>
        <w:br/>
        <w:t xml:space="preserve">    }</w:t>
        <w:br/>
        <w:t xml:space="preserve">  }'</w:t>
      </w:r>
    </w:p>
    <w:p>
      <w:pPr>
        <w:pStyle w:val="Heading3"/>
      </w:pPr>
      <w:r>
        <w:t>Example 2: Identify contact by userId</w:t>
      </w:r>
    </w:p>
    <w:p>
      <w:r>
        <w:rPr>
          <w:b/>
          <w:color w:val="666666"/>
          <w:sz w:val="16"/>
        </w:rPr>
        <w:t>[bash]</w:t>
      </w:r>
    </w:p>
    <w:p>
      <w:pPr>
        <w:shd w:fill="F2F2F2" w:val="clear"/>
      </w:pPr>
      <w:r>
        <w:rPr>
          <w:rFonts w:ascii="Courier New" w:hAnsi="Courier New"/>
          <w:sz w:val="17"/>
        </w:rPr>
        <w:t>curl -sS --location --request POST 'https://app.loops.so/api/v1/events/send' \</w:t>
        <w:br/>
        <w:t xml:space="preserve"> -H 'Accept: application/json' \</w:t>
        <w:br/>
        <w:t xml:space="preserve"> -H 'Content-Type: application/json' \</w:t>
        <w:br/>
        <w:t xml:space="preserve"> -H 'Idempotency-Key: evt_0002' \</w:t>
        <w:br/>
        <w:t xml:space="preserve"> --data '{</w:t>
        <w:br/>
        <w:t xml:space="preserve"> "userId": "user_123",</w:t>
        <w:br/>
        <w:t xml:space="preserve"> "eventName": "invoice_paid",</w:t>
        <w:br/>
        <w:t xml:space="preserve"> "eventProperties": {</w:t>
        <w:br/>
        <w:t xml:space="preserve"> "amount": 49.99,</w:t>
        <w:br/>
        <w:t xml:space="preserve"> "currency": "USD"</w:t>
        <w:br/>
        <w:t xml:space="preserve">    }</w:t>
        <w:br/>
        <w:t xml:space="preserve">  }'</w:t>
      </w:r>
    </w:p>
    <w:p>
      <w:pPr>
        <w:pStyle w:val="Heading3"/>
      </w:pPr>
      <w:r>
        <w:t>Example 3: Include contact properties as top-level fields</w:t>
      </w:r>
    </w:p>
    <w:p>
      <w:r>
        <w:rPr>
          <w:b/>
          <w:color w:val="666666"/>
          <w:sz w:val="16"/>
        </w:rPr>
        <w:t>[bash]</w:t>
      </w:r>
    </w:p>
    <w:p>
      <w:pPr>
        <w:shd w:fill="F2F2F2" w:val="clear"/>
      </w:pPr>
      <w:r>
        <w:rPr>
          <w:rFonts w:ascii="Courier New" w:hAnsi="Courier New"/>
          <w:sz w:val="17"/>
        </w:rPr>
        <w:t>curl -sS --location --request POST 'https://app.loops.so/api/v1/events/send' \</w:t>
        <w:br/>
        <w:t xml:space="preserve"> -H 'Accept: application/json' \</w:t>
        <w:br/>
        <w:t xml:space="preserve"> -H 'Content-Type: application/json' \</w:t>
        <w:br/>
        <w:t xml:space="preserve"> -H 'Idempotency-Key: evt_0003' \</w:t>
        <w:br/>
        <w:t xml:space="preserve"> --data '{</w:t>
        <w:br/>
        <w:t xml:space="preserve"> "email": "jamie@example.com",</w:t>
        <w:br/>
        <w:t xml:space="preserve"> "eventName": "webinar_registered",</w:t>
        <w:br/>
        <w:t xml:space="preserve"> "firstName": "Jamie",</w:t>
        <w:br/>
        <w:t xml:space="preserve"> "company": "Acme Inc",</w:t>
        <w:br/>
        <w:t xml:space="preserve"> "eventProperties": {</w:t>
        <w:br/>
        <w:t xml:space="preserve"> "webinarTitle": "Intro to Loops"</w:t>
        <w:br/>
        <w:t xml:space="preserve">    }</w:t>
        <w:br/>
        <w:t xml:space="preserve">  }'</w:t>
      </w:r>
    </w:p>
    <w:p>
      <w:pPr>
        <w:pStyle w:val="Heading3"/>
      </w:pPr>
      <w:r>
        <w:t>Behavior</w:t>
      </w:r>
    </w:p>
    <w:p>
      <w:pPr>
        <w:pStyle w:val="ListBullet"/>
      </w:pPr>
      <w:r>
        <w:t>Validates the request method and body (e.g., eventName must be present).</w:t>
      </w:r>
    </w:p>
    <w:p>
      <w:pPr>
        <w:pStyle w:val="ListBullet"/>
      </w:pPr>
      <w:r>
        <w:t>Uses Idempotency-Key to prevent duplicate event sends for the same key.</w:t>
      </w:r>
    </w:p>
    <w:p>
      <w:pPr>
        <w:pStyle w:val="ListBullet"/>
      </w:pPr>
      <w:r>
        <w:t>Identifies the contact using email or userId.</w:t>
      </w:r>
    </w:p>
    <w:p>
      <w:pPr>
        <w:pStyle w:val="ListBullet"/>
      </w:pPr>
      <w:r>
        <w:t>Attaches eventProperties for use in triggered emails.</w:t>
      </w:r>
    </w:p>
    <w:p>
      <w:pPr>
        <w:pStyle w:val="ListBullet"/>
      </w:pPr>
      <w:r>
        <w:t>Applies mailingLists subscription statuses if provided.</w:t>
      </w:r>
    </w:p>
    <w:p>
      <w:pPr>
        <w:pStyle w:val="ListBullet"/>
      </w:pPr>
      <w:r>
        <w:t>Stores any additional top-level fields as contact properties (if supported by Loops and property types/formats are valid).</w:t>
      </w:r>
    </w:p>
    <w:p>
      <w:pPr>
        <w:pStyle w:val="ListBullet"/>
      </w:pPr>
      <w:r>
        <w:t>Returns a JSON response indicating success or an error message.</w:t>
      </w:r>
    </w:p>
    <w:p>
      <w:pPr>
        <w:pStyle w:val="Heading3"/>
      </w:pPr>
      <w:r>
        <w:t>Notes</w:t>
      </w:r>
    </w:p>
    <w:p>
      <w:pPr>
        <w:pStyle w:val="ListBullet"/>
      </w:pPr>
      <w:r>
        <w:t>Request body must include either email or userId to identify the contact.</w:t>
      </w:r>
    </w:p>
    <w:p>
      <w:pPr>
        <w:pStyle w:val="ListBullet"/>
      </w:pPr>
      <w:r>
        <w:t>eventProperties values can be string, number, boolean, or date (must use Loops-supported date formats).</w:t>
      </w:r>
    </w:p>
    <w:p>
      <w:pPr>
        <w:pStyle w:val="ListBullet"/>
      </w:pPr>
      <w:r>
        <w:t>Create event properties in Loops before using them in API calls.</w:t>
      </w:r>
    </w:p>
    <w:p>
      <w:pPr>
        <w:pStyle w:val="ListBullet"/>
      </w:pPr>
      <w:r>
        <w:t>You can include contact properties as additional top-level keys in the request body (same allowed types as above).</w:t>
      </w:r>
    </w:p>
    <w:p>
      <w:pPr>
        <w:pStyle w:val="Heading3"/>
      </w:pPr>
      <w:r>
        <w:t>Gotchas</w:t>
      </w:r>
    </w:p>
    <w:p>
      <w:pPr>
        <w:pStyle w:val="ListBullet"/>
      </w:pPr>
      <w:r>
        <w:t>Reusing an Idempotency-Key results in a 409 Conflict.</w:t>
      </w:r>
    </w:p>
    <w:p>
      <w:pPr>
        <w:pStyle w:val="ListBullet"/>
      </w:pPr>
      <w:r>
        <w:t>Missing eventName can produce a 400 Bad Request.</w:t>
      </w:r>
    </w:p>
    <w:p>
      <w:pPr>
        <w:pStyle w:val="ListBullet"/>
      </w:pPr>
      <w:r>
        <w:t>Using the wrong HTTP method returns 405 Method Not Allowed.</w:t>
      </w:r>
    </w:p>
    <w:p>
      <w:pPr>
        <w:pStyle w:val="Heading3"/>
      </w:pPr>
      <w:r>
        <w:t>Error Handling</w:t>
      </w:r>
    </w:p>
    <w:p>
      <w:pPr>
        <w:pStyle w:val="ListBullet"/>
      </w:pPr>
      <w:r>
        <w:t>400 Bad Request: Invalid body (e.g., missing eventName).</w:t>
      </w:r>
    </w:p>
    <w:p>
      <w:pPr>
        <w:pStyle w:val="ListBullet"/>
      </w:pPr>
      <w:r>
        <w:t>405 Method Not Allowed: Incorrect HTTP method.</w:t>
      </w:r>
    </w:p>
    <w:p>
      <w:pPr>
        <w:pStyle w:val="ListBullet"/>
      </w:pPr>
      <w:r>
        <w:t>409 Conflict: Idempotency-Key has already been used.</w:t>
      </w:r>
    </w:p>
    <w:p>
      <w:r>
        <w:br w:type="page"/>
      </w:r>
    </w:p>
    <w:p>
      <w:pPr>
        <w:pStyle w:val="Heading2"/>
      </w:pPr>
      <w:r>
        <w:t>6. [PUT] Update a Contact</w:t>
      </w:r>
    </w:p>
    <w:p>
      <w:r>
        <w:rPr>
          <w:b/>
        </w:rPr>
        <w:t xml:space="preserve">Endpoint: </w:t>
      </w:r>
      <w:r>
        <w:rPr>
          <w:rFonts w:ascii="Courier New" w:hAnsi="Courier New"/>
          <w:sz w:val="18"/>
        </w:rPr>
        <w:t>/contacts/update</w:t>
      </w:r>
    </w:p>
    <w:p>
      <w:pPr>
        <w:pStyle w:val="Heading3"/>
      </w:pPr>
      <w:r>
        <w:t>Prerequisites</w:t>
      </w:r>
    </w:p>
    <w:p>
      <w:pPr>
        <w:pStyle w:val="ListBullet"/>
      </w:pPr>
      <w:r>
        <w:t>You must have the contact identifier available: either email or userId</w:t>
      </w:r>
    </w:p>
    <w:p>
      <w:pPr>
        <w:pStyle w:val="ListBullet"/>
      </w:pPr>
      <w:r>
        <w:t>Any custom contact properties you plan to send must already be created in Loops before using them in API calls</w:t>
      </w:r>
    </w:p>
    <w:p>
      <w:pPr>
        <w:pStyle w:val="Heading3"/>
      </w:pPr>
      <w:r>
        <w:t>Method</w:t>
      </w:r>
    </w:p>
    <w:p>
      <w:r>
        <w:t>PUT</w:t>
      </w:r>
    </w:p>
    <w:p>
      <w:pPr>
        <w:pStyle w:val="Heading3"/>
      </w:pPr>
      <w:r>
        <w:t>URL</w:t>
      </w:r>
    </w:p>
    <w:p>
      <w:r>
        <w:t>https://app.loops.so/api/v1/contacts/update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contact in Loops, identified by either email or userId. The request body can also include custom contact properties.</w:t>
      </w:r>
    </w:p>
    <w:p>
      <w:r>
        <w:t>If you want to update a contact’s email address, the contact must first have a userId. Then send a request containing userId plus the new email.</w:t>
      </w:r>
    </w:p>
    <w:p>
      <w:pPr>
        <w:pStyle w:val="Heading3"/>
      </w:pPr>
      <w:r>
        <w:t>Enforcement Rules</w:t>
      </w:r>
    </w:p>
    <w:p>
      <w:pPr>
        <w:pStyle w:val="ListBullet"/>
      </w:pPr>
      <w:r>
        <w:t>You must provide at least one of: email or userId in the request body.</w:t>
      </w:r>
    </w:p>
    <w:p>
      <w:pPr>
        <w:pStyle w:val="ListBullet"/>
      </w:pPr>
      <w:r>
        <w:t>Do not call this endpoint without both email and userId missing (it will return 400).</w:t>
      </w:r>
    </w:p>
    <w:p>
      <w:pPr>
        <w:pStyle w:val="ListBullet"/>
      </w:pPr>
      <w:r>
        <w:t>Custom properties may be included as additional top-level keys in the JSON body, but they must already exist in Loops.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explicitly required, but you must provide one of email or userId.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Provide this or userId to identify the contact. If changing the email address, you must also provide userId.</w:t>
            </w:r>
          </w:p>
        </w:tc>
      </w:tr>
      <w:tr>
        <w:tc>
          <w:tcPr>
            <w:tcW w:type="dxa" w:w="2880"/>
          </w:tcPr>
          <w:p>
            <w:r>
              <w:t>userId</w:t>
            </w:r>
          </w:p>
        </w:tc>
        <w:tc>
          <w:tcPr>
            <w:tcW w:type="dxa" w:w="2880"/>
          </w:tcPr>
          <w:p>
            <w:r>
              <w:t>string</w:t>
            </w:r>
          </w:p>
        </w:tc>
        <w:tc>
          <w:tcPr>
            <w:tcW w:type="dxa" w:w="2880"/>
          </w:tcPr>
          <w:p>
            <w:r>
              <w:t>Contact user ID. Provide this or email to identify the contact. Required to update a contact’s email address.</w:t>
            </w:r>
          </w:p>
        </w:tc>
      </w:tr>
      <w:tr>
        <w:tc>
          <w:tcPr>
            <w:tcW w:type="dxa" w:w="2880"/>
          </w:tcPr>
          <w:p>
            <w:r>
              <w:t>firstName</w:t>
            </w:r>
          </w:p>
        </w:tc>
        <w:tc>
          <w:tcPr>
            <w:tcW w:type="dxa" w:w="2880"/>
          </w:tcPr>
          <w:p>
            <w:r>
              <w:t>string</w:t>
            </w:r>
          </w:p>
        </w:tc>
        <w:tc>
          <w:tcPr>
            <w:tcW w:type="dxa" w:w="2880"/>
          </w:tcPr>
          <w:p>
            <w:r>
              <w:t>Contact first name.</w:t>
            </w:r>
          </w:p>
        </w:tc>
      </w:tr>
      <w:tr>
        <w:tc>
          <w:tcPr>
            <w:tcW w:type="dxa" w:w="2880"/>
          </w:tcPr>
          <w:p>
            <w:r>
              <w:t>lastName</w:t>
            </w:r>
          </w:p>
        </w:tc>
        <w:tc>
          <w:tcPr>
            <w:tcW w:type="dxa" w:w="2880"/>
          </w:tcPr>
          <w:p>
            <w:r>
              <w:t>string</w:t>
            </w:r>
          </w:p>
        </w:tc>
        <w:tc>
          <w:tcPr>
            <w:tcW w:type="dxa" w:w="2880"/>
          </w:tcPr>
          <w:p>
            <w:r>
              <w:t>Contact last name.</w:t>
            </w:r>
          </w:p>
        </w:tc>
      </w:tr>
      <w:tr>
        <w:tc>
          <w:tcPr>
            <w:tcW w:type="dxa" w:w="2880"/>
          </w:tcPr>
          <w:p>
            <w:r>
              <w:t>subscribed</w:t>
            </w:r>
          </w:p>
        </w:tc>
        <w:tc>
          <w:tcPr>
            <w:tcW w:type="dxa" w:w="2880"/>
          </w:tcPr>
          <w:p>
            <w:r>
              <w:t>boolean</w:t>
            </w:r>
          </w:p>
        </w:tc>
        <w:tc>
          <w:tcPr>
            <w:tcW w:type="dxa" w:w="2880"/>
          </w:tcPr>
          <w:p>
            <w:r>
              <w:t>Subscription status for the contact.</w:t>
            </w:r>
          </w:p>
        </w:tc>
      </w:tr>
      <w:tr>
        <w:tc>
          <w:tcPr>
            <w:tcW w:type="dxa" w:w="2880"/>
          </w:tcPr>
          <w:p>
            <w:r>
              <w:t>userGroup</w:t>
            </w:r>
          </w:p>
        </w:tc>
        <w:tc>
          <w:tcPr>
            <w:tcW w:type="dxa" w:w="2880"/>
          </w:tcPr>
          <w:p>
            <w:r>
              <w:t>string</w:t>
            </w:r>
          </w:p>
        </w:tc>
        <w:tc>
          <w:tcPr>
            <w:tcW w:type="dxa" w:w="2880"/>
          </w:tcPr>
          <w:p>
            <w:r>
              <w:t>User group value for the contact.</w:t>
            </w:r>
          </w:p>
        </w:tc>
      </w:tr>
      <w:tr>
        <w:tc>
          <w:tcPr>
            <w:tcW w:type="dxa" w:w="2880"/>
          </w:tcPr>
          <w:p>
            <w:r>
              <w:t>mailingLists</w:t>
            </w:r>
          </w:p>
        </w:tc>
        <w:tc>
          <w:tcPr>
            <w:tcW w:type="dxa" w:w="2880"/>
          </w:tcPr>
          <w:p>
            <w:r>
              <w:t>object</w:t>
            </w:r>
          </w:p>
        </w:tc>
        <w:tc>
          <w:tcPr>
            <w:tcW w:type="dxa" w:w="2880"/>
          </w:tcPr>
          <w:p>
            <w:r>
              <w:t>Object of mailing list IDs mapped to boolean subscription statuses.</w:t>
            </w:r>
          </w:p>
        </w:tc>
      </w:tr>
      <w:tr>
        <w:tc>
          <w:tcPr>
            <w:tcW w:type="dxa" w:w="2880"/>
          </w:tcPr>
          <w:p>
            <w:r>
              <w:t>[additionalProperties]</w:t>
            </w:r>
          </w:p>
        </w:tc>
        <w:tc>
          <w:tcPr>
            <w:tcW w:type="dxa" w:w="2880"/>
          </w:tcPr>
          <w:p>
            <w:r>
              <w:t>string | number | boolean</w:t>
            </w:r>
          </w:p>
        </w:tc>
        <w:tc>
          <w:tcPr>
            <w:tcW w:type="dxa" w:w="2880"/>
          </w:tcPr>
          <w:p>
            <w:r>
              <w:t>Custom contact properties as additional top-level keys. Must be of type string, number, boolean, or date (date formats per Loops docs). Properties must be created in Loops before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"cont_123456789"</w:t>
        <w:br/>
        <w:t>}</w:t>
      </w:r>
    </w:p>
    <w:p>
      <w:pPr>
        <w:pStyle w:val="Heading3"/>
      </w:pPr>
      <w:r>
        <w:t>Error Response (400 Bad Request)</w:t>
      </w:r>
    </w:p>
    <w:p>
      <w:r>
        <w:t>Bad request (e.g. email or userId are missing).</w:t>
      </w:r>
    </w:p>
    <w:p>
      <w:r>
        <w:rPr>
          <w:b/>
          <w:color w:val="666666"/>
          <w:sz w:val="16"/>
        </w:rPr>
        <w:t>[json]</w:t>
      </w:r>
    </w:p>
    <w:p>
      <w:pPr>
        <w:shd w:fill="F2F2F2" w:val="clear"/>
      </w:pPr>
      <w:r>
        <w:rPr>
          <w:rFonts w:ascii="Courier New" w:hAnsi="Courier New"/>
          <w:sz w:val="17"/>
        </w:rPr>
        <w:t>{</w:t>
        <w:br/>
        <w:t xml:space="preserve"> "success": false,</w:t>
        <w:br/>
        <w:t xml:space="preserve"> "message": "email or userId is required"</w:t>
        <w:br/>
        <w:t>}</w:t>
      </w:r>
    </w:p>
    <w:p>
      <w:pPr>
        <w:pStyle w:val="Heading3"/>
      </w:pPr>
      <w:r>
        <w:t>Error Response (405 Method Not Allowed)</w:t>
      </w:r>
    </w:p>
    <w:p>
      <w:r>
        <w:t>Wrong HTTP request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w:t>
            </w:r>
          </w:p>
        </w:tc>
      </w:tr>
      <w:tr>
        <w:tc>
          <w:tcPr>
            <w:tcW w:type="dxa" w:w="2880"/>
          </w:tcPr>
          <w:p>
            <w:r>
              <w:t>id</w:t>
            </w:r>
          </w:p>
        </w:tc>
        <w:tc>
          <w:tcPr>
            <w:tcW w:type="dxa" w:w="2880"/>
          </w:tcPr>
          <w:p>
            <w:r>
              <w:t>string</w:t>
            </w:r>
          </w:p>
        </w:tc>
        <w:tc>
          <w:tcPr>
            <w:tcW w:type="dxa" w:w="2880"/>
          </w:tcPr>
          <w:p>
            <w:r>
              <w:t>Contact ID (returned on success).</w:t>
            </w:r>
          </w:p>
        </w:tc>
      </w:tr>
      <w:tr>
        <w:tc>
          <w:tcPr>
            <w:tcW w:type="dxa" w:w="2880"/>
          </w:tcPr>
          <w:p>
            <w:r>
              <w:t>message</w:t>
            </w:r>
          </w:p>
        </w:tc>
        <w:tc>
          <w:tcPr>
            <w:tcW w:type="dxa" w:w="2880"/>
          </w:tcPr>
          <w:p>
            <w:r>
              <w:t>string</w:t>
            </w:r>
          </w:p>
        </w:tc>
        <w:tc>
          <w:tcPr>
            <w:tcW w:type="dxa" w:w="2880"/>
          </w:tcPr>
          <w:p>
            <w:r>
              <w:t>Error message (returned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'https://app.loops.so/api/v1/contacts/update' \</w:t>
        <w:br/>
        <w:t xml:space="preserve"> --header 'Accept: application/json' \</w:t>
        <w:br/>
        <w:t xml:space="preserve"> --header 'Content-Type: application/json' \</w:t>
        <w:br/>
        <w:t xml:space="preserve"> --data '{</w:t>
        <w:br/>
        <w:t xml:space="preserve"> "email": "alex@example.com",</w:t>
        <w:br/>
        <w:t xml:space="preserve"> "firstName": "Alex",</w:t>
        <w:br/>
        <w:t xml:space="preserve"> "lastName": "Kim",</w:t>
        <w:br/>
        <w:t xml:space="preserve"> "subscribed": true,</w:t>
        <w:br/>
        <w:t xml:space="preserve"> "userGroup": "beta"</w:t>
        <w:br/>
        <w:t xml:space="preserve">  }'</w:t>
      </w:r>
    </w:p>
    <w:p>
      <w:pPr>
        <w:pStyle w:val="Heading3"/>
      </w:pPr>
      <w:r>
        <w:t>Example Usage</w:t>
      </w:r>
    </w:p>
    <w:p>
      <w:pPr>
        <w:pStyle w:val="Heading3"/>
      </w:pPr>
      <w:r>
        <w:t>Example 1: Update by Email</w:t>
      </w:r>
    </w:p>
    <w:p>
      <w:r>
        <w:rPr>
          <w:b/>
          <w:color w:val="666666"/>
          <w:sz w:val="16"/>
        </w:rPr>
        <w:t>[bash]</w:t>
      </w:r>
    </w:p>
    <w:p>
      <w:pPr>
        <w:shd w:fill="F2F2F2" w:val="clear"/>
      </w:pPr>
      <w:r>
        <w:rPr>
          <w:rFonts w:ascii="Courier New" w:hAnsi="Courier New"/>
          <w:sz w:val="17"/>
        </w:rPr>
        <w:t>curl -i --request PUT 'https://app.loops.so/api/v1/contacts/update' \</w:t>
        <w:br/>
        <w:t xml:space="preserve"> --header 'Accept: application/json' \</w:t>
        <w:br/>
        <w:t xml:space="preserve"> --header 'Content-Type: application/json' \</w:t>
        <w:br/>
        <w:t xml:space="preserve"> --data '{</w:t>
        <w:br/>
        <w:t xml:space="preserve"> "email": "alex@example.com",</w:t>
        <w:br/>
        <w:t xml:space="preserve"> "firstName": "Alex"</w:t>
        <w:br/>
        <w:t xml:space="preserve">  }'</w:t>
      </w:r>
    </w:p>
    <w:p>
      <w:pPr>
        <w:pStyle w:val="Heading3"/>
      </w:pPr>
      <w:r>
        <w:t>Example 2: Update by userId (recommended when changing email)</w:t>
      </w:r>
    </w:p>
    <w:p>
      <w:r>
        <w:rPr>
          <w:b/>
          <w:color w:val="666666"/>
          <w:sz w:val="16"/>
        </w:rPr>
        <w:t>[bash]</w:t>
      </w:r>
    </w:p>
    <w:p>
      <w:pPr>
        <w:shd w:fill="F2F2F2" w:val="clear"/>
      </w:pPr>
      <w:r>
        <w:rPr>
          <w:rFonts w:ascii="Courier New" w:hAnsi="Courier New"/>
          <w:sz w:val="17"/>
        </w:rPr>
        <w:t>curl -i --request PUT 'https://app.loops.so/api/v1/contacts/update' \</w:t>
        <w:br/>
        <w:t xml:space="preserve"> --header 'Accept: application/json' \</w:t>
        <w:br/>
        <w:t xml:space="preserve"> --header 'Content-Type: application/json' \</w:t>
        <w:br/>
        <w:t xml:space="preserve"> --data '{</w:t>
        <w:br/>
        <w:t xml:space="preserve"> "userId": "user_123",</w:t>
        <w:br/>
        <w:t xml:space="preserve"> "lastName": "Kim"</w:t>
        <w:br/>
        <w:t xml:space="preserve">  }'</w:t>
      </w:r>
    </w:p>
    <w:p>
      <w:pPr>
        <w:pStyle w:val="Heading3"/>
      </w:pPr>
      <w:r>
        <w:t>Example 3: Update Mailing List Subscriptions</w:t>
      </w:r>
    </w:p>
    <w:p>
      <w:r>
        <w:rPr>
          <w:b/>
          <w:color w:val="666666"/>
          <w:sz w:val="16"/>
        </w:rPr>
        <w:t>[bash]</w:t>
      </w:r>
    </w:p>
    <w:p>
      <w:pPr>
        <w:shd w:fill="F2F2F2" w:val="clear"/>
      </w:pPr>
      <w:r>
        <w:rPr>
          <w:rFonts w:ascii="Courier New" w:hAnsi="Courier New"/>
          <w:sz w:val="17"/>
        </w:rPr>
        <w:t>curl -i --request PUT 'https://app.loops.so/api/v1/contacts/update' \</w:t>
        <w:br/>
        <w:t xml:space="preserve"> --header 'Accept: application/json' \</w:t>
        <w:br/>
        <w:t xml:space="preserve"> --header 'Content-Type: application/json' \</w:t>
        <w:br/>
        <w:t xml:space="preserve"> --data '{</w:t>
        <w:br/>
        <w:t xml:space="preserve"> "email": "alex@example.com",</w:t>
        <w:br/>
        <w:t xml:space="preserve"> "mailingLists": {</w:t>
        <w:br/>
        <w:t xml:space="preserve"> "ml_001": true,</w:t>
        <w:br/>
        <w:t xml:space="preserve"> "ml_002": false</w:t>
        <w:br/>
        <w:t xml:space="preserve">    }</w:t>
        <w:br/>
        <w:t xml:space="preserve">  }'</w:t>
      </w:r>
    </w:p>
    <w:p>
      <w:pPr>
        <w:pStyle w:val="Heading3"/>
      </w:pPr>
      <w:r>
        <w:t>Behavior</w:t>
      </w:r>
    </w:p>
    <w:p>
      <w:pPr>
        <w:pStyle w:val="ListBullet"/>
      </w:pPr>
      <w:r>
        <w:t>Validates that at least one identifier (email or userId) is present.</w:t>
      </w:r>
    </w:p>
    <w:p>
      <w:pPr>
        <w:pStyle w:val="ListBullet"/>
      </w:pPr>
      <w:r>
        <w:t>Updates the contact fields provided in the request body, including any custom properties.</w:t>
      </w:r>
    </w:p>
    <w:p>
      <w:pPr>
        <w:pStyle w:val="ListBullet"/>
      </w:pPr>
      <w:r>
        <w:t>Returns a success flag and the contact ID on success.</w:t>
      </w:r>
    </w:p>
    <w:p>
      <w:pPr>
        <w:pStyle w:val="Heading3"/>
      </w:pPr>
      <w:r>
        <w:t>Notes</w:t>
      </w:r>
    </w:p>
    <w:p>
      <w:pPr>
        <w:pStyle w:val="ListBullet"/>
      </w:pPr>
      <w:r>
        <w:t>To change a contact’s email, the contact must already have a userId; then submit userId with the updated email.</w:t>
      </w:r>
    </w:p>
    <w:p>
      <w:pPr>
        <w:pStyle w:val="ListBullet"/>
      </w:pPr>
      <w:r>
        <w:t>Custom properties can be included directly in the JSON body as additional keys, but must exist in Loops beforehand.</w:t>
      </w:r>
    </w:p>
    <w:p>
      <w:pPr>
        <w:pStyle w:val="ListBullet"/>
      </w:pPr>
      <w:r>
        <w:t>Date custom properties are allowed, but the exact accepted formats are defined in Loops documentation (linked in the original docs).</w:t>
      </w:r>
    </w:p>
    <w:p>
      <w:pPr>
        <w:pStyle w:val="Heading3"/>
      </w:pPr>
      <w:r>
        <w:t>Gotchas</w:t>
      </w:r>
    </w:p>
    <w:p>
      <w:pPr>
        <w:pStyle w:val="ListBullet"/>
      </w:pPr>
      <w:r>
        <w:t>Sending neither email nor userId will result in a 400 error.</w:t>
      </w:r>
    </w:p>
    <w:p>
      <w:pPr>
        <w:pStyle w:val="ListBullet"/>
      </w:pPr>
      <w:r>
        <w:t>Attempting to change email without userId will not work (per docs: the contact needs a userId to update email).</w:t>
      </w:r>
    </w:p>
    <w:p>
      <w:pPr>
        <w:pStyle w:val="ListBullet"/>
      </w:pPr>
      <w:r>
        <w:t>Using custom properties that haven’t been created in Loops may fail.</w:t>
      </w:r>
    </w:p>
    <w:p>
      <w:pPr>
        <w:pStyle w:val="Heading3"/>
      </w:pPr>
      <w:r>
        <w:t>Related contacts actions</w:t>
      </w:r>
    </w:p>
    <w:p>
      <w:pPr>
        <w:pStyle w:val="ListBullet"/>
      </w:pPr>
      <w:r>
        <w:t>[GET] Find a Contact — /contacts/find</w:t>
      </w:r>
    </w:p>
    <w:p>
      <w:pPr>
        <w:pStyle w:val="ListBullet"/>
      </w:pPr>
      <w:r>
        <w:t>[POST] Delete a Contact — /contacts/delete</w:t>
      </w:r>
    </w:p>
    <w:p>
      <w:pPr>
        <w:pStyle w:val="ListBullet"/>
      </w:pPr>
      <w:r>
        <w:t>[POST] Create a Contact — /api/v1/contacts/create</w:t>
      </w:r>
    </w:p>
    <w:p>
      <w:r>
        <w:br w:type="page"/>
      </w:r>
    </w:p>
    <w:p>
      <w:pPr>
        <w:pStyle w:val="Heading2"/>
      </w:pPr>
      <w:r>
        <w:t>7. [GET] Find a Contact</w:t>
      </w:r>
    </w:p>
    <w:p>
      <w:r>
        <w:rPr>
          <w:b/>
        </w:rPr>
        <w:t xml:space="preserve">Endpoint: </w:t>
      </w:r>
      <w:r>
        <w:rPr>
          <w:rFonts w:ascii="Courier New" w:hAnsi="Courier New"/>
          <w:sz w:val="18"/>
        </w:rPr>
        <w:t>/contacts/find</w:t>
      </w:r>
    </w:p>
    <w:p>
      <w:pPr>
        <w:pStyle w:val="Heading3"/>
      </w:pPr>
      <w:r>
        <w:t>Method</w:t>
      </w:r>
    </w:p>
    <w:p>
      <w:r>
        <w:t>GET</w:t>
      </w:r>
    </w:p>
    <w:p>
      <w:pPr>
        <w:pStyle w:val="Heading3"/>
      </w:pPr>
      <w:r>
        <w:t>URL</w:t>
      </w:r>
    </w:p>
    <w:p>
      <w:r>
        <w:t>https://app.loops.so/api/v1/contacts/find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a contact by either email or userId. Only one query parameter is allowed per request. Returns a list of matching contacts (or an empty array if none are found).</w:t>
      </w:r>
    </w:p>
    <w:p>
      <w:pPr>
        <w:pStyle w:val="Heading3"/>
      </w:pPr>
      <w:r>
        <w:t>Enforcement Rules</w:t>
      </w:r>
    </w:p>
    <w:p>
      <w:pPr>
        <w:pStyle w:val="ListBullet"/>
      </w:pPr>
      <w:r>
        <w:t>You must provide exactly one of the following query parameters: email or userId.</w:t>
      </w:r>
    </w:p>
    <w:p>
      <w:pPr>
        <w:pStyle w:val="ListBullet"/>
      </w:pPr>
      <w:r>
        <w:t>Do not send both email and userId in the same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/contacts/find?email=person%40example.com</w:t>
        <w:br/>
        <w:t>/contacts/find?userId=abc_123</w:t>
      </w:r>
    </w:p>
    <w:p>
      <w:pPr>
        <w:pStyle w:val="Heading3"/>
      </w:pPr>
      <w:r>
        <w:t>Invalid Examples</w:t>
      </w:r>
    </w:p>
    <w:p>
      <w:r>
        <w:rPr>
          <w:b/>
          <w:color w:val="666666"/>
          <w:sz w:val="16"/>
        </w:rPr>
        <w:t>[http]</w:t>
      </w:r>
    </w:p>
    <w:p>
      <w:pPr>
        <w:shd w:fill="F2F2F2" w:val="clear"/>
      </w:pPr>
      <w:r>
        <w:rPr>
          <w:rFonts w:ascii="Courier New" w:hAnsi="Courier New"/>
          <w:sz w:val="17"/>
        </w:rPr>
        <w:t>/contacts/find</w:t>
        <w:br/>
        <w:t>/contacts/find?email=person%40example.com&amp;userId=abc_123</w:t>
      </w:r>
    </w:p>
    <w:p>
      <w:pPr>
        <w:pStyle w:val="Heading3"/>
      </w:pPr>
      <w:r>
        <w:t>Required Query Parameters</w:t>
      </w:r>
    </w:p>
    <w:p>
      <w:r>
        <w:t>Exactly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(must be URI-encoded).</w:t>
            </w:r>
          </w:p>
        </w:tc>
      </w:tr>
      <w:tr>
        <w:tc>
          <w:tcPr>
            <w:tcW w:type="dxa" w:w="2880"/>
          </w:tcPr>
          <w:p>
            <w:r>
              <w:t>userId</w:t>
            </w:r>
          </w:p>
        </w:tc>
        <w:tc>
          <w:tcPr>
            <w:tcW w:type="dxa" w:w="2880"/>
          </w:tcPr>
          <w:p>
            <w:r>
              <w:t>string</w:t>
            </w:r>
          </w:p>
        </w:tc>
        <w:tc>
          <w:tcPr>
            <w:tcW w:type="dxa" w:w="2880"/>
          </w:tcPr>
          <w:p>
            <w:r>
              <w:t>The contact's user ID.</w:t>
            </w:r>
          </w:p>
        </w:tc>
      </w:tr>
    </w:tbl>
    <w:p/>
    <w:p>
      <w:pPr>
        <w:pStyle w:val="Heading3"/>
      </w:pPr>
      <w:r>
        <w:t>Response</w:t>
      </w:r>
    </w:p>
    <w:p>
      <w:pPr>
        <w:pStyle w:val="Heading3"/>
      </w:pPr>
      <w:r>
        <w:t>Success Response (200 OK)</w:t>
      </w:r>
    </w:p>
    <w:p>
      <w:r>
        <w:t>Returns an array of contact objects (or an empty array [] if no contact was found).</w:t>
      </w:r>
    </w:p>
    <w:p>
      <w:r>
        <w:rPr>
          <w:b/>
          <w:color w:val="666666"/>
          <w:sz w:val="16"/>
        </w:rPr>
        <w:t>[json]</w:t>
      </w:r>
    </w:p>
    <w:p>
      <w:pPr>
        <w:shd w:fill="F2F2F2" w:val="clear"/>
      </w:pPr>
      <w:r>
        <w:rPr>
          <w:rFonts w:ascii="Courier New" w:hAnsi="Courier New"/>
          <w:sz w:val="17"/>
        </w:rPr>
        <w:t>[</w:t>
        <w:br/>
        <w:t xml:space="preserve"> {</w:t>
        <w:br/>
        <w:t xml:space="preserve"> "id": "cont_123",</w:t>
        <w:br/>
        <w:t xml:space="preserve"> "email": "person@example.com",</w:t>
        <w:br/>
        <w:t xml:space="preserve"> "firstName": "Pat",</w:t>
        <w:br/>
        <w:t xml:space="preserve"> "lastName": "Lee",</w:t>
        <w:br/>
        <w:t xml:space="preserve"> "source": "api",</w:t>
        <w:br/>
        <w:t xml:space="preserve"> "subscribed": true,</w:t>
        <w:br/>
        <w:t xml:space="preserve"> "userGroup": "default",</w:t>
        <w:br/>
        <w:t xml:space="preserve"> "userId": "abc_123",</w:t>
        <w:br/>
        <w:t xml:space="preserve"> "mailingLists": {</w:t>
        <w:br/>
        <w:t xml:space="preserve"> "ml_001": true,</w:t>
        <w:br/>
        <w:t xml:space="preserve"> "ml_002": false</w:t>
        <w:br/>
        <w:t xml:space="preserve"> },</w:t>
        <w:br/>
        <w:t xml:space="preserve"> "optInStatus": "accepted"</w:t>
        <w:br/>
        <w:t xml:space="preserve"> }</w:t>
        <w:br/>
        <w:t>]</w:t>
      </w:r>
    </w:p>
    <w:p>
      <w:pPr>
        <w:pStyle w:val="Heading3"/>
      </w:pPr>
      <w:r>
        <w:t>Error Response (400 Client Error)</w:t>
      </w:r>
    </w:p>
    <w:p>
      <w:r>
        <w:t>Bad request (e.g. invalid email address).</w:t>
      </w:r>
    </w:p>
    <w:p>
      <w:r>
        <w:rPr>
          <w:b/>
          <w:color w:val="666666"/>
          <w:sz w:val="16"/>
        </w:rPr>
        <w:t>[json]</w:t>
      </w:r>
    </w:p>
    <w:p>
      <w:pPr>
        <w:shd w:fill="F2F2F2" w:val="clear"/>
      </w:pPr>
      <w:r>
        <w:rPr>
          <w:rFonts w:ascii="Courier New" w:hAnsi="Courier New"/>
          <w:sz w:val="17"/>
        </w:rPr>
        <w:t>{</w:t>
        <w:br/>
        <w:t xml:space="preserve"> "success": false,</w:t>
        <w:br/>
        <w:t xml:space="preserve"> "message": "Bad request"</w:t>
        <w:br/>
        <w:t>}</w:t>
      </w:r>
    </w:p>
    <w:p>
      <w:pPr>
        <w:pStyle w:val="Heading3"/>
      </w:pPr>
      <w:r>
        <w:t>Error Response (405 Client Error)</w:t>
      </w:r>
    </w:p>
    <w:p>
      <w:r>
        <w:t>Wrong HTTP request 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firstName</w:t>
            </w:r>
          </w:p>
        </w:tc>
        <w:tc>
          <w:tcPr>
            <w:tcW w:type="dxa" w:w="2880"/>
          </w:tcPr>
          <w:p>
            <w:r>
              <w:t>string | null</w:t>
            </w:r>
          </w:p>
        </w:tc>
        <w:tc>
          <w:tcPr>
            <w:tcW w:type="dxa" w:w="2880"/>
          </w:tcPr>
          <w:p>
            <w:r>
              <w:t>Contact first name.</w:t>
            </w:r>
          </w:p>
        </w:tc>
      </w:tr>
      <w:tr>
        <w:tc>
          <w:tcPr>
            <w:tcW w:type="dxa" w:w="2880"/>
          </w:tcPr>
          <w:p>
            <w:r>
              <w:t>lastName</w:t>
            </w:r>
          </w:p>
        </w:tc>
        <w:tc>
          <w:tcPr>
            <w:tcW w:type="dxa" w:w="2880"/>
          </w:tcPr>
          <w:p>
            <w:r>
              <w:t>string | null</w:t>
            </w:r>
          </w:p>
        </w:tc>
        <w:tc>
          <w:tcPr>
            <w:tcW w:type="dxa" w:w="2880"/>
          </w:tcPr>
          <w:p>
            <w:r>
              <w:t>Contact last name.</w:t>
            </w:r>
          </w:p>
        </w:tc>
      </w:tr>
      <w:tr>
        <w:tc>
          <w:tcPr>
            <w:tcW w:type="dxa" w:w="2880"/>
          </w:tcPr>
          <w:p>
            <w:r>
              <w:t>source</w:t>
            </w:r>
          </w:p>
        </w:tc>
        <w:tc>
          <w:tcPr>
            <w:tcW w:type="dxa" w:w="2880"/>
          </w:tcPr>
          <w:p>
            <w:r>
              <w:t>string</w:t>
            </w:r>
          </w:p>
        </w:tc>
        <w:tc>
          <w:tcPr>
            <w:tcW w:type="dxa" w:w="2880"/>
          </w:tcPr>
          <w:p>
            <w:r>
              <w:t>Source of the contact record.</w:t>
            </w:r>
          </w:p>
        </w:tc>
      </w:tr>
      <w:tr>
        <w:tc>
          <w:tcPr>
            <w:tcW w:type="dxa" w:w="2880"/>
          </w:tcPr>
          <w:p>
            <w:r>
              <w:t>subscribed</w:t>
            </w:r>
          </w:p>
        </w:tc>
        <w:tc>
          <w:tcPr>
            <w:tcW w:type="dxa" w:w="2880"/>
          </w:tcPr>
          <w:p>
            <w:r>
              <w:t>boolean</w:t>
            </w:r>
          </w:p>
        </w:tc>
        <w:tc>
          <w:tcPr>
            <w:tcW w:type="dxa" w:w="2880"/>
          </w:tcPr>
          <w:p>
            <w:r>
              <w:t>Whether the contact is subscribed.</w:t>
            </w:r>
          </w:p>
        </w:tc>
      </w:tr>
      <w:tr>
        <w:tc>
          <w:tcPr>
            <w:tcW w:type="dxa" w:w="2880"/>
          </w:tcPr>
          <w:p>
            <w:r>
              <w:t>userGroup</w:t>
            </w:r>
          </w:p>
        </w:tc>
        <w:tc>
          <w:tcPr>
            <w:tcW w:type="dxa" w:w="2880"/>
          </w:tcPr>
          <w:p>
            <w:r>
              <w:t>string</w:t>
            </w:r>
          </w:p>
        </w:tc>
        <w:tc>
          <w:tcPr>
            <w:tcW w:type="dxa" w:w="2880"/>
          </w:tcPr>
          <w:p>
            <w:r>
              <w:t>Contact's user group.</w:t>
            </w:r>
          </w:p>
        </w:tc>
      </w:tr>
      <w:tr>
        <w:tc>
          <w:tcPr>
            <w:tcW w:type="dxa" w:w="2880"/>
          </w:tcPr>
          <w:p>
            <w:r>
              <w:t>userId</w:t>
            </w:r>
          </w:p>
        </w:tc>
        <w:tc>
          <w:tcPr>
            <w:tcW w:type="dxa" w:w="2880"/>
          </w:tcPr>
          <w:p>
            <w:r>
              <w:t>string | null</w:t>
            </w:r>
          </w:p>
        </w:tc>
        <w:tc>
          <w:tcPr>
            <w:tcW w:type="dxa" w:w="2880"/>
          </w:tcPr>
          <w:p>
            <w:r>
              <w:t>External user ID associated with the contact (if any).</w:t>
            </w:r>
          </w:p>
        </w:tc>
      </w:tr>
      <w:tr>
        <w:tc>
          <w:tcPr>
            <w:tcW w:type="dxa" w:w="2880"/>
          </w:tcPr>
          <w:p>
            <w:r>
              <w:t>mailingLists</w:t>
            </w:r>
          </w:p>
        </w:tc>
        <w:tc>
          <w:tcPr>
            <w:tcW w:type="dxa" w:w="2880"/>
          </w:tcPr>
          <w:p>
            <w:r>
              <w:t>object</w:t>
            </w:r>
          </w:p>
        </w:tc>
        <w:tc>
          <w:tcPr>
            <w:tcW w:type="dxa" w:w="2880"/>
          </w:tcPr>
          <w:p>
            <w:r>
              <w:t>Map of mailing list IDs to boolean subscription statuses.</w:t>
            </w:r>
          </w:p>
        </w:tc>
      </w:tr>
      <w:tr>
        <w:tc>
          <w:tcPr>
            <w:tcW w:type="dxa" w:w="2880"/>
          </w:tcPr>
          <w:p>
            <w:r>
              <w:t>optInStatus</w:t>
            </w:r>
          </w:p>
        </w:tc>
        <w:tc>
          <w:tcPr>
            <w:tcW w:type="dxa" w:w="2880"/>
          </w:tcPr>
          <w:p>
            <w:r>
              <w:t>string | null</w:t>
            </w:r>
          </w:p>
        </w:tc>
        <w:tc>
          <w:tcPr>
            <w:tcW w:type="dxa" w:w="2880"/>
          </w:tcPr>
          <w:p>
            <w:r>
              <w:t>Double opt-in status. Possible values: accepted, pending, rejected, ""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'https://app.loops.so/api/v1/contacts/find?email=person%40example.com' \</w:t>
        <w:br/>
        <w:t xml:space="preserve"> --header 'Accept: application/json'</w:t>
      </w:r>
    </w:p>
    <w:p>
      <w:pPr>
        <w:pStyle w:val="Heading3"/>
      </w:pPr>
      <w:r>
        <w:t>Example Usage</w:t>
      </w:r>
    </w:p>
    <w:p>
      <w:pPr>
        <w:pStyle w:val="Heading3"/>
      </w:pPr>
      <w:r>
        <w:t>Example 1: Find by Email</w:t>
      </w:r>
    </w:p>
    <w:p>
      <w:pPr>
        <w:pStyle w:val="Heading3"/>
      </w:pPr>
      <w:r>
        <w:t>Example 2: Find by userId</w:t>
      </w:r>
    </w:p>
    <w:p>
      <w:r>
        <w:rPr>
          <w:b/>
          <w:color w:val="666666"/>
          <w:sz w:val="16"/>
        </w:rPr>
        <w:t>[bash]</w:t>
      </w:r>
    </w:p>
    <w:p>
      <w:pPr>
        <w:shd w:fill="F2F2F2" w:val="clear"/>
      </w:pPr>
      <w:r>
        <w:rPr>
          <w:rFonts w:ascii="Courier New" w:hAnsi="Courier New"/>
          <w:sz w:val="17"/>
        </w:rPr>
        <w:t>curl -i --location 'https://app.loops.so/api/v1/contacts/find?userId=abc_123' \</w:t>
        <w:br/>
        <w:t xml:space="preserve"> --header 'Accept: application/json'</w:t>
      </w:r>
    </w:p>
    <w:p>
      <w:pPr>
        <w:pStyle w:val="Heading3"/>
      </w:pPr>
      <w:r>
        <w:t>Related contacts actions</w:t>
      </w:r>
    </w:p>
    <w:p>
      <w:pPr>
        <w:pStyle w:val="ListBullet"/>
      </w:pPr>
      <w:r>
        <w:t>[PUT] Update a Contact — /contacts/update</w:t>
      </w:r>
    </w:p>
    <w:p>
      <w:pPr>
        <w:pStyle w:val="ListBullet"/>
      </w:pPr>
      <w:r>
        <w:t>[POST] Delete a Contact — /contacts/delete</w:t>
      </w:r>
    </w:p>
    <w:p>
      <w:pPr>
        <w:pStyle w:val="ListBullet"/>
      </w:pPr>
      <w:r>
        <w:t>[POST] Create a Contact — /api/v1/contacts/create</w:t>
      </w:r>
    </w:p>
    <w:p>
      <w:r>
        <w:br w:type="page"/>
      </w:r>
    </w:p>
    <w:p>
      <w:pPr>
        <w:pStyle w:val="Heading2"/>
      </w:pPr>
      <w:r>
        <w:t>8. [GET] List Dedicated Sending IP Addresses</w:t>
      </w:r>
    </w:p>
    <w:p>
      <w:r>
        <w:rPr>
          <w:b/>
        </w:rPr>
        <w:t xml:space="preserve">Endpoint: </w:t>
      </w:r>
      <w:r>
        <w:rPr>
          <w:rFonts w:ascii="Courier New" w:hAnsi="Courier New"/>
          <w:sz w:val="18"/>
        </w:rPr>
        <w:t>/dedicated-sending-ips</w:t>
      </w:r>
    </w:p>
    <w:p>
      <w:pPr>
        <w:pStyle w:val="Heading3"/>
      </w:pPr>
      <w:r>
        <w:t>Prerequisites</w:t>
      </w:r>
    </w:p>
    <w:p>
      <w:pPr>
        <w:pStyle w:val="ListBullet"/>
      </w:pPr>
      <w:r>
        <w:t>Must have access to Loops dedicated sending IPs for your workspace/account</w:t>
      </w:r>
    </w:p>
    <w:p>
      <w:pPr>
        <w:pStyle w:val="Heading3"/>
      </w:pPr>
      <w:r>
        <w:t>Method</w:t>
      </w:r>
    </w:p>
    <w:p>
      <w:r>
        <w:t>GET</w:t>
      </w:r>
    </w:p>
    <w:p>
      <w:pPr>
        <w:pStyle w:val="Heading3"/>
      </w:pPr>
      <w:r>
        <w:t>URL</w:t>
      </w:r>
    </w:p>
    <w:p>
      <w:r>
        <w:t>https://app.loops.so/api/v1/dedicated-sending-ips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a list of Loops' dedicated sending IP addresses.</w:t>
      </w:r>
    </w:p>
    <w:p>
      <w:pPr>
        <w:pStyle w:val="Heading3"/>
      </w:pPr>
      <w:r>
        <w:t>Enforcement Rules</w:t>
      </w:r>
    </w:p>
    <w:p>
      <w:pPr>
        <w:pStyle w:val="ListBullet"/>
      </w:pPr>
      <w:r>
        <w:t>When executing the action, send Path Parameters in the URL (none for this endpoint), not in the body.</w:t>
      </w:r>
    </w:p>
    <w:p>
      <w:pPr>
        <w:pStyle w:val="ListBullet"/>
      </w:pPr>
      <w:r>
        <w:t>When executing the action, send Query Parameters in the URL as query parameters (none for this endpoint),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"203.0.113.10",</w:t>
        <w:br/>
        <w:t xml:space="preserve"> "203.0.113.11"</w:t>
        <w:br/>
        <w:t>]</w:t>
      </w:r>
    </w:p>
    <w:p>
      <w:pPr>
        <w:pStyle w:val="Heading3"/>
      </w:pPr>
      <w:r>
        <w:t>Error Response (405 Method Not Allowed)</w:t>
      </w:r>
    </w:p>
    <w:p>
      <w:r>
        <w:rPr>
          <w:b/>
        </w:rPr>
        <w:t>Note: Wrong HTTP request method.</w:t>
      </w:r>
    </w:p>
    <w:p>
      <w:r>
        <w:rPr>
          <w:b/>
          <w:color w:val="666666"/>
          <w:sz w:val="16"/>
        </w:rPr>
        <w:t>[json]</w:t>
      </w:r>
    </w:p>
    <w:p>
      <w:pPr>
        <w:shd w:fill="F2F2F2" w:val="clear"/>
      </w:pPr>
      <w:r>
        <w:rPr>
          <w:rFonts w:ascii="Courier New" w:hAnsi="Courier New"/>
          <w:sz w:val="17"/>
        </w:rPr>
        <w:t>null</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"message": "Internal server error"</w:t>
        <w:br/>
        <w:t>}</w:t>
      </w:r>
    </w:p>
    <w:p>
      <w:pPr>
        <w:pStyle w:val="Heading3"/>
      </w:pPr>
      <w:r>
        <w:t>Response Fields</w:t>
      </w:r>
    </w:p>
    <w:p>
      <w:pPr>
        <w:pStyle w:val="Heading3"/>
      </w:pPr>
      <w:r>
        <w:t>200 OK (array of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Array of dedicated sending IP addresses.</w:t>
            </w:r>
          </w:p>
        </w:tc>
      </w:tr>
      <w:tr>
        <w:tc>
          <w:tcPr>
            <w:tcW w:type="dxa" w:w="2880"/>
          </w:tcPr>
          <w:p>
            <w:r>
              <w:t>[] items</w:t>
            </w:r>
          </w:p>
        </w:tc>
        <w:tc>
          <w:tcPr>
            <w:tcW w:type="dxa" w:w="2880"/>
          </w:tcPr>
          <w:p>
            <w:r>
              <w:t>string</w:t>
            </w:r>
          </w:p>
        </w:tc>
        <w:tc>
          <w:tcPr>
            <w:tcW w:type="dxa" w:w="2880"/>
          </w:tcPr>
          <w:p>
            <w:r>
              <w:t>A dedicated sending IP address (e.g., an IPv4 string).</w:t>
            </w:r>
          </w:p>
        </w:tc>
      </w:tr>
    </w:tbl>
    <w:p/>
    <w:p>
      <w:pPr>
        <w:pStyle w:val="Heading3"/>
      </w:pPr>
      <w:r>
        <w:t>500 Internal Server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failed.</w:t>
            </w:r>
          </w:p>
        </w:tc>
      </w:tr>
      <w:tr>
        <w:tc>
          <w:tcPr>
            <w:tcW w:type="dxa" w:w="2880"/>
          </w:tcPr>
          <w:p>
            <w:r>
              <w:t>message</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'https://app.loops.so/api/v1/dedicated-sending-ips' \</w:t>
        <w:br/>
        <w:t xml:space="preserve"> --header 'Accept: application/json'</w:t>
      </w:r>
    </w:p>
    <w:p>
      <w:r>
        <w:br w:type="page"/>
      </w:r>
    </w:p>
    <w:p>
      <w:pPr>
        <w:pStyle w:val="Heading2"/>
      </w:pPr>
      <w:r>
        <w:t>9. [POST] Send a Transactional Email to a Contact</w:t>
      </w:r>
    </w:p>
    <w:p>
      <w:r>
        <w:rPr>
          <w:b/>
        </w:rPr>
        <w:t xml:space="preserve">Endpoint: </w:t>
      </w:r>
      <w:r>
        <w:rPr>
          <w:rFonts w:ascii="Courier New" w:hAnsi="Courier New"/>
          <w:sz w:val="18"/>
        </w:rPr>
        <w:t>/transactional</w:t>
      </w:r>
    </w:p>
    <w:p>
      <w:pPr>
        <w:pStyle w:val="Heading3"/>
      </w:pPr>
      <w:r>
        <w:t>Prerequisites</w:t>
      </w:r>
    </w:p>
    <w:p>
      <w:pPr>
        <w:pStyle w:val="ListBullet"/>
      </w:pPr>
      <w:r>
        <w:t>A Transactional Email must exist in Loops and be published (otherwise the request may fail with a 400 error).</w:t>
      </w:r>
    </w:p>
    <w:p>
      <w:pPr>
        <w:pStyle w:val="ListBullet"/>
      </w:pPr>
      <w:r>
        <w:t>To use attachments, you must have attachments enabled for your account (Loops requires you to email help@loops.so to enable this feature).</w:t>
      </w:r>
    </w:p>
    <w:p>
      <w:pPr>
        <w:pStyle w:val="Heading3"/>
      </w:pPr>
      <w:r>
        <w:t>Method</w:t>
      </w:r>
    </w:p>
    <w:p>
      <w:r>
        <w:t>POST</w:t>
      </w:r>
    </w:p>
    <w:p>
      <w:pPr>
        <w:pStyle w:val="Heading3"/>
      </w:pPr>
      <w:r>
        <w:t>URL</w:t>
      </w:r>
    </w:p>
    <w:p>
      <w:r>
        <w:t>https://app.loops.so/api/v1/transactional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Sends a transactional email to a contact email address using a specified transactionalId. Optionally creates the contact in your audience, injects template data variables, and includes file attachments (if enabled).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If you provide Idempotency-Key, it must be unique per logical send and max 100 characters; reusing it can return 409.</w:t>
      </w:r>
    </w:p>
    <w:p>
      <w:pPr>
        <w:pStyle w:val="ListBullet"/>
      </w:pPr>
      <w:r>
        <w:t>attachments must only be used if attachments are enabled for the account.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Include a unique ID for this request to avoid duplicate emails. Max length: 100 characters. Reuse may return 409.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 to send to.</w:t>
            </w:r>
          </w:p>
        </w:tc>
      </w:tr>
      <w:tr>
        <w:tc>
          <w:tcPr>
            <w:tcW w:type="dxa" w:w="2880"/>
          </w:tcPr>
          <w:p>
            <w:r>
              <w:t>transactionalId</w:t>
            </w:r>
          </w:p>
        </w:tc>
        <w:tc>
          <w:tcPr>
            <w:tcW w:type="dxa" w:w="2880"/>
          </w:tcPr>
          <w:p>
            <w:r>
              <w:t>string</w:t>
            </w:r>
          </w:p>
        </w:tc>
        <w:tc>
          <w:tcPr>
            <w:tcW w:type="dxa" w:w="2880"/>
          </w:tcPr>
          <w:p>
            <w:r>
              <w:t>The ID of the transactional email to send.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addToAudience</w:t>
            </w:r>
          </w:p>
        </w:tc>
        <w:tc>
          <w:tcPr>
            <w:tcW w:type="dxa" w:w="2880"/>
          </w:tcPr>
          <w:p>
            <w:r>
              <w:t>boolean</w:t>
            </w:r>
          </w:p>
        </w:tc>
        <w:tc>
          <w:tcPr>
            <w:tcW w:type="dxa" w:w="2880"/>
          </w:tcPr>
          <w:p>
            <w:r>
              <w:t>If true, a contact will be created in your audience using email (if one doesn’t already exist).</w:t>
            </w:r>
          </w:p>
        </w:tc>
      </w:tr>
      <w:tr>
        <w:tc>
          <w:tcPr>
            <w:tcW w:type="dxa" w:w="2880"/>
          </w:tcPr>
          <w:p>
            <w:r>
              <w:t>dataVariables</w:t>
            </w:r>
          </w:p>
        </w:tc>
        <w:tc>
          <w:tcPr>
            <w:tcW w:type="dxa" w:w="2880"/>
          </w:tcPr>
          <w:p>
            <w:r>
              <w:t>object</w:t>
            </w:r>
          </w:p>
        </w:tc>
        <w:tc>
          <w:tcPr>
            <w:tcW w:type="dxa" w:w="2880"/>
          </w:tcPr>
          <w:p>
            <w:r>
              <w:t>Object containing contact/template data as defined by the data variables added to the transactional email template.</w:t>
            </w:r>
          </w:p>
        </w:tc>
      </w:tr>
      <w:tr>
        <w:tc>
          <w:tcPr>
            <w:tcW w:type="dxa" w:w="2880"/>
          </w:tcPr>
          <w:p>
            <w:r>
              <w:t>attachments</w:t>
            </w:r>
          </w:p>
        </w:tc>
        <w:tc>
          <w:tcPr>
            <w:tcW w:type="dxa" w:w="2880"/>
          </w:tcPr>
          <w:p>
            <w:r>
              <w:t>array</w:t>
            </w:r>
          </w:p>
        </w:tc>
        <w:tc>
          <w:tcPr>
            <w:tcW w:type="dxa" w:w="2880"/>
          </w:tcPr>
          <w:p>
            <w:r>
              <w:t>List of file objects to send with the email message (requires attachments to be enabled on your account).</w:t>
            </w:r>
          </w:p>
        </w:tc>
      </w:tr>
    </w:tbl>
    <w:p/>
    <w:p>
      <w:pPr>
        <w:pStyle w:val="Heading3"/>
      </w:pPr>
      <w:r>
        <w:t>attachments[]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The name of the file, shown in email clients.</w:t>
            </w:r>
          </w:p>
        </w:tc>
      </w:tr>
      <w:tr>
        <w:tc>
          <w:tcPr>
            <w:tcW w:type="dxa" w:w="2880"/>
          </w:tcPr>
          <w:p>
            <w:r>
              <w:t>contentType</w:t>
            </w:r>
          </w:p>
        </w:tc>
        <w:tc>
          <w:tcPr>
            <w:tcW w:type="dxa" w:w="2880"/>
          </w:tcPr>
          <w:p>
            <w:r>
              <w:t>string</w:t>
            </w:r>
          </w:p>
        </w:tc>
        <w:tc>
          <w:tcPr>
            <w:tcW w:type="dxa" w:w="2880"/>
          </w:tcPr>
          <w:p>
            <w:r>
              <w:t>Required. The MIME type of the file.</w:t>
            </w:r>
          </w:p>
        </w:tc>
      </w:tr>
      <w:tr>
        <w:tc>
          <w:tcPr>
            <w:tcW w:type="dxa" w:w="2880"/>
          </w:tcPr>
          <w:p>
            <w:r>
              <w:t>data</w:t>
            </w:r>
          </w:p>
        </w:tc>
        <w:tc>
          <w:tcPr>
            <w:tcW w:type="dxa" w:w="2880"/>
          </w:tcPr>
          <w:p>
            <w:r>
              <w:t>string</w:t>
            </w:r>
          </w:p>
        </w:tc>
        <w:tc>
          <w:tcPr>
            <w:tcW w:type="dxa" w:w="2880"/>
          </w:tcPr>
          <w:p>
            <w:r>
              <w:t>Required. Base64-encoded file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t>Bad request (e.g., transactional email is not published).</w:t>
      </w:r>
    </w:p>
    <w:p>
      <w:r>
        <w:t>Possible shapes (as documented):</w:t>
      </w:r>
    </w:p>
    <w:p>
      <w:r>
        <w:rPr>
          <w:b/>
          <w:color w:val="666666"/>
          <w:sz w:val="16"/>
        </w:rPr>
        <w:t>[json]</w:t>
      </w:r>
    </w:p>
    <w:p>
      <w:pPr>
        <w:shd w:fill="F2F2F2" w:val="clear"/>
      </w:pPr>
      <w:r>
        <w:rPr>
          <w:rFonts w:ascii="Courier New" w:hAnsi="Courier New"/>
          <w:sz w:val="17"/>
        </w:rPr>
        <w:t>{</w:t>
        <w:br/>
        <w:t xml:space="preserve"> "success": false,</w:t>
        <w:br/>
        <w:t xml:space="preserve"> "message": "Bad request"</w:t>
        <w:br/>
        <w:t>}</w:t>
      </w:r>
    </w:p>
    <w:p>
      <w:r>
        <w:rPr>
          <w:b/>
          <w:color w:val="666666"/>
          <w:sz w:val="16"/>
        </w:rPr>
        <w:t>[json]</w:t>
      </w:r>
    </w:p>
    <w:p>
      <w:pPr>
        <w:shd w:fill="F2F2F2" w:val="clear"/>
      </w:pPr>
      <w:r>
        <w:rPr>
          <w:rFonts w:ascii="Courier New" w:hAnsi="Courier New"/>
          <w:sz w:val="17"/>
        </w:rPr>
        <w:t>{</w:t>
        <w:br/>
        <w:t xml:space="preserve"> "success": false,</w:t>
        <w:br/>
        <w:t xml:space="preserve"> "message": "Bad request",</w:t>
        <w:br/>
        <w:t xml:space="preserve"> "path": "transactionalId"</w:t>
        <w:br/>
        <w:t>}</w:t>
      </w:r>
    </w:p>
    <w:p>
      <w:r>
        <w:rPr>
          <w:b/>
          <w:color w:val="666666"/>
          <w:sz w:val="16"/>
        </w:rPr>
        <w:t>[json]</w:t>
      </w:r>
    </w:p>
    <w:p>
      <w:pPr>
        <w:shd w:fill="F2F2F2" w:val="clear"/>
      </w:pPr>
      <w:r>
        <w:rPr>
          <w:rFonts w:ascii="Courier New" w:hAnsi="Courier New"/>
          <w:sz w:val="17"/>
        </w:rPr>
        <w:t>{</w:t>
        <w:br/>
        <w:t xml:space="preserve"> "success": false,</w:t>
        <w:br/>
        <w:t xml:space="preserve"> "message": "Bad request",</w:t>
        <w:br/>
        <w:t xml:space="preserve"> "error": {</w:t>
        <w:br/>
        <w:t xml:space="preserve"> "path": "transactionalId",</w:t>
        <w:br/>
        <w:t xml:space="preserve"> "message": "Transactional email is not published"</w:t>
        <w:br/>
        <w:t xml:space="preserve"> }</w:t>
        <w:br/>
        <w:t>}</w:t>
      </w:r>
    </w:p>
    <w:p>
      <w:r>
        <w:rPr>
          <w:b/>
          <w:color w:val="666666"/>
          <w:sz w:val="16"/>
        </w:rPr>
        <w:t>[json]</w:t>
      </w:r>
    </w:p>
    <w:p>
      <w:pPr>
        <w:shd w:fill="F2F2F2" w:val="clear"/>
      </w:pPr>
      <w:r>
        <w:rPr>
          <w:rFonts w:ascii="Courier New" w:hAnsi="Courier New"/>
          <w:sz w:val="17"/>
        </w:rPr>
        <w:t>{</w:t>
        <w:br/>
        <w:t xml:space="preserve"> "success": false,</w:t>
        <w:br/>
        <w:t xml:space="preserve"> "message": "Bad request",</w:t>
        <w:br/>
        <w:t xml:space="preserve"> "error": {</w:t>
        <w:br/>
        <w:t xml:space="preserve"> "path": "attachments.0.data",</w:t>
        <w:br/>
        <w:t xml:space="preserve"> "reason": "Invalid base64"</w:t>
        <w:br/>
        <w:t xml:space="preserve"> }</w:t>
        <w:br/>
        <w:t>}</w:t>
      </w:r>
    </w:p>
    <w:p>
      <w:r>
        <w:rPr>
          <w:b/>
          <w:color w:val="666666"/>
          <w:sz w:val="16"/>
        </w:rPr>
        <w:t>[json]</w:t>
      </w:r>
    </w:p>
    <w:p>
      <w:pPr>
        <w:shd w:fill="F2F2F2" w:val="clear"/>
      </w:pPr>
      <w:r>
        <w:rPr>
          <w:rFonts w:ascii="Courier New" w:hAnsi="Courier New"/>
          <w:sz w:val="17"/>
        </w:rPr>
        <w:t>{</w:t>
        <w:br/>
        <w:t xml:space="preserve"> "success": false,</w:t>
        <w:br/>
        <w:t xml:space="preserve"> "message": "Bad request",</w:t>
        <w:br/>
        <w:t xml:space="preserve"> "error": {</w:t>
        <w:br/>
        <w:t xml:space="preserve"> "path": "transactionalId",</w:t>
        <w:br/>
        <w:t xml:space="preserve"> "message": "Invalid transactionalId"</w:t>
        <w:br/>
        <w:t xml:space="preserve"> },</w:t>
        <w:br/>
        <w:t xml:space="preserve"> "transactionalId": "tr_123"</w:t>
        <w:br/>
        <w:t>}</w:t>
      </w:r>
    </w:p>
    <w:p>
      <w:pPr>
        <w:pStyle w:val="Heading3"/>
      </w:pPr>
      <w:r>
        <w:t>Error Response (404 Not Found)</w:t>
      </w:r>
    </w:p>
    <w:p>
      <w:r>
        <w:t>Transactional email not found.</w:t>
      </w:r>
    </w:p>
    <w:p>
      <w:r>
        <w:rPr>
          <w:b/>
          <w:color w:val="666666"/>
          <w:sz w:val="16"/>
        </w:rPr>
        <w:t>[json]</w:t>
      </w:r>
    </w:p>
    <w:p>
      <w:pPr>
        <w:shd w:fill="F2F2F2" w:val="clear"/>
      </w:pPr>
      <w:r>
        <w:rPr>
          <w:rFonts w:ascii="Courier New" w:hAnsi="Courier New"/>
          <w:sz w:val="17"/>
        </w:rPr>
        <w:t>{</w:t>
        <w:br/>
        <w:t xml:space="preserve"> "success": false,</w:t>
        <w:br/>
        <w:t xml:space="preserve"> "message": "Transactional email not found",</w:t>
        <w:br/>
        <w:t xml:space="preserve"> "error": {</w:t>
        <w:br/>
        <w:t xml:space="preserve"> "path": "transactionalId",</w:t>
        <w:br/>
        <w:t xml:space="preserve"> "message": "Not found"</w:t>
        <w:br/>
        <w:t xml:space="preserve"> }</w:t>
        <w:br/>
        <w:t>}</w:t>
      </w:r>
    </w:p>
    <w:p>
      <w:pPr>
        <w:pStyle w:val="Heading3"/>
      </w:pPr>
      <w:r>
        <w:t>Error Response (405 Method Not Allowed)</w:t>
      </w:r>
    </w:p>
    <w:p>
      <w:r>
        <w:t>Wrong HTTP request method.</w:t>
      </w:r>
    </w:p>
    <w:p>
      <w:r>
        <w:t>(No response body documented.)</w:t>
      </w:r>
    </w:p>
    <w:p>
      <w:pPr>
        <w:pStyle w:val="Heading3"/>
      </w:pPr>
      <w:r>
        <w:t>Error Response (409 Conflict)</w:t>
      </w:r>
    </w:p>
    <w:p>
      <w:r>
        <w:t>Idempotency key has been used.</w:t>
      </w:r>
    </w:p>
    <w:p>
      <w:r>
        <w:rPr>
          <w:b/>
          <w:color w:val="666666"/>
          <w:sz w:val="16"/>
        </w:rPr>
        <w:t>[json]</w:t>
      </w:r>
    </w:p>
    <w:p>
      <w:pPr>
        <w:shd w:fill="F2F2F2" w:val="clear"/>
      </w:pPr>
      <w:r>
        <w:rPr>
          <w:rFonts w:ascii="Courier New" w:hAnsi="Courier New"/>
          <w:sz w:val="17"/>
        </w:rPr>
        <w:t>{</w:t>
        <w:br/>
        <w:t xml:space="preserve"> "success": false,</w:t>
        <w:br/>
        <w:t xml:space="preserve"> "message": "Idempotency key has been used"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send succeeded.</w:t>
            </w:r>
          </w:p>
        </w:tc>
      </w:tr>
    </w:tbl>
    <w:p/>
    <w:p>
      <w:pPr>
        <w:pStyle w:val="Heading3"/>
      </w:pPr>
      <w:r>
        <w:t>Error response fields (when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path</w:t>
            </w:r>
          </w:p>
        </w:tc>
        <w:tc>
          <w:tcPr>
            <w:tcW w:type="dxa" w:w="2880"/>
          </w:tcPr>
          <w:p>
            <w:r>
              <w:t>string</w:t>
            </w:r>
          </w:p>
        </w:tc>
        <w:tc>
          <w:tcPr>
            <w:tcW w:type="dxa" w:w="2880"/>
          </w:tcPr>
          <w:p>
            <w:r>
              <w:t>Field/path associated with the error (sometimes top-level).</w:t>
            </w:r>
          </w:p>
        </w:tc>
      </w:tr>
      <w:tr>
        <w:tc>
          <w:tcPr>
            <w:tcW w:type="dxa" w:w="2880"/>
          </w:tcPr>
          <w:p>
            <w:r>
              <w:t>error</w:t>
            </w:r>
          </w:p>
        </w:tc>
        <w:tc>
          <w:tcPr>
            <w:tcW w:type="dxa" w:w="2880"/>
          </w:tcPr>
          <w:p>
            <w:r>
              <w:t>object</w:t>
            </w:r>
          </w:p>
        </w:tc>
        <w:tc>
          <w:tcPr>
            <w:tcW w:type="dxa" w:w="2880"/>
          </w:tcPr>
          <w:p>
            <w:r>
              <w:t>Additional error details (shape varies).</w:t>
            </w:r>
          </w:p>
        </w:tc>
      </w:tr>
      <w:tr>
        <w:tc>
          <w:tcPr>
            <w:tcW w:type="dxa" w:w="2880"/>
          </w:tcPr>
          <w:p>
            <w:r>
              <w:t>error.path</w:t>
            </w:r>
          </w:p>
        </w:tc>
        <w:tc>
          <w:tcPr>
            <w:tcW w:type="dxa" w:w="2880"/>
          </w:tcPr>
          <w:p>
            <w:r>
              <w:t>string</w:t>
            </w:r>
          </w:p>
        </w:tc>
        <w:tc>
          <w:tcPr>
            <w:tcW w:type="dxa" w:w="2880"/>
          </w:tcPr>
          <w:p>
            <w:r>
              <w:t>Field/path associated with the error.</w:t>
            </w:r>
          </w:p>
        </w:tc>
      </w:tr>
      <w:tr>
        <w:tc>
          <w:tcPr>
            <w:tcW w:type="dxa" w:w="2880"/>
          </w:tcPr>
          <w:p>
            <w:r>
              <w:t>error.message</w:t>
            </w:r>
          </w:p>
        </w:tc>
        <w:tc>
          <w:tcPr>
            <w:tcW w:type="dxa" w:w="2880"/>
          </w:tcPr>
          <w:p>
            <w:r>
              <w:t>string</w:t>
            </w:r>
          </w:p>
        </w:tc>
        <w:tc>
          <w:tcPr>
            <w:tcW w:type="dxa" w:w="2880"/>
          </w:tcPr>
          <w:p>
            <w:r>
              <w:t>Error detail message (variant).</w:t>
            </w:r>
          </w:p>
        </w:tc>
      </w:tr>
      <w:tr>
        <w:tc>
          <w:tcPr>
            <w:tcW w:type="dxa" w:w="2880"/>
          </w:tcPr>
          <w:p>
            <w:r>
              <w:t>error.reason</w:t>
            </w:r>
          </w:p>
        </w:tc>
        <w:tc>
          <w:tcPr>
            <w:tcW w:type="dxa" w:w="2880"/>
          </w:tcPr>
          <w:p>
            <w:r>
              <w:t>string</w:t>
            </w:r>
          </w:p>
        </w:tc>
        <w:tc>
          <w:tcPr>
            <w:tcW w:type="dxa" w:w="2880"/>
          </w:tcPr>
          <w:p>
            <w:r>
              <w:t>Error detail reason (variant).</w:t>
            </w:r>
          </w:p>
        </w:tc>
      </w:tr>
      <w:tr>
        <w:tc>
          <w:tcPr>
            <w:tcW w:type="dxa" w:w="2880"/>
          </w:tcPr>
          <w:p>
            <w:r>
              <w:t>transactionalId</w:t>
            </w:r>
          </w:p>
        </w:tc>
        <w:tc>
          <w:tcPr>
            <w:tcW w:type="dxa" w:w="2880"/>
          </w:tcPr>
          <w:p>
            <w:r>
              <w:t>string</w:t>
            </w:r>
          </w:p>
        </w:tc>
        <w:tc>
          <w:tcPr>
            <w:tcW w:type="dxa" w:w="2880"/>
          </w:tcPr>
          <w:p>
            <w:r>
              <w:t>Echoed transactionalId in one documented 400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'https://app.loops.so/api/v1/transactional' \</w:t>
        <w:br/>
        <w:t xml:space="preserve"> --header 'Accept: application/json' \</w:t>
        <w:br/>
        <w:t xml:space="preserve"> --header 'Content-Type: application/json' \</w:t>
        <w:br/>
        <w:t xml:space="preserve"> --header 'Idempotency-Key: 7f3b2c1a-3b1d-4d7f-9a2f-0b8b3c3b9e21' \</w:t>
        <w:br/>
        <w:t xml:space="preserve"> --data '{</w:t>
        <w:br/>
        <w:t xml:space="preserve"> "email": "alex@example.com",</w:t>
        <w:br/>
        <w:t xml:space="preserve"> "transactionalId": "tr_12345",</w:t>
        <w:br/>
        <w:t xml:space="preserve"> "addToAudience": true,</w:t>
        <w:br/>
        <w:t xml:space="preserve"> "dataVariables": {</w:t>
        <w:br/>
        <w:t xml:space="preserve"> "firstName": "Alex",</w:t>
        <w:br/>
        <w:t xml:space="preserve"> "plan": "Pro"</w:t>
        <w:br/>
        <w:t xml:space="preserve">    }</w:t>
        <w:br/>
        <w:t xml:space="preserve">  }'</w:t>
      </w:r>
    </w:p>
    <w:p>
      <w:pPr>
        <w:pStyle w:val="Heading3"/>
      </w:pPr>
      <w:r>
        <w:t>Example Usage</w:t>
      </w:r>
    </w:p>
    <w:p>
      <w:pPr>
        <w:pStyle w:val="Heading3"/>
      </w:pPr>
      <w:r>
        <w:t>Example 1: Minimal send</w:t>
      </w:r>
    </w:p>
    <w:p>
      <w:r>
        <w:rPr>
          <w:b/>
          <w:color w:val="666666"/>
          <w:sz w:val="16"/>
        </w:rPr>
        <w:t>[bash]</w:t>
      </w:r>
    </w:p>
    <w:p>
      <w:pPr>
        <w:shd w:fill="F2F2F2" w:val="clear"/>
      </w:pPr>
      <w:r>
        <w:rPr>
          <w:rFonts w:ascii="Courier New" w:hAnsi="Courier New"/>
          <w:sz w:val="17"/>
        </w:rPr>
        <w:t>curl -X POST 'https://app.loops.so/api/v1/transactional' \</w:t>
        <w:br/>
        <w:t xml:space="preserve"> -H 'Accept: application/json' \</w:t>
        <w:br/>
        <w:t xml:space="preserve"> -H 'Content-Type: application/json' \</w:t>
        <w:br/>
        <w:t xml:space="preserve"> -d '{</w:t>
        <w:br/>
        <w:t xml:space="preserve"> "email": "customer@example.com",</w:t>
        <w:br/>
        <w:t xml:space="preserve"> "transactionalId": "tr_12345"</w:t>
        <w:br/>
        <w:t xml:space="preserve">  }'</w:t>
      </w:r>
    </w:p>
    <w:p>
      <w:pPr>
        <w:pStyle w:val="Heading3"/>
      </w:pPr>
      <w:r>
        <w:t>Example 2: Send with template variables and idempotency key</w:t>
      </w:r>
    </w:p>
    <w:p>
      <w:r>
        <w:rPr>
          <w:b/>
          <w:color w:val="666666"/>
          <w:sz w:val="16"/>
        </w:rPr>
        <w:t>[bash]</w:t>
      </w:r>
    </w:p>
    <w:p>
      <w:pPr>
        <w:shd w:fill="F2F2F2" w:val="clear"/>
      </w:pPr>
      <w:r>
        <w:rPr>
          <w:rFonts w:ascii="Courier New" w:hAnsi="Courier New"/>
          <w:sz w:val="17"/>
        </w:rPr>
        <w:t>curl -X POST 'https://app.loops.so/api/v1/transactional' \</w:t>
        <w:br/>
        <w:t xml:space="preserve"> -H 'Accept: application/json' \</w:t>
        <w:br/>
        <w:t xml:space="preserve"> -H 'Content-Type: application/json' \</w:t>
        <w:br/>
        <w:t xml:space="preserve"> -H 'Idempotency-Key: order_100045_receipt' \</w:t>
        <w:br/>
        <w:t xml:space="preserve"> -d '{</w:t>
        <w:br/>
        <w:t xml:space="preserve"> "email": "customer@example.com",</w:t>
        <w:br/>
        <w:t xml:space="preserve"> "transactionalId": "tr_receipt_001",</w:t>
        <w:br/>
        <w:t xml:space="preserve"> "dataVariables": {</w:t>
        <w:br/>
        <w:t xml:space="preserve"> "orderId": "100045",</w:t>
        <w:br/>
        <w:t xml:space="preserve"> "total": "$49.00"</w:t>
        <w:br/>
        <w:t xml:space="preserve">    }</w:t>
        <w:br/>
        <w:t xml:space="preserve">  }'</w:t>
      </w:r>
    </w:p>
    <w:p>
      <w:pPr>
        <w:pStyle w:val="Heading3"/>
      </w:pPr>
      <w:r>
        <w:t>Example 3: Send with attachments (requires enablement)</w:t>
      </w:r>
    </w:p>
    <w:p>
      <w:r>
        <w:rPr>
          <w:b/>
          <w:color w:val="666666"/>
          <w:sz w:val="16"/>
        </w:rPr>
        <w:t>[bash]</w:t>
      </w:r>
    </w:p>
    <w:p>
      <w:pPr>
        <w:shd w:fill="F2F2F2" w:val="clear"/>
      </w:pPr>
      <w:r>
        <w:rPr>
          <w:rFonts w:ascii="Courier New" w:hAnsi="Courier New"/>
          <w:sz w:val="17"/>
        </w:rPr>
        <w:t>curl -X POST 'https://app.loops.so/api/v1/transactional' \</w:t>
        <w:br/>
        <w:t xml:space="preserve"> -H 'Accept: application/json' \</w:t>
        <w:br/>
        <w:t xml:space="preserve"> -H 'Content-Type: application/json' \</w:t>
        <w:br/>
        <w:t xml:space="preserve"> -d '{</w:t>
        <w:br/>
        <w:t xml:space="preserve"> "email": "customer@example.com",</w:t>
        <w:br/>
        <w:t xml:space="preserve"> "transactionalId": "tr_invoice_001",</w:t>
        <w:br/>
        <w:t xml:space="preserve"> "attachments": [</w:t>
        <w:br/>
        <w:t xml:space="preserve">      {</w:t>
        <w:br/>
        <w:t xml:space="preserve"> "filename": "invoice-100045.pdf",</w:t>
        <w:br/>
        <w:t xml:space="preserve"> "contentType": "application/pdf",</w:t>
        <w:br/>
        <w:t xml:space="preserve"> "data": "JVBERi0xLjQKJc..."</w:t>
        <w:br/>
        <w:t xml:space="preserve">      }</w:t>
        <w:br/>
        <w:t xml:space="preserve">    ]</w:t>
        <w:br/>
        <w:t xml:space="preserve">  }'</w:t>
      </w:r>
    </w:p>
    <w:p>
      <w:pPr>
        <w:pStyle w:val="Heading3"/>
      </w:pPr>
      <w:r>
        <w:t>Behavior</w:t>
      </w:r>
    </w:p>
    <w:p>
      <w:pPr>
        <w:pStyle w:val="ListBullet"/>
      </w:pPr>
      <w:r>
        <w:t>Validates the request body (must include email and transactionalId).</w:t>
      </w:r>
    </w:p>
    <w:p>
      <w:pPr>
        <w:pStyle w:val="ListBullet"/>
      </w:pPr>
      <w:r>
        <w:t>Uses transactionalId to select the transactional email template (must exist and be published).</w:t>
      </w:r>
    </w:p>
    <w:p>
      <w:pPr>
        <w:pStyle w:val="ListBullet"/>
      </w:pPr>
      <w:r>
        <w:t>Optionally creates/adds the contact to your audience when addToAudience: true.</w:t>
      </w:r>
    </w:p>
    <w:p>
      <w:pPr>
        <w:pStyle w:val="ListBullet"/>
      </w:pPr>
      <w:r>
        <w:t>Applies dataVariables to the template.</w:t>
      </w:r>
    </w:p>
    <w:p>
      <w:pPr>
        <w:pStyle w:val="ListBullet"/>
      </w:pPr>
      <w:r>
        <w:t>Optionally includes attachments if enabled for the account.</w:t>
      </w:r>
    </w:p>
    <w:p>
      <w:pPr>
        <w:pStyle w:val="ListBullet"/>
      </w:pPr>
      <w:r>
        <w:t>Returns a JSON response indicating success or an error.</w:t>
      </w:r>
    </w:p>
    <w:p>
      <w:pPr>
        <w:pStyle w:val="Heading3"/>
      </w:pPr>
      <w:r>
        <w:t>Notes</w:t>
      </w:r>
    </w:p>
    <w:p>
      <w:pPr>
        <w:pStyle w:val="ListBullet"/>
      </w:pPr>
      <w:r>
        <w:t>Idempotency-Key is recommended to prevent duplicate sends when retrying requests.</w:t>
      </w:r>
    </w:p>
    <w:p>
      <w:pPr>
        <w:pStyle w:val="ListBullet"/>
      </w:pPr>
      <w:r>
        <w:t>Attachment data must be base64-encoded.</w:t>
      </w:r>
    </w:p>
    <w:p>
      <w:pPr>
        <w:pStyle w:val="Heading3"/>
      </w:pPr>
      <w:r>
        <w:t>Gotchas</w:t>
      </w:r>
    </w:p>
    <w:p>
      <w:pPr>
        <w:pStyle w:val="ListBullet"/>
      </w:pPr>
      <w:r>
        <w:t>A transactional email that is not published can result in 400 Bad Request.</w:t>
      </w:r>
    </w:p>
    <w:p>
      <w:pPr>
        <w:pStyle w:val="ListBullet"/>
      </w:pPr>
      <w:r>
        <w:t>Reusing an Idempotency-Key can result in 409 Conflict.</w:t>
      </w:r>
    </w:p>
    <w:p>
      <w:pPr>
        <w:pStyle w:val="ListBullet"/>
      </w:pPr>
      <w:r>
        <w:t>Attachments require account-level enablement; requests including attachments may fail if not enabled.</w:t>
      </w:r>
    </w:p>
    <w:p>
      <w:pPr>
        <w:pStyle w:val="Heading3"/>
      </w:pPr>
      <w:r>
        <w:t>Error Handling</w:t>
      </w:r>
    </w:p>
    <w:p>
      <w:pPr>
        <w:pStyle w:val="ListBullet"/>
      </w:pPr>
      <w:r>
        <w:t>400: Bad request (e.g., unpublished transactional email; validation issues). Response body may vary (see examples).</w:t>
      </w:r>
    </w:p>
    <w:p>
      <w:pPr>
        <w:pStyle w:val="ListBullet"/>
      </w:pPr>
      <w:r>
        <w:t>404: Transactional email not found.</w:t>
      </w:r>
    </w:p>
    <w:p>
      <w:pPr>
        <w:pStyle w:val="ListBullet"/>
      </w:pPr>
      <w:r>
        <w:t>405: Wrong HTTP method used.</w:t>
      </w:r>
    </w:p>
    <w:p>
      <w:pPr>
        <w:pStyle w:val="ListBullet"/>
      </w:pPr>
      <w:r>
        <w:t>409: Idempotency key has been used.</w:t>
      </w:r>
    </w:p>
    <w:p>
      <w:pPr>
        <w:pStyle w:val="Heading3"/>
      </w:pPr>
      <w:r>
        <w:t>Related transactionalEmails actions</w:t>
      </w:r>
    </w:p>
    <w:p>
      <w:pPr>
        <w:pStyle w:val="ListBullet"/>
      </w:pPr>
      <w:r>
        <w:t>[GET] List Transactional Emails — /api/v1/transactional</w:t>
      </w:r>
    </w:p>
    <w:p>
      <w:r>
        <w:br w:type="page"/>
      </w:r>
    </w:p>
    <w:p>
      <w:pPr>
        <w:pStyle w:val="Heading2"/>
      </w:pPr>
      <w:r>
        <w:t>10. [GET] List Transactional Emails</w:t>
      </w:r>
    </w:p>
    <w:p>
      <w:r>
        <w:rPr>
          <w:b/>
        </w:rPr>
        <w:t xml:space="preserve">Endpoint: </w:t>
      </w:r>
      <w:r>
        <w:rPr>
          <w:rFonts w:ascii="Courier New" w:hAnsi="Courier New"/>
          <w:sz w:val="18"/>
        </w:rPr>
        <w:t>/api/v1/transactional</w:t>
      </w:r>
    </w:p>
    <w:p>
      <w:pPr>
        <w:pStyle w:val="Heading3"/>
      </w:pPr>
      <w:r>
        <w:t>Prerequisites</w:t>
      </w:r>
    </w:p>
    <w:p>
      <w:pPr>
        <w:pStyle w:val="ListBullet"/>
      </w:pPr>
      <w:r>
        <w:t>Access to published transactional emails in the Loops workspace</w:t>
      </w:r>
    </w:p>
    <w:p>
      <w:pPr>
        <w:pStyle w:val="Heading3"/>
      </w:pPr>
      <w:r>
        <w:t>Method</w:t>
      </w:r>
    </w:p>
    <w:p>
      <w:r>
        <w:t>GET</w:t>
      </w:r>
    </w:p>
    <w:p>
      <w:pPr>
        <w:pStyle w:val="Heading3"/>
      </w:pPr>
      <w:r>
        <w:t>URL</w:t>
      </w:r>
    </w:p>
    <w:p>
      <w:r>
        <w:t>https://app.loops.so/api/v1/transactional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published transactional emails.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string</w:t>
            </w:r>
          </w:p>
        </w:tc>
        <w:tc>
          <w:tcPr>
            <w:tcW w:type="dxa" w:w="2880"/>
          </w:tcPr>
          <w:p>
            <w:r>
              <w:t>How many results to return in each request. Must be between 10 and 50. Default is 20. Sent as a query parameter in the URL.</w:t>
            </w:r>
          </w:p>
        </w:tc>
      </w:tr>
      <w:tr>
        <w:tc>
          <w:tcPr>
            <w:tcW w:type="dxa" w:w="2880"/>
          </w:tcPr>
          <w:p>
            <w:r>
              <w:t>cursor</w:t>
            </w:r>
          </w:p>
        </w:tc>
        <w:tc>
          <w:tcPr>
            <w:tcW w:type="dxa" w:w="2880"/>
          </w:tcPr>
          <w:p>
            <w:r>
              <w:t>string</w:t>
            </w:r>
          </w:p>
        </w:tc>
        <w:tc>
          <w:tcPr>
            <w:tcW w:type="dxa" w:w="2880"/>
          </w:tcPr>
          <w:p>
            <w:r>
              <w:t>A cursor to return a specific page of results. Cursors can be found in pagination.nextCursor from a previous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"totalResults": 123,</w:t>
        <w:br/>
        <w:t xml:space="preserve"> "returnedResults": 20,</w:t>
        <w:br/>
        <w:t xml:space="preserve"> "perPage": 20,</w:t>
        <w:br/>
        <w:t xml:space="preserve"> "totalPages": 7,</w:t>
        <w:br/>
        <w:t xml:space="preserve"> "nextCursor": "eyJwYWdlIjoyfQ==",</w:t>
        <w:br/>
        <w:t xml:space="preserve"> "nextPage": "https://app.loops.so/api/v1/transactional?perPage=20&amp;cursor=eyJwYWdlIjoyfQ=="</w:t>
        <w:br/>
        <w:t xml:space="preserve"> },</w:t>
        <w:br/>
        <w:t xml:space="preserve"> "data": [</w:t>
        <w:br/>
        <w:t xml:space="preserve"> {</w:t>
        <w:br/>
        <w:t xml:space="preserve"> "id": "trxn_123",</w:t>
        <w:br/>
        <w:t xml:space="preserve"> "name": "Password Reset",</w:t>
        <w:br/>
        <w:t xml:space="preserve"> "lastUpdated": "2025-01-10T12:34:56Z",</w:t>
        <w:br/>
        <w:t xml:space="preserve"> "dataVariables": [</w:t>
        <w:br/>
        <w:t xml:space="preserve"> "reset_url",</w:t>
        <w:br/>
        <w:t xml:space="preserve"> "first_name"</w:t>
        <w:br/>
        <w:t xml:space="preserve"> ]</w:t>
        <w:br/>
        <w:t xml:space="preserve"> }</w:t>
        <w:br/>
        <w:t xml:space="preserve"> ]</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"Wrong HTTP request method."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 for the results.</w:t>
            </w:r>
          </w:p>
        </w:tc>
      </w:tr>
      <w:tr>
        <w:tc>
          <w:tcPr>
            <w:tcW w:type="dxa" w:w="2880"/>
          </w:tcPr>
          <w:p>
            <w:r>
              <w:t>pagination.totalResults</w:t>
            </w:r>
          </w:p>
        </w:tc>
        <w:tc>
          <w:tcPr>
            <w:tcW w:type="dxa" w:w="2880"/>
          </w:tcPr>
          <w:p>
            <w:r>
              <w:t>number</w:t>
            </w:r>
          </w:p>
        </w:tc>
        <w:tc>
          <w:tcPr>
            <w:tcW w:type="dxa" w:w="2880"/>
          </w:tcPr>
          <w:p>
            <w:r>
              <w:t>Total number of results available.</w:t>
            </w:r>
          </w:p>
        </w:tc>
      </w:tr>
      <w:tr>
        <w:tc>
          <w:tcPr>
            <w:tcW w:type="dxa" w:w="2880"/>
          </w:tcPr>
          <w:p>
            <w:r>
              <w:t>pagination.returnedResults</w:t>
            </w:r>
          </w:p>
        </w:tc>
        <w:tc>
          <w:tcPr>
            <w:tcW w:type="dxa" w:w="2880"/>
          </w:tcPr>
          <w:p>
            <w:r>
              <w:t>number</w:t>
            </w:r>
          </w:p>
        </w:tc>
        <w:tc>
          <w:tcPr>
            <w:tcW w:type="dxa" w:w="2880"/>
          </w:tcPr>
          <w:p>
            <w:r>
              <w:t>Number of results returned in this response.</w:t>
            </w:r>
          </w:p>
        </w:tc>
      </w:tr>
      <w:tr>
        <w:tc>
          <w:tcPr>
            <w:tcW w:type="dxa" w:w="2880"/>
          </w:tcPr>
          <w:p>
            <w:r>
              <w:t>pagination.perPage</w:t>
            </w:r>
          </w:p>
        </w:tc>
        <w:tc>
          <w:tcPr>
            <w:tcW w:type="dxa" w:w="2880"/>
          </w:tcPr>
          <w:p>
            <w:r>
              <w:t>number</w:t>
            </w:r>
          </w:p>
        </w:tc>
        <w:tc>
          <w:tcPr>
            <w:tcW w:type="dxa" w:w="2880"/>
          </w:tcPr>
          <w:p>
            <w:r>
              <w:t>Number of results requested per page.</w:t>
            </w:r>
          </w:p>
        </w:tc>
      </w:tr>
      <w:tr>
        <w:tc>
          <w:tcPr>
            <w:tcW w:type="dxa" w:w="2880"/>
          </w:tcPr>
          <w:p>
            <w:r>
              <w:t>pagination.totalPages</w:t>
            </w:r>
          </w:p>
        </w:tc>
        <w:tc>
          <w:tcPr>
            <w:tcW w:type="dxa" w:w="2880"/>
          </w:tcPr>
          <w:p>
            <w:r>
              <w:t>number</w:t>
            </w:r>
          </w:p>
        </w:tc>
        <w:tc>
          <w:tcPr>
            <w:tcW w:type="dxa" w:w="2880"/>
          </w:tcPr>
          <w:p>
            <w:r>
              <w:t>Total number of pages available.</w:t>
            </w:r>
          </w:p>
        </w:tc>
      </w:tr>
      <w:tr>
        <w:tc>
          <w:tcPr>
            <w:tcW w:type="dxa" w:w="2880"/>
          </w:tcPr>
          <w:p>
            <w:r>
              <w:t>pagination.nextCursor</w:t>
            </w:r>
          </w:p>
        </w:tc>
        <w:tc>
          <w:tcPr>
            <w:tcW w:type="dxa" w:w="2880"/>
          </w:tcPr>
          <w:p>
            <w:r>
              <w:t>string | null</w:t>
            </w:r>
          </w:p>
        </w:tc>
        <w:tc>
          <w:tcPr>
            <w:tcW w:type="dxa" w:w="2880"/>
          </w:tcPr>
          <w:p>
            <w:r>
              <w:t>Cursor for the next page, or null if there is no next page.</w:t>
            </w:r>
          </w:p>
        </w:tc>
      </w:tr>
      <w:tr>
        <w:tc>
          <w:tcPr>
            <w:tcW w:type="dxa" w:w="2880"/>
          </w:tcPr>
          <w:p>
            <w:r>
              <w:t>pagination.nextPage</w:t>
            </w:r>
          </w:p>
        </w:tc>
        <w:tc>
          <w:tcPr>
            <w:tcW w:type="dxa" w:w="2880"/>
          </w:tcPr>
          <w:p>
            <w:r>
              <w:t>string | null</w:t>
            </w:r>
          </w:p>
        </w:tc>
        <w:tc>
          <w:tcPr>
            <w:tcW w:type="dxa" w:w="2880"/>
          </w:tcPr>
          <w:p>
            <w:r>
              <w:t>URL for the next page, or null if there is no next page.</w:t>
            </w:r>
          </w:p>
        </w:tc>
      </w:tr>
      <w:tr>
        <w:tc>
          <w:tcPr>
            <w:tcW w:type="dxa" w:w="2880"/>
          </w:tcPr>
          <w:p>
            <w:r>
              <w:t>data</w:t>
            </w:r>
          </w:p>
        </w:tc>
        <w:tc>
          <w:tcPr>
            <w:tcW w:type="dxa" w:w="2880"/>
          </w:tcPr>
          <w:p>
            <w:r>
              <w:t>array</w:t>
            </w:r>
          </w:p>
        </w:tc>
        <w:tc>
          <w:tcPr>
            <w:tcW w:type="dxa" w:w="2880"/>
          </w:tcPr>
          <w:p>
            <w:r>
              <w:t>Array of transactional email objects.</w:t>
            </w:r>
          </w:p>
        </w:tc>
      </w:tr>
      <w:tr>
        <w:tc>
          <w:tcPr>
            <w:tcW w:type="dxa" w:w="2880"/>
          </w:tcPr>
          <w:p>
            <w:r>
              <w:t>data[].id</w:t>
            </w:r>
          </w:p>
        </w:tc>
        <w:tc>
          <w:tcPr>
            <w:tcW w:type="dxa" w:w="2880"/>
          </w:tcPr>
          <w:p>
            <w:r>
              <w:t>string</w:t>
            </w:r>
          </w:p>
        </w:tc>
        <w:tc>
          <w:tcPr>
            <w:tcW w:type="dxa" w:w="2880"/>
          </w:tcPr>
          <w:p>
            <w:r>
              <w:t>Required. Transactional email identifier.</w:t>
            </w:r>
          </w:p>
        </w:tc>
      </w:tr>
      <w:tr>
        <w:tc>
          <w:tcPr>
            <w:tcW w:type="dxa" w:w="2880"/>
          </w:tcPr>
          <w:p>
            <w:r>
              <w:t>data[].name</w:t>
            </w:r>
          </w:p>
        </w:tc>
        <w:tc>
          <w:tcPr>
            <w:tcW w:type="dxa" w:w="2880"/>
          </w:tcPr>
          <w:p>
            <w:r>
              <w:t>string</w:t>
            </w:r>
          </w:p>
        </w:tc>
        <w:tc>
          <w:tcPr>
            <w:tcW w:type="dxa" w:w="2880"/>
          </w:tcPr>
          <w:p>
            <w:r>
              <w:t>Required. Transactional email name.</w:t>
            </w:r>
          </w:p>
        </w:tc>
      </w:tr>
      <w:tr>
        <w:tc>
          <w:tcPr>
            <w:tcW w:type="dxa" w:w="2880"/>
          </w:tcPr>
          <w:p>
            <w:r>
              <w:t>data[].lastUpdated</w:t>
            </w:r>
          </w:p>
        </w:tc>
        <w:tc>
          <w:tcPr>
            <w:tcW w:type="dxa" w:w="2880"/>
          </w:tcPr>
          <w:p>
            <w:r>
              <w:t>string</w:t>
            </w:r>
          </w:p>
        </w:tc>
        <w:tc>
          <w:tcPr>
            <w:tcW w:type="dxa" w:w="2880"/>
          </w:tcPr>
          <w:p>
            <w:r>
              <w:t>Required. Timestamp of last update (format not further specified in the source).</w:t>
            </w:r>
          </w:p>
        </w:tc>
      </w:tr>
      <w:tr>
        <w:tc>
          <w:tcPr>
            <w:tcW w:type="dxa" w:w="2880"/>
          </w:tcPr>
          <w:p>
            <w:r>
              <w:t>data[].dataVariables</w:t>
            </w:r>
          </w:p>
        </w:tc>
        <w:tc>
          <w:tcPr>
            <w:tcW w:type="dxa" w:w="2880"/>
          </w:tcPr>
          <w:p>
            <w:r>
              <w:t>array</w:t>
            </w:r>
          </w:p>
        </w:tc>
        <w:tc>
          <w:tcPr>
            <w:tcW w:type="dxa" w:w="2880"/>
          </w:tcPr>
          <w:p>
            <w:r>
              <w:t>Required. List of data variables available/required for the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'https://app.loops.so/api/v1/transactional?perPage=20' \</w:t>
        <w:br/>
        <w:t xml:space="preserve"> --header 'Accept: application/json'</w:t>
      </w:r>
    </w:p>
    <w:p>
      <w:pPr>
        <w:pStyle w:val="Heading3"/>
      </w:pPr>
      <w:r>
        <w:t>Example Usage</w:t>
      </w:r>
    </w:p>
    <w:p>
      <w:pPr>
        <w:pStyle w:val="Heading3"/>
      </w:pPr>
      <w:r>
        <w:t>Example 1: Use defaults (first page)</w:t>
      </w:r>
    </w:p>
    <w:p>
      <w:r>
        <w:rPr>
          <w:b/>
          <w:color w:val="666666"/>
          <w:sz w:val="16"/>
        </w:rPr>
        <w:t>[bash]</w:t>
      </w:r>
    </w:p>
    <w:p>
      <w:pPr>
        <w:shd w:fill="F2F2F2" w:val="clear"/>
      </w:pPr>
      <w:r>
        <w:rPr>
          <w:rFonts w:ascii="Courier New" w:hAnsi="Courier New"/>
          <w:sz w:val="17"/>
        </w:rPr>
        <w:t>curl -i 'https://app.loops.so/api/v1/transactional' \</w:t>
        <w:br/>
        <w:t xml:space="preserve"> -H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'https://app.loops.so/api/v1/transactional?perPage=10' \</w:t>
        <w:br/>
        <w:t xml:space="preserve"> -H 'Accept: application/json'</w:t>
      </w:r>
    </w:p>
    <w:p>
      <w:pPr>
        <w:pStyle w:val="Heading3"/>
      </w:pPr>
      <w:r>
        <w:t>Example 3: Fetch the next page using pagination.nextCursor</w:t>
      </w:r>
    </w:p>
    <w:p>
      <w:r>
        <w:rPr>
          <w:b/>
          <w:color w:val="666666"/>
          <w:sz w:val="16"/>
        </w:rPr>
        <w:t>[bash]</w:t>
      </w:r>
    </w:p>
    <w:p>
      <w:pPr>
        <w:shd w:fill="F2F2F2" w:val="clear"/>
      </w:pPr>
      <w:r>
        <w:rPr>
          <w:rFonts w:ascii="Courier New" w:hAnsi="Courier New"/>
          <w:sz w:val="17"/>
        </w:rPr>
        <w:t>curl -i 'https://app.loops.so/api/v1/transactional?perPage=20&amp;cursor=eyJwYWdlIjoyfQ==' \</w:t>
        <w:br/>
        <w:t xml:space="preserve"> -H 'Accept: application/json'</w:t>
      </w:r>
    </w:p>
    <w:p>
      <w:pPr>
        <w:pStyle w:val="Heading3"/>
      </w:pPr>
      <w:r>
        <w:t>Notes</w:t>
      </w:r>
    </w:p>
    <w:p>
      <w:pPr>
        <w:pStyle w:val="ListBullet"/>
      </w:pPr>
      <w:r>
        <w:t>Pagination is cursor-based: use pagination.nextCursor from a response to request the next page.</w:t>
      </w:r>
    </w:p>
    <w:p>
      <w:pPr>
        <w:pStyle w:val="ListBullet"/>
      </w:pPr>
      <w:r>
        <w:t>perPage must be between 10 and 50 (inclusive); default is 20.</w:t>
      </w:r>
    </w:p>
    <w:p>
      <w:pPr>
        <w:pStyle w:val="Heading3"/>
      </w:pPr>
      <w:r>
        <w:t>Error Handling</w:t>
      </w:r>
    </w:p>
    <w:p>
      <w:pPr>
        <w:pStyle w:val="ListBullet"/>
      </w:pPr>
      <w:r>
        <w:t>405 Method Not Allowed: Returned when using an HTTP method other than GET for this endpoint.</w:t>
      </w:r>
    </w:p>
    <w:p>
      <w:pPr>
        <w:pStyle w:val="Heading3"/>
      </w:pPr>
      <w:r>
        <w:t>Related transactionalEmails actions</w:t>
      </w:r>
    </w:p>
    <w:p>
      <w:pPr>
        <w:pStyle w:val="ListBullet"/>
      </w:pPr>
      <w:r>
        <w:t>[POST] Send a Transactional Email to a Contact — /transactional</w:t>
      </w:r>
    </w:p>
    <w:p>
      <w:r>
        <w:br w:type="page"/>
      </w:r>
    </w:p>
    <w:p>
      <w:pPr>
        <w:pStyle w:val="Heading2"/>
      </w:pPr>
      <w:r>
        <w:t>11. [POST] Delete a Contact</w:t>
      </w:r>
    </w:p>
    <w:p>
      <w:r>
        <w:rPr>
          <w:b/>
        </w:rPr>
        <w:t xml:space="preserve">Endpoint: </w:t>
      </w:r>
      <w:r>
        <w:rPr>
          <w:rFonts w:ascii="Courier New" w:hAnsi="Courier New"/>
          <w:sz w:val="18"/>
        </w:rPr>
        <w:t>/contacts/delete</w:t>
      </w:r>
    </w:p>
    <w:p>
      <w:pPr>
        <w:pStyle w:val="Heading3"/>
      </w:pPr>
      <w:r>
        <w:t>Prerequisites</w:t>
      </w:r>
    </w:p>
    <w:p>
      <w:pPr>
        <w:pStyle w:val="ListBullet"/>
      </w:pPr>
      <w:r>
        <w:t>You must know the contact identifier to delete: either the contact’s email or userId.</w:t>
      </w:r>
    </w:p>
    <w:p>
      <w:pPr>
        <w:pStyle w:val="Heading3"/>
      </w:pPr>
      <w:r>
        <w:t>Method</w:t>
      </w:r>
    </w:p>
    <w:p>
      <w:r>
        <w:t>POST</w:t>
      </w:r>
    </w:p>
    <w:p>
      <w:pPr>
        <w:pStyle w:val="Heading3"/>
      </w:pPr>
      <w:r>
        <w:t>URL</w:t>
      </w:r>
    </w:p>
    <w:p>
      <w:r>
        <w:t>https://app.loops.so/api/v1/contacts/delete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contact identified by either email or userId. The request body must include exactly one of these fields.</w:t>
      </w:r>
    </w:p>
    <w:p>
      <w:pPr>
        <w:pStyle w:val="Heading3"/>
      </w:pPr>
      <w:r>
        <w:t>Enforcement Rules</w:t>
      </w:r>
    </w:p>
    <w:p>
      <w:pPr>
        <w:pStyle w:val="ListBullet"/>
      </w:pPr>
      <w:r>
        <w:t xml:space="preserve">Provide only one identifier in the request body: </w:t>
        <w:br/>
        <w:br/>
        <w:t>Send either email or userId</w:t>
        <w:br/>
        <w:t>Do not send both</w:t>
      </w:r>
    </w:p>
    <w:p>
      <w:pPr>
        <w:pStyle w:val="ListBullet"/>
      </w:pPr>
      <w:r>
        <w:t>When executing the action, send request body fields in the JSON body (not as query parameters).</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Include exactly one of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contact to delete. Required if userId is not provided.</w:t>
            </w:r>
          </w:p>
        </w:tc>
      </w:tr>
      <w:tr>
        <w:tc>
          <w:tcPr>
            <w:tcW w:type="dxa" w:w="2880"/>
          </w:tcPr>
          <w:p>
            <w:r>
              <w:t>userId</w:t>
            </w:r>
          </w:p>
        </w:tc>
        <w:tc>
          <w:tcPr>
            <w:tcW w:type="dxa" w:w="2880"/>
          </w:tcPr>
          <w:p>
            <w:r>
              <w:t>string</w:t>
            </w:r>
          </w:p>
        </w:tc>
        <w:tc>
          <w:tcPr>
            <w:tcW w:type="dxa" w:w="2880"/>
          </w:tcPr>
          <w:p>
            <w:r>
              <w:t>User ID of the contact to delete. Required if email is not provided.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"Successful delete."</w:t>
        <w:br/>
        <w:t>}</w:t>
      </w:r>
    </w:p>
    <w:p>
      <w:pPr>
        <w:pStyle w:val="Heading3"/>
      </w:pPr>
      <w:r>
        <w:t>Error Response (400 Bad Request)</w:t>
      </w:r>
    </w:p>
    <w:p>
      <w:r>
        <w:t>Bad request (for example, when email and userId are both provided).</w:t>
      </w:r>
    </w:p>
    <w:p>
      <w:r>
        <w:rPr>
          <w:b/>
          <w:color w:val="666666"/>
          <w:sz w:val="16"/>
        </w:rPr>
        <w:t>[json]</w:t>
      </w:r>
    </w:p>
    <w:p>
      <w:pPr>
        <w:shd w:fill="F2F2F2" w:val="clear"/>
      </w:pPr>
      <w:r>
        <w:rPr>
          <w:rFonts w:ascii="Courier New" w:hAnsi="Courier New"/>
          <w:sz w:val="17"/>
        </w:rPr>
        <w:t>{</w:t>
        <w:br/>
        <w:t xml:space="preserve"> "success": false,</w:t>
        <w:br/>
        <w:t xml:space="preserve"> "message": "Bad request (e.g. `email` and `userId` are both provided)."</w:t>
        <w:br/>
        <w:t>}</w:t>
      </w:r>
    </w:p>
    <w:p>
      <w:pPr>
        <w:pStyle w:val="Heading3"/>
      </w:pPr>
      <w:r>
        <w:t>Error Response (404 Not Found)</w:t>
      </w:r>
    </w:p>
    <w:p>
      <w:r>
        <w:t>Contact not found.</w:t>
      </w:r>
    </w:p>
    <w:p>
      <w:r>
        <w:rPr>
          <w:b/>
          <w:color w:val="666666"/>
          <w:sz w:val="16"/>
        </w:rPr>
        <w:t>[json]</w:t>
      </w:r>
    </w:p>
    <w:p>
      <w:pPr>
        <w:shd w:fill="F2F2F2" w:val="clear"/>
      </w:pPr>
      <w:r>
        <w:rPr>
          <w:rFonts w:ascii="Courier New" w:hAnsi="Courier New"/>
          <w:sz w:val="17"/>
        </w:rPr>
        <w:t>{</w:t>
        <w:br/>
        <w:t xml:space="preserve"> "success": false,</w:t>
        <w:br/>
        <w:t xml:space="preserve"> "message": "Contact not found."</w:t>
        <w:br/>
        <w:t>}</w:t>
      </w:r>
    </w:p>
    <w:p>
      <w:pPr>
        <w:pStyle w:val="Heading3"/>
      </w:pPr>
      <w:r>
        <w:t>Error Response (405 Method Not Allowed)</w:t>
      </w:r>
    </w:p>
    <w:p>
      <w:r>
        <w:t>Wrong HTTP request method.</w:t>
      </w:r>
    </w:p>
    <w:p>
      <w:r>
        <w:rPr>
          <w:b/>
        </w:rPr>
        <w:t>Note: 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delete operation succeeded.</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pPr>
        <w:pStyle w:val="Heading3"/>
      </w:pPr>
      <w:r>
        <w:t>Delete by email</w:t>
      </w:r>
    </w:p>
    <w:p>
      <w:r>
        <w:rPr>
          <w:b/>
          <w:color w:val="666666"/>
          <w:sz w:val="16"/>
        </w:rPr>
        <w:t>[bash]</w:t>
      </w:r>
    </w:p>
    <w:p>
      <w:pPr>
        <w:shd w:fill="F2F2F2" w:val="clear"/>
      </w:pPr>
      <w:r>
        <w:rPr>
          <w:rFonts w:ascii="Courier New" w:hAnsi="Courier New"/>
          <w:sz w:val="17"/>
        </w:rPr>
        <w:t>curl -i --request POST 'https://app.loops.so/api/v1/contacts/delete' \</w:t>
        <w:br/>
        <w:t xml:space="preserve"> --header 'Accept: application/json' \</w:t>
        <w:br/>
        <w:t xml:space="preserve"> --header 'Content-Type: application/json' \</w:t>
        <w:br/>
        <w:t xml:space="preserve"> --data '{</w:t>
        <w:br/>
        <w:t xml:space="preserve"> "email": "person@example.com"</w:t>
        <w:br/>
        <w:t xml:space="preserve">  }'</w:t>
      </w:r>
    </w:p>
    <w:p>
      <w:pPr>
        <w:pStyle w:val="Heading3"/>
      </w:pPr>
      <w:r>
        <w:t>Example Usage</w:t>
      </w:r>
    </w:p>
    <w:p>
      <w:pPr>
        <w:pStyle w:val="Heading3"/>
      </w:pPr>
      <w:r>
        <w:t>Example 1: Delete a contact by userId</w:t>
      </w:r>
    </w:p>
    <w:p>
      <w:r>
        <w:rPr>
          <w:b/>
          <w:color w:val="666666"/>
          <w:sz w:val="16"/>
        </w:rPr>
        <w:t>[bash]</w:t>
      </w:r>
    </w:p>
    <w:p>
      <w:pPr>
        <w:shd w:fill="F2F2F2" w:val="clear"/>
      </w:pPr>
      <w:r>
        <w:rPr>
          <w:rFonts w:ascii="Courier New" w:hAnsi="Courier New"/>
          <w:sz w:val="17"/>
        </w:rPr>
        <w:t>curl -i --request POST 'https://app.loops.so/api/v1/contacts/delete' \</w:t>
        <w:br/>
        <w:t xml:space="preserve"> --header 'Accept: application/json' \</w:t>
        <w:br/>
        <w:t xml:space="preserve"> --header 'Content-Type: application/json' \</w:t>
        <w:br/>
        <w:t xml:space="preserve"> --data '{</w:t>
        <w:br/>
        <w:t xml:space="preserve"> "userId": "user_12345"</w:t>
        <w:br/>
        <w:t xml:space="preserve">  }'</w:t>
      </w:r>
    </w:p>
    <w:p>
      <w:pPr>
        <w:pStyle w:val="Heading3"/>
      </w:pPr>
      <w:r>
        <w:t>Example 2: (Invalid) Sending both email and userId (will return 400)</w:t>
      </w:r>
    </w:p>
    <w:p>
      <w:r>
        <w:rPr>
          <w:b/>
          <w:color w:val="666666"/>
          <w:sz w:val="16"/>
        </w:rPr>
        <w:t>[bash]</w:t>
      </w:r>
    </w:p>
    <w:p>
      <w:pPr>
        <w:shd w:fill="F2F2F2" w:val="clear"/>
      </w:pPr>
      <w:r>
        <w:rPr>
          <w:rFonts w:ascii="Courier New" w:hAnsi="Courier New"/>
          <w:sz w:val="17"/>
        </w:rPr>
        <w:t>curl -i --request POST 'https://app.loops.so/api/v1/contacts/delete' \</w:t>
        <w:br/>
        <w:t xml:space="preserve"> --header 'Accept: application/json' \</w:t>
        <w:br/>
        <w:t xml:space="preserve"> --header 'Content-Type: application/json' \</w:t>
        <w:br/>
        <w:t xml:space="preserve"> --data '{</w:t>
        <w:br/>
        <w:t xml:space="preserve"> "email": "person@example.com",</w:t>
        <w:br/>
        <w:t xml:space="preserve"> "userId": "user_12345"</w:t>
        <w:br/>
        <w:t xml:space="preserve">  }'</w:t>
      </w:r>
    </w:p>
    <w:p>
      <w:pPr>
        <w:pStyle w:val="Heading3"/>
      </w:pPr>
      <w:r>
        <w:t>Gotchas</w:t>
      </w:r>
    </w:p>
    <w:p>
      <w:pPr>
        <w:pStyle w:val="ListBullet"/>
      </w:pPr>
      <w:r>
        <w:t>The body must contain exactly one of email or userId; providing both is explicitly documented as a 400 error.</w:t>
      </w:r>
    </w:p>
    <w:p>
      <w:pPr>
        <w:pStyle w:val="ListBullet"/>
      </w:pPr>
      <w:r>
        <w:t>Using any method other than POST will result in 405 Method Not Allowed.</w:t>
      </w:r>
    </w:p>
    <w:p>
      <w:pPr>
        <w:pStyle w:val="Heading3"/>
      </w:pPr>
      <w:r>
        <w:t>Error Handling</w:t>
      </w:r>
    </w:p>
    <w:p>
      <w:pPr>
        <w:pStyle w:val="ListBullet"/>
      </w:pPr>
      <w:r>
        <w:t>400: Invalid request (e.g., both email and userId provided).</w:t>
      </w:r>
    </w:p>
    <w:p>
      <w:pPr>
        <w:pStyle w:val="ListBullet"/>
      </w:pPr>
      <w:r>
        <w:t>404: No contact exists for the provided identifier.</w:t>
      </w:r>
    </w:p>
    <w:p>
      <w:pPr>
        <w:pStyle w:val="ListBullet"/>
      </w:pPr>
      <w:r>
        <w:t>405: HTTP method is not POST.</w:t>
      </w:r>
    </w:p>
    <w:p>
      <w:pPr>
        <w:pStyle w:val="Heading3"/>
      </w:pPr>
      <w:r>
        <w:t>Related contacts actions</w:t>
      </w:r>
    </w:p>
    <w:p>
      <w:pPr>
        <w:pStyle w:val="ListBullet"/>
      </w:pPr>
      <w:r>
        <w:t>[PUT] Update a Contact — /contacts/update</w:t>
      </w:r>
    </w:p>
    <w:p>
      <w:pPr>
        <w:pStyle w:val="ListBullet"/>
      </w:pPr>
      <w:r>
        <w:t>[GET] Find a Contact — /contacts/find</w:t>
      </w:r>
    </w:p>
    <w:p>
      <w:pPr>
        <w:pStyle w:val="ListBullet"/>
      </w:pPr>
      <w:r>
        <w:t>[POST] Create a Contact — /api/v1/contacts/create</w:t>
      </w:r>
    </w:p>
    <w:p>
      <w:r>
        <w:br w:type="page"/>
      </w:r>
    </w:p>
    <w:p>
      <w:pPr>
        <w:pStyle w:val="Heading2"/>
      </w:pPr>
      <w:r>
        <w:t>12. [POST] Create a Contact</w:t>
      </w:r>
    </w:p>
    <w:p>
      <w:r>
        <w:rPr>
          <w:b/>
        </w:rPr>
        <w:t xml:space="preserve">Endpoint: </w:t>
      </w:r>
      <w:r>
        <w:rPr>
          <w:rFonts w:ascii="Courier New" w:hAnsi="Courier New"/>
          <w:sz w:val="18"/>
        </w:rPr>
        <w:t>/api/v1/contacts/create</w:t>
      </w:r>
    </w:p>
    <w:p>
      <w:pPr>
        <w:pStyle w:val="Heading3"/>
      </w:pPr>
      <w:r>
        <w:t>Prerequisites</w:t>
      </w:r>
    </w:p>
    <w:p>
      <w:pPr>
        <w:pStyle w:val="ListBullet"/>
      </w:pPr>
      <w:r>
        <w:t>Contact properties you plan to send (including custom properties) must be created in Loops before using them in API calls.</w:t>
      </w:r>
    </w:p>
    <w:p>
      <w:pPr>
        <w:pStyle w:val="ListBullet"/>
      </w:pPr>
      <w:r>
        <w:t>You must have access to add contacts to your Loops audience.</w:t>
      </w:r>
    </w:p>
    <w:p>
      <w:pPr>
        <w:pStyle w:val="Heading3"/>
      </w:pPr>
      <w:r>
        <w:t>Method</w:t>
      </w:r>
    </w:p>
    <w:p>
      <w:r>
        <w:t>POST</w:t>
      </w:r>
    </w:p>
    <w:p>
      <w:pPr>
        <w:pStyle w:val="Heading3"/>
      </w:pPr>
      <w:r>
        <w:t>URL</w:t>
      </w:r>
    </w:p>
    <w:p>
      <w:r>
        <w:t>https://app.loops.so/api/v1/contacts/create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contact to your Loops audience. You can include standard fields (like firstName) and also send custom contact properties as additional keys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Contact first name.</w:t>
            </w:r>
          </w:p>
        </w:tc>
      </w:tr>
      <w:tr>
        <w:tc>
          <w:tcPr>
            <w:tcW w:type="dxa" w:w="2880"/>
          </w:tcPr>
          <w:p>
            <w:r>
              <w:t>lastName</w:t>
            </w:r>
          </w:p>
        </w:tc>
        <w:tc>
          <w:tcPr>
            <w:tcW w:type="dxa" w:w="2880"/>
          </w:tcPr>
          <w:p>
            <w:r>
              <w:t>string</w:t>
            </w:r>
          </w:p>
        </w:tc>
        <w:tc>
          <w:tcPr>
            <w:tcW w:type="dxa" w:w="2880"/>
          </w:tcPr>
          <w:p>
            <w:r>
              <w:t>Contact last name.</w:t>
            </w:r>
          </w:p>
        </w:tc>
      </w:tr>
      <w:tr>
        <w:tc>
          <w:tcPr>
            <w:tcW w:type="dxa" w:w="2880"/>
          </w:tcPr>
          <w:p>
            <w:r>
              <w:t>subscribed</w:t>
            </w:r>
          </w:p>
        </w:tc>
        <w:tc>
          <w:tcPr>
            <w:tcW w:type="dxa" w:w="2880"/>
          </w:tcPr>
          <w:p>
            <w:r>
              <w:t>boolean</w:t>
            </w:r>
          </w:p>
        </w:tc>
        <w:tc>
          <w:tcPr>
            <w:tcW w:type="dxa" w:w="2880"/>
          </w:tcPr>
          <w:p>
            <w:r>
              <w:t>Subscription status for the contact.</w:t>
            </w:r>
          </w:p>
        </w:tc>
      </w:tr>
      <w:tr>
        <w:tc>
          <w:tcPr>
            <w:tcW w:type="dxa" w:w="2880"/>
          </w:tcPr>
          <w:p>
            <w:r>
              <w:t>userGroup</w:t>
            </w:r>
          </w:p>
        </w:tc>
        <w:tc>
          <w:tcPr>
            <w:tcW w:type="dxa" w:w="2880"/>
          </w:tcPr>
          <w:p>
            <w:r>
              <w:t>string</w:t>
            </w:r>
          </w:p>
        </w:tc>
        <w:tc>
          <w:tcPr>
            <w:tcW w:type="dxa" w:w="2880"/>
          </w:tcPr>
          <w:p>
            <w:r>
              <w:t>User group identifier/label.</w:t>
            </w:r>
          </w:p>
        </w:tc>
      </w:tr>
      <w:tr>
        <w:tc>
          <w:tcPr>
            <w:tcW w:type="dxa" w:w="2880"/>
          </w:tcPr>
          <w:p>
            <w:r>
              <w:t>userId</w:t>
            </w:r>
          </w:p>
        </w:tc>
        <w:tc>
          <w:tcPr>
            <w:tcW w:type="dxa" w:w="2880"/>
          </w:tcPr>
          <w:p>
            <w:r>
              <w:t>string</w:t>
            </w:r>
          </w:p>
        </w:tc>
        <w:tc>
          <w:tcPr>
            <w:tcW w:type="dxa" w:w="2880"/>
          </w:tcPr>
          <w:p>
            <w:r>
              <w:t>External user identifier. Must be unique; conflicts can return 409.</w:t>
            </w:r>
          </w:p>
        </w:tc>
      </w:tr>
      <w:tr>
        <w:tc>
          <w:tcPr>
            <w:tcW w:type="dxa" w:w="2880"/>
          </w:tcPr>
          <w:p>
            <w:r>
              <w:t>mailingLists</w:t>
            </w:r>
          </w:p>
        </w:tc>
        <w:tc>
          <w:tcPr>
            <w:tcW w:type="dxa" w:w="2880"/>
          </w:tcPr>
          <w:p>
            <w:r>
              <w:t>object</w:t>
            </w:r>
          </w:p>
        </w:tc>
        <w:tc>
          <w:tcPr>
            <w:tcW w:type="dxa" w:w="2880"/>
          </w:tcPr>
          <w:p>
            <w:r>
              <w:t>An object whose keys are mailing list IDs and values are boolean subscription statuses.</w:t>
            </w:r>
          </w:p>
        </w:tc>
      </w:tr>
      <w:tr>
        <w:tc>
          <w:tcPr>
            <w:tcW w:type="dxa" w:w="2880"/>
          </w:tcPr>
          <w:p>
            <w:r>
              <w:t>[additionalProperties]</w:t>
            </w:r>
          </w:p>
        </w:tc>
        <w:tc>
          <w:tcPr>
            <w:tcW w:type="dxa" w:w="2880"/>
          </w:tcPr>
          <w:p>
            <w:r>
              <w:t>string | number | boolean</w:t>
            </w:r>
          </w:p>
        </w:tc>
        <w:tc>
          <w:tcPr>
            <w:tcW w:type="dxa" w:w="2880"/>
          </w:tcPr>
          <w:p>
            <w:r>
              <w:t>Custom contact properties as additional JSON keys. Supported value types: string, number, boolean, or date (using Loops-supported date formats).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"id": "cont_123abc"</w:t>
        <w:br/>
        <w:t>}</w:t>
      </w:r>
    </w:p>
    <w:p>
      <w:pPr>
        <w:pStyle w:val="Heading3"/>
      </w:pPr>
      <w:r>
        <w:t>Error Response (400 Bad Request)</w:t>
      </w:r>
    </w:p>
    <w:p>
      <w:r>
        <w:t>Bad request (e.g., invalid email address).</w:t>
      </w:r>
    </w:p>
    <w:p>
      <w:r>
        <w:rPr>
          <w:b/>
          <w:color w:val="666666"/>
          <w:sz w:val="16"/>
        </w:rPr>
        <w:t>[json]</w:t>
      </w:r>
    </w:p>
    <w:p>
      <w:pPr>
        <w:shd w:fill="F2F2F2" w:val="clear"/>
      </w:pPr>
      <w:r>
        <w:rPr>
          <w:rFonts w:ascii="Courier New" w:hAnsi="Courier New"/>
          <w:sz w:val="17"/>
        </w:rPr>
        <w:t>{</w:t>
        <w:br/>
        <w:t xml:space="preserve"> "success": false,</w:t>
        <w:br/>
        <w:t xml:space="preserve"> "message": "invalid email address"</w:t>
        <w:br/>
        <w:t>}</w:t>
      </w:r>
    </w:p>
    <w:p>
      <w:pPr>
        <w:pStyle w:val="Heading3"/>
      </w:pPr>
      <w:r>
        <w:t>Error Response (405 Method Not Allowed)</w:t>
      </w:r>
    </w:p>
    <w:p>
      <w:r>
        <w:t>Wrong HTTP request method.</w:t>
      </w:r>
    </w:p>
    <w:p>
      <w:pPr>
        <w:pStyle w:val="Heading3"/>
      </w:pPr>
      <w:r>
        <w:t>Error Response (409 Conflict)</w:t>
      </w:r>
    </w:p>
    <w:p>
      <w:r>
        <w:t>Email or userId already exists.</w:t>
      </w:r>
    </w:p>
    <w:p>
      <w:r>
        <w:rPr>
          <w:b/>
          <w:color w:val="666666"/>
          <w:sz w:val="16"/>
        </w:rPr>
        <w:t>[json]</w:t>
      </w:r>
    </w:p>
    <w:p>
      <w:pPr>
        <w:shd w:fill="F2F2F2" w:val="clear"/>
      </w:pPr>
      <w:r>
        <w:rPr>
          <w:rFonts w:ascii="Courier New" w:hAnsi="Courier New"/>
          <w:sz w:val="17"/>
        </w:rPr>
        <w:t>{</w:t>
        <w:br/>
        <w:t xml:space="preserve"> "success": false,</w:t>
        <w:br/>
        <w:t xml:space="preserve"> "message": "Email or userId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id</w:t>
            </w:r>
          </w:p>
        </w:tc>
        <w:tc>
          <w:tcPr>
            <w:tcW w:type="dxa" w:w="2880"/>
          </w:tcPr>
          <w:p>
            <w:r>
              <w:t>string</w:t>
            </w:r>
          </w:p>
        </w:tc>
        <w:tc>
          <w:tcPr>
            <w:tcW w:type="dxa" w:w="2880"/>
          </w:tcPr>
          <w:p>
            <w:r>
              <w:t>The created contact ID (present on success).</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'https://app.loops.so/api/v1/contacts/create' \</w:t>
        <w:br/>
        <w:t xml:space="preserve"> --header 'Accept: application/json' \</w:t>
        <w:br/>
        <w:t xml:space="preserve"> --header 'Content-Type: application/json' \</w:t>
        <w:br/>
        <w:t xml:space="preserve"> --data '{</w:t>
        <w:br/>
        <w:t xml:space="preserve"> "email": "alex@example.com",</w:t>
        <w:br/>
        <w:t xml:space="preserve"> "firstName": "Alex",</w:t>
        <w:br/>
        <w:t xml:space="preserve"> "lastName": "Kim",</w:t>
        <w:br/>
        <w:t xml:space="preserve"> "subscribed": true,</w:t>
        <w:br/>
        <w:t xml:space="preserve"> "userId": "user_12345",</w:t>
        <w:br/>
        <w:t xml:space="preserve"> "mailingLists": {</w:t>
        <w:br/>
        <w:t xml:space="preserve"> "ml_abc123": true,</w:t>
        <w:br/>
        <w:t xml:space="preserve"> "ml_def456": false</w:t>
        <w:br/>
        <w:t xml:space="preserve">    },</w:t>
        <w:br/>
        <w:t xml:space="preserve"> "plan": "pro"</w:t>
        <w:br/>
        <w:t xml:space="preserve">  }'</w:t>
      </w:r>
    </w:p>
    <w:p>
      <w:pPr>
        <w:pStyle w:val="Heading3"/>
      </w:pPr>
      <w:r>
        <w:t>Example Usage</w:t>
      </w:r>
    </w:p>
    <w:p>
      <w:pPr>
        <w:pStyle w:val="Heading3"/>
      </w:pPr>
      <w:r>
        <w:t>Example 1: Create a minimal contact</w:t>
      </w:r>
    </w:p>
    <w:p>
      <w:r>
        <w:rPr>
          <w:b/>
          <w:color w:val="666666"/>
          <w:sz w:val="16"/>
        </w:rPr>
        <w:t>[bash]</w:t>
      </w:r>
    </w:p>
    <w:p>
      <w:pPr>
        <w:shd w:fill="F2F2F2" w:val="clear"/>
      </w:pPr>
      <w:r>
        <w:rPr>
          <w:rFonts w:ascii="Courier New" w:hAnsi="Courier New"/>
          <w:sz w:val="17"/>
        </w:rPr>
        <w:t>curl -X POST 'https://app.loops.so/api/v1/contacts/create' \</w:t>
        <w:br/>
        <w:t xml:space="preserve"> -H 'Accept: application/json' \</w:t>
        <w:br/>
        <w:t xml:space="preserve"> -H 'Content-Type: application/json' \</w:t>
        <w:br/>
        <w:t xml:space="preserve"> -d '{</w:t>
        <w:br/>
        <w:t xml:space="preserve"> "email": "sam@example.com"</w:t>
        <w:br/>
        <w:t xml:space="preserve">  }'</w:t>
      </w:r>
    </w:p>
    <w:p>
      <w:pPr>
        <w:pStyle w:val="Heading3"/>
      </w:pPr>
      <w:r>
        <w:t>Example 2: Create a contact with standard fields and a custom property</w:t>
      </w:r>
    </w:p>
    <w:p>
      <w:r>
        <w:rPr>
          <w:b/>
          <w:color w:val="666666"/>
          <w:sz w:val="16"/>
        </w:rPr>
        <w:t>[bash]</w:t>
      </w:r>
    </w:p>
    <w:p>
      <w:pPr>
        <w:shd w:fill="F2F2F2" w:val="clear"/>
      </w:pPr>
      <w:r>
        <w:rPr>
          <w:rFonts w:ascii="Courier New" w:hAnsi="Courier New"/>
          <w:sz w:val="17"/>
        </w:rPr>
        <w:t>curl -X POST 'https://app.loops.so/api/v1/contacts/create' \</w:t>
        <w:br/>
        <w:t xml:space="preserve"> -H 'Accept: application/json' \</w:t>
        <w:br/>
        <w:t xml:space="preserve"> -H 'Content-Type: application/json' \</w:t>
        <w:br/>
        <w:t xml:space="preserve"> -d '{</w:t>
        <w:br/>
        <w:t xml:space="preserve"> "email": "taylor@example.com",</w:t>
        <w:br/>
        <w:t xml:space="preserve"> "firstName": "Taylor",</w:t>
        <w:br/>
        <w:t xml:space="preserve"> "lastName": "Ng",</w:t>
        <w:br/>
        <w:t xml:space="preserve"> "subscribed": true,</w:t>
        <w:br/>
        <w:t xml:space="preserve"> "userGroup": "beta-testers",</w:t>
        <w:br/>
        <w:t xml:space="preserve"> "lifetimeValue": 249.99</w:t>
        <w:br/>
        <w:t xml:space="preserve">  }'</w:t>
      </w:r>
    </w:p>
    <w:p>
      <w:pPr>
        <w:pStyle w:val="Heading3"/>
      </w:pPr>
      <w:r>
        <w:t>Example 3: Create a contact and set mailing list subscriptions</w:t>
      </w:r>
    </w:p>
    <w:p>
      <w:r>
        <w:rPr>
          <w:b/>
          <w:color w:val="666666"/>
          <w:sz w:val="16"/>
        </w:rPr>
        <w:t>[bash]</w:t>
      </w:r>
    </w:p>
    <w:p>
      <w:pPr>
        <w:shd w:fill="F2F2F2" w:val="clear"/>
      </w:pPr>
      <w:r>
        <w:rPr>
          <w:rFonts w:ascii="Courier New" w:hAnsi="Courier New"/>
          <w:sz w:val="17"/>
        </w:rPr>
        <w:t>curl -X POST 'https://app.loops.so/api/v1/contacts/create' \</w:t>
        <w:br/>
        <w:t xml:space="preserve"> -H 'Accept: application/json' \</w:t>
        <w:br/>
        <w:t xml:space="preserve"> -H 'Content-Type: application/json' \</w:t>
        <w:br/>
        <w:t xml:space="preserve"> -d '{</w:t>
        <w:br/>
        <w:t xml:space="preserve"> "email": "jamie@example.com",</w:t>
        <w:br/>
        <w:t xml:space="preserve"> "mailingLists": {</w:t>
        <w:br/>
        <w:t xml:space="preserve"> "ml_newsletter": true,</w:t>
        <w:br/>
        <w:t xml:space="preserve"> "ml_product_updates": true</w:t>
        <w:br/>
        <w:t xml:space="preserve">    }</w:t>
        <w:br/>
        <w:t xml:space="preserve">  }'</w:t>
      </w:r>
    </w:p>
    <w:p>
      <w:pPr>
        <w:pStyle w:val="Heading3"/>
      </w:pPr>
      <w:r>
        <w:t>Behavior</w:t>
      </w:r>
    </w:p>
    <w:p>
      <w:pPr>
        <w:pStyle w:val="ListBullet"/>
      </w:pPr>
      <w:r>
        <w:t>Validates the request body (including email format).</w:t>
      </w:r>
    </w:p>
    <w:p>
      <w:pPr>
        <w:pStyle w:val="ListBullet"/>
      </w:pPr>
      <w:r>
        <w:t>Creates the contact in your Loops audience.</w:t>
      </w:r>
    </w:p>
    <w:p>
      <w:pPr>
        <w:pStyle w:val="ListBullet"/>
      </w:pPr>
      <w:r>
        <w:t>Applies any provided mailing list subscription statuses.</w:t>
      </w:r>
    </w:p>
    <w:p>
      <w:pPr>
        <w:pStyle w:val="ListBullet"/>
      </w:pPr>
      <w:r>
        <w:t>Stores any additional custom properties included in the request body (if those properties already exist in Loops).</w:t>
      </w:r>
    </w:p>
    <w:p>
      <w:pPr>
        <w:pStyle w:val="ListBullet"/>
      </w:pPr>
      <w:r>
        <w:t>Returns a success indicator and the created contact ID.</w:t>
      </w:r>
    </w:p>
    <w:p>
      <w:pPr>
        <w:pStyle w:val="Heading3"/>
      </w:pPr>
      <w:r>
        <w:t>Notes</w:t>
      </w:r>
    </w:p>
    <w:p>
      <w:pPr>
        <w:pStyle w:val="ListBullet"/>
      </w:pPr>
      <w:r>
        <w:t>Custom properties can be sent as additional JSON keys, but they must already exist in Loops before you send them.</w:t>
      </w:r>
    </w:p>
    <w:p>
      <w:pPr>
        <w:pStyle w:val="ListBullet"/>
      </w:pPr>
      <w:r>
        <w:t>Custom property values support string, number, boolean, and Loops-supported date formats.</w:t>
      </w:r>
    </w:p>
    <w:p>
      <w:pPr>
        <w:pStyle w:val="Heading3"/>
      </w:pPr>
      <w:r>
        <w:t>Gotchas</w:t>
      </w:r>
    </w:p>
    <w:p>
      <w:pPr>
        <w:pStyle w:val="ListBullet"/>
      </w:pPr>
      <w:r>
        <w:t>Sending an invalid email can result in a 400 response.</w:t>
      </w:r>
    </w:p>
    <w:p>
      <w:pPr>
        <w:pStyle w:val="ListBullet"/>
      </w:pPr>
      <w:r>
        <w:t>If the email or userId already exists, the API can return 409 Conflict.</w:t>
      </w:r>
    </w:p>
    <w:p>
      <w:pPr>
        <w:pStyle w:val="ListBullet"/>
      </w:pPr>
      <w:r>
        <w:t>Using the wrong HTTP method returns 405 Method Not Allowed.</w:t>
      </w:r>
    </w:p>
    <w:p>
      <w:pPr>
        <w:pStyle w:val="Heading3"/>
      </w:pPr>
      <w:r>
        <w:t>Error Handling</w:t>
      </w:r>
    </w:p>
    <w:p>
      <w:pPr>
        <w:pStyle w:val="ListBullet"/>
      </w:pPr>
      <w:r>
        <w:t>400 Bad Request: Invalid input (e.g., invalid email address).</w:t>
      </w:r>
    </w:p>
    <w:p>
      <w:pPr>
        <w:pStyle w:val="ListBullet"/>
      </w:pPr>
      <w:r>
        <w:t>405 Method Not Allowed: Incorrect HTTP method used.</w:t>
      </w:r>
    </w:p>
    <w:p>
      <w:pPr>
        <w:pStyle w:val="ListBullet"/>
      </w:pPr>
      <w:r>
        <w:t>409 Conflict: email or userId already exists.</w:t>
      </w:r>
    </w:p>
    <w:p>
      <w:pPr>
        <w:pStyle w:val="Heading3"/>
      </w:pPr>
      <w:r>
        <w:t>Related contacts actions</w:t>
      </w:r>
    </w:p>
    <w:p>
      <w:pPr>
        <w:pStyle w:val="ListBullet"/>
      </w:pPr>
      <w:r>
        <w:t>[PUT] Update a Contact — /contacts/update</w:t>
      </w:r>
    </w:p>
    <w:p>
      <w:pPr>
        <w:pStyle w:val="ListBullet"/>
      </w:pPr>
      <w:r>
        <w:t>[GET] Find a Contact — /contacts/find</w:t>
      </w:r>
    </w:p>
    <w:p>
      <w:pPr>
        <w:pStyle w:val="ListBullet"/>
      </w:pPr>
      <w:r>
        <w:t>[POST] Delete a Contact — /contacts/delete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