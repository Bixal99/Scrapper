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MAILBOX VALIDATOR API Actions</w:t>
      </w:r>
    </w:p>
    <w:p>
      <w:pPr>
        <w:pStyle w:val="Heading2"/>
      </w:pPr>
      <w:r>
        <w:t>1. [GET] Validate a Single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/v2/validation/single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active MailboxValidator plan with sufficient credits available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https://api.mailboxvalidator.com/v2/validation/single</w:t>
      </w:r>
    </w:p>
    <w:p>
      <w:pPr>
        <w:pStyle w:val="Heading3"/>
      </w:pPr>
      <w:r>
        <w:t>Description</w:t>
      </w:r>
    </w:p>
    <w:p>
      <w:r>
        <w:t>Validates a single email address and returns validation results in either JSON (default) or XML format.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 query parameter must always be present and must be a non-empty string.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returns results in json (default) or xml format.</w:t>
      </w:r>
    </w:p>
    <w:p>
      <w:pPr>
        <w:pStyle w:val="ListBullet"/>
      </w:pPr>
      <w:r>
        <w:t>Yahoo email validations are not supported at this time (per documentation).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/v2/validation/single?email=alice%40example.com</w:t>
        <w:br/>
        <w:t>/v2/validation/single?email=alice%40example.com&amp;format=json</w:t>
        <w:br/>
        <w:t>/v2/validation/single?email=alice%40example.com&amp;format=xml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/v2/validation/single</w:t>
        <w:br/>
        <w:t>/v2/validation/single?email=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be validated.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format. Default: json. Valid values: json | xml.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Example (JSON)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"alice@example.com",</w:t>
        <w:br/>
        <w:t xml:space="preserve"> "base_email_address": "alice@example.com",</w:t>
        <w:br/>
        <w:t xml:space="preserve"> "domain": "example.com",</w:t>
        <w:br/>
        <w:t xml:space="preserve"> "is_free": false,</w:t>
        <w:br/>
        <w:t xml:space="preserve"> "is_syntax": true,</w:t>
        <w:br/>
        <w:t xml:space="preserve"> "is_domain": true,</w:t>
        <w:br/>
        <w:t xml:space="preserve"> "is_smtp": true,</w:t>
        <w:br/>
        <w:t xml:space="preserve"> "is_verified": true,</w:t>
        <w:br/>
        <w:t xml:space="preserve"> "is_server_down": false,</w:t>
        <w:br/>
        <w:t xml:space="preserve"> "is_greylisted": false,</w:t>
        <w:br/>
        <w:t xml:space="preserve"> "is_disposable": false,</w:t>
        <w:br/>
        <w:t xml:space="preserve"> "is_suppressed": false,</w:t>
        <w:br/>
        <w:t xml:space="preserve"> "is_role": false,</w:t>
        <w:br/>
        <w:t xml:space="preserve"> "is_high_risk": false,</w:t>
        <w:br/>
        <w:t xml:space="preserve"> "is_catchall": false,</w:t>
        <w:br/>
        <w:t xml:space="preserve"> "is_dmarc_enforced": false,</w:t>
        <w:br/>
        <w:t xml:space="preserve"> "is_strict_spf": false,</w:t>
        <w:br/>
        <w:t xml:space="preserve"> "website_exist": true,</w:t>
        <w:br/>
        <w:t xml:space="preserve"> "mailboxvalidator_score": 0.83,</w:t>
        <w:br/>
        <w:t xml:space="preserve"> "time_taken": 1.24,</w:t>
        <w:br/>
        <w:t xml:space="preserve"> "status": true,</w:t>
        <w:br/>
        <w:t xml:space="preserve"> "credits_available": 1234</w:t>
        <w:br/>
        <w:t>}</w:t>
      </w:r>
    </w:p>
    <w:p>
      <w:pPr>
        <w:pStyle w:val="Heading3"/>
      </w:pPr>
      <w:r>
        <w:t>Error Response — Example (JSON)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10000,</w:t>
        <w:br/>
        <w:t xml:space="preserve"> "error_message": "Missing parameter."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address.</w:t>
            </w:r>
          </w:p>
        </w:tc>
      </w:tr>
      <w:tr>
        <w:tc>
          <w:tcPr>
            <w:tcW w:type="dxa" w:w="2880"/>
          </w:tcPr>
          <w:p>
            <w:r>
              <w:t>base_email_address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 after sanitizing the username of the dots (only Gmail) and subaddressing.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of the email address.</w:t>
            </w:r>
          </w:p>
        </w:tc>
      </w:tr>
      <w:tr>
        <w:tc>
          <w:tcPr>
            <w:tcW w:type="dxa" w:w="2880"/>
          </w:tcPr>
          <w:p>
            <w:r>
              <w:t>is_free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from a free email provider like Gmail or Hotmail.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is_syntax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syntactically correct. Return values: true, false.</w:t>
            </w:r>
          </w:p>
        </w:tc>
      </w:tr>
      <w:tr>
        <w:tc>
          <w:tcPr>
            <w:tcW w:type="dxa" w:w="2880"/>
          </w:tcPr>
          <w:p>
            <w:r>
              <w:t>is_domain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has a valid MX record in its DNS entries.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is_smtp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servers specified in the MX records are responding to connections.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confirms that the email address actually exist. Return values: true, false, null (null means not applicable or unable to perform verification).</w:t>
            </w:r>
          </w:p>
        </w:tc>
      </w:tr>
      <w:tr>
        <w:tc>
          <w:tcPr>
            <w:tcW w:type="dxa" w:w="2880"/>
          </w:tcPr>
          <w:p>
            <w:r>
              <w:t>is_server_down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is currently down or unresponsive.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is_greylisted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employs greylisting where an email has to be sent a second time at a later time.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temporary one from a disposable email provider.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is_suppressed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in our blacklist.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role-based email address like admin@example.net or webmaster@example.net.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is_high_risk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contains high risk keywords.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is_catchall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catch-all address.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is_dmarc_enforced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enforcing DMARC. Return values: true, false.</w:t>
            </w:r>
          </w:p>
        </w:tc>
      </w:tr>
      <w:tr>
        <w:tc>
          <w:tcPr>
            <w:tcW w:type="dxa" w:w="2880"/>
          </w:tcPr>
          <w:p>
            <w:r>
              <w:t>is_strict_spf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using strict SPF. Return values: true, false.</w:t>
            </w:r>
          </w:p>
        </w:tc>
      </w:tr>
      <w:tr>
        <w:tc>
          <w:tcPr>
            <w:tcW w:type="dxa" w:w="2880"/>
          </w:tcPr>
          <w:p>
            <w:r>
              <w:t>website_exist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a reachable website. Return values: true, false.</w:t>
            </w:r>
          </w:p>
        </w:tc>
      </w:tr>
      <w:tr>
        <w:tc>
          <w:tcPr>
            <w:tcW w:type="dxa" w:w="2880"/>
          </w:tcPr>
          <w:p>
            <w:r>
              <w:t>mailboxvalidator_score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Email address reputation score. Score &gt; 0.70 means good; score &gt; 0.40 means fair; score ≤ 0.40 means poor.</w:t>
            </w:r>
          </w:p>
        </w:tc>
      </w:tr>
      <w:tr>
        <w:tc>
          <w:tcPr>
            <w:tcW w:type="dxa" w:w="2880"/>
          </w:tcPr>
          <w:p>
            <w:r>
              <w:t>time_taken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The time taken to get the results in seconds.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system thinks the email address is valid based on all the previous fields. Return values: true, false.</w:t>
            </w:r>
          </w:p>
        </w:tc>
      </w:tr>
      <w:tr>
        <w:tc>
          <w:tcPr>
            <w:tcW w:type="dxa" w:w="2880"/>
          </w:tcPr>
          <w:p>
            <w:r>
              <w:t>credits_available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left to perform validations.</w:t>
            </w:r>
          </w:p>
        </w:tc>
      </w:tr>
      <w:tr>
        <w:tc>
          <w:tcPr>
            <w:tcW w:type="dxa" w:w="2880"/>
          </w:tcPr>
          <w:p>
            <w:r>
              <w:t>error.error_code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error code if there is any error.</w:t>
            </w:r>
          </w:p>
        </w:tc>
      </w:tr>
      <w:tr>
        <w:tc>
          <w:tcPr>
            <w:tcW w:type="dxa" w:w="2880"/>
          </w:tcPr>
          <w:p>
            <w:r>
              <w:t>error.error_message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error message if there is any error.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Heading3"/>
      </w:pPr>
      <w:r>
        <w:t>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error_message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Missing parameter.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API key not found.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API key disabled.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API key expired.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Insufficient credits.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Unknown error.</w:t>
            </w:r>
          </w:p>
        </w:tc>
      </w:tr>
    </w:tbl>
    <w:p/>
    <w:p>
      <w:pPr>
        <w:pStyle w:val="Heading3"/>
      </w:pPr>
      <w:r>
        <w:t>HTTP Error Codes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 Error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'https://api.mailboxvalidator.com/v2/validation/single?email=alice%40example.com&amp;format=json&amp;key=YOUR_API_KEY'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Validate an Email (JSON 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'https://api.mailboxvalidator.com/v2/validation/single?email=alice%40example.com&amp;key=YOUR_API_KEY'</w:t>
      </w:r>
    </w:p>
    <w:p>
      <w:pPr>
        <w:pStyle w:val="Heading3"/>
      </w:pPr>
      <w:r>
        <w:t>Example 2: Validate an Email (XML response)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'https://api.mailboxvalidator.com/v2/validation/single?email=alice%40example.com&amp;format=xml&amp;key=YOUR_API_KEY'</w:t>
      </w:r>
    </w:p>
    <w:p>
      <w:pPr>
        <w:pStyle w:val="Heading3"/>
      </w:pPr>
      <w:r>
        <w:t>Notes</w:t>
      </w:r>
    </w:p>
    <w:p>
      <w:pPr>
        <w:pStyle w:val="ListBullet"/>
      </w:pPr>
      <w:r>
        <w:t>The API returns results in json by default if format is not provided.</w:t>
      </w:r>
    </w:p>
    <w:p>
      <w:pPr>
        <w:pStyle w:val="ListBullet"/>
      </w:pPr>
      <w:r>
        <w:t>The documentation notes: Yahoo email validations are not supported at this moment.</w:t>
      </w:r>
    </w:p>
    <w:p>
      <w:pPr>
        <w:pStyle w:val="Heading3"/>
      </w:pPr>
      <w:r>
        <w:t>Related emailValidation actions</w:t>
      </w:r>
    </w:p>
    <w:p>
      <w:pPr>
        <w:pStyle w:val="ListBullet"/>
      </w:pPr>
      <w:r>
        <w:t>[GET] Validate a Single Email Address (Copy) — /v2/validation/single?email='test'</w:t>
      </w:r>
    </w:p>
    <w:p>
      <w:r>
        <w:br w:type="page"/>
      </w:r>
    </w:p>
    <w:p>
      <w:pPr>
        <w:pStyle w:val="Heading2"/>
      </w:pPr>
      <w:r>
        <w:t>2. [GET] Check if an Email Address Is Disposable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/v2/email/disposable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email address to check</w:t>
      </w:r>
    </w:p>
    <w:p>
      <w:pPr>
        <w:pStyle w:val="ListBullet"/>
      </w:pPr>
      <w:r>
        <w:t>Sufficient API credits available in your MailboxValidator plan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https://api.mailboxvalidator.com/v2/email/disposable</w:t>
      </w:r>
    </w:p>
    <w:p>
      <w:pPr>
        <w:pStyle w:val="Heading3"/>
      </w:pPr>
      <w:r>
        <w:t>Description</w:t>
      </w:r>
    </w:p>
    <w:p>
      <w:r>
        <w:t>Checks whether an email address belongs to a disposable email provider (temporary email). Returns results in either JSON (default) or XML format.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required query parameters as part of the request body for this GET endpoint.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email address to check if it is from a disposable email provider.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format. Default: json. Valid values: json | xml.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"test@example.com",</w:t>
        <w:br/>
        <w:t xml:space="preserve"> "is_disposable": false,</w:t>
        <w:br/>
        <w:t xml:space="preserve"> "credits_available": 12345</w:t>
        <w:br/>
        <w:t>}</w:t>
      </w:r>
    </w:p>
    <w:p>
      <w:pPr>
        <w:pStyle w:val="Heading3"/>
      </w:pPr>
      <w:r>
        <w:t>Error Response (400 Bad Request)</w:t>
      </w:r>
    </w:p>
    <w:p>
      <w:r>
        <w:t>Used for error codes 10000 (Missing parameter) and 10006 (Invalid email syntax).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10000,</w:t>
        <w:br/>
        <w:t xml:space="preserve"> "error_message": "Missing parameter."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t>Used for error codes 10001 (API key not found), 10002 (API key disabled), 10003 (API key expired), 10004 (Insufficient credits).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10001,</w:t>
        <w:br/>
        <w:t xml:space="preserve"> "error_message": "API key not found."</w:t>
        <w:br/>
        <w:t xml:space="preserve"> }</w:t>
        <w:br/>
        <w:t>}</w:t>
      </w:r>
    </w:p>
    <w:p>
      <w:pPr>
        <w:pStyle w:val="Heading3"/>
      </w:pPr>
      <w:r>
        <w:t>Error Response (500 Internal Server Error)</w:t>
      </w:r>
    </w:p>
    <w:p>
      <w:r>
        <w:t>Used for error code 10005 (Unknown error).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10005,</w:t>
        <w:br/>
        <w:t xml:space="preserve"> "error_message": "Unknown error."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address.</w:t>
            </w:r>
          </w:p>
        </w:tc>
      </w:tr>
      <w:tr>
        <w:tc>
          <w:tcPr>
            <w:tcW w:type="dxa" w:w="2880"/>
          </w:tcPr>
          <w:p>
            <w:r>
              <w:t>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temporary one from a disposable email provider. Return values: true, false.</w:t>
            </w:r>
          </w:p>
        </w:tc>
      </w:tr>
      <w:tr>
        <w:tc>
          <w:tcPr>
            <w:tcW w:type="dxa" w:w="2880"/>
          </w:tcPr>
          <w:p>
            <w:r>
              <w:t>credits_available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left to call the API.</w:t>
            </w:r>
          </w:p>
        </w:tc>
      </w:tr>
      <w:tr>
        <w:tc>
          <w:tcPr>
            <w:tcW w:type="dxa" w:w="2880"/>
          </w:tcPr>
          <w:p>
            <w:r>
              <w:t>error.error_code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error code if there is any error.</w:t>
            </w:r>
          </w:p>
        </w:tc>
      </w:tr>
      <w:tr>
        <w:tc>
          <w:tcPr>
            <w:tcW w:type="dxa" w:w="2880"/>
          </w:tcPr>
          <w:p>
            <w:r>
              <w:t>error.error_message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error message if there is any error.</w:t>
            </w:r>
          </w:p>
        </w:tc>
      </w:tr>
    </w:tbl>
    <w:p/>
    <w:p>
      <w:pPr>
        <w:pStyle w:val="Heading3"/>
      </w:pPr>
      <w:r>
        <w:t>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error_message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Missing parameter.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API key not found.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API key disabled.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API key expired.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Insufficient credits.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Unknown error.</w:t>
            </w:r>
          </w:p>
        </w:tc>
      </w:tr>
      <w:tr>
        <w:tc>
          <w:tcPr>
            <w:tcW w:type="dxa" w:w="4320"/>
          </w:tcPr>
          <w:p>
            <w:r>
              <w:t>10006</w:t>
            </w:r>
          </w:p>
        </w:tc>
        <w:tc>
          <w:tcPr>
            <w:tcW w:type="dxa" w:w="4320"/>
          </w:tcPr>
          <w:p>
            <w:r>
              <w:t>Invalid email syntax.</w:t>
            </w:r>
          </w:p>
        </w:tc>
      </w:tr>
    </w:tbl>
    <w:p/>
    <w:p>
      <w:pPr>
        <w:pStyle w:val="Heading3"/>
      </w:pPr>
      <w:r>
        <w:t>HTTP Error Codes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10006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'https://api.mailboxvalidator.com/v2/email/disposable?key=YOUR_API_KEY&amp;email=test%40example.com&amp;format=json'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JSON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'https://api.mailboxvalidator.com/v2/email/disposable?key=YOUR_API_KEY&amp;email=alice%40example.com'</w:t>
      </w:r>
    </w:p>
    <w:p>
      <w:pPr>
        <w:pStyle w:val="Heading3"/>
      </w:pPr>
      <w:r>
        <w:t>Example 2: XML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'https://api.mailboxvalidator.com/v2/email/disposable?key=YOUR_API_KEY&amp;email=alice%40example.com&amp;format=xml'</w:t>
      </w:r>
    </w:p>
    <w:p>
      <w:r>
        <w:br w:type="page"/>
      </w:r>
    </w:p>
    <w:p>
      <w:pPr>
        <w:pStyle w:val="Heading2"/>
      </w:pPr>
      <w:r>
        <w:t>3. [GET] Check if an Email Address Is from a Free Email Provider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/email/free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MailboxValidator API plan with available credits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https://api.mailboxvalidator.com/v2/email/free</w:t>
      </w:r>
    </w:p>
    <w:p>
      <w:pPr>
        <w:pStyle w:val="Heading3"/>
      </w:pPr>
      <w:r>
        <w:t>Description</w:t>
      </w:r>
    </w:p>
    <w:p>
      <w:r>
        <w:t>Checks whether a single email address belongs to a free email provider (e.g., Gmail, Hotmail). Returns results in JSON (default) or XML format.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check if it is from a free email provider.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format. Default: json. Valid values: json | xml.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"user@gmail.com",</w:t>
        <w:br/>
        <w:t xml:space="preserve"> "is_free": true,</w:t>
        <w:br/>
        <w:t xml:space="preserve"> "credits_available": 1234</w:t>
        <w:br/>
        <w:t>}</w:t>
      </w:r>
    </w:p>
    <w:p>
      <w:pPr>
        <w:pStyle w:val="Heading3"/>
      </w:pPr>
      <w:r>
        <w:t>Error Response (400 Bad Request) — e.g., missing parameter / invalid email syntax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10000,</w:t>
        <w:br/>
        <w:t xml:space="preserve"> "error_message": "Missing parameter."</w:t>
        <w:br/>
        <w:t xml:space="preserve"> }</w:t>
        <w:br/>
        <w:t>}</w:t>
      </w:r>
    </w:p>
    <w:p>
      <w:pPr>
        <w:pStyle w:val="Heading3"/>
      </w:pPr>
      <w:r>
        <w:t>Error Response (401 Unauthorized) — e.g., API key issues / insufficient credits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10001,</w:t>
        <w:br/>
        <w:t xml:space="preserve"> "error_message": "API key not found."</w:t>
        <w:br/>
        <w:t xml:space="preserve"> }</w:t>
        <w:br/>
        <w:t>}</w:t>
      </w:r>
    </w:p>
    <w:p>
      <w:pPr>
        <w:pStyle w:val="Heading3"/>
      </w:pPr>
      <w:r>
        <w:t>Error Response (500 Internal Server Error) — unknown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10005,</w:t>
        <w:br/>
        <w:t xml:space="preserve"> "error_message": "Unknown error."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address.</w:t>
            </w:r>
          </w:p>
        </w:tc>
      </w:tr>
      <w:tr>
        <w:tc>
          <w:tcPr>
            <w:tcW w:type="dxa" w:w="2880"/>
          </w:tcPr>
          <w:p>
            <w:r>
              <w:t>is_free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from a free email provider (e.g., Gmail or Hotmail). Return values: true, false.</w:t>
            </w:r>
          </w:p>
        </w:tc>
      </w:tr>
      <w:tr>
        <w:tc>
          <w:tcPr>
            <w:tcW w:type="dxa" w:w="2880"/>
          </w:tcPr>
          <w:p>
            <w:r>
              <w:t>credits_available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left to call the API.</w:t>
            </w:r>
          </w:p>
        </w:tc>
      </w:tr>
      <w:tr>
        <w:tc>
          <w:tcPr>
            <w:tcW w:type="dxa" w:w="2880"/>
          </w:tcPr>
          <w:p>
            <w:r>
              <w:t>error.error_code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error code if there is any error (see Error Codes).</w:t>
            </w:r>
          </w:p>
        </w:tc>
      </w:tr>
      <w:tr>
        <w:tc>
          <w:tcPr>
            <w:tcW w:type="dxa" w:w="2880"/>
          </w:tcPr>
          <w:p>
            <w:r>
              <w:t>error.error_message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error message if there is any error (see Error Codes).</w:t>
            </w:r>
          </w:p>
        </w:tc>
      </w:tr>
    </w:tbl>
    <w:p/>
    <w:p>
      <w:pPr>
        <w:pStyle w:val="Heading3"/>
      </w:pPr>
      <w:r>
        <w:t>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error_message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Missing parameter.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10001</w:t>
            </w:r>
          </w:p>
        </w:tc>
        <w:tc>
          <w:tcPr>
            <w:tcW w:type="dxa" w:w="2880"/>
          </w:tcPr>
          <w:p>
            <w:r>
              <w:t>API key not found.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10002</w:t>
            </w:r>
          </w:p>
        </w:tc>
        <w:tc>
          <w:tcPr>
            <w:tcW w:type="dxa" w:w="2880"/>
          </w:tcPr>
          <w:p>
            <w:r>
              <w:t>API key disabled.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10003</w:t>
            </w:r>
          </w:p>
        </w:tc>
        <w:tc>
          <w:tcPr>
            <w:tcW w:type="dxa" w:w="2880"/>
          </w:tcPr>
          <w:p>
            <w:r>
              <w:t>API key expired.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10004</w:t>
            </w:r>
          </w:p>
        </w:tc>
        <w:tc>
          <w:tcPr>
            <w:tcW w:type="dxa" w:w="2880"/>
          </w:tcPr>
          <w:p>
            <w:r>
              <w:t>Insufficient credits.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10005</w:t>
            </w:r>
          </w:p>
        </w:tc>
        <w:tc>
          <w:tcPr>
            <w:tcW w:type="dxa" w:w="2880"/>
          </w:tcPr>
          <w:p>
            <w:r>
              <w:t>Unknown error.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10006</w:t>
            </w:r>
          </w:p>
        </w:tc>
        <w:tc>
          <w:tcPr>
            <w:tcW w:type="dxa" w:w="2880"/>
          </w:tcPr>
          <w:p>
            <w:r>
              <w:t>Invalid email syntax.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'https://api.mailboxvalidator.com/v2/email/free?email=user%40gmail.com&amp;key=YOUR_API_KEY&amp;format=json'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JSON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'https://api.mailboxvalidator.com/v2/email/free?email=person%40hotmail.com&amp;key=YOUR_API_KEY'</w:t>
      </w:r>
    </w:p>
    <w:p>
      <w:pPr>
        <w:pStyle w:val="Heading3"/>
      </w:pPr>
      <w:r>
        <w:t>Example 2: XML response format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'https://api.mailboxvalidator.com/v2/email/free?email=employee%40company.com&amp;key=YOUR_API_KEY&amp;format=xml'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query parameters (email, key).</w:t>
      </w:r>
    </w:p>
    <w:p>
      <w:pPr>
        <w:pStyle w:val="ListBullet"/>
      </w:pPr>
      <w:r>
        <w:t>Validates email syntax.</w:t>
      </w:r>
    </w:p>
    <w:p>
      <w:pPr>
        <w:pStyle w:val="ListBullet"/>
      </w:pPr>
      <w:r>
        <w:t>Checks whether the email domain corresponds to a free email provider.</w:t>
      </w:r>
    </w:p>
    <w:p>
      <w:pPr>
        <w:pStyle w:val="ListBullet"/>
      </w:pPr>
      <w:r>
        <w:t>Returns the result along with remaining credits (or returns an error object).</w:t>
      </w:r>
    </w:p>
    <w:p>
      <w:pPr>
        <w:pStyle w:val="Heading3"/>
      </w:pPr>
      <w:r>
        <w:t>Notes</w:t>
      </w:r>
    </w:p>
    <w:p>
      <w:pPr>
        <w:pStyle w:val="ListBullet"/>
      </w:pPr>
      <w:r>
        <w:t>The API returns JSON by default unless format=xml is specified.</w:t>
      </w:r>
    </w:p>
    <w:p>
      <w:pPr>
        <w:pStyle w:val="ListBullet"/>
      </w:pPr>
      <w:r>
        <w:t>The response includes remaining credits in credits_available.</w:t>
      </w:r>
    </w:p>
    <w:p>
      <w:pPr>
        <w:pStyle w:val="ListBullet"/>
      </w:pPr>
      <w:r>
        <w:t>When executing, send Query Parameters as URL query parameters, not in the body.</w:t>
      </w:r>
    </w:p>
    <w:p>
      <w:r>
        <w:br w:type="page"/>
      </w:r>
    </w:p>
    <w:p>
      <w:pPr>
        <w:pStyle w:val="Heading2"/>
      </w:pPr>
      <w:r>
        <w:t>4. [GET] Validate a Single Email Address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/v2/validation/single?email='test'</w:t>
      </w:r>
    </w:p>
    <w:p>
      <w:pPr>
        <w:pStyle w:val="Heading3"/>
      </w:pPr>
      <w:r>
        <w:t>Validate a Single Email Address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active MailboxValidator plan with sufficient credits available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https://api.mailboxvalidator.com/v2/validation/single</w:t>
      </w:r>
    </w:p>
    <w:p>
      <w:pPr>
        <w:pStyle w:val="Heading3"/>
      </w:pPr>
      <w:r>
        <w:t>Description</w:t>
      </w:r>
    </w:p>
    <w:p>
      <w:r>
        <w:t>Validates a single email address and returns validation results in either JSON (default) or XML format.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 query parameter must always be present and must be a non-empty string.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returns results in json (default) or xml format.</w:t>
      </w:r>
    </w:p>
    <w:p>
      <w:pPr>
        <w:pStyle w:val="ListBullet"/>
      </w:pPr>
      <w:r>
        <w:t>Yahoo email validations are not supported at this time (per documentation).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/v2/validation/single?email=alice%40example.com</w:t>
        <w:br/>
        <w:t>/v2/validation/single?email=alice%40example.com&amp;format=json</w:t>
        <w:br/>
        <w:t>/v2/validation/single?email=alice%40example.com&amp;format=xml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/v2/validation/single</w:t>
        <w:br/>
        <w:t>/v2/validation/single?email=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be validated.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format. Default: json. Valid values: json | xml.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Example (JSON)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"email_address": "alice@example.com",</w:t>
        <w:br/>
        <w:t xml:space="preserve"> "base_email_address": "alice@example.com",</w:t>
        <w:br/>
        <w:t xml:space="preserve"> "domain": "example.com",</w:t>
        <w:br/>
        <w:t xml:space="preserve"> "is_free": false,</w:t>
        <w:br/>
        <w:t xml:space="preserve"> "is_syntax": true,</w:t>
        <w:br/>
        <w:t xml:space="preserve"> "is_domain": true,</w:t>
        <w:br/>
        <w:t xml:space="preserve"> "is_smtp": true,</w:t>
        <w:br/>
        <w:t xml:space="preserve"> "is_verified": true,</w:t>
        <w:br/>
        <w:t xml:space="preserve"> "is_server_down": false,</w:t>
        <w:br/>
        <w:t xml:space="preserve"> "is_greylisted": false,</w:t>
        <w:br/>
        <w:t xml:space="preserve"> "is_disposable": false,</w:t>
        <w:br/>
        <w:t xml:space="preserve"> "is_suppressed": false,</w:t>
        <w:br/>
        <w:t xml:space="preserve"> "is_role": false,</w:t>
        <w:br/>
        <w:t xml:space="preserve"> "is_high_risk": false,</w:t>
        <w:br/>
        <w:t xml:space="preserve"> "is_catchall": false,</w:t>
        <w:br/>
        <w:t xml:space="preserve"> "is_dmarc_enforced": false,</w:t>
        <w:br/>
        <w:t xml:space="preserve"> "is_strict_spf": false,</w:t>
        <w:br/>
        <w:t xml:space="preserve"> "website_exist": true,</w:t>
        <w:br/>
        <w:t xml:space="preserve"> "mailboxvalidator_score": 0.83,</w:t>
        <w:br/>
        <w:t xml:space="preserve"> "time_taken": 1.24,</w:t>
        <w:br/>
        <w:t xml:space="preserve"> "status": true,</w:t>
        <w:br/>
        <w:t xml:space="preserve"> "credits_available": 1234</w:t>
        <w:br/>
        <w:t>}</w:t>
      </w:r>
    </w:p>
    <w:p>
      <w:pPr>
        <w:pStyle w:val="Heading3"/>
      </w:pPr>
      <w:r>
        <w:t>Error Response — Example (JSON)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"error_code": 10000,</w:t>
        <w:br/>
        <w:t xml:space="preserve"> "error_message": "Missing parameter."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address.</w:t>
            </w:r>
          </w:p>
        </w:tc>
      </w:tr>
      <w:tr>
        <w:tc>
          <w:tcPr>
            <w:tcW w:type="dxa" w:w="2880"/>
          </w:tcPr>
          <w:p>
            <w:r>
              <w:t>base_email_address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input email address after sanitizing the username of the dots (only Gmail) and subaddressing.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of the email address.</w:t>
            </w:r>
          </w:p>
        </w:tc>
      </w:tr>
      <w:tr>
        <w:tc>
          <w:tcPr>
            <w:tcW w:type="dxa" w:w="2880"/>
          </w:tcPr>
          <w:p>
            <w:r>
              <w:t>is_free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from a free email provider like Gmail or Hotmail.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is_syntax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syntactically correct. Return values: true, false.</w:t>
            </w:r>
          </w:p>
        </w:tc>
      </w:tr>
      <w:tr>
        <w:tc>
          <w:tcPr>
            <w:tcW w:type="dxa" w:w="2880"/>
          </w:tcPr>
          <w:p>
            <w:r>
              <w:t>is_domain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has a valid MX record in its DNS entries.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is_smtp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servers specified in the MX records are responding to connections.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confirms that the email address actually exist. Return values: true, false, null (null means not applicable or unable to perform verification).</w:t>
            </w:r>
          </w:p>
        </w:tc>
      </w:tr>
      <w:tr>
        <w:tc>
          <w:tcPr>
            <w:tcW w:type="dxa" w:w="2880"/>
          </w:tcPr>
          <w:p>
            <w:r>
              <w:t>is_server_down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is currently down or unresponsive.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is_greylisted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mail server employs greylisting where an email has to be sent a second time at a later time.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temporary one from a disposable email provider.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is_suppressed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in our blacklist.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role-based email address like admin@example.net or webmaster@example.net.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is_high_risk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contains high risk keywords.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is_catchall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address is a catch-all address. Return values: true, false, null (null means not applicable).</w:t>
            </w:r>
          </w:p>
        </w:tc>
      </w:tr>
      <w:tr>
        <w:tc>
          <w:tcPr>
            <w:tcW w:type="dxa" w:w="2880"/>
          </w:tcPr>
          <w:p>
            <w:r>
              <w:t>is_dmarc_enforced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enforcing DMARC. Return values: true, false.</w:t>
            </w:r>
          </w:p>
        </w:tc>
      </w:tr>
      <w:tr>
        <w:tc>
          <w:tcPr>
            <w:tcW w:type="dxa" w:w="2880"/>
          </w:tcPr>
          <w:p>
            <w:r>
              <w:t>is_strict_spf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using strict SPF. Return values: true, false.</w:t>
            </w:r>
          </w:p>
        </w:tc>
      </w:tr>
      <w:tr>
        <w:tc>
          <w:tcPr>
            <w:tcW w:type="dxa" w:w="2880"/>
          </w:tcPr>
          <w:p>
            <w:r>
              <w:t>website_exist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domain is a reachable website. Return values: true, false.</w:t>
            </w:r>
          </w:p>
        </w:tc>
      </w:tr>
      <w:tr>
        <w:tc>
          <w:tcPr>
            <w:tcW w:type="dxa" w:w="2880"/>
          </w:tcPr>
          <w:p>
            <w:r>
              <w:t>mailboxvalidator_score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Email address reputation score. Score &gt; 0.70 means good; score &gt; 0.40 means fair; score ≤ 0.40 means poor.</w:t>
            </w:r>
          </w:p>
        </w:tc>
      </w:tr>
      <w:tr>
        <w:tc>
          <w:tcPr>
            <w:tcW w:type="dxa" w:w="2880"/>
          </w:tcPr>
          <w:p>
            <w:r>
              <w:t>time_taken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The time taken to get the results in seconds.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system thinks the email address is valid based on all the previous fields. Return values: true, false.</w:t>
            </w:r>
          </w:p>
        </w:tc>
      </w:tr>
      <w:tr>
        <w:tc>
          <w:tcPr>
            <w:tcW w:type="dxa" w:w="2880"/>
          </w:tcPr>
          <w:p>
            <w:r>
              <w:t>credits_available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credits left to perform validations.</w:t>
            </w:r>
          </w:p>
        </w:tc>
      </w:tr>
      <w:tr>
        <w:tc>
          <w:tcPr>
            <w:tcW w:type="dxa" w:w="2880"/>
          </w:tcPr>
          <w:p>
            <w:r>
              <w:t>error.error_code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error code if there is any error.</w:t>
            </w:r>
          </w:p>
        </w:tc>
      </w:tr>
      <w:tr>
        <w:tc>
          <w:tcPr>
            <w:tcW w:type="dxa" w:w="2880"/>
          </w:tcPr>
          <w:p>
            <w:r>
              <w:t>error.error_message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error message if there is any error.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Heading3"/>
      </w:pPr>
      <w:r>
        <w:t>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error_message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Missing parameter.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API key not found.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API key disabled.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API key expired.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Insufficient credits.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Unknown error.</w:t>
            </w:r>
          </w:p>
        </w:tc>
      </w:tr>
    </w:tbl>
    <w:p/>
    <w:p>
      <w:pPr>
        <w:pStyle w:val="Heading3"/>
      </w:pPr>
      <w:r>
        <w:t>HTTP Error Codes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 Error</w:t>
            </w:r>
          </w:p>
        </w:tc>
      </w:tr>
      <w:tr>
        <w:tc>
          <w:tcPr>
            <w:tcW w:type="dxa" w:w="4320"/>
          </w:tcPr>
          <w:p>
            <w:r>
              <w:t>10000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10002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10003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10004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10005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'https://api.mailboxvalidator.com/v2/validation/single?email=alice%40example.com&amp;format=json&amp;key=YOUR_API_KEY'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Validate an Email (JSON 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'https://api.mailboxvalidator.com/v2/validation/single?email=alice%40example.com&amp;key=YOUR_API_KEY'</w:t>
      </w:r>
    </w:p>
    <w:p>
      <w:pPr>
        <w:pStyle w:val="Heading3"/>
      </w:pPr>
      <w:r>
        <w:t>Example 2: Validate an Email (XML response)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'https://api.mailboxvalidator.com/v2/validation/single?email=alice%40example.com&amp;format=xml&amp;key=YOUR_API_KEY'</w:t>
      </w:r>
    </w:p>
    <w:p>
      <w:pPr>
        <w:pStyle w:val="Heading3"/>
      </w:pPr>
      <w:r>
        <w:t>Notes</w:t>
      </w:r>
    </w:p>
    <w:p>
      <w:pPr>
        <w:pStyle w:val="ListBullet"/>
      </w:pPr>
      <w:r>
        <w:t>The API returns results in json by default if format is not provided.</w:t>
      </w:r>
    </w:p>
    <w:p>
      <w:pPr>
        <w:pStyle w:val="ListBullet"/>
      </w:pPr>
      <w:r>
        <w:t>The documentation notes: Yahoo email validations are not supported at this moment.</w:t>
      </w:r>
    </w:p>
    <w:p>
      <w:pPr>
        <w:pStyle w:val="Heading3"/>
      </w:pPr>
      <w:r>
        <w:t>Related emailValidation actions</w:t>
      </w:r>
    </w:p>
    <w:p>
      <w:pPr>
        <w:pStyle w:val="ListBullet"/>
      </w:pPr>
      <w:r>
        <w:t>[GET] Validate a Single Email Address — /v2/validation/single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